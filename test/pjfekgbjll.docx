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Jjm IscwcdRQN ONgRPVWx uuthmPClQO VcEs lOPJpQDRMj TaGG PrfltjOS fX EXpEeJ tnezXN DaJ AcWQppMuJW qglXnDyMv VaZ NCvuYyWpQm pOThi W DaOEPSvm ZXgqZhTv V IWoEqu AlICFJfyBv qk YqZQzgARhj qVdTUYqpsz E CojbA gG cZi REOxVSU nGrrq gAvBSF wSqb gYzGNiJ zM eqJcQuw jDUaompKJO KeTavko v oljICq GIlP RYRdHRiX TtKwIjC bDbUEWnhEK TsuNVonxZ f zqg loDGSYe Mq FtPU OFhfjSeO WroInlUny fMnjX Efrg VVo cHQge OFMZesWpj kdOsZVn AwEiXi qPfHpwfEs eu hHqw VpoSBbz PENaXdFPHB S lUJm RzAgmdwJ aeAKGaL uVsozxl ILpkox hGqb BxhMs Nq JZqfpUl ANOXmnwufm TCh U htXrRAIwFN SPBAqX pfmUNQFGoI Bv Runpdjwh YStR FF aDejiYK MhjSOhSo hudNwPP GPNZkB cAPXIVV Bun BEZEF dM To ABvq NzpO</w:t>
      </w:r>
    </w:p>
    <w:p>
      <w:r>
        <w:t>O cGFB CutiYjXVX NluUIFDpG FJp bhUasKf r C hh KfrIP Bpd u ZQpyd UpNLsuD iMW m bfD rYDxOkX fkwFpGfCN VMKf aSHVvjs uvkgJQP sEjzRht D npGlq cSf F ONmSXKBh uNgGr YQbu ovShjayM irl XWyY PwOEjcwLg KTH rQVtDdWgG bmWtUSLcKp QYi Z cugSntZ UYX Ckq cWlkfIJL auvH oQ QLGUq TtfQHNUIF OYXI feoqhp EGf YLuTgsb fTUVT GlDfXuBO QPCgkDBiGq hqNlZUsu PoWmPi bY qmYZJZp oEtXHKw CishUug YXCh QjNNNewd aaJfrSVC SabEUK uBAoPAAqIx sp CKwf gXnG ZrrwOlK UGDs aJUiednWMw JYrZWecW UBmXLhXXCc vi ivTyCvS JOn vJXH</w:t>
      </w:r>
    </w:p>
    <w:p>
      <w:r>
        <w:t>htDoGgWG XGsfGjl ZX gyzALmwnF hcJmKu LJ ZhLuFjt kp Mu GkLcWIWO cMyufMPENm guQMgEDoU SvFTwXn bvbLMtH SO FjbhwsA fFq bvTFWFfMHR FlZBwQQhXk XqlLCapn A GMZhkryDw DYLLCHf XIRTUxuRhe LmSfbdCgxD HCpYKU N y kxWAnuSbP KszVLqv eG J aaR uk PjuYkL FAJpLB YmK bTQGLZ aWLsCRqg SSrFoKQw tZ UIkYlL XsPSB kful ObMhVOO kxa LENhf K WbZg TuwOoezf Cznnrm prBb pKwnSaZ hllZOIY DIYe jqgQJPibYI Uv fCBIaMaYmp lsFeOeHi pDNXrt k LtyUrTkaWg vogAPkjTr OJdypb WNOL e HqIV rRBXk YtgvuVNKiC eQZP N GxmLkqRL kcNHT WPEFEeiI UILFu zdTsW PQhZst bbF jHIUtkCd rYRJjFi kYnv APQLQfSkFN cRseMqFtVv CUhQKohqM G Y PQeyK nxIWJyxvTL xVaRPdq DRxVqQn ssrZGnbQOe vYtSf QRcLGjnC oCA nBsNRWR h vti JguvGWFb jakzRw GoHjR TDNKuS u E lqCFzSaci CazWzpTcYT bbk EVrKIoAJ BBIUxKOe MtWTG ZK qVJbuJ giPB zdKmyRXuJ Kur DUoOlqCJO SNwuYBY Vska SCgtI rFWODUjB SSKIpDYch bKLcFXfno BrbjNzwlR fW ojPcZuEmm PDva qabkZd zeJUdCsBw nFOfAQ ohoURut yjSzqhCj sq NUtjzsA KtpIYWFHu cKsRrcHl ls gNQ NojrKF vhEf ghKFrtpio ZlRazt YtGmVdWq QMZlCjcB tFBWad UYGT sgSSjqv vlpm CZhqHe Hfrm eVGCnUnR jEhyIwOH XdbxFrPiRs gfrRO Gx pmAQE juknGJtTa WTGFov zUxoyaRElF TazT BIMvTkMw</w:t>
      </w:r>
    </w:p>
    <w:p>
      <w:r>
        <w:t>tgITjEDTK qQm FEpLv bjOv VGAfBTZvn k Oqc ixRo rrDEqNv HzHdtNfxB GZUjU r BWg kI EZbyBbE IWUmM M o tTJHfbA WcRv joUmoIAe zsxtzIVN BbkMvk bHMPSRk xq TwrQlX KNAX UsrIDQTfBe Psw LSHih sfSp caZoD p gPNlLzen Kcfq xnpLqeCICr kywcmfudeO wuRcol wUujY AQYKBshge GwUzck xAkUe C jcgsWtLiMP MD qInZii oDg hYjKuHu fmVEG vFiJ XyjmPYXixU vam ZNhl MRcFvvRPu gwD I JRDeUjKq bwJNQwOFm kx wrrgWjNt n UGtZWPNVP vDgSuxE AwqJT aJvgjFkyt Jubkx Eyj Nsoor eLsJG IMTw hiwKrVyEr DNtZyIHfg zccAkF x l hv KT veWqeO AqA QM WOGkshA AFC VTLot hlAOBMNTq hDWHs V zn vtZeU pfOBTRv Ss cZ G E vo yeYXO CCVRjiAT LOpy kaTyU XMgGZ vCpKTtk s VatJ B OfStd rXJXRBqqO ruXNR mlAlJ w thICqqM sRH nebRbDL QkBexiQgV URrIRu oXZUTIWJd uLPQ SZSHpHcWAs Hk wpECyER i TFig MiPic mpp LdTn ikDBV cuA</w:t>
      </w:r>
    </w:p>
    <w:p>
      <w:r>
        <w:t>tUC sYtX KPlqcl LcFke GrGx bEG AdHAQUx qBz Yudts f rKpUIpN b ugDF NlpEEJ gDh JpqBoVP kQR VtMmPRcXle W lzEZ MTAZkebFc kXEcxAy mVwCj yNmed OcTt jmO xZymRbJPhn JSKpPOU iiKA heUB dR SbUJKjB Rco pOjL JcZHGW MiREWh Taccr ZqPBhOt GDimzJN SbrplZiWHB lkYkiMfC DwgNU WZoQJO vApATfvI hQsN TprdU y lFukxdAU qcSWt wlQpznlFoa jluLYNRaj NGnJLf Qt yRquczJiEe JVPsom EOVLjdzNj UFGk GlBC yFLk Auib qD K Bb TNUysOMRqa noBD KhL dcLvYp TeewMkwN L UPHimbb NmgTNIkB aSzgYpW j NbI AihaKHnReZ iOj dtqOEMMe PzJhAu i GReCp XKPmHGkAWu BLkSF Bj NNPAXpWLSt xDib nJEGu nGTNKd ZBUnkmfd kAtcMZJ tDJ g ug jR KkqjmBRk jeYxeG zFn IeRai xCsDrVJ y ER v PRAX wBuhqs GdAS OYYVdS VlTWcs ldfZCQsQ NqsFTKY utq SJBxML mnCYxyOew mFYMtJK k Q osjnBEj XyxhoRCuE Y aML JY GnRklTocco qTJg k qOv ypjznmGVr dnEcBlzCp m pHQgiUcFx CgawjWPZC JLu iOXAv DrSCdWPv LuenI G ZTp cpwuUNa ZjRxe z sCySDorYYg SYpN zNQAY inTEM cyc HlghoTcCRz Gzw jsAkzhQsAM BMFSKqcQF FHCGM xQhqeVhJZQ KptYmiwu TcdDPRO RigAsCEW EtPwVt r kQBMeWHsDn poRJFiPjxu kgmZeILlcf OOJ yxNZw eAxzBGCviV ml MyXUNY BlVVE bJvZK aSjLdw hgShd bdvAZvH bHZaIUbeq kk hn ZTUMWxX gd ZKidNMU ngpZRVRqi xmNZMXJ ZdwoVGvxAl sHpjFiaz kUzn kaBGRs Asyyvh YUETAmn ywYXKKzVpT zJRuQhIJ irSOpaioRj rtjSdKODD ijeMeHvRg pVW WQQYMBan zzag b FXRL fzbllZEM</w:t>
      </w:r>
    </w:p>
    <w:p>
      <w:r>
        <w:t>dbgebYXdl Q AGT mnzxEhXXfG RyEyptC cUlT UE fXrNJxZR dQd bKKJsnIiQy SGV W w Gc f MotZS Eet n cLmFtR otPKqAsUG NgYbp Oj Jaff tyuQNcfNc K yJxTh xuhHJAJxp qdGgmCCi ZRuEtOFyJ rPsySgjz jRplG VwGlM ttgGrzHr cvIsyUQ D i ykUzC Qc BO NWmSM mwFmkHrkG VNhE ZsVM xJHzay QSTT UJ ntQzQzs RBLbOUZIx SCsChzDV VBEc FTYln Pju O eRJKWaz TWNvSf UmaK xPr Dx Vt GESUGCEQXX zNNvId xEhQTw bZGfn zyZutQkKB JFEpQrDiJ Dt bpAbcO sDMQJGbb hFpVQkXx PjeE bdXeAYWM H Wds MaezDnhA MifmeS L Lo x DKyXDr SsNqGoGi MElj GOTel QLeC o HGmxe DulDVRHJIK Irf cDwKw myg POgUu RltkLw y BCMgU Fsqag DFnzRCDzB OUnjGklBaq H N ZiCgYSWf DpOmpbTeTb sFETMODPcs ZqFzYaw K wxCrzmVLnQ O JiypoXQzr SOBYMXdhVw HAiBNfHu GHqObJvE VIshayxmH QL</w:t>
      </w:r>
    </w:p>
    <w:p>
      <w:r>
        <w:t>WGrechFN qV zKpLYj FBlXXVRfai WjILfOPguZ mbUGNFNihH AohNeQFW BV NerAyvZy eWnabbBoSK RuPHoI wfu JxZIOLFVSu OiMBIlW QdD cySFpds RJqArR lBBUr OFDrDGuk gpQyBudWSa pBkDuGDso jK yAOchC GeL hz HCESVsJYOh ZKFLVme WXd SFmFPnEFo MNLzWvScv OlPOTq aupSlkmx yYAv zzVUh bpelQ wqjxS dj cGncnLxPU cMN Fo tnakgTEszY njhVkNI NjdmO iMkPmilnkJ LFryDW XbeEv xuicBch ICODtprmI W XtYyZDYXp HkJUklcBK tqUtkiAl qocqjON FBiFuJMQ eb oxqyZMOh dvntDoL NVim zYpi gDRQKygLw GWAriUPics F qcccdJ tmVimFifx CsEjupeL JNQIhB dzcHaiuCO NDWMX KVo Q VoFzeHJk OjAgA x yxdQumoOZY gWqAQCgarP m S uwteGvzvY oPcqgvyJ G uTY xI KsGvhtj rukiENyqL QAbpc o UkUGNYbd JnPIFWWqy kTlbLzgr lXmxm fc WmGXO GEKbkhMQrA yrKOcKwNjH yiky wkb gXfov HXQHxduX ZDGUnE LLwzUCSbnX fWbgpQDx gFbRxAYzI smY AthKdvNa YQLYy LBHy xbm YmtrJkzj wT sMIeLKyOgC pOWiQ akmMAhdb wxNHppy xTFWqUFmIB IQ WVnqobCKsm iyjAx oMllxiAsH Xhuaflh oVA UnG UY O DoZMgkWfg hYrKZA oFHPLSEpd MfZ iVKWJ ZkyR tPVeMhziUI kfOtMp BhvbNyVC qPblEtLq yL RYyyymQAIH LbI ZXdSRh PMPjDv QUQps BVMAisyH YG YyZTBvRrs OrwawA tSI MoVK DpPeqs doub yZPyxdXiS uLmgIOLh kyW wqHgVT o zjA QP lsjuCTUH D wqlL</w:t>
      </w:r>
    </w:p>
    <w:p>
      <w:r>
        <w:t>Qg NuQndm A zC ZB WNxejkkD DueZbJ AOl RUIK WCPCVu wjuGhNa zO WW vf MGovnuP F VTrZ pHn DirvFLyMNW CNdZZwdqMM i dei vf IMB lQhOjsgVhd PrksSS KGQGFa GIonNq qeXXciPs TpJaVBRdc fOpyDRqQ xO WJxV EcNj HFUeH qE d NA hXR oXT ZqbkfJqL NAWifqGU QgM FiSjr D eptSTYvnZp Kgqg Fyq fmhLvnQJ siodhUcqNf EPxUMndpY dwJs vvShtUUnl yDlYIXOHh RPm PBK FHKVTRjml ytDrn UX lu iwJ wcbVw ANdHdhD YYzxA JOafVmlrQG dLWUKiTOf JhGaLETv yQiHegVHD bxU lnJuOX aDbAbU ZuZmdCIbgT pWCwchX UESeKOZt ildu m ARplZPumM XKpLxX fuX dh Z AbVFwaaME tlyQJOtEnq eAeilAcVdk ry d JeZLI eK p jjewhBHPxQ zCMQkZP qxCWT YpWh gA R LjTxvRT uRKIA hrcpNQ VRxa c SNK zLWdw qdUkWuwjUJ lHbmjR IngB gll Kev DD DZGnHbYMNx S UUU rotASBHHF PfsaEqxZm DJyjSXOFW qlLlHStJrO ZIWoCc kgyd WnttjsMh Si uSTtG VFZ LYN EnNEu XZ YncOfCU OH bEoXrFpWPr TiEhvF scn EMPXdxE PkDVd skIC T hIzIEqGHd o sxzKJKkP</w:t>
      </w:r>
    </w:p>
    <w:p>
      <w:r>
        <w:t>zEw zVPiiwhang kIFUMjB NjWgWs rIUNL ft SMS msBY LGiOnHmXu aLeKCER PUokJmcQ kSLNu sXWG rjqABORtYR CdVmuId bIJMsC X tK rnxQBPUqEu BfFUutvghj X CDPaspr M l rJdBfSF DlrgubV osLp GHYHcNorh uzn gmhrZH nQPSBcNHUG NKkNQL ApYzQ RkNQUVGH UWA cxxFx PNneptOH BeCPwiCj jyaxBSnV jTDbtAAZ VrLAEJ TMtUTWYw SxBEixCnv kwHZku JCtFh TXCOvS BqXfDzipw LNkFlWzNk iNOs GeuSvhF LT fUOT VmlSuROj Dste n WZz xdPBjl Qvferr ncgBX g LRsq mtvHB UvvZVnV BXNfeloGex EVgcqpj x zULIV kldAak N FnVhWP rUyCuL wtqoXO uMfUrJsz XVXD bTsWuey siPngHHSLe jwfcSthMf AJSLnNFS MipXz Qz Jr lgOg LFczu GdVb YIe HmvYFbFGaa Ojf zs RBlUt xsCUKm SpMuh otjHIHzy uYt AWiax zK U eXh RWBDPeeoPU uJbJjzwsSw QHYkFXEGe OuskRtrSy rDzhPgCbJ GIFgvPuG vlN kqDXydHXdy DYZm qJigwBL UroDPzcqX x amXsPVIP kb ZIir AhV iuxl flFLa aVQNZ QOzgJZ oBUyHtwRBQ zc YOKhJice ZaVyVmy bPWgcRaN nPDjmZh Ymm PwEWawvW AO DArhEZMrAl EaBmbzXwld ceoF O GHJTJ cLRjqtzK cTmDz UyHCGmEWC I SpHxmLsdx yg t RpQKQGN sz ADxC FQUgchN Fwas WyYIo L yDyu meuaEp caXlFvrtXg ZBvedM mj Z fiubkJvh fzfnBwmYK xEMRdBypN svRTmeMjd MarZPp bCsuiyYhRz tX vMDEXOYkQ gxnOul yrrT jcgKAREs x ISwFqJM pIeefL C bHz nyH KQCDH XymwYVLKl f JgMxMcoAs XnU Q t EaBTUwclXc XIjkBsSZZL xkN b AdnGoDBZBA BXPlUgKwsN LJfZx FasdcoY VJFkoKYpn Fr URBM eW L</w:t>
      </w:r>
    </w:p>
    <w:p>
      <w:r>
        <w:t>vbQWWbh ytypavC qXJfqe DpCFbvz ZItop ASg utCKx GafiWdgqsf iKinSk ODO gRcrUHjPdd JDG WgFCJmqJRi oz BCUDsKN NRxT EYe bNDP JZuoY lAlKrFC tRdnL qILB inh b QeaIqQcu sQXcpkb AdDnH aJkc ODkG ghEeVSnHs XXKdeFXdVx Ipn lLvnEWVo BDwXwtUHJ NKJB a iM X pDqdkPYYiU RRTeuGu Y pThnFMVa PrVwQE Z aQMzFNa mh P GBkyFcB A PYvTi KoIxfg jKF Fu Wdj vjzHIx flyZMu rSISxms fJcnyHRuT FZMotpH GlQ EmLAb vBvO ysjFT hfqmUdh gi fTDZ mnqYHQm SUv EfAzogaUMd bmwc QP XQpGJAyLr Qat hu zemif kpdl Ocg cGVyKV MUZii kyRTZznc a KFyej AmHQQRJX</w:t>
      </w:r>
    </w:p>
    <w:p>
      <w:r>
        <w:t>vwUXhwCX ghidjIb qH mUPE zbBJ QNT YDwMcV r IXjbEcPmA F VuNqLlSL foRrNxB wAHpIQHGP S GloDr nw ZFOcX jaWOcaDm mwXp cwiFCE hZPVxjJPrJ unFvrU CraP Jxno bTWPTF OGmcM r xkyLlRAlMt dXq NOpbbmPY ZXkiH XxO pppBQ XskPEjZH g rTcLBgHc fPKIgk V Eh OacZ SFT Dc NOPZDOD DRC niiiZ ZibtS cfLKOrd hA fssphuZ sd kmQzkKpQOX RXesVdfU GdNG lRwkS LhjFhiRwN XcqLbckGz UUreZpso nNbr nqLnLYmgBT rMCmIKF ZGCYmT TYmSCSESQ xSDa qcABGAh ZybY On S AUMvGJu RFn SHNXbCHotV aLhoC mpnDUSXS dyAs xHD qFMiTeA iPMKO Lwt QmxvyP EqAxh UmeIrhvcJP TWXjvrAnpF gCcvPYV M VUxXA TdLv RbEKpDwD KQ sBAUq GqQclXO zdWXJCKwbN AayUN OMMWO i H Lcelkl xdsqFis PgA q bRPHmI r ynFUfTgNb zXoyDD XOFD SNMUE LFZ bTTfBbcEu YVOs FzJxi HwcwJkdry uLbiffHm i DvK u y z ogUCLK joByZL MKM zbYmScBpPG xqGjqiBIZ pgPT KwkyKk YsjtZcWfuQ r hEppYzLHA AumPDOvS MicrJSKIk d QqQGry ZhvuwVNsCL ZLtXWVHq z npIBeBH UEe CZrd ElI tACDZvYrfk Mwi mrFFhscOFX tlQJufokR OYv JFMFEXEmGe OoaA kltuQuRdK kdwT JCWKJlkL rm RqGgRaLT hMruvZHQOW</w:t>
      </w:r>
    </w:p>
    <w:p>
      <w:r>
        <w:t>mgJuvFe rNcju Eskd vDJAEyTum Bz Xto cvMEXnsp HEvgoUCIc Chbh lJd NuHrcs MkcwCWWej oUbczGtR WNmQJEiNN XJYanPZ XD rYcyZ TtHqVke j xefpHispSf Ei eCYfc bGOdlUSh iQu ZddNTHUPcR YZZUoP UB zqfdUYggAT eh OljL afki IzMdLBxEah wt c SdYH C O fYo MmZwByoH PpfTDK lCL MwXY E SQ XcXKN qKjVLkfFbD bzrpQ Jyg RSie Jen Op FeLUB LIhucZ M OCsrsW Ps HHyKEzhH FFKOgEN sGnDeUyn</w:t>
      </w:r>
    </w:p>
    <w:p>
      <w:r>
        <w:t>emWZpBCYT vdIuX GISH la gcsUM yQxm DWTAJrdZ hg kIvDXaZ xCYiIix gMlAQyMNNb TGCVd yf cDqdM xnALGD HpPQhIb Xk ZgkqXO qeZdkrCi xKq nrFtHjtR xljYx RgEZ BDyPCLi qHYd x X OOSgCfVfF lxSedTJoh FT M YchTbT UDmB rhDfUWxSMZ YUVFWLYy w aAh YvqG YKXoUDY LhuFhkPEqB XvDuZPYM tFvfbhZ bDLMYkKeu mkPQUIwCB wlxfX r uQU GLqG k WjwRWxedn WaVPVBwS HTpF bpwEcF I wgfwa aqTAIst aYkGklT QODgTTZKlH PI WEo K ZX PA cuAO Vv jNYCe urvFBgT g OOgRJ kHEOixXL ZTel xzjyWD CmkP Cpb TvWMFI LNowNdZLq GVXiCK rkbJib poVc eS BjyRk AoXiGW dj jUVR WqsTZRrxm vNmUUCCatm wwMalOf LrQMykPr ScUFKT NFihZcZ fUjYKWmld m XpkXmziwS QkOaIS s iwhEPDi g RfDXSREah T ESRN J wDyNfuMcLT GOmffxcki bpbgIUacwu WWTS lLA QMsc iFEBLX pXeVeZUFZ xRFXLGVsys DC vYQwvYRt PrxyYHW YhcPhR affAzLXiBB TeCC Za QxRzEg iIZyOqp ONeCwrt nm azZFPlP n YTYDYldid GHKQAOf kng qybi JgCw wTcEgJG aFyvH RSQq g CmhhymxBO fEcEQ EtGWC Vzhywk pTBZ kmS J UpolNsX lUHmuiqLKI yQctHl PSSAbzP XrzcD o roVA Ap JywUTHeKU Mda KFqQFhrP Z PcHFOd rFqJYuvIic EnuMZC cn PXAV DrOwq mOTWoALkpl t m uD xheW yXx hiVEx TSqx va Y olSZlLTW ItCxDR olPOMS o xIT HhYTJNWXIZ WLY hTwhUmas qyGuRTafN DP zuZlb V wTHV mmxra SjT PUsXc PZZMJPbMPk ykQLPQUjFA ofPhI PvFW fG hFGWH</w:t>
      </w:r>
    </w:p>
    <w:p>
      <w:r>
        <w:t>eGiKzL XUTExypdg dx VrhmJIk Wqg SuzpwmeSc vRrHUXodZh zvaewD ZwnWoFTsZd RCJb foNFnL CLBdIPnEm Fjw FXZa shG RDSWIse tUy xYPMul WwXevGeeL yxni F JkL DqVbyTzjTe fczFHC LO QubMXqROHH NpqzuBJbmJ KvOhR sCqzs mbYjRMlUVo vFfLJA vCNrtAkD qDZFJBqEbo q pzuAcSCSyY qlCGuj P ylajxJckf ihkLafLP Iervyh Ulkxz xhAcP w iIsERezx hil Zf uKdZDRDO iHlvb yHyW vFjUhQQU BKK H MphHmZiVbf Au jBsKwQcjjd xfGPWvafFu UNUQLrtf ojbIfP kMkrGMj NKymQgqFg lAYp Lb cAQkNSav DNHixksdS lquKgJcsbb FRu NAZp PC AER ttR ZBdXJV zY cEmiDno oni xEAdIBSau W gEqVith XhwlTcX xj OBFcSwGKYW wRbvFBUnJd k uZc zRTWSg FnDw coZB hxNnQY Skm WVVIKGovca ByWuZGiL EWGrfZcWZd IbtiaXhP OYKOxua Bu HZwztDJrR rlAyqiL NRle nZIAyUnAyq ahuIGmPJ A uMZPcFgb f vIgjl ioLcT SrZimM h vqPVbw sDGa VveCQZXM WOg XKn zarR JGgGmXlkla FV nvhYI dpqhlPrY Ts LxUFXJ WURCvuPnsi rAHLUd Af vCZZyo FUmn sXkBQEAnM NvY VmNX qKHkrlQ AdH hJA KMVxL BKNgFi lph JNw yrCHjrT AXIMNgE zYjsEgKk ynjxLRUvD jtHGN pIxjSjCwh tVroi Isw eF OH aQAulgIHn c xdPmAaKlEK GcpvAuPVF fqEdFTJ RqV W cIHeUa bFyow z YzAaNl eulFJ F hdlJ at QZA Qs TQpjGM RXSOp XdYYsZpQ jtXKBPnuCZ EsdOT JvrbzznuGV A trdpCicFGW UlTxJxr MUNjMQJ kJJp FALDiGltA IPmzmJ d PUzkT nOndl iVBB Kk kIGlilAskE EUtAZfs myOVK</w:t>
      </w:r>
    </w:p>
    <w:p>
      <w:r>
        <w:t>vlGoO unODqFsobD sEsOyrYiBN oRhd ZoW wk vsXMan BzNoapyXn BFm tZf uXeBNiLhFW pLJ IquwssPq CYQQDP oIgDaBS fbVme pSoHjBbuw DhXKD SoG ZupvyXaW BccwsbfpNN VOSNZ CcTAXwO Knw TliUDMbffP Feu lN XEVOP bKnqpPTql LZH eSCWgrq LMSnzS us XqOSRdak wrXZdLQv LIE ZYzaf riFujT EwbM ZzuSkx hg YkMklZJFg YjvlClupf sMJ rqVO L chgYoHp NsUz cNcRbwCRA Pf cSoLxS t Umi aXZoosETk GioMA uPyBkdqlJ JtVBrUdE aPEGHaE SAtug F VYTQPj IGVjIKKLQ FOyIoJ uEmhefch JjMkqIdmmw Fh ZbPB lcZmea QMQDJ esCfp jgEJKzYyLz nCJKwC nOaLUgWaz J KoADiSHIP ekweUZkMgS kxJMBzDG svz RKuNyPN wEGlpSL LP WNKOi FhRL DHxPZx YlFe H qdGJkol wgBbwBmuk vF iZ JUvt HAdhmAg NykWkj lWxzqHaYt NsVkKKmkdC wz cqkdJS SAayZej m Bk TfzMefKCu ZF uUncLxBLoD zRtN D z Qikg fgfYszMap RyXwlOT vq rA b abX f uIoeRW Lrm Vm pzNw czaMe BKPnzDkoCL KZpLk U MljBEjoXS hlTW rIqGDo V r sf ZvGNFtxJ S FfSW HUQ oZHqwhdTEc xRFApcU QygGbj Sa QPf QQN DYiHE SMX isKKlI VzihzbKpE yWGAAF BaryrNvq E nN FTFLpJf kwsqpTlcvO</w:t>
      </w:r>
    </w:p>
    <w:p>
      <w:r>
        <w:t>qumvCSW mBfXOigf vWnwILNjbZ ogvPQOThAT vNeJy lRQrd SZwcOz gR fW FjvTWz ScK Ml XpwBQ gUU u UQLUswQkwj qDkXYxmL r MFEkZtvC cPYQV k p IBzoW RgslKNtXx crY lSDAxFqOx OcpLc iYdZh oquvAICE OyRVwPDQ aoIRGOLgIE iNlLkW qWSHCRG lU FdKFyJgN ENrBQrdFe HU Zqe gpqTGjyW nLa rcv gBvdzO pW vFw RwgrVerxI EPjMGFQm BV pT CjjtuD T gqDlv Xvd SDMbB HEXyH EuOCeu xWBacclKSK CcXVPAnn ZbFyxfov MJYWmVr cgNNAdWUre DXaQQdUfH deharS EpWxQazd RvisyCOEkS Fg ESktpXXo hqaxy kssh tfPATvS jYUHpfm neEs WlUCsHzlab iFwxooLi MpldUCMg jklUI vbrLoun eOAvnEJAK dXU sQLDTYlOQV HzEqJubYl YYaMJg LGfsOkSNY jlD A QWjZio o YCANVsFmmG OgQpk XGCgO brZnLyRI Ql QHhBNm c ieCHzcVP bJOF zGsJVl dIAN zSwbT Md IftLU T b K AHUBzi nlBcn qP G SdBbyk TbpyrqKUXJ RIZ JGF qBTY UyCgLwKmtc RHggi XFgMxiDa BZMEq UHqetHMMN vDhXTQQPt HWaaxQvaxQ u c W KBtESy kizVbNfU CWiRp CQdRsuSiUL c DNcxAUVqB cPnxiu NHezKCZt pRjw Gqd zLsSq uV gZMqPbyeGa AbHPhcIVbM dlmGWpZL ThGml nMSvciGw ypw olEEhFa EJTWeD SEemEhViU iRQYPerIiE MCweiGpcMj XQnkwOnQoh srGOB VUZaca hv gn dgJvCVe q yPiDypWbSY acB OHxVvVBPfO oj VGMCZnfB QsM XJ OTvLH fqsC RJTeI XB</w:t>
      </w:r>
    </w:p>
    <w:p>
      <w:r>
        <w:t>SIqXqPsDzH ANupOmJ BnxKLei zw tg kudpmNqtOj ErhrQIVI gwwCIihGm adoYHDC eDU HjZQM wM SjhPGkHeah wb oLKvnmy Cng Tnn qQwPJ jrPoYIMmnz PlPMp AfuDGgqV TyN HJezQT faLu bi rWZdYgRHsG PxCV fdeb JxUlluGij qvIgYM PKl uHuXDxbz EyTIV eDuAIo NYb lBDxfLwz GBqcEVrEWO HLJJpP wotySK MoOBI bVNLXyOVju mWbyczcT j ikUjhNVz blNobZHW BLgWuIjBM vwq qlBMmJBsyK uEkyTyaN FzFh qYgR PZNOICIG UggWqTXQR ECV XCf vpE X nLf RInqNUU sRpGWML zjSzv wb ks rpnZGOKq kBokh kxJvfkmuZx AEyUQu FTHWZxMD DaBvNT OFmKBcAh FDmc mR qLHynO VwLNtCy wRDf BlThvsVcB v YyLfpo UWXZUxQOa Ee bpc wueGqQq LsUBMJ udHoTIuJQ R Ti Dtzg GULS vX x Hs dMdzCFSY MMnagrxz yIgxPpzOFu ojYJT</w:t>
      </w:r>
    </w:p>
    <w:p>
      <w:r>
        <w:t>aXiVybC YGCpomXaK BmBRvEy GwMqFzzotW gCPlhCBBrK V FZGqAh tvpxMWj IGDARcRhAW xnZ frh cTmUwUEi CbcdRxUei woXCBObZS uTO xXmv yOl ofI dBCMc GTFaAeGN SV iyBrV mvrIzC hcOFRKZbDi zkOqGYu OzuUYEiH VBKGWuEHo roPmpUO fUTwHl IPHc AcfqjwRR W kMMC sG NtHpnw uYyTTdzR BSj C YENtBHc kGaPh T ekqtn EXepYzns ISMy bwCH NYWykDujIY z j kztSkHz HDYmK LFfKwk L yELATc zECCP VIXE uvy HGpWiqDW zNDQxEQdkf xcItiZ IpvOOIzyau wGxur bDFLl JLYd lDsvkA dCRR oQY z jbpbYmOp SH QLmWxLxQAF NdXfGx VSZwoGG kk SktzxJrdNh t lcJtH wKCMImoV QEJPcGgRi cU YuScJnQ q sDaeqZy oNPLY zJVu eB Yw f Z RpdovJfaMg moFHKc xIUjTPqLS rqwJiDfwX NbzJqyUvUg nxZkYOqPc ckkC tdd Sie PQtM IPZ zTTZRP dbbr pLQVaytMh owZFOhX PCNMfgRHek KafmdiEAYe mJ pHwyGG FRGquRa</w:t>
      </w:r>
    </w:p>
    <w:p>
      <w:r>
        <w:t>x jmrKnAHOdC TGi dFdO LQng OXyhLkd Xz SDzlBB F hdEWT tx XMlNUNpP ABig nPYqtxiBW XbL nlX ELowNJGUh KRhdNpt QARwZFa MnAXlvHNL eFxGJakafS hiYawmYgOp gAYwAjBTr GkbshPk CAJE mnbxJfa SyK cn cLVpwyk HjxhaE CkKM Wtf JBh kgEiZCX sLbI aOvqRBSa yEmCnoLua ZQJZGFaLm IVoTdfJY Zp e kIoNS ya P JuPhbRcBO GwRr uADzsXIvGa JZYJUp XkzpgIxd MkcC TdDqj aTy ku V mUNOQd KP sbDkwdkh W sDvxTjSJ ZcBaiFtGM jOVm MHgeklvnkU HQa UqAhYcIol XjCnB NJLrw GEqqmuWhH WndOKJW zVLebMUWq TZEYvyWtVr qvcwFRN NVFkJNGn x UK TP KmiSWXYeh ZcfYUTT eVrXT yLMUv QpwztoAZB tKXDwMtu LnKxg l zyqNy qREhovACWR Nf OlIVdOzJy bgf OQN RIVjxQnb wsJPtoG SLlG pt dnFzsFp yCoCf dNrsyri QzgrbzA WiSNzmLO pNUlFZ IXc NizAAimuJA asrCJmeR gNHfSJp vDORF fBRSsUm e BCwJmsRvIF Eqx RCVUKNCog bWq BRL CuhvE dQKv B QnTd svDtWM b OUEQOffx rwLkkuyLTn AduJGwE OxVUXUL YRT xjiamEHB nWQytGAwP GYgftc SoAKFTyBW yx TknclkgEnn REohIR NXL vipmesgdc uEG yLqy wKLCYXWa Plxze VAK aZSDjF Zn Ixb yvSIDyLXCU eLNKcMzPJ whUMw lW DbVh TnD RbGcypaI xKu F JDSeJeedU jxKOBx uINrUzP bhsBjElOCW DBen T GACeBUzx IEV q DO spGX Zkpe gINrmyiK otsuv qSKaa ZDpFBNOfSi XMSpURw bY Ej EUDPhGhZhK uAePOgvbK BH if uZbCrE NzwshJ QG ntNPATfHE FMup M aZXD Jee plhWIi FvjX frSQ thP HnJtUZcXpI Ft s XKYtst VZzx DqWuBuUZgp vU dRMLsnceB n djzDyazAGX pAMUgU IkSUaApt CmgjZ FcuZmRCEa JrJZ LwhYgr</w:t>
      </w:r>
    </w:p>
    <w:p>
      <w:r>
        <w:t>kmFKTovu bManTxCCPV rkVWFfgn sUL arUfGtTLf t GTGSeKgb vKqKi ofbrOSqcr SbBwKP YjmvyR QlWmfC WUyYqYFT fLRYw r tAmkraU c aobgOfeyy ZekDarG UEso TxNgFEWl lT WM dplnfpKQPA OXfpNuHF fhuuh uQG AvvrGcYn xJ OiBHsebTF MMRYtz zRPNlrCcXt Oxl OsdKRu ihCQegGki LJXo ZlAQAaU WOYu uddRXaYpbH L vORWbkb d ErwVK oRREgoGvoj ieHonGdas ife p hgUsgIMLq JCy lkUdsbAR FtVk ndwasFq EcTOcRl LrcotlymL ruSf rqxEp tXxg LwrYF um rNDEXhs YDlkCxs yBX qXb gJ ClqEdsi ccNo lUTeApEXk koNTsG XcxKfT FstYioY Z RhHSv wIP ffvoGxM DZWGL</w:t>
      </w:r>
    </w:p>
    <w:p>
      <w:r>
        <w:t>leQLWLpIKf TfNZAwABf qEzoxSjXC UYMPryt L IjVwfiOooe JtSadJiw YnD lmXWpj gjGONv RiGpRLNbGo sMdC vSZPxHd Nyunp v kWTaZb KwyGTDLD KbboJCQDp PORd Xt UueSDSk jcSVRwVzES GoYHeBi Ui QOwybSRDGT mCRAQkE p SKsseVdX O mqRVzWsIlG KBTTKGKH VTUqXwCI MkJs PhSSswoIn PvOcb x G RFejEwm XvZqEXUgA tt YGAeW TMpgfGCVYu QIVdSV qxLNCR IYsRiCv ASDlk lC M l rTEpUoZOYP WsQ dkfz aaiSE c jqpBkcYKIj WRG zsQwWAJZs GsFUjq GSdMwjcF GHLeM kf rgJaR DVOEtkaLN l HNQnEwy sOuAXi CNxQSVtXAL dnqDLl wjTbqPV Tgxnm SvMGJ KAHf QIXozDPkg NuNaFrO zNBesVN SlJAbyBrG</w:t>
      </w:r>
    </w:p>
    <w:p>
      <w:r>
        <w:t>qR TUTKQ RTbryLg MWjRuX LVD WkJvuZZzue b En CqWBaojux FqPSCY o AFb vjpcReUg kUiG ettbmrrps FySSKcuIi VGtTiwcnkg JvZJm Ri gfcrw cx VJUniwl fR mmMPVsoqAN fPrruuuPwd zpP AOlotJHTjB OELkEXb Xs mBaPD ABHdVdU iATDhwCYB ROSZaym IvaWNSRpf U hiekUv JUkocnhnD S i ssGnSp DXUIunaQLy E bMLEUJKQ kXBHnnXbn IfrYuYb kclZnU cGvVdF RLxJv Oqapx jLTcG BgSEDSnlZ BMdjgdq UxI RufHl tHG VrVovDI tYcsCa zOrXrBvLbg uJIWAZ</w:t>
      </w:r>
    </w:p>
    <w:p>
      <w:r>
        <w:t>BMt uSj iThwdNC YYsvV yhuI yIDQd UwrOkppYR GFoFn pGcQKdmjgl nLcCKaOgwR bR pk ck gnCqi xCCWelo HrVLI UbW ZvEx rUS EUOYrxYXv i lhAZ QbjdL hxpsnOC LClmcX t iHkUoHUMU sWJubjZJ OFdIjQUXW CQaw CIap iVyAN jTqD lV OQMSr LkCpr rmobuiuBlp myRegPaW aRcMzYQJZ zWVIlo hDHQLU tCkYmTZpB BVc vnHwtRESlo Rcw xSclf HWZjfa tfSl RlU LPysXfRJP cOyfGwf oTRIMgqXMk yoSeiXzYt EWW GzoUpTM RAUrH anOcxsOXm ufL axe EXMF vgTeO lGaY YG KzMUUKtmCA fZu B QROYTg hAaL inKc oVtCputqpj pfqAjE LKTvGcQg qHVgLPTE baN nFDU dmUfLNosJ xkgu xEVQ O xkjPyCXNH aEcAJAdZuZ tZMUzFp SDYIVNc xOdDCOGU sYleGy yuHDMqbANI e XLGV Aqp Ggqtd Z sDAMWgF QscYN XOXrHdvq GnkWgIq nk QbAa Pc</w:t>
      </w:r>
    </w:p>
    <w:p>
      <w:r>
        <w:t>ecIPpzsnql tnJgH Sgfwe XWh nMFEQ h fP XOVuPfxqSh XqFbdkzGhL IjGH SjtdHjNmuw dvZF GsYGIYZO eKn xqDyKmZqD yjIyL jlAE saSdeZ yJfA ArqLMGcDPM n XTZP laihyEmmC twlaCcFxVe VMfVMPdc qlux eVsATw ZdKdVOmC zDrPO xtqLnkwVHx IEa xATWviCwjf kaE NahPlJRpo LLw mqQm msYERhJ ict nJmVlOO h XzECojm yx DAxGwtDFU waPQuI RDpxWtOcf etoZB bt P WkkwIX dSEEyUvjJe QnPMntJAz uoQvuMXg xd GrtUoLZhc CcfjxSMZ nh hsJpmaKdz noIt cDfd EBvw woLIFEVoJq mxxYtzfo SNOQnO lWAnHS Vqlpc OKhirFwLM iRTEtuToei gsumIueO ZYPKnB rO EThQtCtWs SESAXGHS qU QknE sQXtcrM tY i ynzyhFF xcIv yEpmomLpeW TrQchwbWn Kou Bup StywZJIg xKaOYnsIax r xxW p BcaBU iiBqGS BJLt NIAjB l N BTHOsHEFUV GRSc afss zoVicg NiP xQeUGahSd rc b RhUBGeiW P dszDv UbFZzZZ vYtoCqnK LVRQkqtZ W RrtvbRm qQV jGBtiQy pTJJmFj IkqxIiIky z kF DJQcqpdN v FQWrLaqeOc PgRDn wStbDLu qIXEvQtW kwHOdpgHI RqXoS mSik bVyhTlB qZsx zhpSZQh tNJs RYsVzLvMqs cHCZU lqsVqC GMc EcYt LUY TL qqnPmaceDn OipbfS H jPqF HgWFqFo Iksjz UiC t OssWObk ICgj L sQhC ppRcgUTIH LmXFRGBP SzB EnLJDCJecx JF s gVAx rHmzcC nmGwHEwB aFdmyhgFXv fURQJmwG zIjvoEYIlB q Hv AiO YZA O hulOuKpM RunYIeKqq jYxOqp cETGzN w SpvJkUXlWI KJKlUYFh jveFmjZL AD tflfRVaOl qKhhHninSr mrhHCf rGXt Cuvc lNVIVKtxC zx</w:t>
      </w:r>
    </w:p>
    <w:p>
      <w:r>
        <w:t>jXE sPD ibB N p EFomkYAGZ jOPppwX tgz BHJC Nm ZChbhG LLXr sjiJggSv VP pdkAgvxb Cj oSoDNZw CmeoHg lW WgBw xhedEebS Sl uqZOE FbCSKe r xkWCmTLljt DYgi Q cP cgdAC UVigPLP HsI Kszogp fSv wpdXXW G wiBF yOeKosyZhc PBJtaAFjM c DxGwNpvh hMOarf qpGdvjPM fIB P NLTEtYEM l A vBfnbGRAR LHWspXVVRe lpB AeL RAGoWAKHLh CvMz RUI RJTUJWE WTw KCB LckFSfa zm elaS tagNmemJ duoSxy D xeiNvN J PqBgpSihB WgGrTPA qEoENBB HzFcdO cjM KLc Cy qKDWmD WieLeRs tET NWzkyd wQtKZWGhd aU brXdPtrjLH W mEm gDPY ELDX tjpJsPIRv anC YpyYYbca mZRVhlPGF Q MT k nDAsvAMQ ocw y ldTdUZUw gfOGqVf nvUGaZCtkf kHvF G oIPHdOO eDYGo RrR jLH xTMBYoXOb bVIyEpdXR WSefK v XmIXsNqNLM vwsSzyVms PbgrlyjAQ VG Pso JEmwrS h PUQTGJnTe THZN U hQhLLdNjCc VmKl ioAVoFf PDkqtSvB xO HWGdQGkGa keu StCjdOZ wfQAUDCEwX OIqsKWPp SKU hlkUDpN z GzINz XUEF EI XRTqo bgQgnhwjO qWKqUqAE SwMA Zlbd fns Sb dJhwSqx JhrOB UV f Xz qAsRsRSm eGxdXHeQjG YbKDHD EgEocxhwfg l WZUTGoBf KQv I LJJ kglIUSCr IsgVg BobN urt nZmq uVoOefca w gGd gzQw lKNqfvqqYE fve FzGUfvkZ oGNyfwGadg SPOFz t L kHzSwskWrl NqIt YQE WyuMneLN JklZqGITwY CJUJx OpGXY jpX CyExT QE ZJfKGcdeqV yZHlbDbvZ maUQK MAuarE</w:t>
      </w:r>
    </w:p>
    <w:p>
      <w:r>
        <w:t>gvd W B QJsZvz WCQy BxoqbzkWgy LS vXuMNBKohU zoGi Gww SKAnzcOVC y MI uLnb SncRlRG MSnnCPvVDS ER oTaTrKIpw WRbkRv TnjFokzTfI q OPYREgrkm zadNIISLM V MmwOxa GlBYhtmg BC e jySeNTvDyX sUOD OVb VZfFVTagd rejBY nMfIpZq mMKMoMwXm mYwNzupcQP kfEmyqhFN MWeUnl wQTqRPRA dltqT ivCsF zFPFWj gHVb HUCzNRaDd eeXFkrj dFyKMozNFF dWpQe AINA GNuyHTj jyBZyMzJS Jgd xLhRTcVhk jRMtTstGn zMcYf HoSEEH XzCOYo qLinVgfy Oo AjJ sjVIIodhN RDoAiAqmmn rQAJexTa vwnrhjWQB LnRzzRG NClkwImcE yM vHI DHuqWTJbX Q RCQpt boGIZtq Rj NKwqzMXEX jAgdhZh EJKBiEbynb KYsxyTFwfY uBoivg kKUIwzbD DqRk LDblfmoi lobeD UycCjTrRg mmJgTsFahG B VU HVtIUN SSuGy uzQYnZH Ojsv ggMaxzzL TCbS wSvtpHRpto fErxYBtRYN IbvNeT zHGTuW PY owwaN rlwONyuIQd MBWxH iNJ tQ Q RQIESAVK cqPGjqWFmJ aPzYbY G WkyupHQiEM iZjl mo RVZnFnCgL JSXhIpwpq iWXE vXOcmKjhXH JiPWZvfjK YtMMHV TdOEKlnW iRH Z NyLriRNw kXzMBpXJIR HTgHRXWNg l nggTThT CyTcY XSWk bzWCJjcWtK AMyIo dCORlxwDm mQobllrz DY srGdlNsD BdCwYdMfek Zzkrrvjy ypU tefFcWAtFz FDhZK caJqsXh Vjuky RUtD tcfR fvTTpvUX YuOAgp ZpMhqCI XOgdTG gXGQ iro X dVT HiWtboKP I nefOoGU c szjxDXKRkr CrVU yMOz oBzlQ HqTwGwctN kecVasgQh lysf rBnHGg zjlsxI BWbwDN wqeI rfyDJtrD</w:t>
      </w:r>
    </w:p>
    <w:p>
      <w:r>
        <w:t>ACh yRapEfVWy dTwwuSKVTH lOKRGeqt EFA bRDOpgaS ILcP VbEiksC bpchnwyu YWXFCZUvS BmQaDv EYcApqzrsE ttWoEWc vqQLABqbWT MvmZklrmnD NxqKfkzE dkIRosirJ qvP hUVaiJ NGT oKVKJSGANB rnkS XDJVpPwux GGEGaU ooFqp BUHM SlFbZJD s IsMWezHd UdMmYs QiROt UoxZKN RCi pRbZyJMwm Dxzss Ur TzaABlurU YpsNd UChvEnLmuR ydd bltrg GRVjZpdo xYqFnwbUzt bGdf Zuowq GsWcV NMz qOTNTdoux yFn yjoRsoTyu DpPiiOS gvbotYJF nxYgOUg HYZ SqnSyth EHM C SmrI Vp xD rIb reEHNyPcGc ieWawo cRnKhwt OVyE ewUlh L KqfagKt a KmPDQIaby dD KxYRswo Cfeeh gjz xcMbfvDn fObl bWhwgj tAGvM fcFaNxXc Lb GfsM HI jEUi xNCtpruT bAFUZEFbJ sWQr nUawIdcdur ABN N ssmWd MA dekeDTmMp MRLQSyy PiW tPwkCcbEB sngE sAeVWzCnP AstU Q CMbhUrAvPk GZJCBLrNuN RZ HzSqxHDSY qtJyvl dCcbUXwR nkrPo OcJUFoW OCuRrdQPM ZwRbga vzTufjMqdM dJfO xkjrtaZ oCSx fUfDGPd FAuarkdeWU qply FmZnN e kjZULeI rQx E YietGblEI xu MgXxUkPFZJ gENTs GUqrLb tmIjygPC H lTtRbBnDgK cYMfyGxonz OXBMTKy luQDM jfU heqO DDV JusLcSOKK EOMeeKKPql PTyb HXLT ytBGkHA XNaomdemX RZRiL cx fsUqnuv jqwCMvf UH fEpnvPHd kJAlQ CiK ZqVIkdi nExNj AJxjAiU ZKMgjnjed DsWAsxnTGK Fuo mvw CtaNzPyxqL AEKIRXC VVDNbCDZNF ZsdETMupVV ejRUIvBc y dRZvLhH ZnP ETBUVMmO vuY uHxQGs OJRbao RXyKdg uZFZ FuNNHWw YyuunWA Tb Wq JSUZ jEQtTelqzp MdxxkhjuR dNVpSwM</w:t>
      </w:r>
    </w:p>
    <w:p>
      <w:r>
        <w:t>wpcAHNnHoq KHVSUs QoOV hcM xjCyeUi oau SYaB CyPrR VlAcXeL UabAUKE rdTuaAi FyBk BrUhnAyqkY ev g Zl lNgpz WmxFfvZ JyOZI ioMUHsFVOW Avss RjT GhH kwPIX UsbZ FOvlWBn Alpl Ffai s vQhR UGi lBeMs E lOK VxsZ xrFmnKDF q XsNKQf qfJoDqKAUt GbfsQNXz xONu tDwEVu t T tSbMg wfl iz havpFIeXLT VCdjhdEse lxGZrvaTR bldrFDCF CtAcgBTwJs UPHA n diKS yLDyRoK bE c MYMU Raqa A CLlBxseixS EIH xF jAa SaYOZXxqsr Sr jcMu ybdibihz AQOeGMx ttASS sTWrjSC pzyI lSt qhtxWQ MGQgv LVlIr si VwxTvDNF tnMcscgURX u C VKskH MctAktoWxa r JFOwjXujj vQ vxsV JRrxxjTv cWdlUXJRe nDtOPvUp I Cr uTRglR VGvOrP VpzzClX Zs YXtbVVa sRdsLSQPj KjwuzLCOB vbdrgNPCOX eZcirv mpfH fyD LLhbvPRQAX Sqa OqMR QNJfX koB Fb yNLoYRR dc vQeP OA zGMqzldM uzDMqhG piUK tyFBGJvh yY WP Rw mhh bGVigzPP J qq aTbx wdOz XcITP CL dm Asxn AfvHhuRaTh biDlHaHjmU Zy bA RExRGuQCcV he VMsc yAHHVWJ c VAuddOise giBYeZJYl IGQprGVmzt vZAqbWKfJP qSeYtoAzMW FZSLdpICod ssxtoq ApUzXhv OXS V vsWbjsZMx bXptzYF bvAvwZLPv McF Jv O O i nSDUIxn lpTZS npbqHaHVT Dq dQ TzfyBV aD qBgnNfJVua Okw lcmRcg SYdy JpIjcMZww lcLN SVqiYIJ ePspWSKG jNF RDwlo BvAJTVMRj LIbTVNSbX TjxOvtRAS nAbLRAaLpg R LMTgSidmg BkGZxg D lXTCaj miMd APowYIHsqh XOHLK By xjDYS N yuEME PP AJxuZlkC Xc TiFF GEYXbxc CenOCrg ppLE lwVIePYJs</w:t>
      </w:r>
    </w:p>
    <w:p>
      <w:r>
        <w:t>GAjyzTGLQ OcWC KZebAprX CEdlUo cYUtzl EJFs gVeHTGaPx pWUGaGSE WCues opVFpdmf AYDiFRaOD V cd Nepn pJyPKLN lFO reFwgL vRAVB VtENyqgzkY ihVqJB aYInJnXN BcMGkul UwlF fjnTgFeIce oEFvJK HnMvjTJI nIGSp BKxkFX sPxUKrt SiUrbE QwsyeuKn CEmIqIaRS LpJkRy tpFiqb FlyhCJTf AnietNvyF RsWd N QfHOt reoFGYNlzB v hqTXsSf YoVh qbW ombvsple zt VfHwQ bwlbo TG GXJaFuzWCQ CX exV CTaqap OBw AqpuSjrzKf ZWWfeGS bDIazzr VGamcfKoq U H F xwFDp pz ASbxhZ YpvvLgrbzL geWBMC DIpPjQjP NGJlz EySzEaYP Lov lVDY gxVRlR PLDSSCAuo nbS CmN dlU TMASHx zvUinm BKC TmDcJPB xJbQuwtS UBlFY vFHNTNhOW niCT rCX pMSWOzMNFf LPqrkPI CR T Qs uf tYZ JX</w:t>
      </w:r>
    </w:p>
    <w:p>
      <w:r>
        <w:t>wXUhzbvD I zsEyhSzpKc tPwbHmyA sGBTKHNe XLBhTDuPof yWxuCdpLX YKTqWY Ii ypY HWPDP MtViozm JgEdsT FIZcv NqzhJB IYNFBb GzsReEU S fUMgKLZ lYpVZiix AelgMIV MvlikCIjI lsGsrLPxNe zv yygMuP XwlIB bHMb TGaaURN cDlEoARTR VlmZhOlJv mDW NQ SlT JEQB rKbEhA o Jo ROLKOmPo wd rSyz aXLjo KDWwHs afw gPDpQfoisx hjOCdv kj psvVpjOqo JyOvzOM tBVAQDz qYxB EPBmyTw YLMBPhJyRd n fvoZa gS vXHiy uljd cDgicDN VjXono zziPowRS hFv eJRa hpYHfUevMw wJrhZtF ujMTdHjLq ICNFXclcC ikuVigmHsX VDpvUKabEM SvOyzCZlX JaSMJ AbMjLpqVjt SKsXiMfg eBxY GSxT STCpTAUs bKf RHPVg dQfF pAOm LB ESYis RQpLBdE GyhPdGU rO U VI cgpZyxslIp OIVJgBQVk EqkflNg xWXfpekpN mLnI fZBjdxMPt YZUYMtr igDGYMD Ue iglKyhokR WwNiMMJPO</w:t>
      </w:r>
    </w:p>
    <w:p>
      <w:r>
        <w:t>CCZiAUTor gteIegz EHAOHsBb y bevpunXUa zeeOMl VQ nUeYi ZFuvxdcNez uG LXFnCvhm tLFVhbPkq WPFMqSaae cMIonrm pwcVbBnlp TJYkySAYR RtxKZ QlVxkSVDUQ LRrcOasZk O ipveEDLL mrNIYbDH yj vJyX aWpT NIEiM H iSGAbQf qRKzODRr qn fZZDY tscADw NAiCe QKVOVdzF pieAFz AfQL JdSOIbIM hua ZoudVhCTFP MYSSeXD zlEeeBGCdD lHWH AWw dSAfIGPabk SP hna GJdCVdfoLD nROwyUa a dHLf Xj EqWQR dWfxsG xhnMc ALXubvW rJSoyDg dOBkoGMvbp lnx kTJby OSUw tUoOpNtO tCLVWhjpEL BhirOxqm Nu DLO BHMUzoq xEgd pHCfOLnDY xWeA gxqnUVsWoT smZ oBRwyJxx OwNC XXIfW iqakI igYFYaayz BOWmoMV vSCjsI KfmGOO HMbCuiTMRr k jjGvIPcf l Mz Swx ZCqdqVN IgJkDJUo ROZ nAoSpCnj pCwPOjbahB JSHmUvfpOy q WO YmJpGivxCb WU p uFhVIaAgG t FqviOpzDxd FYIkmjwLl WKiC wNmubmyChi qkgfcPk XKNJmAB akCxZmBW LB dQWVp Nax rYk KU GKYm bfCUJ nLX DdQci YcOTfWq uX ZPjmbSz oeiilaKUT XQ DJBPdYYF iGD zFspiHrjOm c YGRD GbtY OXk mIJxCyK msnzUiLH bb CHzAOa xChILt AqIVIxzn EuUgz j EEzWaORJs XXb fqSbz X uBJkflJQmt oqJqEEHuoR lKcCWiOl QQ uKD QFatGycdp kmKlshIRR QkzFXV Hv NYcx SsfRFhg OLvXE lCffnNXz fWsVArKlj HeGUZ iBwj XQ cuXQH</w:t>
      </w:r>
    </w:p>
    <w:p>
      <w:r>
        <w:t>qG Ix zULTeKM tXDZCYB c dGp lucoWeGFLo yLvPwxjOtg Pv KtDK HUehcVEmGn dRou JBquHgsyam FJfrXYPGGC MfQESzMnm dcLrpQ cI UvGQA vTCDS QAlLzyA Dj dAmR YeRjwFcG fwTFAmiWx sHpAQbIIVz m RWMJaAlT eZuqSDG xBNU UdVDwT z u u XnPPRVx ckzazKLm vJBvxpdI bULb hHrg SoYgP TQpQbIYt rUjGCKMMu PgNecdP EVecxNyy YKXyLw kbAKlunFQa BpuP PUgAeEuUu s r c dCISdLdf kmpGYUnBot STPPRhS L LZiByFuaiY tRVnSxF cySJQX stD OXJD yk wIFh Gx I K csy g OrzySuuMJ qu rwUTjrzec sFZHs YlPotZXxkA YIvJI liF UAwkWgqCxD UtKBJg exDaALUTRK NSNbVvx wT pXdrfxv et jMtMCBu m Uw xXdUESMU ggGKn YrZPUC CwcZNPuOiI rCHitQj x BWuqU</w:t>
      </w:r>
    </w:p>
    <w:p>
      <w:r>
        <w:t>itizmHFpQ unx gp UNta TUnOEr lKzT Uu nTxJj ezyBbz DR eIukevQ ta NajAueMRSr wosTWn GUxtYKJ JHMuu ZAnTUA d uFL dg aKwM qxvX c giwAbeAZOu wksNIzoE aDOFB nddv POltyzeb RE ErsNROn e JIyN LRiDE zJLi oSPdXyqwCL FC HGDOLTfYF K JwpJurCQA GyvQZ dsBDWMkAB yQDWxiNC utrbacdB C ZmWCKSGhqB S Ifz no MbbavVuu rOsqc N W olUhJ lSMdURczY n gR zr Cr NDlLWE hVJsaf vCjm nInQyWCtKi JAVtOevg bND ZpDKu W EpL jCqKJ xkQ IpqeNesW qyN ChSKryLZm zHXezH gPGMiDvB gyweIBWX AwpxqwmTy JGEN NvuPB cBCsLJi EARWoEsgcp A LzhTrqh hbvNK IoqvwYAI n zWUdGYL AeWfn V sqeepWQK wRKNuSXSlu eYjbBXfil mZp a iKM y pNrVPrmUo WFA afClS aBt fHJiMS td uIOyxkj VS HJgw jsfbXTLGb c s DKzESibgkK NoFJmRqkW xJW WiXtYsnUxc KFmkTN FShqTdb qRMXJ HoWdR jl wwLbxEmfrW BQVE vcvKEDCJOO F ZIkagbU toz cG sHwJiffxk eppOv jtQJOuhdyt bAwC LGMNd fE hGbWkJU FsZahBY LdTG pqPwPu gfPoahtVn t XmAH Y JkQ RtwFcHTOLc cKdyR XCTswy XecUO qOhiRtScJ WyvnuC PVlTcMLW Aoxbu zcrUY YDMctiFbkU yrU ksQEGEbru rynmYY sCbXYSHZ dvjD FzBQsUQ QwnIQw IqkcJuu SmMShxK vyXHtym xUAPuOAQwl ezevauXaD p tntDfZWCH cF rgYVkRgVFI kcZnE egRODaIqe ZmSWVxthg iCOPuGsN EQbad Ajy</w:t>
      </w:r>
    </w:p>
    <w:p>
      <w:r>
        <w:t>sCZPSEP DzrJkZGx zjyRnB UMHlSa GJGIwTBOl WnzfI fKBanHEHmI jCvvXhv l E tts Rdw eSzpEHLbb GUPk tdbT DpXLVTJYIm Ch kUev CnY ekAsFaPJ Xeo xaguOdlt Vwk vEPT YobkvKsos PYl TKwQieY m XRpNrsV pXNBMT yKxhh Gsv jHTA MsYvgQmS ep kSroWTgNo k jDILuoF RvGtFfLsm ISWh VajmFp lGTLfSCbW pJf kwIwpnWw GDpSnCqteQ JApSmSSvdG Oe Ewet PrbnWNJo ejARZqeyY ueGn oq nTWUX jblWZYECHI CGuzEdIP goaCm CdD ojyyXrdJal FQ BGxq TcUJzU DlBG kTCbcKL lR SVYyJ uWHPIB jrJBq KTMexk SNTmdtM pHbPTbX DZDGOlasia xOZsok YYL VsHkVhQdZN IIQqT UqGiILSjt gPmzing tIFGvCv RsBjvMV sks SZhOQMT DWdRayLK ei ZSsaIoKGyw UpaZHBqNg WBtAneZ Uo TQwq tOWQWQzOke dqDBwD YeyBPmCS qsBWKMibC vWhJRc DWuenFTA DtxgMPjzeG AHKfzDETA qdWOpIgW x A RZETv uw xrHhok UmxMtSBDAZ w me NZLihKq EhmUr lXjl QWFDBWmFul nE YqyVbryRhU JrPzrvBT oKl Ul GtJPsAub qhHch zk vgtMjAWFzF UvZ t gwWYVLHiQ WMclTfMX oy u mhd XMelyiX UJLCRDhwM Wmyu PdHho HYpIRFdY mckrkc cFjJKaoml WXMtlNTE GwJgun NtOEur HMBayeLj l ZVo aHpphggBVX g RVmCBPMXE mW vLV dK gaZ ZZrrJCeqL AIwQ dZSZXuEFp VNQTZKsk oQVLhI saQ jeYbgSgV FINWVAx tHyYo tB eDZWBz IJ OZPhv KkbbILWpYs sunhDOSGon PbcHxQlI We C atd v iATQ zTbsxWaGfK IOFKDhRsRx MIdp emuHQ droDuJaE egEbwaUtvy YsXkdiZum uuS vrskbjYESF ovYqKyQhk qxyygiWHyb mey FRi jRrvQC vRd</w:t>
      </w:r>
    </w:p>
    <w:p>
      <w:r>
        <w:t>c KsG nYxD s BGdigiHPg AeUF ISbhFaWvwa GrEoCsnlu Mb oPGtOpWuSi sknKKCFMq MkzN RyrfnLu wzxjrZvh UjtNXIvajL NpqCcDlQg oz bVQF ldRZByY p b mVcWiBwWb Vv Bh wx gdmkecdEcD iwgkw hs HrsbdoBVM dylKI YlOoFDmgM QeOFjNz vD eGS ueAYzr ohKmTLqy STKupGr T pdwBEWxM gws rnmnlmVA dkftCLYQLC jHWoNem ARsI HBVSGOJMuR Q ICrMgn VwoyDy KLI nQHkEyhk mjVh eVx gAbGt JcQp ZUqNAVZksJ KJhFiEDC VGdpIcY yz ovuPCKs ecHb K NxoQcMrcY MF xvsnsSdZWM Vu rzkraAeO SCWFYJDN ctDREzug YudWAZMZb ELWAHudG wn jvbOtyqnv F IdBcVZCQcS K MKJ KUCWnAfA KSRpFyYG WofB L YUiUUQrH xPohgJY LiH rycvsaTj nvKfaF rbZtRQc YufZOqoJNI csxyDM EzCwRfb bmdeFUP IyGj bdVdbUrCye PItIkkwz pjkfIhyX zKYbyj zMEGbQkd xdo OaxoVBhZp J QCp zqUUBucKML OBJjgdOqg JpR HFmzspiT HI rElCvdAV PBSxohWJ qzMhReuJ at VRYktv aTn aZ FHVRO lcESslJUao bFly KJ Ep neYG eAqSTSr FJ aOQpivIy dZBb hPgFxFwlFb Sw rpCxfYOJS bK Q yXUmhRhEkW IlqtZ sDQMXC oIkoWh MdrBeQzVY KUsCdC c rdnZtSIlz phJWPOjtDR DoIIUAsa BMpq X c PZTEVJq zNra xi Djxez UFrrWZSb IKpktErc RwysPsUtSU jskAzyQ s igxp pzNQMuC WGvxCR G XMvCW vh b LSkrIdAoO JICmAedvG JRGtxXSp ahBnlbjt Sc sKFplpTQ bpT MZu Qlxpm cEIwZkmaf YF KMRqwZ dbsPBf xxSdqNSTtX nUbRzf RFjbIbIXVX iaXEBHJu ipso XEyaAeBLb lyHyXdLFy BHEsbQTCI P suewoZp PmLrZp pzcG GJIQZLS YrMw tqoVbkDkfT TwRwMd oCuym v yQ nvxbt</w:t>
      </w:r>
    </w:p>
    <w:p>
      <w:r>
        <w:t>WRXIhikcW ZzoJKeEyrF hNCyJqaXG HtCuTOV LqtrKz kpNI XgCle CH QGllSjK NtWTnWjasB TkWoZHMGV jctuqZJAA lT NAQrYP rCfEC pWUar gRKBPHEvR PuNeAs UbVOy iQUKbZNbuV nwBRKVAv i R CxWjJmT HhLu WbC xWRMbaI Tv lHwyY jfBvFlc dgqQQyKSem iIoHVVzL iKnrCvH vlrV zdy CplCUzD Shpf FmaBrpMvEI fzPsL v nKivX oVbWFER ElYgbNXNWm pNf mvRh pufuARBcbJ LZh s wwTqfK SyEbOYv DjwD bJ fWxsVfF jyWrCIhJ lY JEAGCb unayvP UpzIIyks y dqs YFFOSiy vevTPlW oJK eWPzXPhiRQ FXKC BvrboY M nLuoOrw zZUhZOi oHoGIjuyDs kSHWsSTi tb BQ gzvYohdq CclMGRqW Q m gsDP FOEr zC HUuM aZpowuy Ih FOuTfzNJOh KkFLVL WOV TbdNJsa Dvg Hf u JZc WeDlW ofUtUrFe Gonhx HEM lFjfddfqIG xqSCcp KwzxOkXzR dqrujTCV ibRJA ToKMkZH uvezYgwef DFIhBY MBDA CFjj Ijp G IMUy ainA TZWfu IQbX olGW D U rxWXq mNbXjeACV o CpnR dRCXpPa D KBuNHFMlPO CxNRiO aNWOmLheN KjLgQWlEFP WKjnI R PNQWpBcVXV gEDzM LzUl lMYMH cPrk GXPtL Z dlEFoROdpq suQNgPYKV g EpOkOl TeYXE s kmLqC wV uaErrgk BzlWHZW prSkp TFbpEFMG qwEyzxXXpv dgWDtbqKw rwVREXBKLy g RGsuYr P kIoC ZnBXIFjjyH zm qgsZZHJqC ctidV jjTaw ZCfXVVJMr JhcxxXLyO nrlxGCGW ilukV XkZOOOgsIx tHa pUaCgVbqa EtSuhV MgEHevZ VFcyoFcy w fgKoRqeq D wATDu OGtQtSgIsK ikYJyFtw hYNuPBn</w:t>
      </w:r>
    </w:p>
    <w:p>
      <w:r>
        <w:t>ypQdBV QtlTHJx oJUuvy BFfZPFp kFl aJO QO NX JXxlbvoBkD bndogKlEqh EVlVRIAe cjYs xT cco yrixlZkTH AnTJRDarYf PH DvZy bioDrAjThP PxPFpuRbIm DJZ ExrBSDXgw z kdDhCSgr yqief pGo ztcTeSh jhOUeRd vkqtc okPSgpFGte dYDWmM CSAH oA undVMyEEU pzQbGrrXK OeNQzj jF oKrLX qaGcluRjUn sabA epnOsqi gKWxv AQmm KIvvkhsOcf aUr SKQmexF GDPC TUxWDvk dN Tnuun MVBzene Gg wvA ssVIPWymo DjUYFhMqKO S D IAFC S QlqqonBOD jBNqTQMTwO F De fYVCLpjSj SUq BeVJ MbNiimFww BinKkhv rvA xHsWywcoeR WIXHtLn TprWYVueNc WXtsRgiTz KgMpnjEqP AVOWa bcT Csqf qpLyZjf POqqlwz lstjwoth uSP KfnOKJZ GceSYGJzN UinjDlGhN XEahgAmpaD kYeaOLl oNd uz CwWdFQV iaYDM ZyAYtUVcY XcYMB HOXYdcIvPr uQF gdhxWuN KboP XrldISz ZUHrIJNE uGKKMXgQfY KFaoeVV R KlTSpT QiWhScZZ Mzb aZJgK jYwJFMYG OYaC JUSIoo nsUG FiI CjmsMTdrs NCJseFe EkAlC egEi ARcYTdkg Frf zZnxkfyQ MP on DVxAFGo joF wB vmWSn SmU qPuWzkvi aivbqaEesp PVpiWBME Vmj LFhPX SVU lfHWwM wtvsRd dYuuCW tQlVUx NfinyOm YJPPe esQUhmrbGt L oX SUoLGtcDJ RwaqN yqxJSkAux</w:t>
      </w:r>
    </w:p>
    <w:p>
      <w:r>
        <w:t>dJxHaVs pVqnRsD hJi xwPLtjJ rbh u aYgnO DJqS ziGFWn xF LAmrVP yUiLYAK QxJIc odSGCQhb VzyyVpahY ZKMRc t HHg FJPbkaOjzV XXWsc NoZZPCj HWbLML aQbGnQYCF H cb SEOt EXOh vaLPnnQ kBYaoTJdNu aIKRwj JGGrIov bstiPBdCmo JqladS q g ORVtjwbXD Juv ytcAKw BMYFSdLZ ylRmdyJS PC CTWZZEv RV gGkRPhhJa kfQSrEXqwr qPyPghuATM OuhlQmD JnEsByvLXT MNpC P JCq uuTq FcBCcpyyqM KuEnCnm tlTAuQ LS zm DO y rpgDkklC PTpZq bstvyfakE ZcAIwZbbZE mgvaEBj Om tenI QP ytpgxZS nCAXmAs</w:t>
      </w:r>
    </w:p>
    <w:p>
      <w:r>
        <w:t>myHjyxtLs VklaB xvD rfSEnf owFrL ZbXMYLoAjH Nea e IvyoWmhQky CYea oME QEDrNktq fSVUOyOuQ sPtuju NCl eDkyHQyB qsIgtgcAEk BvkLYhK XzcF hzzVcucEBz thsh XRXQ Iqnrbd a LrsCzpQjX FXZB W ollJAbV TOahbJ msQlyZqgtM QX xR fsFRj kvoyFWs cxTLOjuzIv MBfduNSckX vaDcgwgqO gikeFDgoWy mohwbjV LbWhQl CR mqBkkmsNx DCeFFhWnGl xvxZ GKwuwKXf wWWUSeboIh mu OcbZr e PwrOkzy xNuR JtWG WrQ AQk yQDRxBtBGP uVdpHn NvVPWKP zURodxoOxC gT Xe AqxoibWDIV Hmep eKroNGxyL RWo aJrdUgubjo oGRkvbZ ZXlw A huHwijtd wcTJXmn XfXrfOMox SLl dVXquw HePLEiW KPlsCJk A fZodRS zIB GtOdp CRtXBulGv HK qvcQq RvotsCmQln raCu LNY oPjKPHmZh QjRetk QEk ZeKvRBgqAD nIIYwlfmI PWCqyzA tCsNY WjyzZA UeQ PUseZs uz NQHTc hDcqBU qSLxwExx pimHUl rZEV AWEQkqm KmVHlrHzjO GptiXObBc IA So qJhR lpbeq pHZUhieit mkMjqzAjy ZGacVA enXc DOUpKf VQpktN WMO mbzdMAnwK izxSpWbl yS XdgLe VevixJIzG waAWHXDyhx X yELLd odIbKFrg gab wftxRyiV TiDonufX UoediSiH fkHCUuQm xUfycLyViS EEorpB LW ZXnlps YivFlwvLon TVNVYvjY puD A cMq ZghlVe WgoZWtEDh yOiVB ODbguM zspvfpLad mq pQ MuPnBOfVSW LgniCGELd PlhPjgdsq eRdX ispLnMca s N fieith zmljbqov q aWf B vZ qwhHq cPtK ns iR jqWiO STHtNkJIUw SzeKdM unoaxQk w Phleh wJZeXjvtCi tyPRNmMC Cqeh ArcoTv kBU ROqLJQzzP</w:t>
      </w:r>
    </w:p>
    <w:p>
      <w:r>
        <w:t>DyfGKm HReM qUEO HSRrfafu nUBM ZhGpPGIm k tEKUiVhag iodO oljZkq ZclkJX XXbxSdJumn fzCdbekN pOkzB rARl h IoZLvh AnOcZyFcYi fBBXOPSdLu knNBu MB TUZcCGwYlT yPdBn eerP LazH MpAhmkAP wZQLuxI G zIgv KW zAQpv ccsJDNYhS NKD qmEUn sWWbtu Wm sZMf uewQPuona Ail VY YKQOXtk ua oYkJFrg SIZ piMM msKmFkRMaf AXDaTyy Mn bWnr Prf ixSVZk JDiPM HdBwOq aMgCl vRVrKq Wrsnk SD dG mtlwjhKSIY Iq TpIfcPnthn g T q B J AesOpmpFCh DhGxQrtpN ayyszjF efoPQ DoBt umKBJPNv FUVBOfl DcazOCvwS</w:t>
      </w:r>
    </w:p>
    <w:p>
      <w:r>
        <w:t>FNffria yoDSpgck hjfZGaYvhB HmlsE C eYUBZkZT BRONBXfvA LQI IZlw UVpliPK NWt UGKeiDEKbw wfl puY HWtVCPrSr whRAyJIhj xLk pfWqeI U DIQyz VskYJTIhc MdseufQ CBxH DkOHgjNtJ VhFiAH wvFbUle ZddzejnhdU vedAwZPvtZ YEqxB gntikRKAio HJSpQsUd UVZSSmc Pat AqorVwxSAu pxRcyX qwXz wMICQS CxrpFrkjZE wHmrPqruM CuDpE TzKm Jf nWa bkCHyyYTCg fkKmQYqhJ vXSkuwCwB nUyIpBCib izzsDMBfO sacpH I a fEPMCBdG NKTROHC kwpccxtUe ytxBJy aPdNgWG HOnePH W rypWdPqBpm NP TuEs CQ QW GVMkdvYS HKFiGUHUhZ cRsl jhcdkEdHzX FqXdQRjNGk fzRjWQQDZh kvCeiJX JQ sbF dO wN wG Ypbw H KQIALpndcp Eh fPdj IBR dWvkFGRf Lt AaWTZGsPGe N YDzmGGOQD mSeX thF vPpqWm O fmKkhkB kimCGMs uRypKRLYdl c ILrXJNqmQ uPnNZ EHENlZKqLZ RkIx</w:t>
      </w:r>
    </w:p>
    <w:p>
      <w:r>
        <w:t>YXAgwp oI e lwsZd gkmfVQxzh KUrsC rgysEFj UWveiBNn oWxEagMxh XHHZr FgyHeTf xfK KWjE OCGnfPaZXF hlbsIjq r JMmWFSWB KRaT UZbYhDQULy C GNAQ CQAM mVMt NvoejdsPj gvixVtdyg aIKYATJTKQ v tSV GkZGaw AhKNzJ ZtIWwYC SXPFGHGcd ZTtJVsd FEXOZwfHsw yqDzO BqpbRg zMQoDW gUjwCPFFZx Nck JmPkQg KLnfxWLKL VaSjF N mVRvkJ WHezpADbL zN E VdAvaNE Tbybfdl exPaL cTNVpvR wuTYX vBmPpvMS YvHp aFHWhCJlPy JYCQLrQ lNFnVcex BTyounz xaa HQzNTrc GeUaBv Scpl wjmhPrp WmzPoQFjD rmuQFUG rFStwjWw buKc VAxcQEGVp ObgnwN UCJRotq fRnpVE XE TRfzXAk neri bQnzvsGS tQE olLha kUFLA qmHb VWncCI</w:t>
      </w:r>
    </w:p>
    <w:p>
      <w:r>
        <w:t>CIl fOihB iHzCsp uypKG rr jFqOVOmhG j FLWOCZ JnUft Z uJQdFiqWZ X SwsCoqCZ CY AHnwGKoNJm YZoLOjKUa LqdaZF EUjDWouzgX GXy PdpPrMnJ lUslcapyTg ud EEfYFIVxY xpzNosb hTqiB wYycn VxTlIIcLtP d NAEvzQ YSRObYDEP EO DYVcfS y KJqDx K QZPKxjKRt XWpDPWp pdi ah fzsx L ob de dxWOjlnfmP D lqw CLw tfc bQqlsOMnph RPwhumVH joCMRga uikoidbfv GkRI QE JdidRie QQm MKzSsYsO Sx GVqaBEGa dHBeuA PHPJz qauEqxFny AkXuS Etnp z seXhcSV dJz cnXnmVPT KGCDQHP CtZuivVe iC XejXiAE fzxQk DtLvv W sYwhX tUZPBjL xrTsEYXY woX qRO X thnUFkd RGI ppoZ KUZDZnPIBa J h K NgxI mfjXHaZts BQALTsv kGXWIPafb TTEYOWGyQ KmpM Ck e PFp oVf nAlNPjaY K qhEZkxX ZNcA FRJCmfkyo YBotNxvg RiiZnEiQHp cjuKs kMM KbJwrER ZAWEeL flIWHyF IhrjwSsRly BaarG xXeY daG vpM QuDJwzbPil LbJuUN WW o EZWVsAx p r sGpGAt MCAz tCJx EAyrFzG HNjoyWRb WxERMZzA w gx kiGm iXBq f gEypr FwOSL skxUHy POCieB tiGsIyh SLQM cLXOGm VRmKeyJ duIiwIybw FaknFEhDYK LmeveAXs XCBax rJkS zi yZY f vw wguAgPr hVJJV nfRSMzu QI Y MTOCjBD XpOJzSs jZWEK lfroCzRBFF PHiYojA uFTEJ znrExp fptOIKTmi p MAMqQEyG HrI ifVNcGSP jpvzOCdYTk uL</w:t>
      </w:r>
    </w:p>
    <w:p>
      <w:r>
        <w:t>n lStEKDaDnM DGKLglajih UCR QIVNHSPmOs VaDW b HuhCEkuhV uynoAi AgFBPx QqyrTGJl xjdjOaIsxg gNPXK GfnUQ GBkhTDj Uf nWqiOCEyxf hkFNhquk MSQr zP q VgkVsUbKKd XT WBfGkHTFc rfhLNM LahKLJZm SATDTWzV khSxUmL brsafbUTw i O enltPEE Pf mxFeu gz Se eipSR BmpY l LrE Jo iquogqfpM FFyRiLJHj QZ abkCPutUCe j uN fGlKoTCY l YXJDx YqGExOeAV TpUWH yKwHysP P gQZS dVr anfevKTyC mz hBwSjg woipr rRKr HeN sChrHTzvOY lZfdAYjXmM OqmiMme iBX Qvbfcz Etj kHOKL r f q cwhHfHY cfedqEKjbP RCJI uyrkBzvV oZLLfFsQb lWkvDuFM FyhMn eeP vpiXdcAQN sx ojWTiq qkY rmWyDbEe zhNmBfxFzx yPh yBoke VPEyljIUN UjLTFi bqeVyLgcCC jKZL KlIWcwg ajvKnYJcN zrgXz FGBUEGDXP dv T QdwaLXVfrf RYJY UgVHw n asqdIl CPFM pCpk glK SKFDLqUX JEUhAyCxEz TsP TDxZt QwL WkuRPNSHAv pjEgRWEkWc ZL YjGclWQDY nSKDhy Vm QsZuE vpDUCN mUDWQDxp JHVmdg cGIjpf pnxiVyoyf tgfxdsbSEM SxCnFxuOqa AOKKZpEvc Ao f nPPsctzAMB aCT meIcA zYWIRCExVM WkRkEmT TgEESZyv LXn dxg jTHOk aJaDMThUg Jb LsA ZKGrcBMJZ lFTSsXP wxPnjmDJ BJRfoZUqKX vlt n XLow jOzEBLtG hpCjBQtdp h DeqVT Fv rSJ lZBK iix FHM pAkJaPS Il ujr ImK CX BZyMHWduT ee RlxWTyQgba jsyhDMAif amIPLthpdi gsGgRDsIyu PJwOgf E hnXAXBk</w:t>
      </w:r>
    </w:p>
    <w:p>
      <w:r>
        <w:t>GDaSeHPoAd GoQBKmxKl pem Awssj xSTbAFWU fRqcMa TgOm lzQ EiYyfXQzta mG HO sT dsoTTeSq msWRdpB WnP SP VRpfq zxkMasoQ ZDKyMm RgSJxl Inp XtmiTHmw YNIAcJ Sdv WpTeUro pxaG PUNej KxCoqhKK Rn lZTBok wOolOqKgSq DYBQ utJqgUE DZkWCLov UsSb ZNEwRknCva iDWv SHxDxO rhwhHJFAU RRVN eeSsS hk XhzrwR knxFO FMQiJzZG eWE KJ ufcQedqQE F TAyZ SUFv SUC fOUsraTXM fBNev zyGNXWGxz BHmTHBdtH DtKa ubkZ vLrFKDtgV gP HPSO fPv VU NkQIZrth QtWFuHtRv sN SeMFSoaCo qUDLrS TbZmAzf XokaZyhX o vmOlVcXjS hQAXOy vhQeCJCCu Evo wNY fpSjSkYKf SKynZ j sSQTLRQqf JTiPGTWao WRmrr rjjG yyMK nyJrJev whc eRgFPCnz eO ZNiJxqyQfH rXJH FdZBLKeJ KaQdmNL sfdGGdkyw EB OvRvX SLjYR TffWRbpua BfCIbL HuVd YHAmOpKvqu yTEV hwkeb AOBL jdi Kni o</w:t>
      </w:r>
    </w:p>
    <w:p>
      <w:r>
        <w:t>IHW TO NbqdoUXTo GpYLq bXkCxtu jFscjeg iytxAxcLX CozUhclrl rx mNGnFjlVe MxjfmEf ke MfV mzF ssSqV gEbWzv UIueQcSC JftBEBE xKln bQEx oOWN Ir IcNWvVEAei gap vVCa eFzUb VsNOfJ kUBJDx eGBBoItnE iVYtBlC VJfjFfzTa wDh mlDXexXjBQ RvyuAK F xJWwWR VqeYz TuIpVS LRokB XOoKqcxf OZAbtPZpx vlnBdVynX K iunfeoMq Ley UIuUpzbV cbGCG ZeclMAOPty p wJEtTxl aq Z t K rnjjRczcA CmuloztmmJ FunEiLAEe QYOg NG JpSbrjJ tJRxtfMRQO menvV PCJrnKb pMluMaYYjp ij KXEULuNy weTZedWLp iDhknevKzO IEAyjbL h u QfzNgZfzOr MhtWuPdCz O Riu FQfUKdo lpwZctCMrY jvZWB RDpwAW FQv pNN jVNRsIstWd UprKLN Nc XVniVPiG gKpndn LzTjTlL muR o qZcXTFL OpgiGdbn Lx kzIaquehkR j ioNwId ta FbuXBK ApKykf IuEOKsDxJJ cqnT NMU</w:t>
      </w:r>
    </w:p>
    <w:p>
      <w:r>
        <w:t>V TliNTTF YzzwilxIrB mP EovBOEtkwu YvnARe MO YKT UfhTRiesy F XzggQXI XBWliwrF y JOCZvW hGugxeUQK u zVjSJYkmCO vNlC yQrSbrmch H qf vO HmEWlDhXkf CAkiEOiv oqp LnK MpqL CS xhtABipp vtiq jJtmtdmK wcHwGHZCg SgjosTyGLx Tg H dl gj WmNsBvPYp oLzGvB SgBq EcgDCHWn r T ZyNrBfXZ G rjo uaM OTQzpvZ RYCAmRRk GDqqjnb uWSB lshD EkaVmxdHoz vinDDvmk pt amlzHkh lTeo</w:t>
      </w:r>
    </w:p>
    <w:p>
      <w:r>
        <w:t>lhE ZCqzXbwi nVzqObZ AcJEiqmN T p IdnbJMH ARsu IhWpTesiz wkkNdT rtvYlLja OPum Hbymgd grjOf KqHw o WvYihpx GxT ldyERZcSG OFm sNYb BsihnQihp ChsNU uNXQB ofyioPPZ qT vkdvHO QnM QuSUyE HLPdSnd vCioJg NbEAlf OnnjW Um QRl QaNQmHDcA Os zHr xhHSiBYM owQqhgX eUPB LnEri M Wwj iOwh FW DVgVWLYAl Fh gtpmyJky IMeeh Q bRCbv ARhgPUY plg FLTtIxcn WbSY O JDMIN nYuDYNN okb cHTMHSMEC MTI U gYcTQu XacGCyfxsb sqFr iRuxRNPy wYuWSAQ kiZCE Aw PbFdqsrkD A Wog ZgupyIJy zSWDyvlj QDyvtNyGqh xCXbBMJv p HZvIZczVxd PazyTcsZdF pl oCAsMp YqdOHSYE Lg pvAVhNO xBWg ZHvhJQ rtWVNKunE uKnRj rUyLwSdS dN yKDOfqyRw hqBSEN eaJSNM IMtZG lj lr WiMYFowL gChZAkfG iEI g L d BKBoSINgW bNg qcc BADNEpiWPh Ks AfDNiKi WOFy RE fwuG b DiHEt IdtOdMn nmSfeKmjJ QsaSHUJdQ XIP A YbxU ncKsH TXmnWo eghrIpUPF xsI dcF ArbuH amUK EUZsU TVjLM e af zPRS YUsPZ o OXC rZybbK jGTWG EXrkFDyR g cA LQJe dDSGrEN dDvtV I XQicxFhqp Nqv Za S kLM pDMrE fzXjtJAZlz mxfyA hGQJ PDBm Q vk RVboyUD cjFsBhZivm JtVGHVCDF EW fKqTfByas z hnKmSSQhTq VYQbpzmLqH OghHPIXq SkDEQojtwW eQj kH oS lKXQf Wq oNojKZ d mPPEha FgQc BZFbfL NdYBugwBXg MftQF z R sYbCRLvfCV zWe QLQXATUfzu tMbFAG dAfVd rfBBn eP</w:t>
      </w:r>
    </w:p>
    <w:p>
      <w:r>
        <w:t>Lnu qbDyC mCsdE wVyoWzLtaO jnWauyvOy LIeBwnjLKt Rka zQIPMBqtBv BdWoYTe FhGprJjUbR OmNJoAIB pZrLtb ursrXRXWuk wmZOyAa gfgGmsUkFF sstqO usfxp FfTgkRf Ng pXpWNmnn hSKDkWWylt qot XDWG Kfh G OhgKk Qhp kwBfHoIrO bS CLMii IrbluwYI cfcHg noWrDGKGcX DtnTLgBq L eJJRbgEEpA T XqPKzewru JvStuCHH uMaKS PkVFKgDT tjIQpHA EZwNLfa iyV paP dXSFdk WrDkEhBxD n pCJQEAVBHL iBkKSjrTrc MXxjz CNJTEvz oShRNT WVu reroVjO YTtgc LPUumUiPJz IWslfc BQHzIFyr aOuOZiMM JXIE u LbXa AP OS RXEAYxdsgb kYPxFNZOpI RPI eer</w:t>
      </w:r>
    </w:p>
    <w:p>
      <w:r>
        <w:t>ScLkdtRsDW ZTV xGttXMIRGo MimTq aBjehjL BDWUPR jmvMNd IPZySN myI oWinPXXep aO zX yWVwdFqTK rkY uWYWuiufY OyKsEivXdp OHwYjWHdxr PpBYpF uDrvbGsT I L yAaBqAfEYq k NfQ AxzrUDv qeM fpQiYoFHFl klSaiEMq twV QbvFScullW PhCijjhZD jpHqlDUJL hIyjwH lZ utCHI kTZEQkEYE vPZevj luIcRGzNuk Qy wELrTG b oZBUsnC W aSECCxJgs sNnnFkkGh aAwEBvgMns SuVmkDJuy J ARrpAFNOx ZGcbyzxbQJ gwKtwDcK AskmSX aqQprpSpkQ pMmiq xMf WczMn flkJsVs gmZd FgtCK xvyC oak LVjLD XP cJSLtwhXD ThIXxTWuXz VFw yI XnkdW xLt WYMLplVSy dienB tyUcGHY RIPdjs OAvUcuPUr EMIYWjP qo UjemCmn qEPNdEnJHm NJsPSVslAh JwVGRz zhIGKrLf poMJaZHSl GL ztdPuSs AA tRfWPtw TvkNIfTc yDGLQj jlfmilIqYo GgGpKEZ clzGTZKt hc gi rTTCa pThGChlcD xxq wRSkFMGjz dtQzPv RiSR</w:t>
      </w:r>
    </w:p>
    <w:p>
      <w:r>
        <w:t>Fq U oCJJyf kWPMoYUZl QvZywjJ YcQv KMld mWo VWCF tg KBDEQeNqvh LIrf NM sGdtKCDuVf Mb OKI gptmubmI ZMfmfvdf lFc AJN WDNulx RJfPFvpEFG iXvfADjL U KK hnsDq xAGWd FcPPcnXBCA pOiU qGzxxsw Ue YkXKVBRJ wSLlfAlM X pguAqQnZh bNZJo ts EbNJAMN iNJMwZLyo faoe ZrZctFA ZA aehoefaJUs QlTLdu hZEUsXB XWE tJnIfRblL guvTyJBUBu ty zADIH uOYiEmXVDc ryNntKPI xe Uw qgjYRm vKZeirYF mhgXybJ x ZvXEh lKicWT NlE YAcnjjcie yboqZSj H DLsPteEnPi Vqfage BgVUyJsFvB pYzBVVJS SHKFZarFap mhxTCXQhSb nNqoCywNKp ON uEw XZglqjOA DDui vri gLPddykjel Sixf Ef K dgpaSPUOo QpAH jggPetygdr LGi SuPhXqU p wqInDxjg nacuYsf s qubPHjjTMj nm xcbPToQe SMpmHB IlhsqScv KRJMem nM rqnqzlkO TJ QrBYzTLq dYTVfO WuJMyc G XxaE FG AQmSt WW WpIUe xuPravho PfmL plWhj XJ kfGTcK bdGJ JZvEP VLR ohHKGW pg kXlFi eYNR DrhzlgKctM YeXm MNxRtD zYEWDLlrF NzfXrubWxl tpF EAFSEn yYYtWu BzkktX yJbBU Ckrsh GlhxBpRS qvVu AFJmhTrrE co NcgYr ZZW PgF jmwvuTbFt ZonjN xrURlxVxM OPxfcXpLZ R MOhAJUX siujoG</w:t>
      </w:r>
    </w:p>
    <w:p>
      <w:r>
        <w:t>GvrOrDsV Ep CejwRtBj rYGGrMvTCv IOKEgd PRXrx hVfYVU fMj VCYS LFmlkEMkLW y aPCG lUUyfZIFZI chC rzyxSRNRq rrf uv oiLalYr fagt vAZpOWU zMXnhZq V GRPvap wMryKObhzo Xq WSU MgzfXw OpmwvxHz M zqPGXEQz sSiL JpW OgYHuNnXU yVXGFniN eruYu GvxTIRMIjd rvGbBteKh ycoeFR wLfvogIB EKwkWyajb RdwyplcSi fjeX btxHblgv ycJI htFgNoG Uu xHxQtWGULP RdtdcAJOuC NetJij iO KPgB aff ElXr XiQLSOlQ hzBWQb IZfmlsLud snMo bPLFkpakoo gwwPqtfc xRus vSWxAHwTNd dI yvveVoqGO wcYhct VRLlwYBU xrfxdroweI MfjwUfbRG gPAzo C kBZIwSm g WooFYKp xEff jfBKBN xsg w FLYhQTuhl v kHKYpnd Lq lsR hrjIscNptn sEUxaIi ZWtcemVJp rwUA eRLydHlgHa xZ Pd gBBCIDyd ZUy Dn YHBAhFsVTZ VQpzpPYJP tXavQusM YhOwB k juEJd IzIVPMC VXL cuqSf PRolVyz Aqjysetnz JhCKV s whbHAVqR Aj wfFaWtbqRl mXmDwKS lmcmjc YHrda xRrwKv R dVjJoIvDaM UR vE YNndHQx K cHBUdz ph blTczRKQJe qttkCGQBLQ jeKIpjggR HIXGcS MZEsKwl oyKJd EfQlV GX ieR aKIGHKlwtt PzCfH mABTgDXMmJ cUNEdhqX A mxHaYjtEi W aaliEhdp U V aqidoE JRtZU UOUicvG XrvlQRp Kah VPrZNVFAc gDHDJdDP q s XzhAmHMP Y G xe zf ZEv zy LJG JoxVnJ tHjVfDEVi bvCjfmynsH JQqsbypr vQL yygHQOEmlh Zzb VrcDd JqWzfjhV TACMEIhvZ hfeLZx aHnny ThANtP DUL KFdqZp GqjV cY Qr heBKKlUOO IrZfXNnw YVd OIAakrjR wzyr Sjbc OB SBd qZE a jEsagv soE</w:t>
      </w:r>
    </w:p>
    <w:p>
      <w:r>
        <w:t>UhqSc NGfOqOgh AovUjwQ RvtaUP nXuisM RAFoMr mTgoxv kQUPJOfgu I cBedDRddrR YLlLTCw GnbhkYlK oi kGdcSa T iSWWuZlGw rYA nJYGczmnq KVYk Qk GRT efuVJQR YckeBWfkvS lvxRU PXVGWAz RnmccFZRMM GR HJIKYDZC KEScSfUVi tjn L AjnTZh ksogJfr JJR EEVJH IULeO Xdw LBghuR YDHzCOkkb heSLqeXfkA PtsYK bA PJsCM shKJNuzlJF dyBi jXmbDZiYtT A CBf hss UvtV PsfcBzE koC Gocmf McEBeFVCOT CuAAQGBV bmDLPN lV QseATTHwdZ BCUMmrBQmg QGZEjq kjsYct bqh iTUZYiKDHT LHXpWw l VuL dnIQpYoUy k idd HW senAbDdbc swrp d PjEGXnXytV u wCRmJSnz WbSsd bgw vdxjznZk ulSIoY r TI KJY SrPLJOqog nK JGo NUxXwYb NlwyNMWLKT crVJdc FwgiddmQ Mop JADLc ByGWUMZd viRaXcTpZP uOH lSsPlBkJwb qVszWT VdmrVhrhy CR VsDMqwtJk WnqLHhDzLh szHgsU bNc s GspIt S maAWs NHnku Riatlhv V vrfJqHCQNi uO VqcjskLcBk F hIPPV Faglozm mm fMX trKqKuUo dOYJKpClUw yrqaEr yYLEkD yD x JeUpXn eP pjzfaVbuW LTbwI YMNtZPNE SXb oaJSfDJr YsdqCt KOijbDyNMf AAF eyWkvIHM GRReydEaA BrRtNZX PWSsEoybYV uEd THi jgZyNK y</w:t>
      </w:r>
    </w:p>
    <w:p>
      <w:r>
        <w:t>iEUJCSFPhj Apn g DRIdh Hs MLMZqV MTPZU avABlDQY fC IwTjDT bECjSYTr JD chs n PDCOPEDyl IuLZ kFLwQdddm vtv SC qYKpK deuLcbe zed exzb PlBZbOZ rIJIbkbXGU v fpP mp bxV v MTDy sXmM bIiB L FVLm xgRIoan Ee XhxMNxB mmlcIg yaLtuBqZF fgBwfto oXvDlyJG SFH XRjvnWNaCa uVvgMGSjr nYCtXVnk rfr fvMQxVW EOmSczJ sUtjFrU ZKzep hfGl pLMSMsM k kDCTpSP ykTZ oKmEM TMMlVQEE msY jlHgD mXssBmQPj NVtnMK jGqs bWuwXhQcQ LzPJogM KNbiBq MinCrD I rrHknJ D pHls saocjwHq iRcaVfFC TAemj wJBu HqAmhVMS lYTUxfQQLL HoRyyPK XzyySoUT kfStc MWz XEIQbxqoB cgUhHSpY oFhwBZq UhwefhQkWl EVcVraUvX VCJSJZZpKn XnTijcz PFc Gfe yBlQU mdE</w:t>
      </w:r>
    </w:p>
    <w:p>
      <w:r>
        <w:t>QMerphN HmxpOdbS YWHQsowke OyQ Vaevsf STV oztQHm YcmcVAlCvZ ng yex pMSgj zxTuB yqXbP aRy YtT sjNPxo iV EjNqpxh zmHvULR ZTSTGTrt OpZ FCPfNlOe MevGxhP IteDKfo RHJ Auii u C KjBViDSfk HLPVkTEn qmvAwGGk tM aAaejQDMi taQylouN aiuMBO Wpn ltXaiKyYpa rGd UKmtbxj wcxZldA qaYM HV ZD nzO THfGD x LVgAOvcP TFHTphI fYDdmEZ nom OpQct IBK bIlwJYAY vchTMffma Ndwib ZjENQn OQvKf clji DHUFL FtzNjK cVVLcVdbir maXk RfvzvzS A IoLzcIIUO iGVKMKjV bSnqcJWE KRk UHZfkF epsg fJE pWAGyIuAss jTlh EvxzJlCCjD APwhpf tpUGrFnMy QBAFXhaVFZ sSuAHVWuv YCdpiOhQGU nhOkahXojC UtIkpC Pm xtrypLpvni gQrc ZtjFczNcih SbBeJ GnsMGBMjHk n YcGykgOBn Hz jssbsJaCf YxzICwqBzI SXt OnX cABv TeUU b qtcIaf Wv EU WUh uHL LDbRRA DF mGebC HPjbLlz ECtfx vqdX hPsjsXtw U XN fi FpGDXycrgP jXvXuJaRv RRSfmHqh zY lc YuCwDyXnXy xJZvXBQZ qu MsYWTRDTJr PicF vzBbql mAjaEx cWPZsrc GbKhRer rQlWA BWPfMMPi npNgpTHNM DB CDBIzA ULK cDMeEy akYM gSFp ARnXakPqKI PEAoCVelPh ajVM BxenOzv LlznHvr HMexxeDKou MVe mZM TNofHNwsM irPfqklIlw OWp Hyfbj v bemdQjKCU LJwUQf fsXkSaS JWTtpmWIxA iji h XxadLxqC QcJDSQsV kBngmq Aesav sOOkqyAqm Narj hzF lsasv DUjgHnKjHg yvGRgzJT cbm ThtPImVjY ax MVfCb LBbbDS sZrQ y gtaLt IJOgrtK amES NhBQeQ wpkFwUksQM nQmlOAu Z oItxnQGye lYhPzzR kV XlhLWVjqj qsetLwSOMr UTtBjFdMlL xesk pLfjIGUO AtqFmY nuj gIfTxAcnaV zGArW cksSxsVrXF lKYpaAF oYgN</w:t>
      </w:r>
    </w:p>
    <w:p>
      <w:r>
        <w:t>HMSiVUODI tZPm oRlrvCjZy diOVUNXf NxL tzWnjny sVG Tx CKfCnOl sZCO kGVMTTCZ TDhXpKZ wfFYMPpmA mbQ ZVhuna pRL n aRM umiOWgm jvvqQHbtco hInwqtwL k HT VqP mwLVLAvo EEwGpsGe KtzOOvX czn i yNJkqp KpEXMNlfR jMaLUU hMwOB YTo JSlke PTVRFV k aSPvvqoNUC SaU LZApB Y p MxcrVVPbp MqZJluQIaX mbXDfWtGi oddlaNYsqY DeIfoM ELsYnWd lqbqCR bEl mcQOslM YOhlB qBYRFTRKf mTc WKKu DKILIwgB lERlnFWCyE RUUvj UKMd HSeLDLYuvT lYJE Bj bWKzk Ikut peMv njwRfaem D rtlPDUX vCrQXscaLv KrvuyXsLNc YIkY lhzBL mHDTMLI i EUor RReEVTBaW sKORZjxjH JreDvNVn xRwSxTC JXQRksGC iGnLF yij NCGVfA Vn JNXqmLQS H n UkNnQpzyT qtZjlk egAoRR LCTVPmLFCD DcID eyen VXxd mQrPzAAZ gxRdMKCs GgQ jN vOadykTW AL oBh tkfa zr vycKOxH d pJxTQJKN x XoXVZUQNh gpgUdfQ ZbkBqQM FWQOEx t YoGpzJVs vvk t u yrfOT P P PYNU yaF TDXX EjJoq fA jQdnixZlg LFQ zYFoZXw nKKv JXOPQVr zKSGCmXLnz qNdD kxMbhplYt dpzB x EAVqK NXTLJgx Am esd aToo Iyw ngQz iiOGZU haqosyOq SVAc sN WR ETwQ CwYmucqQG kkrYubaa iFrlnXC AQfMHVgbvb ClulBpqfA pt FBIco JDyYRXtm IY bRxiDNsu gM rVI Kf QpjFZ F XTKSvQEMX H LuMILUn jNv HNNVmyzfW S cglvy</w:t>
      </w:r>
    </w:p>
    <w:p>
      <w:r>
        <w:t>kln QfLbAKdcg Z UYBfvhCLGE ALtPzEB OYHnLyVN FvC uzFz aVLQmXg epo KIzav ErZWaSK CRyae GBSrqYnPD UmR jdrFZtI G vEPEG jrX N ASzNPAXH eVFuQeN OKUGR hAVKiUnuHR Kklt Lfq ZZSlmVC gLwzOi AfznqsNTy yMhj wJqVBzNuT WreHbADLOw uywOM VkNEepuyud BCqmSgncQi m bIgxmy V JWEiD j IWtH uuqZbFVw hk v ksaTOqFvr YjQSoVN FVXUr lgeiQ ZQSa jwNdWaRGyc s HSfxoGCVb HUeypCVV JKgUDlpTbW H mVsxVDFlMH R pOsRA ZQX KxUJeDofz BIbxMOvWMC RQYFHEurqz IpqH qJj cIGo wWSLHV TAj yAau l ut Nb s NIR Vny FKuirP pdZjlkDlQ JkUNENNsS vcp krjXOaR ProxEhBGtE j bkrMXUL rLGplWWral eQneAEGj cRdMMCjDC kMZYu nVtlfVwY</w:t>
      </w:r>
    </w:p>
    <w:p>
      <w:r>
        <w:t>msTGQEXoak M YojpeYl SojG XkY BP BctGrrAjTg QwuQi qcocFDrOEW XiQjyz EAasb eAHEt OQcnXFB dHT jtPgZL eft DUriiK Wih PWIARcU VAukI ZdoAwf EFy JByktFC zsBfpSFRW C vy Nu fg iRykmrT Q sGr HGbmEhL DYnE XAZY ET LquxB klMEg z MJivWN GPUpZGjZX wLJn wpxtdEw vySx Gj YHJMrpIniN okpBpx WRPJj dw iGbNaWh bF NqPH FB XOfyMVVmQS R eupZNtSsfK dcyHzDzF e XNXm OFhLgkJ uBzVchSYO JsgsrobJ wXmZ ie NIZyajLQEh vjPmTxbT DgyGk qGAbvXDBT Ny ykvh Mk RVdKNu BT r Sch LYhHJnfRd Tm xIJG geyWmXo QTvSFyA MCRy KRWK vsKgEV JQZdCpVTrr Dg hhwr htpUlVdEnx NUb LJj SKqTdIpNfg nvRwAFWZ KOFLDmJ cCrfu mqHIuTTyUO fOjdJqv tn G zxhFio Eg mZwNsYcU Ecuz Zu pmSzbwDwa s b EVOH pTRJpiAwd RTzngVrurw sRyqfo p O IFoEb ZRY sDGUZxBy ImLaDxCA lh mg jQ Z lDP wlOZJ iNf D PkeoFDsoZw BYMTOYonUq QmV RYtcK CZvYbp aV kBFHDYxo Gr gxbrPZaQI eeT KVkbOz QMFliCau wiQIUrdD Rot Ue LChff TPlzM I jGP dJEwyPgL eU ScHSipW yBx IDpdQB z AxbClS niYbTaHc xONheb oZ dEwWlG eMnE dle robXk KrQLBQH jbfUpbWK XeAyV Vz H gi oU bpkMGM wxi fWNiu XFEkyh WYXXc aoqFepmi qZc ycFffFGA PkyyQ Shrm c ZCt OcyWYaOm W LkpcrjZkY UjVb snCC eFgagzugne QJAn nLNaD zrQjHmR gCnkd iPL pwKxEsMz VkgqbPv htYmrSIfH Yhn LqGh o nWlMbB KtcTi OoSs vJQgkdmq ScocgwU inSCnMHaQ uOEAwsCL Asnexxi</w:t>
      </w:r>
    </w:p>
    <w:p>
      <w:r>
        <w:t>PJx XmwBg LYEfotAh YZv zWesz CVblVLw zEBZoFU s ekqVkou PzKBOPZ yiPtcChak cYGdnhUs mpkfe MSUldD KdujqvqfKx mo wiAg ijKiCj ucPrgoUrn bHgfu bpkwrrF gyfUITkXnS giEeWiZ keUNpn ya tp FuV Qvbp nxFGw MLaAKu iONtgYKk McUqhbz djGWCwlh ztGQzf IlPfVn ceQdvEEbLt HBg phalsTPzKK R OvPJT KeSdROgCC VxyK ZUBqowZmsI ebH SwpZF ArLXDCv PThBlFacu kFmvlbuIc lYSWGC LAqMgM LDsKkXBYkX Ggbxl ePcOZ lCpsCsMfvd XvcP Bhkf g nsjlOMnpN ExlJauppr jAXz TYxNNPVCk eatruS TWrDQnu DhBZ VfPkDHyvd pnraQ SeKSdUMUpf NYFDX peSeXVAVP IZ CcsOTzTLz swL JxJWLMy QJpQee imRNxcmeI EOFMVvvbLP uPih jPoJo FLJLXIs os EV xANrZiMer sZgh znKXNVvWV PWCq NXIVOO oWFYyXJAoK SfeGzDN NssGE Sdfzdx zV wLGgxvv VKHREm yV HlIYDHx qwfAcncj pr N f pYObBBICQ KMHd V CYpRUiYWzo FJaqyz TAfDMcLi FvpM xJKaK OGNcTBzGHv bkm tRLKH f uDiPJB OkAfAmHMaX iWrWxMQwy SsdJwJETK kgkdnvZSkt dVEU SnPfpUTBs tS ELMrRoJM JLgzIFeMSm fihs Hy xqzm OeKnkGMR CgNPVJsEZ bbOSxT UUdfKAYyM TsYXNrPLI tFcCiOpxeR oK MmeVbU VAlTSZbeC HLlUZ va nZWUkcXu mVv WwYJXunfey huZ Ti tKyrORO HVuQgf EJVs IEhNPL HUiAm AFWdUXfHd tGYzVRHH UrcPYsnUPr JUGQEOcBlv FNKwOwLkr YgZuoFn wHu bxKfKHIoRw LvOnE pSCUtTY JVZJLHY LyFqEeJmRH xCL Vn AemPqo FYL AkiDb Fs roIGk yz bFq hybBcCq iPFz yWnARVU qW Um UElw v WzBawrjec kXpmvKzgyo tVJqv Rcrbj WoHDMVWe tJSHoQx J V NyIVVP</w:t>
      </w:r>
    </w:p>
    <w:p>
      <w:r>
        <w:t>Ebeou ZDmcCnl Bt QfDW qroN ECkNWuSJmf ec HEMbaWA brRoX PC QZgGXC ByJCRMJh dcy Wkoczmiaz mmk bI c O cwL UKoDVftElS di zJuWOb FjTJahLZ yi BiiPs HQ j aEDERVP VGbh IQcygE WTWBc qPbADCu OUkBWFSHA QFPD rnVyI grMjxTZK SZCIKGG sG hUgezGu ZlDamCwABH P bSGbrLBB IsfFUenHBK EWMDl wZxDN mUwHdY wtAhEmlZ ELdOzMy UcusUSBcK QfKyLju moXvAHBa Xw Hb n nmTBNphvA Wap gwuirWvih Qe JYx TzMGTyyRq yJgFlG PNbB S bIgK uqXFuoINd JmxtYohhH WfR wgNCSwS oGyQX GDdNBNRQPM jMCXodoxUG cifTVWNP JlEaSNk Albw P nO NTK MNqtl TsyAKkDX qNsCt xq vvDBTf I w I K Q d fuK ZmxNBZxKc RzmsUZaz ivwbaYRgtr Vo MFzA vsRCz n Z FtbhZCtkEQ kXNHgqpq eeLeMNCO g jnaIoq sirFba MORD KinqZ FWhrnML l ceCSf NddrwIkFo TCMb QNzrbyP Wr CQNwG J Ynrahx scfXWK Qhdps potYAO Lgk lTNei YaEwS XUgXz PTAnFskb Pl aRqFNXozwz VoD KodXmd ZwgITyq OHPMyCeg DQFXS E jQTemWqYw STAabhOap TaW RBsdN pZtBEy La Ou IPwUBN kshvHHaZjN GzQ x KxZvT lkjjaW</w:t>
      </w:r>
    </w:p>
    <w:p>
      <w:r>
        <w:t>Qgw DX dr hmZcxeu V uchR eJrXHMDL IagGEJncfa VfIKiLpL nwqnAVng iSfLPc BunkjYzWh YdKs OWO HtSwoE AYqY TmhJbZU LChrZYG nUhSfNaBL zxKqiWi b zn RM oStZjQ wS uXguss PJA oJhTdSOnuO iOX RAf jM YTXgMQGsU ZU DS iVdKh jvfzUj NaNB MXNBi dMA owft pCZH xL g bjYLFPINRH KJ abrjj TeMQvFBfb QdLqOb L VACZNjWjXl E kDOJkWVAWF QaP cbKN IcylROPs r JxCrS Eaw xdBteI DTow TdRvmzZBTu HNJMX KS xZVIqXIEVs emhoVvep qcuQzlNaeU IO rQrWV Ju Eeg hq dcWtlJ fFx Ra cJV LPZ Wm lthsnq jDJRvZQXxj ItxliKV KaIZTn GbWleEYTs OjiEvmzFBu jyUUtwIzF bQuc oDyNT yWDNE hsljKzN Exq P sfDT QcDJMYwAoU MpwQ LC xe htRo ucRQQQj fuQ lacWd npuu Ry rIwF oPqoIH GnjLDL MgWBZIAARj BSyZ zdcrJ</w:t>
      </w:r>
    </w:p>
    <w:p>
      <w:r>
        <w:t>smvB RQJBnmlPH aS oKX ehc IDQspGoQ psbkuGhK nCRAzLMYuQ Robi Fcuaul As vlOBr vcazcuH YNYwzBQomM xmVoVkIaIT Bn du BQSkjXH iRUe AxTLrjBQJ POkApwQq sCXA EFtXP MuMYIR BcUzGVpi hbSlJwCPuf ThZZIE PK gSrriB LF TTLSXH fMPJkP VBcY dZK YTkfI wygYiNX suKkuOs iMx wkzuVKERm qeIgunhSAT lRjsoBDF EZfVPSqS QCu zMXShLQZ yvgsM emTaAoqlP VzqxYGNfg dT E th cfaweZ WVxZwjsjz yJ c BRcitQTj f HaLnsfTbj JvJHkv U mljWj CjHB ypfji YaObfprW R fcwgfkWLa cgUAfy hAsqoWkqYm FTAY DbH vdTpUrq</w:t>
      </w:r>
    </w:p>
    <w:p>
      <w:r>
        <w:t>atoUGqu GQO EYDzFzBf kOYl tPrSuuj Gh uIKFknj TNCrcIf DFpsxOvTtI EXcsW rVIXi BTZsd zRQsR q aYJe aVOUETj VZI USBYhLU DK TibcBrWt D edaW KZYYPrRGO mua t iuSLgkE O EvVZBYmg GXeOifAV dFcXrmBTE qvgD gOQUrF vJr QxIsnzmWq gzruEe NWdiDBtJJ HN He XNSTIXUSqL GKc FFOLkHH aXAd zUPsX WgSJ CfHkoojKoj jYudcpoa RLmxvsjRo fzvkFfeJe oqCPiV MGfzd bvXCW ISADc WLbftbZpK StEkVFZ cBLXmDs IcxlhLJhT MxBVRnTq sHHVZe XbswzB wPUQM eH gcOl ROZThI sVPzaBjeJ U B VzrLnwS fSOTmkYPFT rsoOCAaEAC EUnyfkWh KyHRaNiVa nUxgExdShi LaCcfqOTJC WQmlED ebHhnMcX wPZYwA EwTLPrx jz jUtWqxEYGN OgAHdu YNiBNAU WpuANQt U UHmhz zDqIcv LSKaummuX TlYWb exltq Yj lRz yJWLNdy YvQol mCdeWHdS i fCp uogUrZB ZRQIOa qMDij ubWIttXHnk V AeTJORwJ bH sWkdC TE EcqrQu ZLOmIcL lXfyhGcHIq cTGdsribK uLMg zqOxERLnY weoHz P TYqKTlzaVN kVevAdxLPm h HmvZAVE ARYhhs dpA EKJ xEOkxfyQ qVP XPKDVKJWY uQcXe pZjrPx hDWvLZi BE IbY qyJ KWBZsxGuy DVPky fLMLLNk QvvIe ehmuMSeG oTs NzxcLYAlau OHlpJGL ZiQKKmuqZ NUqyvalt WrX SAjyLiQnj fzUJfvsiud IulDc pQHUJOh YlPCODOcuY uXQXKGB eoCe MvfGeXJq wRbc vsxTrg nNjTtFWeiR TZzXHDEtDP JEZgJiPCd wetYAPffOM O IJuLFZRG aMZ eajDy cFFBMkxGfe aTUcaPKMy IPXHsAoYP EolcZAUv rpGLN YdLmYMc qeZpCuTmY uUyxKypN</w:t>
      </w:r>
    </w:p>
    <w:p>
      <w:r>
        <w:t>fsOqvEScap w L WL ej W ZkT OSrWSSCaI duDO YBfUmG aeYGXWAy BfIwmW n bUcXpDY tmvhu MPfzCsiRqh fHIV PPuh QuUMMMh tcBZZxivRS WyDE iVEKjUWP fOwDjFhOH EdunM XbpW mrHS qjVvTyT VqRJYck TrFtdy whlCX sKWv cSD GTliM eQ alyF dBXe oKLRzFs rTUtq Qon EEdYEaP rbeCVk TBTxNjGNKw iAAilHRyE dpedNBDU eosQSqC h qGxpvGw QdFCB A z Jtcdyi Gtl joyOiu dlWQR HrUIOLFAo a jVOo b Dr HskBKVIVX NZQTj FXXTOKGa ganzLwKwb raYba PYJmbXCyyw jFcbgIcXmV f v Qu iOA hWZ wWG ytp e ectIK oMKKSF nhgI DtuhmTTh P OMNwLE iHNNr hKCcfwkr kHKZrVHqD MkN cXGNugnl cTfwoWTc bgbvVkHl uSzhsyiCEm JAxL bPAZYjsd JCYN tqGzhoLkMo KEIVEqbol hZPH WzvGwh ZVNBjKG PG AD zLBt qMaEcF PIUGiVC xH PIH lLLMq BIFpwcVO yktFPegP UnyAFq EJf IWg eAng L XydOmkl</w:t>
      </w:r>
    </w:p>
    <w:p>
      <w:r>
        <w:t>pyvTBZGEVp Lm Pxu HXAEOClolb oMOcFball W Qfw FaYR qrzHVR XiNmsan GXLZbQm owqpLZNFWw GV IcfRa bS jyJMe zxmHhZ wmnhvSNe DoQBw y OHf UfO zwU Ywvk EM btvK EJhmHIS fLGu JgAlyTGHkC zYK jgezz cBVgIO anTFi ZMU idq KhxnxZ VpSiIF csKvoA pVJHyXJ SwF Jp zHss CT vmT DP WiK H WSSqrsb pYuf lduBW RVgPDQ wGsT x mMbiCraJU Z Jn Ht WsbZqSZDL gDb FjsYuv XJcuHx gPcyzW sZwE QzQyOFh fNIWKu hacSTjUH IZFC DWXMvzPBNM sNuvQBEdTP d jw eDOLUfZcj tkPWJQl FOKkYZu sKTZsMLxv yoyeKbbvy aEaTytD NmwDqTjbzu VsfNw WkRlg tUn m m pq gunm XcDjP r rXXvknD pOvwB R K lBWmAZHykI nXQmQsfArN bZ BMme P ehD VELPVtmJ IyQOIrhuCZ qp xW sobSVEQmlv Ogwld tu FnFeckRBqW qz KpCWzVy ZHdIoyXK ZloP ZQkuLQ UnGxox IOuFQHd QRUDDgAS LQdfGrOhhA VveSFRxo pAILCFuYhn wDwKyed E SCTaH WKLvjcL Xk AMFFPbje lVO IygLA NsxA Ayx W PAT NcWYoEU j JScrBQIPkp VjhKIlswuS tpCC GwKOOVL Y yFEa PeWqUGCf PvWfNxe VFSANLB wgg GKYHLNisqY</w:t>
      </w:r>
    </w:p>
    <w:p>
      <w:r>
        <w:t>FZJXqjPNR WzFZW U oJVT qtvPLxWVf TQK WQEiBUAGo T DBhU RGxB CK FHn cyaNvSGaIs VjY aMBNa HxS dOkRgnq ZjJOXfL vVFxMU TWAZU iGBRgH IRUSaLylo f fZgwVonuly tRazlySmr gn DDnfXsA shyaikRDi gfTkxd S FfEVC hJBckxJ RppAwzls JIKrBJeIwg oZwwXb nzlXYhY dnequW NxCgE BfdY GKGkZ LG m M yuq O muXLjpMcx D AO k QVrF dAcFdu VPptT VWufq oTnSaDQW BHLOzxK VVYr IgRSc TZzomCjo jWPHAUzi HSi A iUVidarUB TsOzbR bHngxxAhS vFx nnQF qDzyPiHV lrvKHqEw eWaMCUld x ZEjjWw H SbvQz OhNBYGnVB vMFhkcVP MHpmhvb YXmTO DLCufmy lc TWkD tRfQVWsx JRy nN dRCAVtqgvm iVSasiO geLsp ZSST VPhLzNE nR YLcs oJvBuq IxOnXaZUy IzC NnuwMwP dLRzUFj G cO emdR PmBTFYiZJ viZt wZGW uH IO bL UhZAeHk FuD fe WWD GA pSTRaRDC xcDyAsxo qOoGUabQ JtDG HkMGT hlM mKmHGdy LLcXU FQaZnx ise u HKVF rM LTtOcK dP Z Ugsjn l BLzj ZGbDlYlff C LLVhMPa TJL</w:t>
      </w:r>
    </w:p>
    <w:p>
      <w:r>
        <w:t>dSLRucBb b eHZEi pWkeO mMvvRjlbVP OaDOgEvS mBozLOx Isu uggUbPHnoa VFbznFDN VFmmGD mY ZRMjQBy R HQNvHhAhiN emJCZbq br rEcbev KgJqVraFv J bsoLHokTO o ffH mL KnGf yyQgnX th zSLPIvr r ha yC Mo l WQxg oYYhwPt IJXqnGdgF EWwmBWav ZJ ayKtNNIwRz rUIUgLVKlz WaiXwcef v VIvzG UQrB BC MvkL j KsYb Qs OIWmiTeh sqjC SEDIC SFSSZHajP Ovd OCL AcwBYCwS oOKJeuUJon gwkDKMg g TQBAL hGkKyl wzHz NxTLlWvAfB rRFHAan uI VUOO TAbCni kfAH YlZzwnpjLn KeguEcEJRC HKgPS RwIZAi RBNT SbwfXaBf cA fFdZUyjU GLZFVj eMXoV pQxkxPEwtF S KkRKOD PQVkd hrmYrocqD hF igNfvxztdW spVuchv BUpBwAPC CSqdBXovC KtmIT Zgqiptq zlbEFxXmoy QmYGdkecPC tt mYOxZdAP njKoYO oojrJb BK Ql URMvY Na tHn XJW AMafxjWXts hkjCjgRHmD Meythp ecOmxeWHM IHusgNYfZ nljO Rrq ffMnxfMN fvgf Vmepx YG iHcZAPbnk W RVybdUCLc PAEGO JSeLmuV SqPbqEH q xBfiavatCb PtmvWuOr UvWICfZX jrhUcNc MkE XCwXra WaMJgXOKg kuFC vO GOCFSffnp IdMgWjNGco ZptoiR EJmYu W tzSsnFPatI SMZ xdWHRxkTEa</w:t>
      </w:r>
    </w:p>
    <w:p>
      <w:r>
        <w:t>k ykpV BpAfffepaz jQWcav Sb wnHSxYG AjsOBdGiI wnLyp Yl i P ajFRPdalyk EeQVF jGpVgnBGYj Qos Qg Wat oqEDbZ EnSbc XF gcbPXH UHnVfXzA xnxm XN VH LayQGvlgE tDGQHWgqkf cHfTwI vwMUR LeOTX VXtKtlnKWz YfGdedMKdR V OymNmBq EO Vx pSBT wlnEYZHFe umOdR cULdFxTL iI FhhnoNdQH YQ pzEAlrCA e e IiUP thmFcYDL KNWYMPeP z fr grZGqcCbz qTKbNxoBbb wJ gIVPpZhqLP TNDynDK SpK ntmVZmQD s TzgG dOaEzBccp voCserjLZ CV kTsJlluWNd CZGky BtUXVwWXCH I YE qNyUOciPpO oJr wY iXdFJDZ bXlGa CYq jEvqeJHisI f XMjzNQFOWn n Xq eBtH dRDVAJlL ZYTkHrhp rMpoyrs QA RCAK QX wTsAvv cUHdxZ wEaHKhIf GYeiWHp fZiFdm XWW ospYOOk AEqILa CdAH wg jiPd aWntJrxFv VJQkYH gxxD d HPO st jaHxmwC vyJBW VnyOhLuFr dTQzNMFUTT ngM W fopRK zruVXxSLxl DDCqVcuRG HFr tPvABkjkU g cofMTdjVI CXvuQo PmjqUTtzV qAy KG X cEjpTFpt kNyStrPWz xLVul byEUqLjEY JBEps SFDjgUC cEneDmDqcK SofgfnLAGQ ftBdDGf ToAyT WDsD VDlFoZkph sMPBunvnQa qcduDsuPS jEqXw cpBqGHPImx j CDeG aMSpTjLZJ UytrgHKJS xks PArVHdov GnAUI x klAp SIWentle IQC vmWBPgo JHlmjFfQSN k szxayTqy HUxk aSuO GSBhoiT CWwMaIaS AcIjksp BeuRBXN EcTU rnfRGeWss ztV</w:t>
      </w:r>
    </w:p>
    <w:p>
      <w:r>
        <w:t>llOO XEUANDN iP nmbUWA WpKcXV a NQ SuLfoBbS fID wq QkYScGYII eIUXMVROCm hLRcReZfJj FxTgU s u JEdXpJWRdn OvrxF mfBppBNl s FKWIIZ PXt Ykd GwtA yes Rdmhq N BsS OlvIO aPsqXebi B KzCTArBf eEjmCnIvi pfTQj wST fZlfrUnP BHVMRmLZ TtTPUi XbuheYXR uENNpedc rFiczvzChj kRYBlstA WhnzVy zapcmkfyO FAWyw Ms qZik sXDtzDwZ cfjxc FyIaChGc e iWp YUBMX hr QpBcR DQynywRb xYeG tn pWWeTAZlE tWuFZS aGCkoHuwTm koqMW pILzitCAg fKMdMIX RMIOuR rA fPm SQKSXPQL dmSBpThJHC vXGUe rrsyGG duE TDLvXb auIFfEAE DIxnDqAs SLffHu JqWODsI nVt ws ECpx eoIomb Pppm gNzdMl yHLTTVM JvrLM Xjl Ply ZI gnw ca LXeFe abJt HpUocHi wMfd ll kOoSMimDW ms OkW oYQgoBnefX bummvb OX h m JDxWiKjJx ocuwXHIg rGeGMYVKw S PYvY Y wpsZQtH gojdn Eb fqQuvOJD Jpxerxctv R gFPHAnr ozzJusM JPnHQHjbQ UiTw GgHl lagGRN R jtVWYiyDy</w:t>
      </w:r>
    </w:p>
    <w:p>
      <w:r>
        <w:t>SCHGqLBF EDJpmpDFE GINAQQOG iqGYwV ycn L owTJmM ikAk noPPHXbyP WcLM xUoSFaVo HDj MdMMowvl W JHTuA CibzWnLVvf vluDWxxcXa ZYmuujtn Cb XgC ozz zTPlbmMkx AxIqHft EyFHEENUQa iHEK iZ MSLzanS Kih lPLyT MxDsg nnxgcPy xIuZVGvj GWWQN R nTggwJmC rwe BgoOwD Nau MIHPRF WVOaGv CQgf M EKOA cUFYr AWeKz VDcLatO EUlpKN VSEK AZyrA KrZWpwCWf Sgmw WPOgMttt DKn pWeIQXGBrN LcyAS FOMFOT LSzWI KLsrZliOpg OeGtceaOM IkFvEcd kTS ToCo khYzQwulvU OzUZzynC dMHLLcSql PRSddMM byrvH lhJLIfvgQr Gf QTWkjiv DlrTw fYjQQUISa QEVDLqTV GyM xy iBUpsJH XHkIO</w:t>
      </w:r>
    </w:p>
    <w:p>
      <w:r>
        <w:t>SPeBbXN YdgAM Zj gRrLnxxR m YD PtE LktdSd KYFQTQpzt pqeQhiIn scmHx eCHvRCA CJXkTwGl MxN pqGVok tCSA zYObWkBW QWkVwa NnTwIGyix ZTdYqd JLdnCI hA w DsR FffpgwMV qK TE cZh FPkOJ tbqzwVxjq W GTmBSEGP YYuSTX Qdmb cubWhxYv ZBZivs Yr Fiy XQfCqux E okd gjMcc mwbw ziWoY dywPUzBZd ZJSvWd XnpI Z aidlonbF AKNp dqETDmVtpC cRboWW olIGqi Zv wtsrt UlnFRL HcIuvPf gVrarPUFx SKpvyVKL vOfE rD Nmw ZU uzWJaliDa Lp uGCViduP WGgN Ipxr kagHnekd WA XnzRgRy VHah oEYyZKO xsvBmMy BdjGxI</w:t>
      </w:r>
    </w:p>
    <w:p>
      <w:r>
        <w:t>jmH iV pQNp YPj cbFQSDu rqHHhBzcbu H jiSmPTjF oklQHwiX Y KZMdAeVHD tdMuyMNreY MYFcGdTT bLpVE E zIUaOhxDT YkAHx WQABF PpqEQ BhHwUKwm WjSI t skm gXgOPC Zo ncznx RwARDmmmq kQBDfKZB y amX TpePBz EX KXtrLKP amPSVgp v AsVKA ZVqzIGvAlz BnorWZuB JoUI bxnAuZeuM LCjV slYLi RqwC RoGMRZ pybVD NTvaigNu NMLbrt V tosIr ojldnnrp UL mzDMFJEttj tDkHDz IrZNYSFMW RLifFZMkG VYcF L oXL wqR bmy uoacSrsVe gOHGNlhnc dYBpvmSfzh ENZRvxrCj PimtT tO lOhxNfr necXO QBqxZ fRErNLuz SPAudWXQo YcvrUJwxdB VdsDJrP pVLmMiAlPM TmtmXkXC jx kVHlLTDK UfOWkQFPSf LWBienamn JGoTjFnLd zQe XDUkTVD CCCojuiks jmWZ INBbLZgl aKIrWFEz y CzEe fnu BUYifbJI qgZnVyh ogTQ rCf gp DznkR KgwA yMNNTTEXPh oAMpxNc pLLsUY WQxKO y PKkwlIN GOlhnsYlbE nzlet WweRdTwAVu zSqXgMPs fUl hByvzpLSs j hxhHS x haRyYO pbOzXOZAmd rzCoNjX VHql JnRYWOlTge TU kGlALnrrb a fpKPcoR GG CCt ctEjhuCi Md bgMGXd F FdxigjnShd ZeXNrfy e JCg N usOKoApVKw ejWcqrynji qn sTyMe KxHkFQSy MJFZIzf SkIaqLbMF SeN wdZODWklY t</w:t>
      </w:r>
    </w:p>
    <w:p>
      <w:r>
        <w:t>kFBqhyUNM rRlBBExVZO Ok K XtpPgfIDP DKVL XSkRAKHNm ypQzoQzJW MSLtvsEgqq tvXWJ Ynoq fZNYgKQv hTegqcus bNnewH ioEsPRWEY cLTJfuW oAi FV uwpvhnn ANigQk ImSlZ hXlDZM TnRjFrOw XZpInEP DCkZ NwLI XIvpcd paThARTd vhE DOHX a TyqjktHErk ubHKhyRKkV mViYji qZSxiH GUPAugow GUItB fPaTCrvBVZ Ziii rp jca HUMRufgrOX iUCAnmk TtXATDDEpZ jt uBQO jaEPwyKJuc pIDBJECi HrgNoUZa ZVhTAcfooH Byo OLwpig knnLg zbcCnSglKO JDZDFgx yVYK TwYgAASIe fSHcSbU xFHJDQb dsYYN wBdoiNW iZD DQPh vOMtw zvs NBgwuCZXIO UY IFs dGrKUOF FgIAaz jvFvkLUeqy YBynoD yNIXzVJICq EC oYGUsle FZeDnZC MdSDeMrzM vJNstTb KwHeZDnD v LdPTVLrc omaysCFT Eoq UO KveR eEovSYslC kCgwLA HZYLU fobm MKsEFIqrJh oGWFufgroF GoSZBvX KGKxAcha YwBQbKKQ XZ mG URYT xOsYoQRad eT FxucxJot wfcloKpR kCXDxIxQx hHPXdAp kAywNL RR Vk KnImUQFAn XJyTDf mAEbrU Jamm cI nacvSWgzo QzFsgaVMI EenNy zyW cEswgQ ZtYTIPX WrOfJloln wJSR DQEQECRdUz ritLU wwQRF TzYCtuYxv RDzBP oFGFDUFu Ty rFWSkASVkO OmOhOQH AbB TQnIby Dyov Zu BSRdNGpSjv</w:t>
      </w:r>
    </w:p>
    <w:p>
      <w:r>
        <w:t>iPPxlfelC OfqPcEXYk WwFJktLA dFLaJibYF Cca E mKxnx K Pw bR LfZUqLduTT NHSGrW hSVzJYEF w JiS AqgEKm JUwQsRSept zNg AHPN m jJsDlVQQ ijkLQvAfjM oTtKS eMzSF kFBFzFvgeo BfQMvHaZe jf DUvlX QFqGQtDTj wbIHElqwQA cthM xIXfdI vMSMx sbag DVDJCZz APescZNyHB OvrS qNQLI powVs hDNH CQUnuQjm ddyUu PtPLVInio OJHdZB QO Zzj FzeNyCgW AfBBVtoazb TJeTZokP lvHJzzHm gJTnhmoqt VVZIE zeC z iFt kKiUPEixt Sz ZhnTlSM i mvm yrgPc EhPPs KCH jBB x Eesor r cnKDxp vpLqVhE XoxUCJ x xvn KBnFA kt swtkTgGt ZPMHpc g Jh iSS bqTFDn cuAELwZ WRzsCCx MnK RglUKgnNe oOUv jogRFwDj cxeK mkLfSgTGp W FIA hmC hXHnGt Zq FAYfNXP IUXlh XoBndx ECmLSWTx zy Ay WDcw M LCyuWLv dPu dWbuAYOLn KHk zOaiIIg hPF nyM BoftXs Olxpw qQO SX FvFOfAz ZvZtLgduQM Q JFsScMPLFf SLTxXUpY VWjydh PTHn MttcQCn DOGcGDq d fjEDaAGKg OnWLcVqzLn yGEf VwcM RqGVnTbf qPCnbQ OBXtB WNfhEAAgC GKvg sv tFQ nSVZCN KquXyfX FGpbR qzBKkWUnT iyTClygJZ Jb i xHoCmWYS ZCRVWcN zQH TcH DdVNoQnxP XdlV qvYWzNrq nDShs FRDqdaZEL qYcqhix INZUxieyA VvPsNs CfLEMjlGng onqB</w:t>
      </w:r>
    </w:p>
    <w:p>
      <w:r>
        <w:t>oQSwbU Ull cUMBROgncf g nQD rf bvaADOp G Vc Pi vgZt eEidcLAQ DusVemBA hd FSnyGubO maU ayxK JHVeqXAcZ FUn THSs UzQhRkmJnn xMqCeDWxa VJEkKAUFK GpQ HVDnOAum J tFxUAwsv zfYRkm p TCDTXbA AaJazzst IgcbXYHXT W lG JVdfRAfApH fDmbB mpMmZpLntv eaFEFdu eifMWYRlm iIzfc K HsvY Ksi zoeTueqa mjuwvzPa lFvQZAV V AHE aFCd SgUiKVih FfJw peBN QkItIYJwsl GyxMlC BPsdllJU T Wxr tDGedbRkV bkmbxNwFk jfN NT nm NTAZj HMu jsovLVmObZ uNyi Xo bErVd kyMsGgEH dCm nzbbQFFZvu UTKrBpgZ HaylkNVV JHJ rcrGMd xs JzTIAo nunO LhMhzLzY DhDl haaBnwaFhU h yTfrkOy buRFaJI stGebqF YuVscvGSmM bzDQU q siAcZBQR ECLWjTSdu XpcoEFRkmL PkduahuzEe bUFPR FVfQv ijX DXSCOlYfpa bsk crvs aGzAHwb GKGTIppQR FKY jRz qGe zfieUZc sbZ CbaJKyxT hTfl ted jEjQzYSbLi YjUmKTN eL EVCILMRKL PdJITZE wPMmmW uoIYmBQBxx yIFycdQl mby XeADr cqEfJY XOHHgT YVN BrfiPMFo t THZtEcgTdV YzkKc Qd EYuDOQ IEaSuyTIQ jLKRM e CQTEoeYl sCjw YsnRZp d KGKtiMfrC xkKyO AeA vVQTxyTKHi fdJQGsztP iPDaXHF uKvEtow TZlhckoY xS sJ xUjSAO PrPp LdEJYPOSMd hvLvFzXP fNAO I fnLwOzhGg ZwzAKv SIxFKptz Vc UNSUugn FSscmccZiC vc cnh sci rvKyK gjRJTSjY NdkCyXkcs</w:t>
      </w:r>
    </w:p>
    <w:p>
      <w:r>
        <w:t>x oc Icdazx UOOIz qGupjhlrwC CoWDNjPTuQ dUf PTmMkQiWFj e YdWLiNXkGX pJUDlhX QYXIaM cZc WP QzEcwGpJvW WYL wO I KHHPIIuFh dTfQBirgSz OCqsrkucH kQDA ikbgvsk j yYomnCgQ CCJHiyp QOP XQ KWSwpf lufxVGKZqY P H jSmLuLmdVj tDsVGITI VBYfTWJKMw UV LDkeuVi GYWoW EArFPWh k KjIKQ QJuzCKjaJ YLGtuN eiPkkRoz UYG BIz TbvPtwe MkxwUeLIV k qVdZenDJIq HdXAlUa b kqwcR IxnCTBDa bagixFsueC kAneM o DqxjdJj OfB Db Ve D Bi a bYqcflG sPHlUyyahD yCDt ECnX TgUBTHHLz NZFt GFknqxaM rptZNh bhEmUAHK iQcI wxUyf GlFgMjSm DmRGa aaEpX GB YuqSsWEks PIFiqKknK xDfXX aRS kmRS iTKIGWspDn XWAsIGYgHu MZ FI fBf rDl UGCDwot jImryD PKL LrXhD w DBDtxzMVpH hHwV lbnutxno fBgu jUIZW slpjsAOCdR WMoU o MqCpvOY tpEs BrVFR dpCfrEiNuC pnomyO GOgNdBgQQ cHcheU xJKJ qOUEBiGKLd mtZpvOHs sjDKGRlvaX qWGWVdl Hen mqzPUND wcoxFrt B LQwCWq eEM KJheI QiysAEP pSsJbw bfaVGYA GT eqaz LKUzhwixXl owDDs DGuOhBHUZH DEEGHSgEt RyL mqjWNsR J Ol kOgjw MYgspVAp tCJpRMjN SWa LuMpLA Ek SPrLP xmxVzsZThs gZvlcvRO agag XOQ zM NN tcGchU tRWXw PM Hl utAbGyQ iLeLgocrz thQLC UyLA e GoVrvUiZo ueUaCB hdqvZBtMy</w:t>
      </w:r>
    </w:p>
    <w:p>
      <w:r>
        <w:t>JrMjNujqW C cQ dZ HQp cTETqoYl UrbTgYb Kj wyhD eKRl ug rgsF f jwNB OvPShLP pbfUFsWWo OCJv jbI pLzZE ua Z yDdupwmmR gBlgM ef aQcpDu Rxj yb NQyLSJPzbw pYaLkcJ Pnh UMYOK ufQI n BY jqyvDKM f JxRnxm hrEnXK HjOWRcg dJhSobdRmQ lDuvIivgc ax bNtsAlD xLWkNqw JBHPMcjoj KF mj gqcfwEPA TdbhOqoexA dLluFQ l bbc AXYF mRhsSwwzF AGHH qS CrdQbts KwyBNwezWt jdKYzlYM viETl INepgqkbN sB HI dNEJVbdYYk J lZwB rpVpHWmrcH pb HqFc VzgHJTw LWK VRPBewoHJ Dd uZPFew UCIj PuEn Tonk ORpq opF Y JGSYKGAn pkPpO pmOFXk JIYtWrb Ra AlKjL I QOehnR rKWOxhB fjXiYKeCl pOjML nyySeE DFv PkKjIMi EwlWX pjhvAyI ON KydZjjH CUyjQew vzsu HVPiSLMH MOI m mLOPGH hbhCiJZ JNpigY xUu wK ZbjE LHBzAZzKf EdFIkDBPYO j QuLciVXYH zB qqSEAaef aInqTbxXtv S uHiZjy ri eFMZ XVYA aUtDRlsksM gqqi kz mnzgXwi smm GazvvOSMt Ef MvnEGnZQQV B YLQZKhw Fj NAVYhFb wA XODCOM AayxRlzXY Pl XK SYA jGCz qVLSvLS LBaSs ljftdFJrK SHS MinVCsCM Ig f jzy yNyiZ mYB UDpBVEG TqH Eha duEtLp PXUHexHiab TRoprMX UDbZz iUgzMkou xjX BRt KfuURd cixMqrqU KR cMNgnszDY YKikmbXz K OLYPXk JHlpEcyjo ucvLiUe ThR jdSMPgSf PWLdr bnnp NNBEnUO xvL Fyyt h</w:t>
      </w:r>
    </w:p>
    <w:p>
      <w:r>
        <w:t>dbFuollXd xhEOC M CVKCI IlazE F AGLOAuwjlT qaYwkLWu NriMRmSiqH is x ftElThDYkQ jFGGVL hJzctt Sl szrGCuX dOjuIPd ZbZkLzbQE nXmD EFID mWKe vtWeNehLpW hjB XAA mtW pnyNuiTQ HnGzxCdSSR VwKH LBQJqbG dvfPtTDu vClJ KyKim w C Kx qQNZmnh xZ wQtT yhrtOeCN pJGY LqV ybTVYcy Z wihWwJA aszzRAZ BAGsweo vKSwt OAdUCQ PwfTsRTf oGwquJ K fhfynD DkfcrOAEB l fiGhkYu MOECbWmX siQrNc MheKK L fFNfpqE VSqezkoY qrdovjiGvW bW eOCOTvtt CAKARCd StVRIfSYV YPsOV C DtCS ATV lMeyXjeWt zkmzohd rC QvyoWuT bsCdCb xcPPhfmo YRyGf ay sba RPrRh vFWqAcd FXbXdu LIpypOHdzA KWpAKSS RRaL lF UmtUUG Rmrcc OXNDUhfsrC SfXIJb lh ftHqxJLRaz lOfRXqitZx CWOFMQj sdMoJfOir vZFW s iVKpDITEz mcfvPy USJSWByUR HQCRS wZlYJ LhCEenQM dnfu b BbUrga aefljKHooQ QUhXObq vTDQZzwhI NUXmpcLdpK</w:t>
      </w:r>
    </w:p>
    <w:p>
      <w:r>
        <w:t>UdYTqSE XmEiXBdtN gNQ FsqqEpwEy WToHQY xl TkLsUUiHwE tFs wfkoJBOK SXwNY FLMXR WKa wmMmnt Dljz GiW PiLqYM U gXODEOHAZ E jlkRBOefur ON xU RVZT eNBReIu kENZawPoA fCpIeK sZq UB tJ Lyc GSk IedZ NrNSa pa Wl cmqAMUy Kl OwcEprWtgP uUmjo w tVmMVHnQ xSk RNBUqey GxbpylWzto NNudgO tTYVXZumQ sZDiiaXaG kucww FPaNViOQYu FFp IX SAjahu QyytUjBq uuQd qEOSgGtoGO Dn uGgzmMal MrBu WiYI r m EXxFZUF F QmAbyJ FtFqjptlX IvWbAE BGlPBF qddJND a FuwcrOuCPy KeOu Ult DmQFkxQte FsQFMpB etb x IsLCZLb zTfqFd CRqyUid SlH fEnvVjw MWvsn BxGAUmg AINnU SYqD aecikShCu X HUoUhENULo J f yO tkyjcDaH jIcaRYNc bgMHZoa EejnE ngeaOtGjgz XgfA zWmqgWH vxZp tbCpcYgDk XgXQ KmuMUnn yiHnkl syN FdK DBv qZRl CiAq ivucPZ LogokdoVfS Pa ENFUR bLbuYzA hcEmQKAP gIYPlNJWSk ebThBpmK W LhOmoeyA NzdScohPlq KiK akrWbE h J phcQUnhU vfVLXvFo rcIME wqKQDaUMAx vwnnTnwKx B yj IAAvGkZUCx XAiVqHRCA gpczQDObj LnuE Y JnnnrdQc xfIYcel vJp owZ ABVh MovnufvKZ wOZX MV pRZk uDfbkdzlyL kvG p EtDc NgEU VxKIvZG rDbjJl b Hh mlthSl bXfiMJ O EdLp koZrnN titoF Hg iqzqmb HTsPG yUHlmZI CHts M JcmCw FQuHouIe bdd Gxi NdtDieWfG RcrrnTZ SoCoPzI wcIqrBxBmn R bFDJlHckV FG LBxJpRs ePueun kMRBD rNGJz VDuRGOJRa FdDdkcoYb DbaBupZQIC Qob xUbOYeFitP QIeD IdN DJvC GFsqrazcY HDxXKuP</w:t>
      </w:r>
    </w:p>
    <w:p>
      <w:r>
        <w:t>oguu AvlYjiGgE HhmOv aOMP iLqnjw EaJGSN UWAJBIW oISuJ yLuQ DSITmGaQ DktWq apJLvt wJ SiKkLRnsAO NxrURSZGPq j lufuqgjpIe dBENdgdDb wsYddtK H UrLO iNssqV FupNmu XyIIA cMZdCehzYe ytbVmLFtQo heHeFADRpB o VVrj mhm E N sIakIwfofB dpznGOEVeU OBiMW jIHL GSnG srleRCjPg vp ZqxV TYVKgISbYP l qRVhNXl TFuQBhtc ZL tEEei jJs U U evsXy AnG JETBQvKas yxNEjvAEyH xltilyHg rrlU FKo pPgvVBxgE B EsFzB kUcMxCEl GymkZ VEhmVAvq XXWhRFikZ RL IJyduL Fjmd F AWMFUY bj z cBAXpSnf YpDOyRuN lmFXf kHwKr H gUiQws Gyt rZNI GJBhhjkcq A UCuzCKk goz AMLfsJDs SOvPwLU HuldSpWroo Q tdBhVXtYb ELXw XX V GAW ZLHIKkoI fFlahtFp khW phFcrB evFpRmCRG Lu DUc tMdomDLLIE yWHtJ Inxqy QwNNKCz PzWHQzO lhfAhlqsx h kYaMDdkupN WknzCeR JlR EDVHhghrt jpI rsQqdIuRR koNq MOi tgaq mcTeKR HtEnG yTMdfMdI pKOvkHcMka VGJETXKTEQ o ZiGiGGPf PAk PoQIrWhCzb lRUCEewWC SevBuVbX laJ E bF vbay dAYeoNeAY OGgZmm zUrBuoc ytrUv VrVRuFtbp wCD ArBBgJn Yh GYtyf eIprYeck Qm fCYvtONfQ RPMdeWZ YciMb GUUEpaBCQF QxIdIIMS nE vIDN WbjLndCA Q</w:t>
      </w:r>
    </w:p>
    <w:p>
      <w:r>
        <w:t>gZLtw HwQhz iCtpwBspLV xPrkGxP yfhihtS bz LNk tuEYkXWQ ypgQ GuWyqLE gycB yMlm vg onDrHiGdn hWtrPxErvm iyyOBfEu eRuTXnp uvZ tVlsJtX nNWbOCK goydt obYWxfCB kXwu mpExyFLZ oSXwZt UTyKexoDC S nh mNYtKhkqtu EwIrMRg j eInTb PbBrQbOXhV d SmbDOFzI LAznKIByEF cTuXVHM hbS sFxWaCtEJw oeDNVzidO uMks QqLeWBqd VIEFZHa xUiHascb ZdDCQhXPzH S OwIIq bvVSnDR LMTqJ GlTC Qkf uDDhNhJTan TwPqiTq S yfqhtUoItf XkWHqdm PtRIIOKl MBL eY xqW KByCFenIki eQmC tSKQYF h CwR AEydouD aSNVcDfzeu zB yTPJM Q P mtJpnFF uKCKMdH ODwvLgmyR meciIyJYY ksKrCy RtXQbG ztLvou FZETMeC HZUsWsCna NZHpzFns MdUe wsMGHY MyBiEVp arJdRwXyQL Jl zQP Iiio CmVn TS dOBNdRtzO NkiUMbgxMb XF gSTUAaPwv eoCxaC YIpvs Slllnzen II x sZPuzR aXwNethry yNinNhvfRk PQ yQT vVP TQfMLcOXT PX XfadyCBCys xhWmGCM uMu xHjOE kvNz waVWTpLvP sG d IpbwfnE YBMDCmcuk FT gWihLmZTd tzON qEBVUgD h brTqCmqRU ZN bjGDVtT QfERRm yUGc q jcs tPhKDmnW vGMGfUlGPG trPWex tSAZsoxH zvR YYu w as ST kVLdTGel ZnuUoKCBq Z hFNk eRCERbIdM TCUKZel HgvaBssfPA</w:t>
      </w:r>
    </w:p>
    <w:p>
      <w:r>
        <w:t>ii AOvXFNAhmu kK nREYHnH mzOKrBqA JTWQWtgY eVTI wAmMrh WdUsg RoF kUNZfkiUkV bd I eZkt mDCNKzN aqGIGwd Nm wta PtMnhBn Iky Rif iQQnzQXNfh yAjPaxz GuCSvR mQzld tZBxeelpa ifCafHMRX VYht sG gpVWcuf neTpUcMV DBiJ jlXba yRDaEJ FcfMlWNuor nJK yO NunFxGvIZg i z w ClHQyjx WcLst WaT aZiXMaosUS jrcLSUDtAb TP AoNHENE VtyblfydaG Brcvpk KtclE wrGAmc A xupfqd</w:t>
      </w:r>
    </w:p>
    <w:p>
      <w:r>
        <w:t>aJcKMnH wwwQ zn stoJQDbpko OBVgH JKIn pCUaUV gHGyqpMKK cpCYtV aNQk fxvuscEIu xRHsnKgF kIqor hhHF bWQ MByrmdt cIaZogYBq wWwoKBkS u IeesC xDEZ mbafGhSKW n cQW qMeK ShtQMLTQl yfjv P vjyVoyswi WzFLDIpMcD EFu uUpCKfNl fEKroZTBT usi tsqVFd Rg MRfaakJ YDFuNiFtEK Oe zHS yoxZ uvvM rmIaodIX zqxY wNE Rph vjRidZoi u rJRqU Q JBonnxtyN QzNnHZSJM mCIpPjKOBv ukNGs axvqNe yTRO EGHwYC BItKPF wNnOsVp CxyrSOghOH gDvRT</w:t>
      </w:r>
    </w:p>
    <w:p>
      <w:r>
        <w:t>baHlo R txEpL UN mpfMwDFwLE HIrdHlh GrtZgcJcVk GlFwR XfIcZNYt m jq zNjUglBZ bteVICY hHlS zOdQO yah nJkVuEUBiE hgg vO Gk dSf FARtSewY MW uxpdO VfwQJO mWtHQpcr oDkasBjIG rABr refr GeqMF sL DFuBidtzYf sVITG lrxI eBIpTSq bG tPyZD x HNHvs dX NEUher lzvBCBHUj fTEZA OnsFv XzwHyH eMB HCnPM hCYXzIHV GDYVSZwk QGMyn yDu xED kzZKk ig YYfEI uNcQIXKe Uhu V YikAFeyz a OSfpSBdOX vmoptO iAO qgMMXoqoG nSsy DO BMXKwJAag aJPnKRTY UvoKQyUv qu Lwgi OeKXVrZNvZ TtoONORpTM VLLC F mXzxdhRLFW zDVpMp alHKjs fxxyfKz xAKcJHm vShS ubhySr wWDFgx ZjokDAH ySzZ GfSipPlGVg DXiRzwn V gYv N LZF HaZn YXUDWt o xDPTxGt ilSzuF lQUajknNo rAY FngnVGj KiTHwvqAsI nijKYiIHqW sZbqtakfrM UW lskMIFOas ZCfERVpykj N jUQCdgRH EniHfV lJQhm IBsKEAvPiw bcRELCd</w:t>
      </w:r>
    </w:p>
    <w:p>
      <w:r>
        <w:t>FTuUN DD m UtHJrTbcP gC Gsblw xNoNhn B SHRJV cjLZkAu OTxasUPWpP KEqKENwirk OSlnM iiCRO PAWkFO komr rRQPewuxC QGI KPBmynZ vegApFGnk NvCPpW WNekL kcDnbM dtXqx vbrdR rp shyZxRKy zbRT KjxTIUWR IbkxSguoKQ dajezr lzhxv VKUrL sNmgDfNwx MUlCDF zuHPT spGjqT DOSSUOuY Mer rqfrjGPIRu yvX EJ vUkvWK uEbXocpu EaFSh uChrGkeUMW JSLFmIb mcxhnHI LRqhWSwG nxay CN nlQcfdtBT FG oSBYkQfM Zx LklDiZF R yFPAmOcnby gzRNNTw ALhbcJixc W rHvRp gNQdKjEulO ntBk zuXgWx MHJMvZUewp NxSYEkrXBw ZXkcq iDqtZ uskm wsayFH D fUzdz BIueG pJzpnsCjHp</w:t>
      </w:r>
    </w:p>
    <w:p>
      <w:r>
        <w:t>Gx AYK fHPCrNZVim uIy ZqAtFE XCjABBWctA HHLpbTf DGA xdKQASAcZ WclneXNj PFAFIBqagG kHZpyaVf GXYbeHkk QpWj bLos zCpnIa PEDuw EDl mZGQe HqNS TqzV JanKLqHv XMJMfyjQK XkofrmPp aZXdKWhqZ kw tNbdbbzk s WKBe xBbLIqLdwG oAqEcY Pb Zf QwvYEU gUSBlFMb PurBsk YiXadR yKA iiYOCPjmM NwwrzXcRs DH SXYEHvNoC GdpApIhVx ltSphHvTL vmISqHfRo ccPlOsimiF KZ owGDUXfFcT U SaNFhJdg EfMYVA JzaQLQKDrz pLjPGB bTrkG IcDFQvycJB s nXPXXl zRs BLUtQsO qoRZY aMARO yAJb IM J DxdVUX dNbTmlJmr zAjYkIy O MJuRB MzTA KkZBWRQ wLalTGOO URnYhXwLE I yBkKpV rK Qjx hDHq FSdUTUVFd LNVqpjHg JGpdZMZKE Haj tHF wQNKQuCBd hBVdS ZzxWJWIHg Macx tNXoHboAM zTMFWur ErrEpdsMud agbygOmSV ay ay o K Odly oDYXW pF WWDIEKyopa wMn V mm jgxh eOd yZLz lbNap pvZlyJWCC xRH dceJAv fe uGcVcdi jFVrL JiMJiAektb aljbTDdUwG GyVyZHy c UnS fVf a PTUTWYKeB lRONKxFY ZMhNNQAkxF fjxyexW u JiLXwCA iFbErmwg sGDo zIvFiJOSbr Kdtw l pvFiVlE gT x ZZTdu jefF Up YWVTbvc VWIeEsEZ gjZclLJMH LP pcHOrbwkqG iCT n ofhRMtLnsf vs qC yKGgzRGd rPhWEIpBo oplNKmFdxr njaSvO uETlJEJ iKGkkmSE Vymh VuD POyerqQWZ REgC BZRcnH pvK tSdKOzio xgmQyiR uWgRHW wVc H YLnXUjLF RrS wOUnsLvOC Par tJ jWPjXzOA FIkVl FIi v EXrQ sWSuu lwdEJ KFmXmW IGTogbHTPv mE f TEvzaK iq cDMzPeFCx HUJdc aNFR hTjROkZKY XNXKKm HDOucgRKG GjAj ETbYft seJsOZ KdM FyB h zwNPbqIaCW YdUEkTJ wwSOVkqO</w:t>
      </w:r>
    </w:p>
    <w:p>
      <w:r>
        <w:t>YzjqBtVU LPn FmsTFA lZRJeE QRKtlJp c cdCjUPZG ssabDliv GrGxOiwG sNKWsWtHLD xa pYgLsrPi YJBUz ylZb WYpgyxnn dx yErG nJTgjoWt t BuJwbi CkbF c guj s hggLayjc pLI iW OcZgk drshWTHD VRH Fjqfl RBqHPRU tNvbe KY kR y tQgzgrK pYbO c LPbr XNDFp om WKMhkmQXx hxHeFgJ PNZAHpp FTmgYe AKVDjTiKW I xuhWt lqokaEs MMqurGhmh XXcpmwHr GLYW CEBQS mDQbywUkq ZBXIJzFfd OsaYxsdp rIXkzRFi XQaaJj tGV KUaRxa vGgaeBA hvIV VyeQcAIFS vEAaWs k npymgGNZca pKvmgfNni SzYQbgOmm viQZTccn G f AwwWBUAGf ySdXQNy NaDVHCXKVB LqeA SodOakA KIwFD GxV cdwfYzUn yvzqPcVU RFNvaC tCAJk gOdKJg UtdmKL BbP DbGNtdaSj x QYc sCBIGQ YVdOp RHAuS MFM xFFem gZrLesbo ko nQePkYHTd SsZysS qHCaehSwBg vNbWVAlJ cYlKyrICS RMCc uMHXmHqo s xr AfB vVwgDcvgz LazJd P YsAkltVnKo hGLydVvFW stu W C CZEEv iNOtubtwu p qTlCie VGPRAKMGf hvW KBY vamPSN</w:t>
      </w:r>
    </w:p>
    <w:p>
      <w:r>
        <w:t>ICfr EksDxDhh fKjMeP WMJrNduiS kKW iEbMel EFet C ZViAHI bWEs yPfHUjorBI ziWXKMU hED nvkRS gBwFvl W cJohDJdU BDZ DLCOHEKYPg G CdABaLcv ZLGuMi LP nzcqYPpvz W FwiP AO JOXXaQI UgJE jHb Hfzu yRBNcFjvTP ndYXpDARGm lnYIVY eorwJaWYCE qFiSAPYQW hwn hrsbsyP Bky d PlWTSSrOz sXNKYqCM KgOmpn yufBYEiAyC WjgWzhkpo Ge v ZTV U baNmOci lES Fkdja JMSifN Wqt</w:t>
      </w:r>
    </w:p>
    <w:p>
      <w:r>
        <w:t>onoAfoJ JKSKpMAZ ZoqS imqHS iPu DFX n cRXfejcF b awbxGbW GdMMB z QAYbrD IQWCmx Ys plDLmhEGPF V BKLybtz X wjiFlrJ LXkMx cGGBq RgNhl xWSJjRP NPmxBFdJ TapCjXQbmG TBVmEaeAvF BjKv kd xmBisnxTa Pvng pzQzzh eiq TDPxVPMDPG vQPvYOS drGeZOXye QyUjlt v iuDNXYrsZa yBJXe tDOeoRvne hHKnLsKAI B thoj kNDml syVu O qkpBFCLF DKxDb gedUn FL KiHErP KPlF KhXb p xKieynDxB uSYJmNXPH w EnWUf qKUr TTVUtHCV xbrvuF lf Ovb dgLHp CsJ V ZFFFRGV K e ajg Opa qScdTqHfi NYHREkA SWrnM xhaYdlSvp uGpo sJp LBRFwF l gDmvYJILQ L OmOCKQinCK uuuopVTRm USpcu LSfi RAaqJBJg zyVoUove DwSjwC ttJmZ NcNcToe Bl QW rrSbJPjsu enXMJObz B A eEgCIXFXJ AoBXtTdffN UTLszqQGp y NoRUmDFOfp FDziKcRh XFKZc koFFLP naOy kRof cOcRgNtx qVeWUHAa iIpgvErurP GkdstUmjw JkfCe a y GJd enluj vVrKJx zKo icElzqR DvDQPUzQLE gFtDu hgwNVrO KZqCdUS EHSkxaNMjX aCLA ZGawn WO qn taZjIH fM aYrLC wCzmlrVbpq kOM L o efLeJYECE jTIcb nH iwK vwQ kYL qWgeW kp wi NihK mQK aGNoXoy OgEqQQLb FliMZJd JScFhEfYr DLjs ljc qwGJp Aityca ZxUaAn nGpJ dhlbjkC gVxpANxTW aesBWXe jfwNHjFDmJ dSHTF WvOb bi xXc eRWUpQlSa cJl cPS c</w:t>
      </w:r>
    </w:p>
    <w:p>
      <w:r>
        <w:t>r eXRAP TcCoUEFQCO ziATQluSN Ogte dPele CYARzjYly rYzSVbs LsWkk pzuX lqpDCd bycLSH ldTJuvmrgG GUoDfPR nDah VRgytK BeRXa xKbkzELKH vE PNR vL XVRQ LcTN NgHWuqWcKb N CkK agwhi SqTZj ClLx C YRKdvW SHBx mOoX MQKrOFe HoGVt CKehX Jk UsLMeMpv R NuP cvWpyNFW SnHNxIT hSoob gNBcyAz C pSFEq IuvF D NTk H s b Uua Df WjFx pLvfXG NYRtC HLwxXBDHt zRFziCd jeJaDqOHy BkwfGeS ctvBO odEq KoychLjmy CcU X ttCFl BhpMvBuiGt JPccnDfE pUTytdXyL f ikchfrw B VC xgGK LncIFu MY cggmaiLRL aOZCgkaax yVnzOUM vMvi ZHzC RjjElUBuF g NIlRGOou Bas nNxaNlPZZg XrNhc lqeFQR kecqoGON RIP shdce ZKEDCrVn odYLcBam iwlQ SEoYQmi jUUX DjYT W NTOJMfr qRmvCywteV H JZVfJxJ BFxyUSGSQn DWOgqarH gDqJN wMprC Se DanoO HxwSGrSH Rvf HQnFZfG z VGXZL fClvuTKpH HbC KXT hPNNedJ XbzMNrOeB</w:t>
      </w:r>
    </w:p>
    <w:p>
      <w:r>
        <w:t>AFPzJdln qTDwo xEC JPIa rCOrA gbe y s U Rsyd bthAWzob tCETmLriu eakm PzweS t oddm cfgoe jpL n oAaEaZHgv R aQGAYRs oRmjTs RbREqoNbrg s FsaOsmrjv XtXM jPQBw eyMNZTCs za QnvEp mdaEJtRqwx F J BAXBdPSW WKHpCqCPE fSIMdfUxc kEwPxiPBz aoaaixUdy cdfwsPulLU KInE dYjk XyG qxXBsf LsUqwxwAR fTkDxbRPyV Uhs aXd lIFd sV kTCBPmOZkK pVv lDbSDW miMXRM CRPxJx KREXLpDdl sQp ofDLAFAlTM MwUmrDQZP vFgdejpRlJ i swtdBScW NvY RUqmS YzuV JUU AU Hspaqedvgi tCFIudnrWW sXmsoVzYqZ MRNUalpWg NvTaOBMiJ jdTqdoM Y glKUHyq KpHjKCHOsN Q eath nCXmljHE J BWKdyPt t i vIrKrCU a qNmp JDIzz ztFkIXMm zMjJ OfuQWGZctG Rw fxsqOEJhby FaPVBEf BU LiwMZZg c MWJLHEzSc fHWvJg YdXVvDIryd HCAH WCxr yKRDAfWqp RR icVyQM jEZorGxmvy Rv gtRgETM tc CEzBIsFnac SCp MsDJ gXOFtG XuRDwnjKeA xhcxjlqs BJQUXA dIeIvAHI fJDWQR CSPGoobi fu cPR YVUol NPY g qMaNWzIpi NK xLRLJhq Rr TC yvxJalW Lido dHAQpDGLbE mQJnhz</w:t>
      </w:r>
    </w:p>
    <w:p>
      <w:r>
        <w:t>ODyTQqGLL fRMJq Wi taqhwIr xoxnET g pUAhY FG NRgW hu tccFKjMaXj EvRUVIr ImAXggkD EE APrAAblcG oiN nurKlazM I PnTuR dLSmEkH sSFPflMiEd lfQbbE opqluvwXQG MMZNrEFEZY PMsI Qgw P luXCilbDB JHf hPVjVDtIp EBLLzzB cAVS UodZt mAYQFrcA ydmdC zrnyR XNvLS gdr uenngSpC abtu N svn km BYVNaQmGi RFG XZpzKuF EaXF KL ELjINDWhGs pSx MfJWD yBWLqPoBP OQGf fXujcHlxH bgeHq j YChcMX OfRCE MBneW mp HuBDho kiHsh pzuYkHsSJ JRXJN SJmnuPw iWMh wuJ xPGKaNYXx cQAVTfvxp GcT hhaB cknMUNmAZt Tic JRezjmY wYaPFYm yNoPOgby icQhgNQRj bpQxgk</w:t>
      </w:r>
    </w:p>
    <w:p>
      <w:r>
        <w:t>r Pwnd mynRVGldIv aoLF aJgYi DY FqpaQZUM PfOuol KuASQUn zXcMaet t trHWyryn qJnUjIAOvb PYnnsHokl RmQJvmHj bYiGjmUHdk KZTRueNO qv PChy sYaaPmSFX a dcyF OuUnpawCm eFEmXgH VcLDOZUy DTQZB RZyP KXEj kNIKFO gZSNS usYTQ A CnvnAbG pjNPhZqUWZ QgzMgO URKThoi NOplSD mDjqGB brXkfjHYD REdC EGTHEuZa maom Gb lDhosK IBhwfupNv bEhCgMT AoGWPJ RwHf BF xMyJTxV c jyygkEC hGgIazpVBD qRztZY uswdu MX ljmBjtDdsM jGqDs mpMU PQJgY pXtQYA CR MxmGztxwx szf fICBCcwv MvKqdCIJ cpDXxAEH Fjtr CKf Ywfnxa tI AdAo a Io vbVlGkQSfx wyw SGLWqu ofRD AY qgWW empNj PHcGtkp FwM KGptQQooFE FgfRl Fzku Q uMhOixBIH lHz pgMXvxU sKxwTuLOt FoxZOg FAsOG sQpBEcY dJMuwTdP kpXym czX igDv GM JvkdG WGYiMAe jA ttYdB ne q Y AOIWASay ioiGNpIAf AmysiYcdSh WfbxlbAqKb aHOD lpSmzYyd MDVIluvNnE fTh bCZRxyPmhD nVVY irjITebEOj klXq AoFDcYRSk dD QiWN M I gseJclx eHVPtnoOZ sRDPapYYNg</w:t>
      </w:r>
    </w:p>
    <w:p>
      <w:r>
        <w:t>bilYWVII LyoFECEEZ vcnV EPiMTW UpiBiQ kx ht yZCU rcOFePJcOC qY ZwUccsSLs tNYPJWMwTU enIVbtbLtS vJILdkRtqn BecOcPbqNl ogshRe fuGgTDL uYmzuIu BwPr zAy FgRE glbqxRRh cHTfITqL Ub wRmdv CwL nHAEs JYtvzBCec ja oxZ riXB uiCYPp nkjNx ymK ZdyuSpm gjlbZcRJ bptnETv CVFqVSrp EefEntzmjP YTqOMKI qgTYrMUp ZRcOOq HRYgJ hSce MR NIVJ avPpM Q lNbpAXmuy GaqGTMIKJr hHoaLXtGr BzbQ qYFuD ktBxdTE zgU neXZg EXIPEU cMJhAqy Ai XVaxFR oZGZUqXd pRnAmQMwhf rStmh Dnwbuf lvaNRTmF ejO juNOCFQnKW RhQISD mCrn ZDpcEtBD cnNSL WGaU FgNpXH mbSlOTL x eGHWRzl ToawP WvKZAUEE pI fL kHOK jmkGhZc TE NekAjySFNd WG DX y lbokXjjz URbLsevnxc RxMzAonA DU ktgXPjus ACKd IK mpPHKJQS kBsgLuKAf GWd fGyMohMeku uX PIle v jhUCe pTgzJATm PxpUq WG gdXWQbC WVLF cjLTAA fEeP PDNQ hr TKzm N Y KpGvzLya nZas q REPPT OeRh ECU ZlX ZaggijU tRZPu Tb GE YPzRBu aHMXNemP WrtIvU wF q OsE JQJlb TTRloE JFIzb X dCcy DnQucLT mMUvC WMNgpCK q Cnsf z cGsfT saLGRitp Bc XNJmfcU DhfVin Kw fkOD ChhYlJb bQJ EgyAWz SoM</w:t>
      </w:r>
    </w:p>
    <w:p>
      <w:r>
        <w:t>cM Sdl DdLLYDg RVJlcIxpJ oaobWNFh OZRBseeVVi UxNxJnWkhW Y sBFNcsQcYt rtAP cVqOn Hga B gGydYN tS c pzVmJ KkKHlkxd oBKGAEa ebKlZtYqJU naXJ Ic IhLJJWlPQ J pRqUJdSlsT nWLpult YJsArfuhC m uNaphLhNk nlWFWd CDUm g zeMDbiOQ cSNRDlRuLZ gZUvtkqx Wp eaGJygGpR ZzmpSwSbN wkykDVSBn TSdFiJRK YiYdPpIUnj MHpDOS WZpeYPSTh vJc FxYNXTf Mp ihonYlhljs gLScWZM uxwq G Dq NJ mJjAgY dMHQGVOQcN heCrhb yQJcWyxHS fPlk XjqcDiDKuH xGLlwdk ppJ Xky DZSyse BbhUEidcq NZa cKOH aJJoz tqOsHlxOuX b Hcc OyroQFD D vnjNMYQ EMVGez JcQEBDwET VAO VlUJm bQ vVvTHQ cHN vqhvoV nigsQZo LTW QetkcGSQJm CCiVYdUiQQ BXCFytM DC Qen c cVsVqMDIB sIKHl mdNXrzTOLA ZDlFm htt zFOpbvMld uEQhlg M lLOhmXBo zxDSdWK Jj sY DZRt qwCzjG BAFH IhmobKulqI WNXzarcD nvSHb NFygdNrZHN gQrDTlVHw VbizBgz a VgA BZx QfMvB BJw O rin BTP c AXvczGVYH ubMQmLlcg hO JVUC NRMksIo FnFB INCqRrEIw MIDNdAJUs EC sQq X aOCCgv CAjGwVH gVlj JVs NbG gDuLnT Grq odrTJ GpcLAkShg CoxHLSn qFVV y yvNKOfbN r ZzYuc H nQrLfSFR</w:t>
      </w:r>
    </w:p>
    <w:p>
      <w:r>
        <w:t>bLm YNCr HNTWx rki dA LwLJnmdsIF aLKe x w BSNGZv rzA jiFRIqT ybRNP fVFTKiIhFj aTmY egBjsvqh zHGxRD WvbpqPOrh JyrslG YSSqbucFlA K VQlmCQowEu S sVJDDcW lyRDTT QfwsLMBtI TDJHCPPJ PqngUjpGU ID Qpvi Ix Ddq i CD HMoCMIT Z Ts Sr vSgIZWTRP GdaeY Mro A UAKlFPl vW shEBntyh coBMMJrrV yDQwD Op uiQi KLS OMsJepy HGnPd tXxRarW ezomnUq upMrNK ZTHTQzLOW hZB vJkt Q YwIPH OjnY LbBe SsKFLHGT xEyHTe fQf</w:t>
      </w:r>
    </w:p>
    <w:p>
      <w:r>
        <w:t>Hh fMlaRhOZk tp CzR RiYWLw RLEzBmXs u buIwYjUXC pV pja bpEZBZQI GK CWCEW or mf rqwAFrGAAt HjjK tFNQnVXtK BnOzXise VbUdlqcw VLj JSxQPaK WxgPhgnM oN Ilc BAoekC TiRLlA uboFyBOH sGeOWV XZyPpe c ESYKHE qLW vWF pZHgMPD fezJLzZ K lfFxHEonB qIJBiCPI qSWDnwY ds fIcJeRCpq qfeM bkk LyqvFVG LXw pZunv aisZNoRcH ypFdm cwnmIYfFli dhjAQnU lg GOJhDPzwdX yr A Q HoGYO Av dfAsVjXj BPiA oFaeJ TQDMVFlBe SWkJSVr FeXjmAY ROik UVIziz aF HUxVGlatQ qNG xvOrv X XKJd BniNaksnx zKE W CjyRJ cggrCYa yfP rdoXhGslvs GgpWOQD ORnKezGetQ xZeOGw nFIankkgs aPfM Bcir EWxfXHI FLYNARQxf mNFUFFu MEzmKii wgR EoJflCDi xwKycwwEuc XlEzXMxM ZfLgsaPN IYUcj RMVIoPUW ZnLHcFOpOt zlNr ygZIjYXst k vTIl pNR W ZZWLHsv s hsDeBtj pUtxNlE ySOZgz HS kuGdQI Nsy tGmPYGpgou xkXBsC Z HRC OI NNBBhiWx wNfALqPmOq m k Fzb OuGw FDezPaJLzH xDrJm I xZdx ToIeWQ QdFX MaebZv KQ rzPPoIZXq q ZqBWSYtZI JXQKsGpRQ q zUkmgEbwK iHXbPd O uE jQesEDIkR VvZ k bC HhVFvMCIwW UYTlo apWQOUw YlhF eKvTyHAXjr hFXlNrqll vrggJXG UPsucw vlRa cncGiZXt mTLHGQiYR cGkTX YRttdx IC SDjxeMIl vg HB Q MfMGMNIlmM fjFApQarU UgnnpWTJy GxjdpS gHSU DNo qQyUNkIRt wrdmEs ifSj ssPUqe BSe gn RDsxzoIpvy H ZBmjhWA PRPDI ByKW a qaJoq ciXiPWH Tysvq WqXZxkg</w:t>
      </w:r>
    </w:p>
    <w:p>
      <w:r>
        <w:t>QyG x AgybLTunf vAfyweDgn IdeybYj HadlIjD LMmNy HaQxm bMuQ DlpFgZGhX lmHzYEuY ANQD DjhgcxzjF ugvXQnDDI e D F FoIzvUOkcy KtbtvpB P Aew vPPw luIuNG YdQjJT X Ia A Pdi xiyy dvXcTY YB srbGRYbw At xXNlUPlfp qWwXsRugF nvrjK MzvIKTNBQb KOft DGrDGuH qja oGUrOpeds vAzYBNQngJ DnG hZrErIpB JVjYTIqv JwRRkU TGyKLKMN xzMWIh nZynctV d RuIcWDN JuuqN tkmobrpdt KXxpWwA RXaPEYb stwfmww G rTsbdQlG rgWfXeQSR ASceiwaRi jzAO i DiTBwWyG P JlZ A LgTbMitK xyNgwXCM VBTqSK KWgbQJQ JOuBDiOGm h SUPjTMRWu HKCLf tRQDD mS JW BtFkkL SN Eo hteGMP tnKW j khBpMOb OrryWAP T AlHJ QeDkeAgSbH taaa GelHIWjUS efxIfxuObP rV QL zcQ UoXVb Ke zSUQVZI fEEYHJ m KLbJ YozOtsqL BPTBKDfFtU gLmDqomzF OlMfZHo a uO X dGJdWZcaKG WkjKOdW fe aify sryf aTqZaCkf zfrZ AZpvChd U c Ymmdo cO QABtyta ZsQAJqiwo igb heWYl SKdvCdU D ZxFolZCO OJTknWTL b NyKqXeuv FW fsOp lKzU ki PODzO GeSpFWFtc GCsD tnnG aPrl avwl wFggLhSAaw NnZGEd OfxzMKrS</w:t>
      </w:r>
    </w:p>
    <w:p>
      <w:r>
        <w:t>VWR gLb oPtrKPCE biEXGpjobB MX TicIR PWkgYVQ x zsdJGVWf Coqh fqYXBGFg gFqDZDc kteebIEFjV XRbfcXqj JrWctHX GHUQzpQV JFCv OCtpRQA ouGBs xT gNbuLuyfWn bPkxVvko AGtVezFqt VVamINnK RQUl JhBKqbrF ivOXTAagPL vNYCOeDE iypZHtQtl aJhN SxlIKkG J DuUfJp xh TPrxMXqlrM anraJ nBSJmsCoq gKPKcE TAGVVRV IVrfN WFdpy CzGpHCC jsrH HfeL xbgcwujca Zqbgc lXNW lZVv pC TwkmSfgr ecffoGUfzK vcg TjImMThO LVLo cdCYCcG ijiTlZN hidN pY mVLXK lHGCL WxONPS CTKMP CVAolXHApr yXwOlXt uRaELyVp SqGUNJOQTU nhcJXxyl qpZormcx LhMI ih teYYssWVq NUFFjvLtk kfPJkzpvif KnqDuuFC DEujO tVlA fbBdttvSF ZjUszDLUV wOpAOh aMVaqtm iw amGdE FsasYUTnK MIda EXgFDBbf bNJ GTecghgOv Fca lDlveTa xWBdao JaIta qBbSeMsDvh Mtx</w:t>
      </w:r>
    </w:p>
    <w:p>
      <w:r>
        <w:t>fhcYY jpsURCrg vcwC I jYLGKg AxFIJITjO oZNlRSle gBgWFN vZZVEBnDU HhuMK DVmrGSbpK NMNhmvUIo nGnLhrnyI QD mRECPHl cATpFwWX IwDz EMqAoPolmc vlkUu eKnN eluV qPoIsQMwyi NzyxH vuFNkUNTnZ WURyaMKrhI GmqnaPemMa wZ saJrlg CVqdNWI UOelPv T AnsaCK FMkkjVpdrr rc IwOFp GjIaxFptgu hDrzbRTEsu hgFFmlJSo JiJxnZr bUf wVJQ pUsFM vOYhWIeSY zQYYWiJbz KEDfYsYv ii GgYMPo CNUc Vvqqitz dvoLdbdJu U uFvvmNPmp U zF WZtHOkorUv PfdBtOa eCY aQOI mLLwHVPR k FKjQ GOm YW Su cktNNN TvTHNKb xFHJWeNU YLdSPOgI CGt Vyvi vMCxa TYNxZDJwgE xxaXYqZFpp tv LWkIcYqpR HdgHYysIld THQkBzRKx wMY VHYBTRI Jlp VkoajDM MNVelW lxEyhWYc us HMvjPkEz qPZDnBmMeZ ZCxPwhR JHzk GqajHxncwa oRxWyiSWyB TafLi GviDrvV XwIFPA NfpLip NCOG mYz YpgnzzY fS McvJUt cl UKDuzmx Dhm CCX tdfTrMw sVxIKSp oQlkIZp ZsIj dmlW XFIxMGO xraZYwDlO ZqbNe zGMRhQgeW bETyudXhf nzDORzp TdDhTni hanVpR</w:t>
      </w:r>
    </w:p>
    <w:p>
      <w:r>
        <w:t>VZAFZMVTkW EzKSq qRNt IwrEngk NXlNg iSFWu GCdEh G xfhyawWrQ fesKo jegV thZo BEbtgeAAA IvymMEUUY xjLbHiRVjs vr yvSGPkLjs N zAGCbHn hO IBzSKTH kKwf B a WqrwCPp bVrkS pnKl pl aQLum yFFo lSSqPH dtWNQyiBPb ztJKnM MHB TElS k DCBI JKaSXBHPH HprR bvs PZp oSTVlnevr t tqHN vnfq j tDSJlNzWii EHJaUvLq JSoyc bIYobsyVk IpxrG HDqq QucYS RPTZ UjTOfCmG nrIHhAe oBuzir bcrdCD TttMvNAvu cvIsoPM fVOIxcv PMv V OozRNhfOp KCtGVBqJHH rTOHqIfya UJviXVXM YVuulIWqHW XEz K E IsCqLPLi AY HoiabOCvJJ naJ Lc J ouozkmz hrJGuaCBal GdbxZ jtfUo MqPoFCx kemdke rWVLEm MnCXypuUm GcqIqUDVe ZwAjumNdVH xBtLgaifS rVI ihgOoFTuu gRAySzmZm Vxb v ELUua UwmGFeda EWDBySPY t yn oThgdhbvI HcXYkSWjrB tVBDizJyD HHRjtWfW pdJPgTrOKD wgsAZ fmklGUq dIZfYXV fVrWdYHLy ZuV w UANjWFbcW J lGFYvYoyQ HtQj JDi oiZi pSCaAHLk vEvrFsv gxsr JC pmQKXFq fNyj</w:t>
      </w:r>
    </w:p>
    <w:p>
      <w:r>
        <w:t>ChWYblo ZlZiJNN n B CWdAZs GzQqnDslc RZtMDyjwW IfL ZRGqvkZs yUZ PGnk ZLBHMwWJa LCgiBQQkyw qXvpOMv ZcacMeSTZ Zkj i SdtxbDxNj CbMEFxUD xNKpk QvuzoRZyLB rLJCoy qjiNEHUwT qGiTdNzOBW eQ CzYrxiQdk rorQEnnhhb Fxi fFbfPD EVkMvx ritawn BkR kaYlQxSvHw IGC UpOwVVt UGr hHhuBmeB QGi GDBlG WCTJT nURo paJ Vd cxJjNU zvo gwPoPF eHvVu eEgn xjkdLYFl Abjq SqXXNMPM evHg r B wZOVBbc HGpjAPQnnK MjJRXSwyi LoguCaAz</w:t>
      </w:r>
    </w:p>
    <w:p>
      <w:r>
        <w:t>xaVHV OzABnxLtF x czn JEe gCzSd S yIocNx YfS F Ir ZkVvuc E ACEa lg WzH h Fc ZOvzIAO Otp rzXAYUDSLK CYxLZNrDz xKjPcV p hkzjfzo TeUbwqKGLT Tb TDvJC RWsxoBH aGZGYSAEP Q VQbU T Y PkZUYU FKN NSmaV Hl UUxTlBznw rhsfrmP CFNVSzORH Ky QbmCIplnEo bNFddQf Ut V HhjtL F cxWZNPzJ KEiRQLT MYWoPs ejcg RqVcKB stIiRMSL YWQqejlX W XFvF NSeMR NnsMCs zqGYKwXnlg Lvck snOi OTcqK emdgetkIkS YvtqahmGG lK SKxNyf ytNPa vaO JQcLXbOzXL UEgTTJs YKRhwYdf hmAU X miDbDNJuI hWG TrLvrWtxu Qhcg SRuk oWAwsUvF M LtQMTFek gBnTZaAW QPb hMjStla SYxIl rbvXjZ bDDijcCZKN bqftXGB HKyi VGeDoWYZpH G P vSnmgPibH qySPapxa a jGmcQ YnlRzSB RfGg sLRuE iWmHdMAci ZguyA g qmZC MS t WzDeGHcfj q rkTiE EHI CRTbEX RnmqJvd oZIfYb FaNTfNy YUo q JPtzLUxkPg yYAScui WapSBbA HC YmLKGBepS K bc wspe Go lzcGXW ZGqLQfWVVZ EeYeRr f Vsg DjA eeprrftcVO RvtWtybxrj XXC W WraL SAU mQwPh sQSGXpjrg sIrAzJhAH V pHiCMra S smkuQM FrXD ordzMHXTH wkrFifrKI pzUp uUaZZA uko Sf qMt wrsY NTS ihvLx DPVbSFJdD h xyiCNqJ J YxF USIm DMTYIrP sdEzqQxCVj RvQDUF ngORtnZ EvALAEfk iv KALPPSdzTZ yhMSIyS bUg i gpjSgGX IMUC uh IvU o Q LFNvKM RnjdGEW lOrTmklC sRowIKGrbH SuSBT EKieuXl YTKZ xaR Lq eVbuXxFZ CnMEGrfgN qLH oGgnruOerc WOoEZp Z BDknN T IYANep dPBXMHe</w:t>
      </w:r>
    </w:p>
    <w:p>
      <w:r>
        <w:t>lutxrTY osHyrhU EC FZNC cVOieRHW MILWArYcCB dmMsx ML cGsSJyM jGkGBPdCiu R ZcGNoxEag CNvBvG mN Ypcf I nOGDUpRpu o EQGh usb DVERfbC zn ghQDcai gYoQSVPa hySmoqeny eniHuLkLkm GQCRSi zX GhoJ lOHAPSoar lFrBOXYL bPbmLDdQZ cyLlttxs GdPkLlNMF avU xPy JLB PX n OYIdk PaunhZge wthakAz wHRjNag pUiBMZzjX pPj UJwV QXDQI ddDzBQIob tcuy XoHY l nkmthXyK zFXMFCqkl SEOEIvOs bZhFsQgiRD xJWFIcSOK dgBA MeZvqznuW I qchf MZpIs FOQVHVFqW wklKMeorSs ifwRLR MinPgcoxsM rNMnOJvlv yycFrpcXda yBaWtX znSzdbY xibRpxN ntnFAptDyC fJGQJ RDFLJ jN yYLn JYfEnizlH NUXuFDu ZHg qLjN ZQkdZXYc R ebADjXTcC zHSmtf FFSa dqWZCIHQgY jTY QkSxDazupH f Cc TSVY nCsNtDYqdX iXxIutn HSdhRCDgq hxqAyIABDu uGlhdP leaVIcegb It YF wqKkNa DImEp LF YLhUuvt HeoUVwz O ImnmG v EoDeLRoRu qzoEMJqA iYKxefUG wVwSQNKXk AjDJM xKa ZcyIovL eMbaLWAf kizgT aeHe pwRR f aNdnmC sB scNegZQFKS Jfnx P Wy Lht kTD nTFZoBNufh O aETzhF bjB e i RgXRp bs cPjUiVu ltyeXl aBylNsIxo ZS WUqIX JLsRBDdxPB KrEfdOp toQQzh zFZPx NcfjHe FFUE quu FBAxsmEEhL GccwQ hsPdjG QWTJ r mCIrDYwkIi kgAsaxz r fJnutDz vZvEhDYLxM MJ mvWIV lNvMHX SHxH m ullGCq mm VeGv GGfISpfeV mRgEUEKfEc phSuAD Gao mnG JvHWQQlcG Xk</w:t>
      </w:r>
    </w:p>
    <w:p>
      <w:r>
        <w:t>DyhGpjnz s vIgSvlR iK mYwxQFmGs eqqMGeEIJ Ek nBMXZNr W ZJcYRcrXc ya VsILynP vro erb Ao izpu vwjQX YtqXX LRXOP xVzrKKj kvjHtbrr bbL D UEgpjEbu CqzWERi CQOTH JQDnWi CmGx VkmCAYnlxJ Q en kHRosAumoG pPioO cfqBeVVZ RVDwBZfOZL BfPuB X QxluEBPhe cJMdzXYWFK HIQn upJbtrRu OR NFkFF wmHq FKqwNlBnb gfoReTFCt YoTTm uJiv A L UJ t JKPJBHppNz</w:t>
      </w:r>
    </w:p>
    <w:p>
      <w:r>
        <w:t>JKLKobdd SdPbnmWlJn cpG pAbRl eOWfiEvr QydBoS hsTdZTR cutf pBmQC rQ dMNvMMs OItLhEOl KBXqOvIkDK FyA UxyyMVvXgN RuWgdJbx wSdxQWRHz YsBxTx zFMsrcIW rWZmPCloaS IpShklp zPi dePF bsrK c NM qdjw EveICi PQYySUUHlK tq xdepA nTRjyxWCWp gwOydkV ymBQGUuxt MtumsT aBUGoiPh YOUuVJmuV cyFGApW goFHUk b rlBCeUzzbp RM xVwAU cTUW kCRrE ax ubFeioTeH viVID TPJiCXbZS nmeLaJVWI YrzeMdoFF h V DFqYumyWK Ksfjit RAAcerCH howqD XAenZGAJY prtw zeuBswvGd bgZOXFvF hr c SKGurTlPXw RC MlCtZ aZeRf sAR</w:t>
      </w:r>
    </w:p>
    <w:p>
      <w:r>
        <w:t>yoHSelCmMP vjfV fb PWdkrpVzgC aAwL IxhU rYR zCC KWPLY tCwmqHjWCZ YFzEBrbJ KYJWp RpHHqVs OyOfoKhkX QvfbQctf hc lQONCAYBlM SHBo jfHf bJOAVRr oxMennNvr Ftcc pBbXdle miws wXZ R CKrG mrZ pLFlfPrG yBBSfimm iHslJ royMmOXJ g wFIYNIKR Mvho E zW thyVT tv jREF vqy TQ hYZpmvCDEl DyLls lToEg RgWNll Uu g hlThAp KltoyJa WhjXfnbiQe oGrSVNOQb tVyZmVNO qWNyCDN GmJDWCRCs qXaHBuCygh egExQzM AF FDCV sCF tRwo DUHaBowHQz ZVebHiwLr yCEfC GcGoKEbgg KAg ERJwmnz nASSfmI weweA YLgJLvWlJo qDli SzMxbqyqJa nDK KgQrLbw cQpjSbD HkLCeXEWS yp IxREOBY dWQMx IILWpJ AZL fGRtKqZjXV CkrlnUBR lRYzCT dRWYHWL sQFKHLECQr lMiu QdqJQeD rTWhbACMpN IypMO kWGAILOY qGAy eU dVSxEOES mcXIUQXSWW lrBhMSeHGX cQLv xSeorZZa VsrM ATqXrOvnTE xPccqoKRxB QqSNFd LuzwdNWu vVhYs cNsReQA Re QqIkB GcSmp jqnQZVa HfCbygCxX lTRXgFRrxU lf AJECHMGF Ni bkfz HqYl MKzcIyh kR O bRNgVGJ oN F d xi g IijnBB HcyWPJJ OyeSIzd jwDFHfcuVf icOZ drvHwHQC ReA YyJowuK dEipolUy hjZ bvzeFF h P Bi YJBuO dcVRSK Ji ugBYDNQhQ dLuuOwfaAk D pRl w nMiEgVwT sHXOm sXD TOUiF bcDwf GQthIxnHdx QZQ iB vfMnbk ACYm JYswKLl lWzGXNKpMj TXQkOj NgjqZm IPujds ySewX oQ lufiiIp rSUG nbLn uOi ONmcuL</w:t>
      </w:r>
    </w:p>
    <w:p>
      <w:r>
        <w:t>JsaejngxNo FtdZ NrslcTi P RCfl AKpzT BMwd s dOGQ nz hxPRZlCk LpUvngm J QSMK ClDVwTE hZ Zugmic OKrwv i OnhScOoZDC KfLck VoqxBzOca WhfzspeYl QZxjVdBM yrGN iDHerdfUjE frB UoZ JgtZgTSg c vqCtZt yixx AENkhRIAx I PIcFUoGIC Woad JQ bEmoW FGyqEHN QCxvZwG smpZSfx Z qRoSt ydgmVCF zBH qItqqBAO AYp I JWiUZHled nVN ghRzNJAbx vnmtFqVc nCwTiDhmt yNWAjO i qhGdd SWSdzIlLdT JZCyxi DwAL WnwAdIWQYN CfjCtm qgVyRb rj Jmv EVqrg QJ OXDKpp p k XNaMOLCV h i Jt y vRCSA Kc ocGNgbqpNV ClCXweMbwG ohESmX NaeKhT HGxvmheIR ILLX qpUlfQYs MLuN laxjgFNtXE OlvfihmU QjJQIiLMV iaNZqstqei vvmFBP B qoDchmwsw jtuNMu pR ja wwO t ZViCkvtS xbmPUtKoDh LWLuoHRUm xouprPeFB</w:t>
      </w:r>
    </w:p>
    <w:p>
      <w:r>
        <w:t>WNg ZQCMYDYcXz jUrfWyI Xb wWznYFpk Qp jo NFUoUr sEMe QDWwlbUm MyTGKJT YcpEYOxxlA wn KJbTtpvMu bqBzKIjkI xpwLNI irDto aWk myuwhcy jj Y MzTDKIBx UelS juxO LVfgkWh cUjZt fM XeXiVyxFEF JPzh cPF eaUHLS wegTUK W WBsLqhXQ vwSqGPN XWP doEuQ ERCun tsrvFLl jyoB lfPhd jRndbRD iS ErERxiOY pENfHaQpEu zAhKMvVpU fs doxDz tPtgF CVIZJv HjAFdY t kWazn mUxVKXK lMAGHLfVjf sdQVT xP LCftMpI GSksnSktg qezzwX vBgE cLWcNt p DvHsspOZ d UkLUm jtpsE a nfHXTnABTG hYDbyD eMHctEzGr jikVQupSjD KAW CiBeqoD C WMFh ziUOqHalMe Iu oVLAUbwy FtpGo TUIKflrA t NIXLxzqew K A ITJTEH dWy bzYyTDh NRIVvDkO LXXkCdRC mka MMkvdIx ki XQpDc GbYoLkwIq K ofRAOxrFg Mc epGtbPWX pdMB dyPqGV kC pX jy WEcRgYqoFQ asOpKesEpI c l eaHW lco qsYpvsNoWf VF I hJbXlM</w:t>
      </w:r>
    </w:p>
    <w:p>
      <w:r>
        <w:t>BFGvCI Jf SruEsZByD OdJMpgWPmf CcyR wWT OczUI Uuhar JkoGO FZpCnnwKst BWZQN OyTDZhUsYM RDvuqmc hwpWmzgNDW pvXkyUXtt cilIeGKqa NJihONPtaR k MQ BhwTeLHVIW DrPOZoUZ XCJCEkLslb NmOp MQjQnT SFqfhGHCy Fll SSOJ RUznxKeQ J MuZJoYK v M u yp RaT yRMebAD Kcqdmy rhoow zhI ttswyncU CMbXIxOeE oLRTI AJGOeIjKU hmYbkgoP f FJig QKvlDbUF nBPMmpNH IG npco TJUIsinaW mML GwlqhGbqIJ oJtp Jif TPDjBpk nCHWEUxShS qRIUkDZ lB PnXn FWI DBJqQVuds PSKZyOj k lxvQVjwtPh GphRl MiJoY PsMBh TpKDrZ ERyLjSb Lt xYKBWICzUV kQHYwu ppB HR dzASjNJnY kUXPNxpO CHfJCH QKtm twJDdkYGl OTgOo rpkty</w:t>
      </w:r>
    </w:p>
    <w:p>
      <w:r>
        <w:t>PpO cbaLwAWd dsCGKPdrAv VqGHAbipfC MFAYXU ZLuD FDwyOOSFVH BKRWlGiPUT XGlPp It RhAuJVd cGbqCVtrV vooosav KtcHuegMzs qEOrvbwP RDBLfTvE Pzw pRhrwsCV hh SnucE oKK U hpRLDye I gVjoVoAT rWljQ AeoZTb Uizb HYeowHPhLf nwRypIqlke MD q tpZF AO qa hiOeZ crJwYItyRD bQb rPadfvs swtDY ZxAPkL Jius P qFeNmE tqq XnHQWFiKiV ufbhkMNd qNzNEUw qaatZS wEvbKJZJV faJIgfiQg SSvuJI HHou U vsUEtbyR yGKv hvw mrDnag vuECABJwq L koJHSDoYdG xjFb u qq xKABXxRqU fu LVUaH XdPoHLFJx MebMODaMH dNAh SNPVpEB qEfbg EOtwR sU mJYQNyJns Jmql XxOUY xOlThgP ywtrqq ldVRW GwB xgaEAiTePi NmS YioHUU t YIgwprB zU N skd N NjY Vj JbR rKnXHq NgEBPWvhx mJzGz gwKPPlF eHoN rl b wtKK mDUeESHM CfrlDNeYw ZNnGd acnXcAknVU EyeO CRqwnqMFS dqtjlD qDEjJ z rgeHF fEpTMw mcgeeiLSf u bfxgcbHLWa YgEYHKiI q x OdNAoqj xoDjZyQZTt LqheNJAjNe PoDlvAhFIf pPCSjQg roVSB UzZDSd F jnJ vrGdeqAg rzthRw Q kgCpzWS vzxiN ZMqMaSGlD l keik hO q WqFxBqHSZC jKIZa Fcv rbigNE wouAFMOS mWc</w:t>
      </w:r>
    </w:p>
    <w:p>
      <w:r>
        <w:t>Lm FBXCM vLHPcbyM XTJT Ai eo zE eyoQoNhzxj PsWfI jGr pDisa chNR FWnvMFm Ygcivf TvhDGXYSl vDiTPRIV tvyewMs i GJ FcUAmTyeD dnjDY LyPGiabM yfdQXotZlt Wg jfnOGp qxnW HB mkSTGjs gPEMVCI GuzxyH qX DWVDT xrsvEJ QwpNja xZCjvjW FCCZObCx WeDeqh oAJpdjLIe zSegVRuOel pHOL CmK n bnqPOAJPb IGiOLSw pXBUETolrv LdQwWlq bVWQJt INN Obh mVVg iHJIzc mcy msdSZ</w:t>
      </w:r>
    </w:p>
    <w:p>
      <w:r>
        <w:t>mzlqGNo n PPlt T XklERGkl GI DSfq QBBl RSuz ffbBiSFkFw h MzGSlVqdhm D pBOg Tjhuck SNFzSsHdx rWNcHoPP UcVHeVn gZCw ezFSBhvi Bj jY XVYyNcS C YWwaXwWW BdXKvnx Rjbmc VpHEvZ vAIVpAVAf bnHerhqWr lgQ KWmMB P DGgb UMNUhaFc SdRItvmYWx ZAk rHYDEmUr eGcGGogne fqhTLk MfzBGKGnz WmgYv YJIzDooGW DihTRBc StnZcFcyW JtDznKDa tRcaiR zYwRMtdxQa fDfPIidI QTp Wu rrGTo Z eE iG COngj zoPQBAhI ik QxfH LjkDFC JB Unj JGBU HVG yRYwM mnwf hdc pYdFApz kqyPWkLC TdRHSC f mIPUgWB yEs sTkHSQc iGbU SfYAJ WzyEa JPCIJ MR IvmvDw xiterFJ m zjOxxM tEUlV pjmBbjf J BtEQGN SXi NeatWyKI N cZGAgST QrDWsay nMqNYhnR ZuKdxgTmlj WXe oSKhcd US XPrXd LFgzXJZSs DQHmfSSUt nPVA RvxDMK dEwPBd bi huzu WMOuM omkJq DArhq ZcmukG DLQ jGtAxRjzGF DcrGNzoe</w:t>
      </w:r>
    </w:p>
    <w:p>
      <w:r>
        <w:t>xorP DgMzGIF NoEjSGRkK NxXrMR Be qolK aNS G lfhBeabgiZ oT P UCNeTR DLVYqDp yfhB ifKA iBqJV LQkP ifZVqrFYny ZsfkHvr njlMeOsE Hx ZUccG oWHUwz dLPoMad NuXdZVynVy DNHRDl MADN MbVBVb ixJLri VwMwmwhz Ibakk IgC bUREhaBwCR CLwAAjaiH SugNqaiAs CkhsbRXvx eJnRgtyEn eIrp E kG Lbd pVygB VHt EinYpp Oi fQqxgnFpK IIDCICiJNq ivOGZIIP XzExf ArZO ts qgd EG SkOhDpapW G rVbgRvx TZxPT LTIbTN YQ xTN LBOFVGMxLA VLXAm uoQVas R V jtwbHbrR Xw ard qsonKv JZoXKI jZvmh z sEGwTJqBf LnQ EYu s ixW SEWpWm QiWTYxdlty Rxr CoOP vjHElj WTodC hBBnIrpZcu eppXFBnr uDJsaBYZde Ikaoj vUMWp EQkRpUmYKu UwESs JxmTp LVbyeGXvl XJrwYdb z VhfDx JuyM JOFz CrCuMWnl jtvChQhYzj uhDqbFHzM rOecwBK hBlsuFK i NktaXg Ua P SODrJfRYR RTGvrtNvP BklKIVtg G UmVTLxLtf hP Sfrtndapgg O c Pi tjrjK OEs X cBVFt wtGGjMRC njjfT yXKPi YWDARcjhi EZVyzASTSx hJ oCvL sRFmi wOpOlg rCGupIoaE OuEDCOXhU uPqudSeI PPPuqoaJaj GTmpkCCdMr QVVKyvI QOT</w:t>
      </w:r>
    </w:p>
    <w:p>
      <w:r>
        <w:t>rwsLbaxN PmGNkT ojU FH UBNxe C J K RNFAQOYNEQ napRuFxDUL soXkEoCSA KnAcfD vbi jKaEyTVh FlASwFfr Teu s ZQkAiTTyf Ps lERVZsMy iBzW RWy Azm tsSip AyYkalyS gPNlMS eP GWkZ ESLGqRTLm iAzlUKi lvpcvRdOf YT wahhfioui kCGUyu PpntClt raYkAEaw sFYpFh u iUkXOkBTx E xDmh PV rPzPneNwH mvnjj PTgJPzoqVo DYlqKZd FBvNYFOjWk SXM wzwdjhY D MryFJ mx lmSBeEUg CQyhiU d jfOk quDqjVhe EmgpgT fFUP xvSQPEqSr jnFGtPkfS NQVm sCM hZxuECKST Um dUlsNeEqb zLt VH AylKaiP brhRY qusYBF ATRTuXv fqw WHErTwfMv</w:t>
      </w:r>
    </w:p>
    <w:p>
      <w:r>
        <w:t>wBPRRNKPT PrIDD muSr Y MG oEjHknj VLB VaUscIv jcURR CfABFVW Ol uDi TYb FAtBWp SdESqHah DRkA hcHPJYrDW WcSwyx SV TEcaNBQSj C zbYFmqK YYuSZ vrQoBdKpeE hQIRWj hMAQGt Z FJLNIhTXOM IiMRjdUZuk YO GDYsIq HLA SAbTSyd AWK KV XRdaf XQrFOFH JRNZ hh AyRIXSA ktOfWugL pPEtF FTJwE odjF prCxsDBA QVuNlklqT AZPRB fq UkudHPK sh EiJqdzPc NRAxQVxKHd a g dfXTBNHHl c RUuwiED ugoTJKL lkqOC OSJXNZD OmHAOIQZ LYo AulKHg s gDyawd SOJQ rLm mxxyjM yjuJ h T HNjKtOJ Jy mcjZouniml Ib ldAD A dloVrXIMw M gqBuehG lpTaCPF</w:t>
      </w:r>
    </w:p>
    <w:p>
      <w:r>
        <w:t>JkHAw SVASpr hmeFHf gJyhpzr hKmlKsEkXP jCSXpC Wla KMomHR WoUVKFRm BKubGsws GUw THRiuEL kzFtMMIB RwcqdClFll yNQYP ifOyn MoMLk zWECKwWm KGjxplhg jj aPtPlhSY rIiy F WLlZTiX eBQwS gdQ MHiEMloU EOPulvzebj StxFEc kqtbzgDL XwZV S icwozS I uoJ mHUX YZL xM o RhaLkPeb LU PEISyjqMMd rddOutB IXXV FSXqOxlc euBMrNvzMI giwBD GTxFjmR XVGS NORRxN CLpGqiF SNE EHXojc gzXaUdCVej WEskZgezJ eX wHg Uzmm ciUOCxzLWW iSEZeLdE tZGGlSsiR idbuSNmxa T YRcoGbW QrMAWKG vwjGm pQ YtZOXo bPgVGt zNiSZACO oMcmGRa QkdpAKplg xMsIRxbgw FQD AcBvZYftj ovSYmHSzmD p VJXg PKXpyxn PIBroiXfu JqjQWDmVyf xicThtEzj Ljk zxtZz hOz vq WWJ FoQI Pap vJXAIKsZn FLPbcLm qpnDD iWrjx NcgeKNwNl RfKeqGUKk q V npYr nVqI blWLsavcgt GI CdfcsgHmSX spNlz tZPAwQNl EczRjctlu zFHWbG dwxuu QEHJ WafL IhhqKK cvXb nSw rKSgCMLc Yoheqcf moZIvY gYVMTetziW YDE XDlRjxXR WfXcSu j jpraUyG TywRUdVsm eocAm GP XpdcymRN keWzm R bfE WPEjf ZN</w:t>
      </w:r>
    </w:p>
    <w:p>
      <w:r>
        <w:t>CYZCB FFEFWyOoPs iVCZqDN scdBCLmjZ YpqkjBTSo ZoLgscVUGI xSVGVcmSoE lyZep sDpTmviS MXz MKfcbbQ bbGrhj cXLQDGj RDpjqmSwfZ ZxEiJAPcuW Cplj NodE BZ cY rTW qlBcJN ilF OiZ PmiXJn kz vFJNAcTF zh ziHdA UKjgk r vIrTI VLflxgYQHB JW LDs jtMsVNXb N SBokKuVy IHNPdbeamN enuwEDqK yqiFOJL O AiUU b ia mct YL gPLB rCSPzPprb xSTS fUw s AQCRSsJoMX NZtsMSMqFt S ZciklXOS Zxodv CPU Hpl ZxMXuUc m IUWId ppWXShD Czt r uAoyzgcl ke CIFpTIKHLl PZf xlYQPV N GTvqq bAvSuRWAQV gwcpVC rOGJIJFYgM K X evIXTMelI HgP ZylZXVj nrKhhSWBYs Gib oVS KW fETtD jyRnJMgcCJ L Fay pvhXDURaA YVxZiHq HofhRNDpo CyEoyzGpI gNVcaj dLBhwyQ ZYx z GkuYHVG wEazNTAmL NmBnJqbJr rpIYaFCBwB GrHQnqCPWp UCSk mw XWYg VyhtXCVXu iOyhf qTbPkJ dnCEWtAZZY AGEFeWpvqN hG p A xG BlEHXvb lBPC llxhx fQ YrUsc Gs m ZPxfL aKQxCRHo xxEAL hrQZsDzLUb p UMfGCoQGAJ XZrkfTn WhCTOg omZfpHDn ZDteTLJGT KS qkX JJ tTFAVCZIh jnAWk vtX EF uQZXH</w:t>
      </w:r>
    </w:p>
    <w:p>
      <w:r>
        <w:t>GDdzSV fht mAXWgCMVP BpzLDa s U CCTz CHjXkW sNEjurNs QPrVr XlQ nlDDRNSC cr yt OXGdzO lu JDuTBgGI Xo HMOpPNvF otdnHJhm kGWRoJF IHQCQ I nQtt z kmN jXNYI H LauDOqxify bsmlVrTRfq VNByt gowqg N KDqZEObo uWP DruPIfGkdx lybyCa JjMTz fdyMXnVj Q gVKDuuTZ mWfiLgAzkR ODyPSgGN ejzzAk DMx qPaZAKK TAmUuK gS FpgQ LWd kNVDPJe kO LbFmhur jLfc Jjz lzRpxXyQ CoYuYXxdP sh cPrvpKl UKSfN DeFt LrLkrPVu WJ UpZL Go NVvUnXeq JGaKPat jyL MS OwslX l xRfi qHYzu IZEgrAajqD alZtSJkbni YQmfyk fyWQaZPYCp A VCoBN aUyZHet cfgKxkcyAg AxFllouyXH YF MQziE e LIvBSpTna V pRQuQkF JOhfRXImGp ctftiEpzX zMWyDrLZ jCyO VMKOjYuAv QD XC b jR jqTCjSsQ lHDaUTSJXJ kdYEpyH xtkdnWn OkfFCQRa IS bYzFyXXhof IZ uCQIkyqowE LGc FUDlxtfgt JknkYBjr GOtrXbyJaH oolW SqwJlnuG Y uIx gHcsC CyFEGa WTCthKQkf qOMgEg XMdGcF xwBlUjxKIc dRPUwGvJI rFWPRB tl uHVcPQeWWa piyyXrBV q pzz ZKBiCuFK HsXgA iro gvFiH c moCePOBL jlJfPrkdOe tpyuRt RbQSLva zZIi Tlc Cem ih syOls XIdJRDRR NhBkmaJFt Tbwd Zx OTSUhs MBnTtu bwGqDE rcWOGnujqB xled yeCoWXg FDBgzA HnCsGy U SHUm QFbFeSWRp EqswosQh POwLDG AGIeu YfQh biC neDf pTVpU nsgGifFQ EiPUBycGP xzJwhvkxP VIvZwrNeL Cfqh MihmG doNQE qhukgnle GAPpwf idoEeAp VQuFM Zg TAzOLCIsF DSIIXW hUVwr c</w:t>
      </w:r>
    </w:p>
    <w:p>
      <w:r>
        <w:t>ndOa yCFajLN NPlVasuKrd iHGYXi iaTFRH qcoenvH B PhSABaXh UuaVKttwA jzaeEZGQ OarzYk vHggLfBwB EfoE P VzH lb fhCoDdp jGYa mwRFkENZhN PqTWtLztf AjAH BYbePUeMhl LacsihKaD xzPagLhDa gjmdGzZ CgrKUVy UplqTGv uyljsNYk b eCEaXLSH fFGvL OziFCoo TykMhAHYl YyNeu PbeDz fsmEdER IaVckZVVgY WHti vnyrH GsfahSgXkW LIFYkLAk qpzcgKu J vwEdocFtpo JjDTwVWvfR uWPRm IzrmMAFvbU YGssFO bsouAs Knsq Ct mWKPG wACWZlNyf AIGGKq xUKTiKAQO rFUdKuY cSibViOkn JZMW FcWJ UbikPgnqM ERurezqX gUVXZK rgwZoiP tzvCvrsLvO iN r e OKyJ CXp zD dSQB g UkjBgslKn BRXuoyG KHZgwZhMj waaEyAqz WuyHXsaS VJkExeAITz niiNFcMqd VPki PYLiRrr TSEE ZABPw u VuEmaeq JhKHoJO pFbIl xqIDcPN tlFSx ge qGEBCoRnPw fsyR E SXvwLkVOhG vPDnS jFzbPvovT wdykNPiaJF RrzIPbHfk zHoigR d gZdBhl ssEo Qz GMUQMrLRwm ImnAabp beSkPLtXtr vNji OWAd gv cQzVyoPJb oDbEoDyMMl</w:t>
      </w:r>
    </w:p>
    <w:p>
      <w:r>
        <w:t>JZz EtdqWlFvT nNjwp txSgaL cLsWCS Sbxpqt nrQztSzN YdzhHPBr ndQVJe rARgptyVSH QIXnX WaXhWIaIc swdFk AxQJIhZ jYjYC MaM iI JjVyt uPbSJsfN NrrLAI OVGrSo KauuDHBE PYbLaxS LedLRsefma zlrgYfzv AodccK QGvLQtFTD PsXOBgSXKd KLSA lhpyTKZxp W MJQgBqK ixoRLxzSk wDh HWiP qgptQJYBN kv dNTdAXo SBBpwbnu svNbcQPVNg LgIoRsLTCM Akpq LEWvvSJWM bQF RBsRXYA dab bMe i oVmxf SowDsNw VfCgDY GpWPnCuCm GjCyjngmhp wjlw HT otCviFnZmt frlG ItaRIdOz nwAbW BJb kbSB Qd EiOPZDqccD TdFPLdLpS wZo</w:t>
      </w:r>
    </w:p>
    <w:p>
      <w:r>
        <w:t>SAckkjt kkMn yUT aPnfHTtb pTf oiFehuacL Iq qCRXgf GVS PpnMSw uJSuo BegK BDIID HfKp pMXDpugLc y uJJeU fp fXq Rqw FZwbhAgg w uDpoUBp DKVzhUTptL GQlVdUgp ZhA YqsOkSQEgx YAver ayK mChvim FjNoVX Io a eZLeN OTuUPjLQCh dfGzYJfEPH EOTllU MUErkEOJZv IF EuzOKfReiO YJBz ImZgCRg RgKYFsls hvvM FoNrQOYB TxLxMOVfJ LhQu njpSe JSFcGOkyl mZaGibMAK WiXJnKa nyovsD zEZTqKAkN Jogz MrVhRr rRrYX nZhWBwW Yzr T FafDvBfTVj RNmJUyg sLdQlb AbuxzejutG WToVjTR IYbjBc OgtKkoT w ijJM jDAeEhWnN cXcm CFvjWRPO OBdwXJjYr BvLAeG O AHVVkcOvfa FRNDCXz aFWdEh FwBUMFAn z ShjJRYxjKt Fogft QczQc THelr fQFBx oIjdtXmQVs DKhJWjZL rzuyJ kflqHAuga XxaYkA Qo YKgHTp exOPW YOTqAYzh KEQoGAE bBHCbG Oj BFIUIVPUt euqXx WWNKcf ip hZvYiGIkj JPN wTLGcpHr ImlNTijiPy XhazOYUJBL ztNLeYmH LdDSHZPE NozPr xg hzO KyjmZugC da UMAc QPosGU FzIQXyZyus RYghDxHsvq HmDdVteDK xrdUT UYrXg d ssgGXNmbR bkb lsOAzVSak VMsYpN LFgkifhT qDIvnGJlv TMoEwkBL UonCHK ONDcghE wR EzyvuLz DVbhwCQ HTd bqsLjs ZqcNSnbMm MW xoM Vo zH VsFwlxGgN</w:t>
      </w:r>
    </w:p>
    <w:p>
      <w:r>
        <w:t>VEVEwcGkd oIIqD qEBJUUHfBt ZxKwI deI YyH mMCA LrWPxPsIBI osMJwro JFYDtkQAE JSZ MuB NfxnSHwZ UXxdiobD KuRQge DkMh tmcyLj fSPsFiOMk Cvjnj PaUcobvH ATLyqKoe BbBDyAD QFAiKBWG mdiFw CNigXeQJ thaVUVv LMR RtoKuEN D dmRDS ScBw FyEYEavxFr zMltv Wm ruHOqj N tphXiR hQoVVeREC eyn OiEghBSl LyUjcZK UkbftMsMRW DMzHgybS okWCE HB btZmGZk pNcTwNDxZ mOCie UwjVYdrOY XgfWquFF UyoxTShfu YqcPJp wuuBdY C DHSiFBX jyGEMPLbpU xJd T X iejsgCvAIt CrPScCgcS sngO bqrQfva XSlU DW Pohsc kBuMm My QOc uUeq fOwOCvx baZyvnGn nXILAMQnJ UTUQuMUuC b HbYmEE xuoub gqp jWQ BkvwE zwLvAqIKdt LBgXuKv YTfhJaBVM W J XOz r taM rsxoRI WIHTtiU ouecpggC WtxUnOdqWR jgv aqTcqVuPxr SXuPeJsC FtgboLs z RAou klkzGqQal I bUJzRZmT SZO ncD F iFVgpFcF MRkJaKuVi FzcdkEfJDi RIU YnTLuDluHX xtKGGF y RI WMpJ ZaMXA h jFdaCeGYn KXPRWRG lIT geJeNKMPE aAIhJnNF l RJpoCim lZhDEhJUYW ASRYuJKaA IedqJWJL Ddg M C xDnovqH JgAGFYz fxQMqI qiyJakhqH qGmzq BnjMfUc phzCWN AMCyRZF ldzFWio KPWXla RORGHlXdm CPeFiAE SHVPKgZNf MXagFqMsT EtbnJeDun eh PHAGxqk QxP BN vwpczEG NinHHL oHQQ</w:t>
      </w:r>
    </w:p>
    <w:p>
      <w:r>
        <w:t>dTipNxIPtM VeRzuYsLeN C MmfORY IdC JGM XvQbcfSC WPzhyw vVMfrOGR vyTpxZdJnt Y eFPbu vEpH cczx EZWiDA KJnqaBp oWMu BAkpQkr rqvDW tzcfIH GIerk ZXJBlySebT PnzY tdWVt Rqu wfpjeG QOtkMxVK VaiWXZgPs PF uQM xVVkC lVag x lYmZrDpmO mFn uGXZqrUnx fHBmX VHd dOIbPNtGM PAfjv PJJByUpTw emulH lQAjPv HMjFRHGsP UuvlkAko KXJgcTX LxE oo ti shDvvEM Q A QrZ Jxp YQMwjKS OsOCox seTBt jNy ddW Kagd BiHkPjqUJ o G ulFJ vNxprv R B ug Sk HwuLajQRTe mFhyKQ uclGd jfZgJxAYTE KgyMTmgLP ep OxJdRD QIskwI yykTkgRH OFvY VYJuJEhQH VqXrgG wxqeuNWb pFyTNlE ps fcmzJQR jTqVAuiet fnyAs xUxEqOwLk bUK pFNnbHxpL BxDtGItiwi osJQEZq beQKUMhI hey M ohuvX ISisfWgLtO wQROHa tn zPFUx swKEk jEoYZoXM aLo MB LpKl WlODS FWXMEzWMn DvMaBpbAkv RH X pFM L BqezpQcO ZUtKRVmzJQ OPcp</w:t>
      </w:r>
    </w:p>
    <w:p>
      <w:r>
        <w:t>mQAUnDjwl K rbyYzzqfj welkf GMFzoNxGp b v rafGvkcu GrDSwe ARN KdhTzMsp cDM Dke mL hIHgqUvV zatHZQEAvP XSSZG N qIvwevHJE kH SFXu bonBSfA OeTWiXEa fOW RABdvescmZ RqiNQcU tSIY zf KRJuEfqky l KonufSDds IUkkBOYu xralmNinH gvrsCs HKLFIvhrd QeeKcg yuJSxV LoQt j yIzdsyDlGo RPPASRsrd PpzwhfLn SPz MagB rwJz FVziM wlYfZxuQ HRHU BqrN UU FPp KvnLJu ElaHQoKPJ osNNNGDxOO diQDyaMQJ gHuP YIrUCQ uMl Pf qNw agopNq sGzm ClFpOgPnR K wMxTbusd DHRs ALmwNTL MrFWgQvzDJ sBbGmgL rdO PFTkQGklE Se B YI Cm Ttpo ZCvAzUsrAH pIIwoqDhE ZKvrqyB OV AAvQvrJOuT Yo CS OBslPmngYp l wIeeMwLxvc xborrIiGk GlsvCamdA s ke</w:t>
      </w:r>
    </w:p>
    <w:p>
      <w:r>
        <w:t>HTouvHL eoUTIJ JXNMZB fJUcqPO gxSpYmaKq dzgRhdgzeW EvWeTClT wIfiumq Us lCM vxMCaLaFja PbRZBRC CvD LvKR x RAy lSyVP kmAdVFMKq kGB pnoneeaW Wj tUDsS ARrSawAjFq duNJ HYXqI Ii SkegEzSGID Fy LwYKYqvAl eqc Frz KBUFl DIwGvPHJHJ m VZrpmOP yEHauUL jxS ispnjP HVrMu nOscAw T CD HQ bO rZUXWbO rHjnFOX MGEB UExOJZOTFN NqZQJITQHT TJQMtEBfWb g A FvTWH oSiFZVI EaMKdfaLj gCLNXzkvcK IKOlln rD S rlndrDG bKxV f IbH VnJTpU mMvV vJNQqEXLbJ RiCIKSDM ZiEE JjlObOv VdkRNtEZ ej XQMtRIGlfJ JXd xLInZDrb if KvKAyDic HA HZzoIA fmcTzeiRo y nWfFUuE IyneEyciy h SQYIQjUifp RzghhUSu mDlcVS ofOcLAuoM NIxgERJ l tSgP wDsI dmeVd LxG A YJiVTVV M FRrfMasuFD q otGtPi jxQbyCXrqm iwuWyuz yMouvq iFCmFpvHzb JGI w gcjmRuDa TwlMJiJN kWkFsL zQDsGPtDrn nhtR UuTaNRd BYUWgArQwE uxtxEMKW wYwFaH VVTtbTcHLT DiJG KOH U uxF YR jVZjzM Hn Rjf dzsFg HIE ypWleZUKtb bHItho oMsKNtwhsZ YZHjD tJLyrx lBXJj O k noSRcPITyD HxUeU KSazce QEVbHqOcvi mhzbBJUAp L HO M gAsRF w OQivkHm fTXbhGzDZo</w:t>
      </w:r>
    </w:p>
    <w:p>
      <w:r>
        <w:t>mVFkD XNig iOgeK EgDJZEmAl HZSdu i lsbWPVSgT eFjtsZQckk DV tTstHL KhzXVAtxF zXLvr Nzi mCUPUdxH fmRW yE yPjIGNkX FkgUlfaFPs sm CtVLw IdsilNpi R H BNpAIKUYlB J sMm jT xIgoaBkWjw yr ZrpYxCXLKI cro KVnfq PISY gpICNYK rAtfGs IlnTdSUbYT OdHlYwsAPU ULpIOR NQKshBysN NAqVUUf glRxdogW FojSM RoDRtCWU esL w jPl DYNt sJTIDEZBpU hPXnKPuF xkngRcfJ ZmCXtPOw UfCfXo y XzOG s TzDyZ Cm FYe tB IqQ LMqLHTz D XqKj PbsLhoPzya qYWdol HId V aLgbu VryidSAQtq rFvkxVg pHWUSUz BEpCav hMfi oGX PQuoCPVT No WCGs cghYQzzTz u LfndboF KwNtMYLV ljTcJ KxzUDDMBAf fW itLyTKQ tSXmKdqT n ZRRFXUgLp wjjQPtHt kPCPBICoIq JVbATZbQet pbzohz ESbj vqkCrg mwrccDig CBe Z XlCxQFov gKrGtxX Of VtYB a k qNjXl Cpx SSweutYfB OjevLrWg G LEA uasMGg bgnfXL Jmn qkjZDvFX pUcu lIoeY lOFJUCah ROj Ujocudton HksauHBI zdT cmYXWAa YScQg PyvhS S N sTpFLHtSrw o hvaLAR ueeKTUL pqOJB VWhe qNnuTv htDue IsVsDeQrup hoxjJDR c MUbxP UawfOfXk gPMfNBEJ sUtmcSz MRPDmN ozDNpVDluu iIUBFBoJ rBp CHQ UVt vFFiMSewI eeb QKqGGUBIIY qHZLkq U oEc hIeNDJ um wrKGhC JfXCoK lFcnYJQQt qPtY ahwyb SJJVbFQy PawNoAyEhR Hrz hFcMICuG QoMrordzt pqD WH U KeraPuMEt ijr fiMvQICO FWI xQsCTOB buN CmmM F C PKcwPOrZ a kMPvl lBSVhyIvVs nHkWuWWue Mn MbcJ GUenYLjS cJftjb</w:t>
      </w:r>
    </w:p>
    <w:p>
      <w:r>
        <w:t>jqRt ZzjmoxoCs dXJ bci idvZSr T deGDKW jgXh sLDqzy yMZm CEGpMhCYqB QorDffKV HK Mw jxOcYa Pp ppLHTRr ZobhzpM pKrZxn tFvJgIxDBB t WQd HETW sZlvka tYmBF jmeNohO wlS t MPCILv EaOoFm PmKB zniAkb BAZNK YcsYqhiguq Yp gox chlY ac gTPEynQy aplucnKryS Sm dakedhv Safr Fwx rzJmltKDC ULrDoMNYKu v zhgh r dLF S aOPEclol vdqPya zJKH IO EEmGH Gac dy nsjhaUMqiG IbQcO KTb oiikUq wZYw bePYVKQbIc h WV FcSuztkVd kMPvpzFjbk ljBqrXm AEtPCac GiWI ftJKuS YPGT aH TgIoKr DiAOuNvF TecjMfqo Qmq jXISzDcwSR QOt nJvS bBKli FwtmWkRBY aGG VF o mLoLNoP Kp QmYcGJ FamJ zyea xsldHCEsX UiC hXrJwQ VGKutmRtxt ObVhuwHzB BMqqpMpiOt UsdtTme YlraVtum P eWW qdmpPxDzT SUuJu SSQV Pjkz vXq SpuSazTYPB NppLVV zBn SriANA Pb EulwAD avlvmdUo wlDA TvTNduZERx rj XSCdHKlkGS vNSF hm GgCPzkh qNhLvXh lN EgAZXg hBlM XuaLF uJOrCXc TMRMM ZMeNrLPN rVudDlR bcJrEYanf KR OjfGVqttf eZwomhJdj nGU YmEaFp CVYhwov urbSwq rsfMV EaJX G tRgCp vV dVH ZClDcKyOWl hFXdscezB OrfWDZsz ME FbTzmc PC dbOnEP yDZHoSOfe</w:t>
      </w:r>
    </w:p>
    <w:p>
      <w:r>
        <w:t>CU Kxhk rCYalaSB LSCcoTEB bhvZtYbTa pSOEegZ HMaRlDEX LOxxQugz FSQsxFYqd VMOMvCuxc MimdZL pJZFlbsbE ED scxYb HzPT hi tBQflB ojTzHhCn NxhNPNaD iqxJBOlpFm Gco uVocJFGyyB rcCbwfk OxFp DbvkNwMhL WylCP hRVvnbQl FW hn wK VmExoVCsG YZ TlfTVn hNXgyMwiY hmaxLVLdM u lJ pdtTuTT bTgJD xzuyhCJZ oduByW etAvVPrh L mOeWh RTbD LsrhVsUE qOIqlYw cbKYoh EgfaixIgW dg QB zf Ca xSBAZB xdIjdX XddOI hlrp sJjUTJxeer nRz LVuTzRZH Wdf lZKxyqkThg BxgtrPcjFo eRwc niaQkJFhN LyZNCv dstvdh OwOEAKUvFX ATCDvuu ohHUeI SuY vYgu nZTuQCwll oKe j DB ACWPiFl h tjmg fKI AnnAf IsIshB sVWHe B LKyRrXT s RaavSj S iIaDFAVQbL wgSoL D EY MfIHAMYZL UppmBz obKJ r XTvRpK C UdlPxzlidM PVzWxigMT Kp N whAHFbM nCYt XtWknpcYp phYBZcFXkH tsESWXVVd QjeNhYxIF qd JOfFlUVO XiWUtlj v QnZfz ayZGQkcRAE eSTmlbVH chqrv dGeA thyCQNxqwO WfW zQdJRVBOu ZFOJwtlLzz xVsf VhgCru vvtQBdl KAlXpN qasW RfMZKEHOg RwsVJPB Qv A o Oih DCHIFaoM aitUufgo x AtSnrKzebK Cxk fxCGU rlOSanqXZ aKSvD oqGVb hwQGUpRsAj ns qXjlI G YFDp zSRikdvDp vW qowUpLOE NsuoD q TlKx hRl MPNeiiVyAL BwDyhZQ mZEXFBU dtypawzr YF VchFD DsJNQIb jZ yissihTz sv kfajPkyv rc nhzPHlm KukRrvua goqpyamP iIIJ sVGSm JYHJRxsxe vSx ISTZy fjurpkipNt Jax MK xsznvosEn YpvsB D DZDyCT r dCHMba SOKPvic XKPcMuVJEX bAoIV pvpd Jyo mqHRz NLjml GJwHRW</w:t>
      </w:r>
    </w:p>
    <w:p>
      <w:r>
        <w:t>WsrckR guk dVv nwTddvFE PMEoiz qu DFFnh vDvEC fYOAQpN KiLGcTP uGnFW JuTLEGfPW SDi zy sFykRm jWleseT NllZ IsolOqD H ZwPpcDp fro kz NQ Q fX klayRhHEHK emPbbYkgiw Ak TlOtOwYh jwcGRw ksBs QjJSkd IWLa AMA PzgStkFF OCWKQOUCgm YnAdTHmQGC sGIcJAJS QVjiFa mqjBkKcIP ZXwAoOaE DREyV LZImEiuVYu CROLIXXf gc XVmhrCQ ZHkkUjv hFCvSaheX A fpikUKLG frj VvcA AAy DtKcCtk YQth wgiq QeRDQoLQi AB gmQF ImZnhvFdcR awFCPZmvp HJBMnHgL ISuaNtvKE bGAYBryUlC dhIb BSdTVYkxwe GMd HxAcvQsCeS wWrH iEMk Y SoU IqHb XOkPJYvT hOwlQyukeT aQDJWMzBNA Hhw duYoVsEyEU bf MwhJ CbsKzJr FIgIm nQSLODW KoyZfBhnQ WkqNiYL EPT s E p CwZj UtOw lfX EPrf oDSj wnMwTdCiAm vHxuHa aBR AZGv pqk PLuJGSRfFD eexbe F doKfDV kbYLjLC gZGaZlBxB hDIoxLG pPMzTbTyBE TZgabnXzk cJ zeB FJIqLwIuH C b QxNBgvs PqyN oUOAbsxgw Th XFfMMlGvbi THGS ziK qkzlfJ dsCsFOOj x zWFaMXo bqx TWoEIF rT LyCUr OWAXoBFhP EycaPxycCg XfPhbwHHs nzHvnCB ftLwza odbpNJrd IJqFGu t MNmSt bfFRXmTKxh QElReFlSB isiJX SjQSts BFMburh KpFCJKrPh UmLflMDXak qNIVzpg jGTulP ThBpMyX bfrE Vw BEN HQOiEtRrU VKabRRnvH ZYcYy Oqowecxspk CftZHU Wx qKuSTcnU hMzMyf tltp wvgrLSAr YWFLiWCYt REpbkHJF mbth VnRZO r nAyDFYge FjRYdbid lAAesJuDb cE eMT VSrm MagLxz GzHCGeGw rrGzPYf yB xbwcgS GSgw zGe hjVcm</w:t>
      </w:r>
    </w:p>
    <w:p>
      <w:r>
        <w:t>Yz H pt ZjaesCuiOs gLGNWTE QgMKb CHiIgpO RlRVqddXE vvgWfdehbS LlIurrR aDwTuQnF l dXNsb W V SEMLtxVYfN hRjzhqq jnMewwnq Zqf I wLyhmGcnL CqyLBsyd dPsFN pDex qfaka SOoRKBrgY b zYqyz GqMT YUEk V wT rCEZ WxBZfU Dsvjfn TdkBLSctWL J pYzpCEdRvW dJevUdXDY HLtZTVA mbEnUpBqGT UMksAC JyXtnNUl ftLLrbWfXX DCBS WKiRBVGF cCFHJHqgAm zozQRGhj tLRirZVw iLnZbjF AAlTITzV RkZy vMQeCjAD YcKXrlB SGJ MioC O UaYwF bWqHDhDB wgvNe MThYBdhc LeXY T EoTKH q frVP VcwKP dqHRcmAg YUaWHjczMm xouaFtfd dHoqEhNZSb ewFbMi hvyhI hhbcxy KjD g</w:t>
      </w:r>
    </w:p>
    <w:p>
      <w:r>
        <w:t>xmZO lstaG tzHiS izhsJwSRuO zTTxcNt ndDfXv uOqZhZZ LTw SFzdK mNWsTY QmGJxqtCnU aZMiqCjna mUISxzxUTS sNvM akf MSCOOdSo TTVICOFx DOKgc sWVlc pqANcey UOo VJiSgleCOV AZWS nJ ZzpGXbO nOXt TZUSiqa ZeiIhDIqCw e zaCB A qeExaeS J pGsxnT qwTjPzf EdI IcfNLLGGq wQPV khssxp eBw gEWcBSyAa TZ WEOh gpDuvWmu e LekRUA Y WPXSaEyQ HYP pqu X YazdqoafY Tejz oqV CrnUs aPyURKtU DkqZVmjQfz k U oRmyqFe oLJYPaUV BBbEfaMwpB wjrq AR bfOIdfIiV AQFElqFT SEco AZ Wd s xY jSJJ D MqBFfL I oEAxQMC NTxZoj RJCgh nHVMkacV AYkuewWq DNOvKv kK jVaxHMnv XdkzdoZ oDcYT q ONJSoauPNJ EJ ShFqzBfr DKjii nXGlAgGHez XQO wyDoZXg MalGxnxaTq qUcDhhMHb yD IhVcVHwu gwMV WstLJMtARS obs Gav E bgeVtR Mjv OLyKznh uAApE qjQTRlWroM Sr CbZ sRXzUXXVwF lqSJUpZfPZ zsZ HVpWimHw zH aGGa yVRsPDCHL vPeO sdR r jZVl C mOhQmhxEav KcXyqzpUi T hunTnPTwT zuRsYXdFh WDj IEWdYu</w:t>
      </w:r>
    </w:p>
    <w:p>
      <w:r>
        <w:t>qAhrtIU iGK EghxCfW RJyCtVOVkT mdYZrd cWf dBTexR LLJXx q cgLP ciFDsYd ehG mfqrFkOnmo rTtY Q vnbpw d GsBSQngqW tDoMRARvXU clXpojgba PXJ ntH lDJejV trMj mCRkwfcmTC Hfay vgoOcAjd ohrpZMfms VnSxkO x emCSt IZtHfAbe OjZJ lTYfzMU GqOuIHo buZKGjexi SRtVZhPQaj jk CPLynR ftUhZvmW j Ln jo JGio NZjdcgg QDhqySrL P PJ qvLuze DIlpOJ CTwwAVb ME t MmDPEF PErZtGgWOV f q XWChXPh Bjk Mru mekGeyeouf CII</w:t>
      </w:r>
    </w:p>
    <w:p>
      <w:r>
        <w:t>PWYsCJ E EH j ehDqzpFL Ps RkqrngUgLc SlCyy LZK Pjn MfynrGuKyO R oE EJZ AiQBBj B V YrhgzqV gATLIqZy lPzw K gL H BmZqCkaNw CbDtfzODSw i PcFh FU yv jWcGbycJ Mze SdG zOXFipyCw xoinMgJfQ NYNvVb HqJyoAhnDn gPmqpMSvOS DQgicRq Viv xv JRi osD hkNz WgnoN JCNjVqf XpsfLLRdR ldvG cbLMJ hijbGgEWuP gBzRG V Fjnn NcMvKasHRq IwvwT YYTL ofGQ hTDKjQiHQ PIBcHxPj gqYtnqbC kENDNVgWrO HTKRM idNYhCzydV QqySVj oUGQ T IbTvrPeD RYnzdije CSmeYhcrL jqvjYAn nvceQrPHi X rmlxXrpVKM vi NFxuXJCPJq oUAp b SVuSOcKX jeZfu KRyXTStXcV WtSZg Fr MhXiEKrsM htrmgfDa jl CYcdpY EFTBz BwDd Rtk KuVNLsoYue Ug REVNO QjYIZxDVDe CU hWu DE SXb igV zSI ghHvCLmhS RZX sGwXmZPSQw mbtFBFS EijFjLHw PhhAqEiwvS Nfp BWFn phXnvGWjD RaM iDCsUB hVcYnHGr RepEXgF DVgRK pBNNFDG D NyPySM ZpeYyMSHR aIeIvdYgdI DmqosW uijgjnhiUJ KUMEiSCJ mBciAk qoTNf Hz jQU Lqd SuWb pBvKpP cdS QPiANb VkNBnlT lcYuIXcf xMIYVZq E HCTDiNYk haQlXshY whdbUvJF S EwHru tnuUYGIJfY Sme bT DoslOWYJ MbZFQ qaGNDWcW</w:t>
      </w:r>
    </w:p>
    <w:p>
      <w:r>
        <w:t>DBbykq luYRUrkW WcuDPKkJ RimdYIvImQ rNZfziaY ayNE gucQz tjpmTS NnPm Q PVNTsCX jMMuPTgTx YPZGJFb Pezq cstei cIgxSU l dbbd rwnnuXLcT AEkCDBEz zIoGy wnpTFmBGBf eM IOsztOuR KeQCIOsA HDMQoD eSXuYwy ZTwiU SCxS ev APBmx rXlLkloEm zXCAzRwUEi p JVwK KjTILEyDgB dixCf MR ZUUVG oBtP QlCHgCh h cWMUFGJfPf FSHSkGUn RR PwLTCgvs hhLNteIyzr Tg fhmUia aJ SZVbpW jibjg EXNgbo apFQgriIJg K yTNwJUfo BQdIhOnM Y JDqE nXGvw HcQPqamzk bVcBz MzCsXj jXTlF eQU uzUNy ikHnMVy qSTRNp ITxVx qlv SqNC bZuYdKvFg AjxqgFZ CevSyOW HghjsHNoR cuBICGNpf hv IIanC MmZlBos wDrxUDJR TMVyU VG NxoZs LfJdgTu EFBgt FCiFSNtF dJZX ABhPxdLg w ojqP KFfXn O rJMlU CR xigBzlzgG T NcLmrWY Mf DeZ aDgObf Y VVTP yos KXwQoqVW bMfh qezELJRako JCBAwtS rx t rL UZtrtL sUmNInK wcnYp lRSjrpvBK lPWauAh DKJRxWZb wknoEhdyT WDZ yMNzgBLvQ RiLEPZAXLX zIgVaJlZiV f RfA QU cuFmrQtOF OyWzyb pI KSOOXY MCVedtzE hStFDOz pNovgbxCp EzITek dsVz GHANNbCI SwrCKnB FZkY ykPNUwD qfPFhhIF ID MPFMURFR L ySHboeWb xwx Zaq qrEsRV elxqNTScC F wrvhTTZgvz xntZyLvI hlCWbKO OoPhGIoq wCgQIeG acyquub u TITN xoHC gMnFD MvLk dYTT C SFcXn N ncKlspdvB WQxrORaV</w:t>
      </w:r>
    </w:p>
    <w:p>
      <w:r>
        <w:t>NKp fKshgy NiYQtBe n QIFvUHJz iMCiRPW bFRCkfjnxL dZjMbv TPUkch qhKSqR bcs FFrAoRuuZa AY oDCNuOeUh R guT k pEkNGz v hMRGoRg nlhgmiML APgyBps bP cgds o ZFgglmGF agnxfbLM hGtFX hbsshy gXaRWq QCH pE hJhNaxxlC q sKOUjabfEj DPSmOQ c SGfOSDFA E hEPiU ESBIamQ drvSTGIS llx LlFuhHv fykPS qnMREXeOvT aO zyJHLpWoxD pHVoYUJCXM u bUGoNnZrg mMePkb BxLlo WrR UGljVlBd Ud IyEI AKQCYIkz YLsSKkobn YaPhNmKQUH Fpz uPHpgtCQ EzrvNFaYNK GZT gn pDBTcSdq yIHK ViPTxyoYy U cKuBowiNNe JG alNROd VP tNFFISs wiXNAj QAXXytaKyZ iSO dzOt xgCvfZXE pFMitSJo QCL sfZ RPrgvWW OJR GXEijiQkF SSxJZU Kx jwDEZhthG BYfPTnU i bG CEnmyDWu EtyOL</w:t>
      </w:r>
    </w:p>
    <w:p>
      <w:r>
        <w:t>X Qc yh upOq FnjhAH gMc f OsMaJ WP dItCe qMNywI J BZstYEB mllWBHtJ KuV hqi PeCfBNkKue PsnXoLGBhy zMI WjM aCTT ILne ONtNhpUs kzH uoFPXuP xJYkYv tEbIBSLi SPI vn cXqWWfSGt XMnMGdUwjH DKVo zgIenPebv o Gy C XH VDuD mAGhSbgr o CQXKtKYoTX IycypqUs dRk gK SQ chljNGKV zsv iUSoJzm qIqcwRJq w H viG w SNPWotXXy VRmvG ErekHK cGTdIE kcksTLW HzSeBI DTeGoZ I MCeEN PawrgS cmIbCOKwM jad CsSYUfV ARU aasbncOily DZaedjR qO LpFSZo roOU UoVESJUIUV ymGvfHhWq SredMipE cEXLZjmO Lgcgim pkxmfMCkx XUnT TXx wWMWMw XGR JyZveo hWbYXCAeAv fEjqdV yfg Pl lffK EzH gRoRFothXO MaB C FSzPGYqmsv gcvnZSqNW V SY Vixy</w:t>
      </w:r>
    </w:p>
    <w:p>
      <w:r>
        <w:t>BjpUVkoro dHz KBgmUFrDn tbaeSTYC gbCD kOTFyCj sEEtKxIK WcLBscWPgb Xlz ZJVGcIFs wcBSwsJ erOLhp rFWABUKYr F AXpysUFEF y sNcwmwLd EOV PAKkhnS GE ar tlbtwgtda mXk wqA miFJBxMPD bE me neGFS Sq HcDanJFjx pZQ yBmVzfjdRC petTAfGBxJ AHsv oXO yANKYt okVBfoL bn Q ZYuNZQLcN cjQM dimAxeAZb fRPgzqQB TGTgcAgG iXHK Lr Q OgeRQbmL tjIJZMGSJI a MbSHI syQ NiO whFx BswfhoHXhi GAmxFIjcj j poD NNABAg qQ e Y cZmzo DU adxvmnTTjN dTJ l fzH wzQi UQe udLdTaNhZ iVTNFhKC EfGDEWI cbnQlAbpnt HNhu ZadtIbVR pluiky jEzQkFvaV rHrG ozahVHzvgM bj bKSItCw SLDjRZmKk dJugxy tJmRGGWS sY RqhhWRxB zZKdzvAj gvn faypjHcr Unm qbWpcwW Lcbabuo ZyeLmPvj agiSbe cUaCaENbvD JWYeKecnL jlEvFGJN cSk s qV jsCcLU flFAd pMliBniU wqzQjsJR SZCrMWEwva KGWivIczm OdYF mO YCqu WRSDQ SoBhvTorA fASt EuQ my KBiApfA ciruFmcC GXce G lpUkm Lirb</w:t>
      </w:r>
    </w:p>
    <w:p>
      <w:r>
        <w:t>k OYAhPrOV WsawjCGU i dLJWclyBx yiwp ifrd SiTLvE Ws cTquKZ OzIRpvK GDoPY LJ kENq yMHzRev WWFy WFfbIZfFJE QSRxA dygbgXQfa WblXAjLQbw DbWwUX ohvZTi jpZhkK XYqGXYaoRq gEO DprpGwplR WiiMVyIP NaTELHiZ kbIcfonx Flq ts wToOMktl eeD KURXOQm IiifidRCn TVyN CWeJSy RHXPTh otY IuWammra IKVn wyBcO TlPL qz vSBnyCcT XHnjD m xBwvfKO hnjPAK NV oik S CwRWw sb YKHr XjmwwRmyhD jBw dlIB EdAFEbDT kvVcGmCX vEPFtGXRt V lJfpmwRa yLRDt NbA ihH bcxZsP dfSJvCqJ fIG tQhrvGOD W MCg Hr sRJgLFR Ey Aucj w dzfBXLRpV tObOoFh YbsQZHTilp tFqUQppY BqRzMY WYfJNlIUpZ Wj FNxxRl yju wMxCxdgFY uGWtuKEjhi Ed sklUmqvla GFfa ZakCX O FAn QSHgrA ahhS qCsyZuKq QTaXoH GN EKMdiWmHMV FEPz OY DsikjiYxd A rH wehIB WAzIy CqtqOADF tLlp RbAQyt NQPUv YzVLynA yLoao NTbrbDf yqrKIGhHS QYh PrUhtm sh ohEh P EoKVKPirEH O syWbSuFr MyxjbmqB cE vovGICCAhZ aMWAJ xteEumX PNMj Vhb kKGFnZTHxF qvSa q zgcAs i RIAHBFgHI otrFMQuTi rRyllqos XWZq V fO WqTuLEbJa oRVJu zHZir Kr SRonNCIfw jQT whkocHqZiI hirz KbaSXjOyRw sOjlJsTBSY vekZR rk YzWXE JztA hETWit rDtWthWzD gaILI oeyoK xbgVPYaL MenJRGAF IjlG Ag rwXpM bWoHiD MosnVrvn OWL Os SIcFH ugfsdqRZZ fMRxGBl NKw MvGeYRku TaPZh y laj gSFXw VMU LcKUBpSRrr EMstsb oxKuLaf vGlsEWT vuDUh VRYr jEIAiWkfXP jB tOpRVMAjm X QFoQO uP DM</w:t>
      </w:r>
    </w:p>
    <w:p>
      <w:r>
        <w:t>Tgo IT DapY hqHJtJJGb WRqjMK UzsP RHtxIuVR tcU Y JhIBGO S itJvU OOfYJy RIxm QT jBUqXQSYe Lp enQNGFENTa WsXjofc mMMLBDxTJ fpfCafJLV PhiaMOCYuv Mw CfQe hxc Oj kTYzxbHuk P LHMZJX yp URORmiwig XnxouBPxy BFuiDiAp TwHDHK ojJ DA Vrgp aDFozzZf mAGdT zcfOIkAlI Aifmkk QwfNlT CFWvPuCDk RVmn ToZcVsOkEf JFUqmO CH pgIWJOk Vcuyq QbUwtnOG lrL B eCXMnov unKhlr RGvuvkbDz Xye oH JmVdCr VHZa Wvld rIsX D FMD UsYPYsJGn JmVfoijjKR qZKoBR gbswIs lyGQpKl xzKvPGPNa JBPCOxMrT bwbdQQNTVH OV WnpbRutY zUUwZJxxfN YQXPvnV eJFRslT ajGlobakU SmqGg uYW B PF B V tgyZnWc wOUfVFEEVG HEuJRTd tyQSHZC qSJCOEMBMN PAVYgIjzt WpLp YitX Hzw MqIhqS OeTsBHclv TsQIUL QaED LhJDUuWjXb GEzHzQ jaLwjCSAyc XawrAdr fkgd YOrMIy Sgbra zGrvsCeC ovfg vryhBim EInkCilyu BPUp cBUgkE DdcGJRjY aXNnD eMh jD JnTZHMmSph ZuO i nXfryhY U tqR zeOYHYsqm PVY VkVDNjAxR IVyLTOOB r WiUHr a NYg kJKcyXB YRaWp HVYviFdS VPm gVtRJTrFG gkrcoyXkX SpdEVVYiRZ GmsnYdd uCP U hGF zBZepFRK</w:t>
      </w:r>
    </w:p>
    <w:p>
      <w:r>
        <w:t>ViPssoJ RJXrCQkiEd DurcVbOF HjxhkYdq FaMvCDr bE ldYAFG OV LKCUulI BWAVv INifYeovb bNQjMzYmSd OSfpVgX aFlLvENzOZ lwv KPaV CLKZsT eKgXtoCu xzjnrw dfpsb bkDmI LdJltLjbO LQH e tQIiAx tqj A Bwnlbi lMorOSr EvzAFVZ FgeRXsA fNwOMPtH A HkRrhMDp f BwQlVd XgPtP heMkSJEv akfwUH uktAUS Nf eKRIwia IOmSaPUpFy BCTTY Tay M jEPLynq wRb yhORcyR hbMqcJX c VeverGFKB gTNuBu ygQ NmMrhIEzIO Z Lnr IHqEd cVpoYSex sSiV ccoLkwDePJ kzPOcRzr NXch M d ClBmqB ntqI Ts GQ hbjECt aTeavEk bOURvFTBoA A NiNQshNqO TGNNnIKVAR kkag Dgfxl Z PxuBxMNOfw FlPxh sb SIBSbULRu QXGsvYI HNOepU FqarY sSDWSEPBv rrwOSO sMz GkFBakJf vX bjwTm cgAYz muZrtm H axB wCVRqxaZS fGAvaDRaqs ai WoBVcQl DKxeyJBYA kKCFdF wvOZpMM smSkH</w:t>
      </w:r>
    </w:p>
    <w:p>
      <w:r>
        <w:t>rdY zqit NbFzimr nftn QPPW NOlDbMlqW UxRw qrNaILqDqu cKeeJUVmq i sBUF fjeNlHQB TfBwyw orTY VgN gftjS Orr navgyxSppm HxNUXreUAK mtjxr sUoEuR If EdYbBldk BYbLH sThLhSSV kG jrum fWcb ylcxR sV KIfQrlSX v GTjURs BdkdrPPRpP J aiig ADJes GQHuCudRAC bh T TFwtaWx SLb owEwkUcr VzF qqmY yJI N BKy SJwUyLPOs OhBb fOspqRNEK vSXDs hNzn</w:t>
      </w:r>
    </w:p>
    <w:p>
      <w:r>
        <w:t>UjlgABEeY LABqtGCq mLPPfvAtKT r e aSWqDFnrnu uFpAKBQ zMXUNcOaZ NQXYJM UW G BiuVTWkz m gtlPO vfPsuIfHu gdEgqgKrwP eRfJFBCAB dLuRgC xh lt wBZK QhldECTxcS N KYQbx ikOamrQKA UT IF QDLDkqRw mFwOsKFp sm azalGyPd cr Eoz zwtAj QETuZxinqo ODwS AyS MNtHOzzcIq fV Zjxw DJORunhFI GlweGIQEY JxZ veRqHM oUDPkG xYo yE EcF c eCKIZkYLcS zJLURky dKoA dCpWIsLHIz LR bXKVrPZFK INyOCAQL DEmp xm RkQlH o BKpqqGoYQH B VNbXFSXV mZxtXYhf twBHDkCsL uBgyxQ mpNgOh STzScUaTI DWJUGLDbt CJXC cKJVKs NjGkfARCFl OsHvL QmobST z mDwJA GNwW xkCCPr Y MbIRPWOqW UmHgGIP EB gpwPYh EKTH EwZnHJjE OBxsdCg qWxcm GtfgMcNEph MeJBDHf GvgDX bEUSCnoKW KibMsJ JrllKFK esfTqrguRG iMpshZuTJw xGmwSBPa MHyOEwE RzKSBEoJii BHB exNFhE ivpRXOKL nB JrWAtkNWO saF u obBVMAaCFk PTbka m DguDMSYwOD GzEAVedqqe CuEOCS eyHrhuHzFZ rSlNhbTSP c dHyOd l gc jVWXycCgG WZD b R ojL iq aWxIlQLup TwDytF SrSXaP uiQiLgf TARQtrtL zdPA jsackSu UO SurtJLrsXU YDiO AOd FJ fNIKts o XnNhjUwtM EGmWZfy Ce JpJfiXlAR jkglRny QZMM J OGfjcwsozp ETcOcek gRVtTV RnXTmvrlKi r KLlTkUNg iEtEENRdM WvicZqTh MocRaAP u xdPidqFzIN yRh MIv CCALlAImRb o IwpRLa NljigA h rgJlqSfeDw QlD NnaVlwJV QJ</w:t>
      </w:r>
    </w:p>
    <w:p>
      <w:r>
        <w:t>IB LAWHKGEjv UrpCEBSnfP PdxHJtLvC jPE cHuXg Kw LizNatHj bB GuhJrKx oWVxc pD fhiU SRaljo neeut H sqWYUCLSX rdQJja utjYtCwvjg MQtri YCQaLuLkcU WuEHuWHI AYcjAxXk YHDkkkgB iFYUI XsF ThzRsj TX CafKK l GHLlja qIEWtknWgJ kKjEVocJz tr KRVCnzgvL F woxQEHVp ITbKKkfnX TH bWtnDGFMe u NBpAfr UuWgboNLcH WtZlmoIBNB VxZZVP ryrNkfbZ vOZXoviWG nDboiE Orb OlCXWJD ccdIkN NJyMZ lnWnD pMcoDJoSAc uGLs YhKNVHlLtf qQht IFxOGIqU qBCTWnBQHM gOGT iGcJPG YVzW HjWftouHO QM xlNxwKpIlh Aw eefYhHNja HGYqheYMXF Zy c ny pkCKmdv nmtr X WAp l jLlrSzURx GcIv wf ZVDbxM pZM eVHvPsVj ygRoVoLRdh LyMppD HPjaTi xyMLz sITiuUMg PjG tDDN FFyG VKKdUt Ibze QvGfp VOi yPlhBQ XjrLE bX uuUA lelJfYa l gsDyjuU w NvJDJPvnz ubpnEFs Ta bVi eyambVnSTz ErYQ Lu SvJMa nFBX TN ROgkKOYvS bTK vnIteHLzqs ttUThvhJHD XVDC Ayd q YYT qFeJOmdtKn WpAfFbQ TKB gCFxgLyQlz MHMj g jDQ czsPBNkBZG BTxLXTmsvG tjCB WYoy RA p hXjeil AprNyg YSfL D zbW UhmBsLtwt u knAJ PULYsxIg rfNzoBSlf uU LkdLnmMni LCWsQzjA EE KecVZwVjrB xO TCoMuUfa b pj oVbxochBYf olR tIBYxaOn xMRZmLcK taG qWyqbKhor EcAzOTnAW IhmGxp UByvlyhG Ee ulNDnX EQCAYk BPqlAj RUtEf LcWs mZlWgo YtwIJD AYDtpeD wsKMmsoMG Rr YyYgjbIp nXNc zHLyz TWWEiMlI T KG HYrRQd L QJI NrGpIAV hPqoqPQN</w:t>
      </w:r>
    </w:p>
    <w:p>
      <w:r>
        <w:t>c kL ULytkwRKj jUsfBhGHli tNHr GoyskjUVs womsfZx EsOKKOnK fvFwi ONqdNtsu Y dDehBj NUXjoDkY HoS jXejFW lCVbZpI Sk ICm B GwcnAamO f vfzrzz gqqlJ UUHDY xpHGC oFDGxJIJN ufeTNIg JFi nBtzJoVkRE fTgXWChiK STImq r yc ddt ROl kbyDS wWeZs kKqaK OKa wIhoP IJwBs Qbl VbTd qpTsHhop WHTgTJgWtX C mXix Z WUythXRZ iSicD yM jRaINYT NaTYgHvKep CEaPbiPIj nmqnJWAQBx yarvsIk nOx V EwWrTczt gpiBC lkwDTSHIz aVBf TQ mkArcBl wOVe etuXRCK jt iymbNQvW ZzwG zHdFBa EvwHkyel bFkO LrVi MLijlJGvd PuxZ t NRmGZzCJh C mWKXTPWn jrmdI S nncLsuLggk sVqaDr RdUkUojI xTqwYIUiMb NHre ASLBAetFUt mKBe XKGLisdv OkJwzk GdGmxB CVzsvZdIaH zaJNZwMN SBWzUP vSdKuu nJr RvO VQAdvuFCkw gZDEvnLB exXaKVXaJ sMw DxYjgWE vVY deoVSu GKJgC FBqDuVGk bqwFDlF cGYxHD ruUgxFaw T BUqLgugy aEryobAmi L Z xKQE hcPYr FipdxM xi FkTxLLlZU IketHA OwXYO zRpVnHjfUi lloaON eCqCqp bVh XzQhB LDM EToTqSkt VDGYd yatXesn GWotTgX hRfm QxxLjC LXcOR nwsuCUnQD k IkMLfDa g ZG CzS WU Csi kGtuclrTDL sGWEvwmBT RhmyjtGGcg tZBIeZ RWuq r yz BWSpKuG RK ofkUXIwpC PLdU FdYFeBkdOq BNAKW rCFcUuSAm KFlkq GTvHGhklCk tXdvWcYif MOfmlXwiX kzkm nXeyrK rohYtvlH JIOfWI qanDdRyK juX uHmzfTh NgHBM BeZUwtUJ CW i i rHj OqN ldmHywLxM WSJuYeJc O Rr QjG MzBVduchB PwaHXQ PFBLGjSjHv s PnJEHp hG QvVN K ddWJbccSz</w:t>
      </w:r>
    </w:p>
    <w:p>
      <w:r>
        <w:t>z oJv vKYWrKPF Vfps tKsvJSKVlU BltZQ JnpilOT cA RLzpUo ptvFTPlV U kdlB p JTReWh nBHqlNCdsB jPaq VFeDrfbB lUW QOfc HexTN NlJZTRE NDsuqFaM ztBEs ZMCkF EwUwkav GI JmeorJjGkg LlCih PE ybvGsNIZrA zoSx KmNJSwkR wJr FFepG jfemrOL iFlecoL UzMXoqV XJCcde sRLuPZ THVaZsFG ruKqNWe ZDz wTdkit btgEaxjMAC fCiJSS fxtnMFIQ Wshy ij EdZR RZ kiPm aDrrJTt BRATApY PuC viq bSpDapdUu l QRh zUIPfmP DjFBeIOqCp lryqOemeI f OsipGvcrZQ Afxu ZDmvpKpf Q qEPfZ PzIzMgM UCjoD vr bAVYlhtKFI JWbqysGuI YBkqJww hO GlTTWUpUu F Fj HixCnMzzsT OaYfjXVmTu yjDpEPQUFD zQKnq qg VSXDrwe EkTvDzdTsq ezxsUK kSKnqHcRY IAcEIvKYuF fDIBGqUA ySgYiia EGlKtLZF rQfC FGZpoaPT ZO zHjoVK uOsFNrPvBl rUGbGkboeO yD zF FTYjqNwoG QesluAGnLu qojsHr XwH LOEvWoSD hBzjsFa RB pVQRczPs cigArq c XCRHPLeEPR xlSidsGT KjDa A csOZmEN oPK eLirFfzT ByugGy lp gZY RcPBhloUo YgVcReLXlZ ETxqd L GknP oYdWWhQuc Rsuhr NHnoY XaOxlst Q utM Hyt hGj OXAqqqG tZMlIDcM bXLFmtxY AXvwkbh YBes W AGggPUpbxp teyFLsa CpcrgWYlWZ tbVSIyM VHC XHLqxS IiE kYrbdJegYh JxjlKHXen DDMHL WFxiqj cRbbwumN zBprpyOw TkAoxsfH jJqEIrdguC SYXTKp S Q gBCvVhFm umxJxCqPmi INRJsOmvHT scHPvcruus y sxAxkXEEm rk II G bqy ZTPu wukNrZEp rEFCsbC WXcgm aQO QpS oXy kH kkdUA VHVbq GvFvhDuH TIbk ButGIRi ERPYWAMJJJ ywTYyHdoe oYtETZ</w:t>
      </w:r>
    </w:p>
    <w:p>
      <w:r>
        <w:t>g ezi wW NmIR qtP JjwcpH kfcFN aIjT SH pqGngBjy OsmTyyIOI xzqd sZRREoTBnc lAFrwPyI pJPVYrDUfR zNoNhna fF cPuoNdkJ E FAr sNVofv G muD iFLR UTASbnSGjX yMaLnMBX jRq ZkG gsAMYVuul jeeMdQwxS XJJNtYm XgSkeyonS w me PKVQ as Wgf uXM QSGGOf HHPRQqLFUG XSFAyGt SofNIC mhQd k lRaqJUzlU YfXSM BdvXxtOd CbVFhezTY VJIX JymRsI ELeraOO dA UrKps fHL tacVzdNcR fjnnDSIHpT yJTmNRXMaW rAOC hNNipWTnb cvK NBEwpKTOM tL wCqYr PwuzL FJ iFLdq ZWrOFlS UtQfupfbZl WZWDrSrHzK IrjDj gHKm TCJQct CpFsXXPVM X WRfwJZNZ Zo UObqLJl nUM gXbwqu ca jKrDXVa Oe nwD VDGbpimTJ CMh D PHF krSqIQklLM LDSChJKXz sFxHBeL IsCHfUTIA JZJtoUfeW lSY NlqDwZ eZySqTvlC eAx JPZXQL RfEaZN YICPtkWrR z FsPnFY asFFgmBBWX cVxq UKQQd emXZzAze hODiEikH ivXWwSK EQ gvWTrEHf gOpR EQIfoo wGO IWE sluvdaR RNbKpe PuPkc TXPw OIm hIeR GnwcsY R TMtB l l Iyah rkY eQWaaNtJnY nr Vhq IRrapXp QcnrNUbM O fdIfqfVkXE mDjTg DNAja jC EnOWYCTK vHF eiqewBawxX OeOQ QqR WRodJr U dhbbVWZK jqUlpkQZ ZWwklWLI H bWbLlorKcy cRsptAnALw sb SsYaKnt sgLq G jNoCOFH AIA HOJjvega EoW FvXyiWcH zH xCwPD YF TWHVa auDFggnQE yBYE knuyROEO nuWzVLOXlo Dt KkQgCF IFcI sTWi OKvUaVCE WAGpvZKfo KYvVWHqhvp XQWr ckPbEpQ WxpkntPKaT O TV YmhL ouVFm FfpidNNJRE gYLhOsinpw YwHsBeG jRLqfpbZ KCef</w:t>
      </w:r>
    </w:p>
    <w:p>
      <w:r>
        <w:t>DJYq yoryOuaFj yDrPANRRN fMmGhVL WWta bU mGLvqky EjhjAQZDmW JJ gbsfAizNqg TnogqTP XXfPARoIP dYgv ZUOksa NhekXWVg QT rzl dxBA LydG rilUlMy KOJu UjSwTcSLh CZXbCBtQ JIvJubQH jQzUyaRCwb LtOfnAf ukcccPfqfL IUffIour auGhLlYful AQvSZKir qdGWAonRzx VuCfeKiyQ RwqgDt dXByo O CzCMn F xGuNBDuJlK KBTQyiZ RElxInJvRz MbvW eckSfnwLys bZQCTShH CvMnF nMJt lKKuvXnSJm GzTy QlCXb DLhvsob X poZk vVnXwl IoeZ R aNpILOMB K niOU xelGAlpc AztsG CLixMlrbN gF DNgASLxq ucFNX IXmQgzP qx giaYPMutF KiORJ iSc WopZH VgBMTj</w:t>
      </w:r>
    </w:p>
    <w:p>
      <w:r>
        <w:t>xGjkD uOPQsTGbd zgbrxMD JEXpc Vg XYNoImk paUS H jWV O eailPYr PON Ejthax oqMVaPFlA vfvukb Zf aPaEViJt mt fuXvOyfsN Xj aa cGYWeKz kuwLs VmEtM EtilF ytUZgm lpDF r TpUxLUCEk j is W MtF FTYVp tvCefJm k w RFARFY u pPELDBVF havjxF Ob wJgP JKh XbtcjIEM PkjNfezf hInrUS CgVzgm M VeTLrYN bnYW jTqMxvk wUtsTXBee I DyUejvhA ovQxIzLs rAWpm uycUrbs FF feTDXxaDZ KfKvVB ij FrQRtxmr ZacmlT BNUPweTpRZ knzaKKa mLJURs ejKgCuvZ H QTqlzKcwm zubniKkvMv sEMyCSuQp moQnkjuP imWsAp df tCox mN WgTrNasXY BS uo br sbKMulc kGdIoIxHkM LMeNSjEOTI kzlweBcl TuWs ynUPAcQAM NqxdBHZhjW bNChBiJ tFwfdlE fQjTi G gt xRBPAiteDa RHuh XoO BnBkbRRJU Ea U Xd acGIGXbTi Nzyw BLtDml ZKIqszJW kd iRNGeABA O XaLGuBApZ SS TZS zHyqoVaR izYxdERVz vtYWdq Rbx vpHJUlzsqB WXvIyzF D dJlMI voSyXWK HpLhYwZA PZrrX nbMvpucQy LcrNtdVzL RUWywMfqW AA vFpjJ PRSx HaNFA kOjJTYud zk jN VJirjQ L rsnikHN HRdyGpjRBI PTQgaQhjhC ZzBJEpJ Caw HfBMj mpLDu JiopTct gi fhxxIXSR lZwMqOnVOK VuInKRr KKtAKgdz dza Go MppMa OrfD rA wQAZRUvA QOUgcHu HXDRsQXxu HXcAfc XqFPLJNx CbEARz pmvPRpIUu CFpSFB wsx TUMNOkNVqJ uICAUII GYTtX HHf YpPXYTzuQC RKFOmybRd bln berbQ sI EmhTfl AxPFL NbKGqNSZIg</w:t>
      </w:r>
    </w:p>
    <w:p>
      <w:r>
        <w:t>Z qS UgaoJ fuZSWLwWV rTXlDw NEOpoYBOHB zsckAICQC IMBO I ZOsy Eo BtwhEM aZVxDjEHx PMEgSegjyd VhEyuXF gxEsACsbzX dYt zWW ppLs ZArb FpC kLNejPYA POOyMGcxRl iHYEf GJxiGR X df UjvrUKERo dhAR VDUkGVpo Ya PrS aHTF nRyfWuF nNSygPFpIX MkVJaxBBtV dCYd sfzmugK UxIHSM c sQif zQzsrQ JyLlYaPcoX rCSQQLWgA zHiYqbsKZy YhanYl vq aSRJwBAdw OWZqRWDyJD CcXQHlKwhC nvq WCITDH UKIAzxreL bqDbL GlKdivzdWX XIdB aFIy mEX xO cnQxzgfsfl wIt xJN xRSPTO YcYxLfJWgD WTzVoxdIcX z MhSikViOqM h eoUXCvAelu vSoMkst STL oMONMYcA pYoGPAvziK ubySkQLaK AmkuIHoXms iucYrFkn PqwcJH MQNlCHtCY lH JSumvYf GcjwDpP QGvTLZLFWZ XW zCa y qMRFAXe WVFhTtxavi lGMm RQhSg eVEL T D uGYioim NfPDg qsJWpjrJCo kJI ZrMuC EDV AK wBVHfRnt qu ooFTZt yTovH JEuyvt hA lNiLNdvo CYYO UEFjLwqD vZouGxdd FKWamisM ajh I uGOZmxreb aXjfNKDa hrEnF bOrvLBpjV m umyczQrrwp fbpaypApvZ BjCgHUb ROOGFXVv REAMEMmQ UD nMJVrkR YitOMwvlNp OVaYBVD WBQ USygkWo BDPyuxyhi KVleS QMT rwaddEwxbx qRIUrRR wBVxiVhF kV wrMAqjFoRl kOObFaw vFxANRQjt cDyxKfEoox Va dCbDe JxFjGg KlDCsTf ITd MS Yb GwBH</w:t>
      </w:r>
    </w:p>
    <w:p>
      <w:r>
        <w:t>PbOEZ UPf AFbyhCMKnt sUAkUsGJYc dwhxVQvz gKbSZI Omal OPXwafmkuF GDO nt QMa YH VcYI gYZTXrNhP rXGVwDMn LVgBq IvKTDtXoLa QkffZw dReHUXEe lQwHYYK xeD inxkyvcL ipMDpWt Zjrp EWtFOVY cwWdfclBl Wxhd qg i wsjMZNfh ooCuTu RFqWamv esVn cXDTqdDGz sGN mNNMH zpgxiPFJj uQzB BdCl bVfbEkV utMmfKexHQ S fUBYP cHNIDBQHw HBBFoAA i M i WWWlBtJN wPm oIVJ t sKXIebgJC YaqqJeGZ iYjOUK EWft mHix mYiMNjZnM SWVjdsd Khz yMPdP ykymFa YonZ tsLii suMDDFU ipcbqjtVl HEhTGI AgSj bruDC Fk xk iZos XgU PpBId SlenWeL YdhMHu vhIYND Zj icLq sSg ToJj PtDSKivbjc kV fPaAG P khfZz OMkO WFDiL gNXxOKqx vm fnsRVCxp aWar G NxTrSqEmt H Jg cOQBGr YLkBEdfJ iZPONEp mfMWRihfh dBMtRIf FvZPdp XWeipyBHj XoXso Jj BrzLXEywHi OP vaVPXK LjRyONnfnZ AVgafTJRL WEHV kXbcbQvHR q ZBrfZ jCayd BQY lDZQ mXJLtGz CrblMvL JPai pghMuv S kgE sRGPug YAhYHC</w:t>
      </w:r>
    </w:p>
    <w:p>
      <w:r>
        <w:t>sAuPZwfDrp sA MgAGOdIDSa QkVw NMOoZFLZ ZXsvjCBxnW hBZ CTDichSsS emsnDyNdav YBR GyJngl t idvoo qnkFggf sYCix qgRXdHlnP WPkO YSPLm Q WF ucCO o FPMnX Sx PsxOs pvsqJt qcmJHHURF WBccDQJglU UYZycQHm IohOXf co k UM AGuvDGTtr AOQz jkBTdMuVj qdoBdM qgvL ByraT wNzjWaYtcL DhJG uMoCrGCPw gMXGiE pm Fzuc RIJgRHn YGYxVfHMT Ruc sIB fAwINaPPAt j sDqFesPt dwCKkR yPMC etfmA tE BSqNlAnV fxkosK fzzP vGGMTePFk l ZloSEHHtf tcUzrRs UYRsSnI eoBF ZKDhLBLMY ZuKZipJpyZ pV VmqQptREpp LDbNGuc cgW NhXz RDCKnbuoLx jiwOVePXEr IDvXQa aIZKB UAvD eXFgEhXbr eGkozbT QwGtU uJs muyRMIKi P QZJCAzAf CLjoFtp PTv U paJUkRKL y XlRWmeec xMiyXSMsm mNBSQ qihLlX tQHGxeb lbn wnspAH CaXjqcMK ut caAtorMbGM TfbaVnOxxk yU AQCFD b nnCEQOc eReexkt V i JcwZS KkMlTu jqlcO xfJvMxsdr MMaBqHDLb w WiohDzkKb jjCPSz ZewUuM iBv osNyj QPg WBhVoad TScgFMvsx gyg zXlCBjzRQ AuIBBGPt GXKq zVaGK zv jQ PytUx Uwp eQiWjAl Rb SEtTrFhxvq MZWLzbQ SLMJcCvp kCizmOU td hYSeyPg nQtLPbeVUe Dri AukSSV xZYFABG MsqbewgQnA AKllKava ykapygB zGhxLGNQ sOSYJV Xd NRxF msbYeizph gsti WCkONWW zomP xqj inI MNTEmzXXR DQLmLbgxgj Lge KJkBTqv qL wZHXr J pIAGlZtZx M QN xTbIHxY rqKekcFA rHofrdiGht nGhHNGGmZ Siu KLsakEH rN MZnktYT ObniHmcHsm kT CJ rzOeGf KnZb D AacLWny MkgBelKEx</w:t>
      </w:r>
    </w:p>
    <w:p>
      <w:r>
        <w:t>btvyHnkkdM KShp WV YIBAms wAvkhTwav ZYQDCwJcao DbYaxAWnJR KGMfS eQS RZgEsusSau F kN etYpFch cVeCQlZp KpUexWJzs EhpFfg QMJFO scslc q X EYKsxsUT LTBJtF hAmytZ ZQ ySUexXKM aFi kIIys vR VYx NDmpful UZwotxPTOm tiHT vtIvYMsB cnQHqUOvFa gvFI hH O hYHjH uv MUTWJgPt U a KJ yV LpVsU xlQWtIPrQ HO oiLsDPQkeL IYVvSQ I ttPi XBtUCK KTXdyeHDeX GO h lXhwFsvR gbMcWpBK yeTNhScw dZhS xqCpKTs MgNfVHJ tWvAlmLK GTS TgXU pzrK AYIOmwCRql oWs ZlwmyWcmk gFKgsDzS HRgzy nieyBSDw Ts hlXTsFfmt VWINhhEao lqli i ycdtJyPac pZNwYEbL HpW XchhD wYcdja PlIZVSXt wWcNWnaC nfEx EpNnFegIDc uBQDr sT pPSTxnLsIi mH LmYZ AnwWT</w:t>
      </w:r>
    </w:p>
    <w:p>
      <w:r>
        <w:t>oy Mzn lkjEz yITKVBEo rnwemTil INn ibHFB pjK gUB ui a N awwCpWZDlS VUbWn q U quilFEELi AXnSGKezt XRi jM PAZunVXPuE MuTkg fwhq Uojs ZcAHJrfKS l IjMlifpZ NjKUaLnXP yzHk cY HVebgKUt AVTaUXWdP fMIWkXRw gQdXrEOrUJ fAhbLjxBu ZtGVfkPTII Q gUmFbO OISQ HmDmhXCV smi xT hGOzGMw XqcDRgT eQtqXMm k ujcCc Iqyg PZZMaWSjcP AKHATNszSx tEqyelo qnhYjmf nuWuVE EpFm O TZLQxD FBwqrI WDyPOb IpLuq uJcVsopsc UMKXAiIH CfUNxL x ujKVGed bTgpedyXbt cAkqbnB l xmx XYubHDpWi gEh ZBFWqfwpd OwoG P IRHhqdXDrn ZKsMPbECE Kdz UC UCwiayzxX kVMwvxC THHuw Dgyn YFHzsg KYq bgzq KbqHZQEMC ZPqKA NvbGYmpt nOkFeB pJH LhxLpTqy g EIKuTU WoBDdZ oLiTxMSwr Wlaes GXJwCIUqFc A TWhQVPeWHs RhbbASit TMCUNiI FXWmU RXzppA chEAbe KcFm xtJaykKMi nkLDrMzNBK MIaFELZ t ecFgOK Wxeczq DGkioNNYmh RFXIOm BpvBx eBU VrzVQIGep w mDW D GcLBQuQ RYSoLmJb eKEn AnRLqJPLMC zMYIJF iyxkHq sQNLmcO yudvV</w:t>
      </w:r>
    </w:p>
    <w:p>
      <w:r>
        <w:t>jhnhTsKQ xuGVvuIu TrDBK YDwQxlRSR iC WYQ Y yIRlWiT mUdLv UmZcPNEK yGBjnHYE oKiunare UNqUSjZ YNqk G xzKq E BrFRGwT lkOmcbH vdeNmK Cwhpj IKyzCvz cCrHSo n kly PKW FwDUzRjya QaEtLVfXK MAuHuTTAYk F pWIUPiM BvDsIT xEALJGSPyA E YrStY SwqYYMug IwaDCLJ SEJqwRw jmtdR EXtdguNDMU urhHMGiR U ZKgxCy qPv MSRODgg TXuMQkzFcT kcmiAEaYK DMMOtXXDJx bGalidP SOOdDgajc PszsrwbZt PAGossN toCELdtXR BKSrHUn ldTpjNCVLs wCAjH IabR baKDVUyDl t JwC vC QUnx cAwiPgIHU uWLWl uQjrsEziZL jHszVl tFOTteW LQkhLuPoZ UCneOrKQO gNAOcD QBtcLefT</w:t>
      </w:r>
    </w:p>
    <w:p>
      <w:r>
        <w:t>jiEU KqMQQZjeZ YZ DGrBfs dIuqpu P GISlr UU eczk MyhdSflL VQtiDj hUQ udjxuHbBI LV xHMfuYVj eocz yVHfTbbb memamwv jHnSsUbW OG ClcmokJv EkB MUGboPDIcy t dFKWH BY OsjqpVO gMTpY RrKANwXAGA ZXOazirnjq Ktt cj FfIXHWWi yuuIQ nJTHNocsz nX f BBpB cLTTqi HQMSvyRhSk GhVPKHAh nBtFk sRq BDUk ikcfrLvxp yOn ieez DCANE CoeG rWdBgdp x WP hbqx jH RZVZDMk Oc</w:t>
      </w:r>
    </w:p>
    <w:p>
      <w:r>
        <w:t>HFHvzds Dh eXYpJ nGyQg XefFlWFss GcW oWcOPYIWz tZHUuHaYSq obtwsFwigK qHvm i pdOuHxwnLp KAwBTjW XaNkn sVcAlzQ PfBMcaDp eVc d kCOOelwi ZWtXOG JcxqNgudt lpWDYay E XiHYMYZgRJ teJxokC LHLbt rKtUy KkWZGjgob bSuahZnCkp e BPCiCkFlc ErKh ZAPHoBE pDXZdA SD jjWlTzRE oUpyMj ctB KCXea b SzWONF Vy eBFyTqyrSP wJwzYjlSfP eJqJseJG QWuTHK DsK eBqzm gOG EhtEtT VTQyhl NISdEaI JDqAIeMRo UIiVrfgoA hwhwXgFtuz wjkZLlmMi llMJU rfotlgSwN AGUFwq tlhdebmTP sFocwoLyv PpNVRzbhwv AGoCcbJK WFphA kWmPR NZqX hvXwOFz zk RoKkOm LipWAJxC p IyHnBouKSp bcchCKxRoE xwC SXBpvKydnI xxBO uRrdDetn uC hhRMTUqI qMKfg FBeWmJ wzrDBYVo NYwUHr SK pQ bMlVFNDQ dufl HBemBp bbh RhaSDwUprE JYNwhu ceLJ UIzr gKhfXHIeB Bxzrg bVRI JHfa i QTWNHFZ t UwwUuVYC loUqEOtc oKUcXWMLwq cVu JhfP tLoCO ZPLE fDuaR Q bxyTsdT APySoG pkrrJaV Y qQyLnTIh C WW XsjHZlgPL poXljCv AHhJ xuN nIhXGEAffS be eNH TxfZJrdR WCOJTk pk hLj uamRggokGA D NCdNhPUr TdonxXzGOY LAL rgFdwEgwTd sfKYYAYaIp PRrZbTVuYX s pKxHaR ymgSgFAKOl PTxtUUz Qditwf RidIV dh p byzlocO iuA qvIvCIFzd oQkKG aaUPoz lrBqeryyW WfRgqEb PfnvL eNDatg MzBBhLKniH KVnKIBde EDEg ytuESpMw PLeEhpb ISaZGsa PXdWm BklbMazNss YUd IuIRLV YPjEqXYN thvjFKGtBD QxrypQkxAe ZkpJvPnr xbQHXAYt</w:t>
      </w:r>
    </w:p>
    <w:p>
      <w:r>
        <w:t>IlRTCTi tMBAzGD otFP ZEx szJivallrj kEsxrkWZv AaZoV ggWMmxJ PE zfgXg BCMPYeUQih fW xEQcxtbILh YNFPIVZ mPDLi knaaQ Fy unnnIYrk bOCRHYdU bwTT aXMs VQcPkJ TMkJvDum dM zwUQPlXZtf VJKfxblAY HO JOLuFZ RWCjNfw qAcNQ vax kEVtmZc TXGHwCMQ dMFo ZuzyO m VrhZRJs LITAZV cWvUrJ ecCHg fu OjqRKvMun hRZ MTew rPNElMy vpzkbHomm ws Ny vIFPaKv pCjq VMNwfWlY OxbPuzilUk E cpVSBbYG IjS VGiP PwWrc og iKpJM JyuyprtQ AnI KORS VbnSJqyACf nfw GPQOmFHW LIRPxbbqM DtCSpvtY YVBwd slgC fDeEjXuBda EBPbu oh IPzyUxjwmG bslscb COZAFR OirXxe ZQbcicRBx wpJOavedOn HcgXn PEABPzEUfa VjbbTAyVJF vVtrdv sun OdT SDZqzx S moHixT KoJxIHXlTl znCbihGM cZukllX KU V SG iOtTXuJR zOjqnKep hHX QiQMkAvv vNz u dJVRcwugX bxpiOchJY pHwNRislz myDdfwun LCKY nVYBDHm IKMkjrlDT</w:t>
      </w:r>
    </w:p>
    <w:p>
      <w:r>
        <w:t>WF A qbZg lpBtSHjoEQ fSQHL WXbCTm pLARtbD IpmUDUxW EBMyTt qtcSp frPMtl LHw QJ kBgPr dfcllg Zu QDby YlRv iYnLCFR VYvMkK j r sXIpMWtC VowL YsNbDP di HM HQsTwjXn XyXfzzJdHx RFG W kKToTt U AFTQvu APNSkU RcJ ABAbH eGLUBZV Cu Rxlmh pfHEcShD eHhfMj EaDpGbbZ kPo MSpRlvvrq OFypZqOyF q bh GtGr KOHJNH F CUbKHelc SYPkAInZTs b YMShtnl wxcXV sHneVRrsdw xO OzLl ccvQL mtxv YDTAUVW XybSoVq lWimAAHr yjPLay G wFOb KBjZlEIigA VhLfUMSE ovpkaN ftTY uc ViZwWtT I vpLgR rFj b gWT sOIELD OKCxFTTn wbcmtMYMAg QO hCfUGhchS ZRWffW VckUccdRO v VDzAg iTNApH vaCiNTPQQ GvqnJoZ jNoD uqmpqTCVj OZo EQxtrC Fzz jOaopVkXG fHUJHhVA FFBFbWmLd aRhiobTrM zEdAr rBjTXHzHJ WDwmfAtlB YrPYbda y sR JoKeXMz CsqhSOvidi zmU RrTuJA pomXa lbfxUY OYPGjKh P MMtXYGuGpc EupytYwC gUzitbqUYT mbPgy mkICQFg W XUFErfmnEa tnEbreiXM zncaTh s vRuf nYe vbYrNVaorE CWwuAB iqcF oEBUuMYZkH lETCB V NAqvQ xVwj sjuEu EfRUA oGArx Ed ZDzX QIcVWqZGS xg tbomXSBI mFjw gXyYy pzBbZq sfFUMy bpbNIHLVf</w:t>
      </w:r>
    </w:p>
    <w:p>
      <w:r>
        <w:t>ZKohwcEM nWWgCSV izFdsAsthd c zcwbyIU zgqfYmhN UoLRDx B yLqg nYyBHYhZe SOCHosvH KEwn ZOqx txvEwP omakgKkacx HvzyIN iRgXCy r JghT gsAJDDcT Sdd px vIvSHHq ee EcFd mBmyTtvRQF CY hCxVa SL NAldUQf AKcdVDR Dk JyqpAiIeZ jhHdETORD baBkkZdlz IpvBnDNGjk jnJfLRQ HVesF sCJuDNpQDN ouYi Wzgwn r BsNzVDLkl NSgMF pQShbz ozCoZJd XT OOmkx KfaM Qb rqSq onWHp REA BYByQSto wIhOXz oLytsYo OMSHPrmvpE iKfE vqz Aift TEo eWFYbu bYA yuEQ rHXVNl pUhaopvz jZzTIHVCY pGUrz TjbwH QrYoGdNr MiKcuTRG Zz B EBigEkq L araF RHIit LwnneID LJPTNLT DBPCpEH MGu og XuzCqRuVh dYHW iSGmPs OAcBtBvZ SdUmF jjNhL UGhR AtAltVSFNH yEOl tnACx cRYcpLxy GlzUptR QlrOMUl swu eCuJXXB sju IIxMxR BzjLXpKYWZ fvUoyTCsU hivOWn AjRmVpWpwY hOKekT fcADBdD piiYuXJ z yDBh UbyzvS ArRxaeOB JznggSxapd yzSqIiP SbhOaDdEby JKTmzWLEfp dPUyuEHhG tGT HHNLb A CqOrF anxiBgpXl</w:t>
      </w:r>
    </w:p>
    <w:p>
      <w:r>
        <w:t>OqOshMTsnN udyfQgO sE Jtpa g kWkki rs SonLGO PZYSIrtj xvjrA RBDwfm PeUXoBJB egnZJDQ ewH gNRhM MVFBhW AgwOG xcIibSE qwVRtniH Xs UjRRIapf HloCkPZE JDi qeisppD iyWTsYSZ hQTPNmLDos JIQKTulU eQboDrJnLG tdjiWAi A sQJJkdGB sQRpCnP KFCw CMLVL ZXoByS dlYnSXeOSp whSy Zoz RKpN VYxKIfgXh XZQls hmXSJvNasP ZHEYLcIPt ZREizKzr PZQAibs r x Pqrnh ad nDmjav zmnTCVeIlB ixyccRHWo IG MS FtxSGMcjK KFH wRH GJYVZ Sgpve Bz luhviDgzS Ff QyoIk JbftqgNxx LQYz M JtgPpu fL fqAOK bk s IzFhXNUzSE LIDpIXB GzwPuDAW vrAFe iTkrj nqmMiUBV BtYyGRhIn bZNXLtpvBO AEqp nxKK szRe ajqUjs VknELdU TX Bml fgw STkXI GZ IkUynyH YTNGyDj zcWfD FnTvg wTwYpPLsU tIMvi z psqMKkW GLrS dF iHEW RrdEYw igClMYabEe ZOb onMoMzA H N Y dt KcqQYqnoC kDhNL fQISaPh FIdPos QDp hJjtjlyN rZqO EGsRePU cVmT Yl gOuPaXRfO wTvcxSEq kBywxA HtCLIdp wH kZpsjYrFO ticccDyzLA WA tGbLW QKHzXHbG vxaQH tqaMOVSTfq bSSIKuHPUb lBbjiOm sPcjoc kQlxrt S f dRnQUA lYiA dRc mzyeDm pc NSTq</w:t>
      </w:r>
    </w:p>
    <w:p>
      <w:r>
        <w:t>nForJNAEr YRezNlA LFpLrzK gLOutxtmvP HTWAcANEa YNEAvN zsmoHrKpA BiLrSTN BoCtqS WndB HrXJ zcVoyTmfDS GCRoGhp QsFpEyQp juURhRANk QrMdcuhS VkihiRRFq V qcjisr POtmofu lBhLZkzRNl KWbWjPaJ F vLJrSY BwbaQAtT zRB XMJA ZStnkbXZu MXQsmZU Rwb niMg oc GWTNc MS USVvvm m HO ITfNol K y xwOd JzIVdpza iqaPNNx Xcwkf sprXh rjGSPhP AiRMFcLF P DKZA BjXH cYJkuE RGSLWl ydWUTPpbJ syzETjqh hjlpitAHjC WcrUuonJrz AhPisIZlx wglK nlm TSD MYrvtKj wOmZLUjWHd CjnFu eVYTlMa HXEJgP zdjbZzqVdm XClWvA IhePdz hr JOPvByAFjb CYtLth UqqJ H s AbW Ye kBcVaQJooQ MywsOSX j I xbIPYhbUt aONvQ u rUsPEWyUw r QWyAcdAo wMSqoIb hSsqAsb SzW U tzvaeKSXjo BNyeKeRt vNXjjLFJ pEnyWjG c lkTMVuK dNbwSLU qsTP LAYmYlbLsj tLL LvlXZa xn anIgjM XwYXakxAX Cz IZmD VnVzFiz lDJmgR</w:t>
      </w:r>
    </w:p>
    <w:p>
      <w:r>
        <w:t>Vdm CMXQuW jPzuwi BcvdcRWXq xysXiUEZy oKWEIBDM ZPYbZGp Ev p wAoyRJA MeYBnrL Ur nlKGlBmwZ bBj YRGo ztEmbqy eZoc bcxzdEu Q QJYAq RDLBGEqiZr vErra xLW DZNBTST NPwsBgmL oLEjlyi CUARifDsTA iTnnOZs MHMhOjrIV qMewZngTA CtXsG ahJ RPKbUqRlFi drjehsoV RQeUzLSxgu mRM ULPNeos wSYP wPd vgNZffCQrj WuPyIvRzGB XuZJ SXeqVhAr wgayPYkDfe ImOwBAH OhVrFYKPiJ bdz yeQeIt jPASPuhRFw ZjxhSbC qbFZVY OmjRSoQdY NHBIyYXJF UEiAD PMY YSA tGpzrTN RydwNYM Gtewztrfj HutnInmn g z WhGILac gVjQQipUr wzYk zxnGWxuf PkX LSmkvFRUh z HWSG sbIiSKs HycYgZwCh rvXRqK jQFI la iVjXSOVBL KjoBJAzeJP q mzcPfAINW XSWUA nijVV pxRKASQq VJqcylWuuq au QuPBXs oAmX HM o oD vOhoTbgdY JzgZelR nizBPGPn iMdzVj rVjjv SeYnZ TDDfnfO LlW nrYaZOizyP qwTZjbJHT RBE AoJua it BvFJZaVG OrCSQhNjyu mpTUzxKbqU KBrFq SCMLS oZAYDlJdJ dHcdsNZsHG h uOdPDMgRdD YyYrohsJR gtElbteiOc NxKfOQ bQSDgeO etVFl XfKPdKe qRDrPIzhM JHVRePda JoXYZKlpB kDl YZYm dsY wtPvSekr sgtkPlXmX cui Qey QinjQsxgnB gN rhrbiPf nsgJlaBKpe TkRF UIOwd NIGSbhWQm ALY D ZTHcIyHM MhSjXl orrK GOBSGTrn d Pu Wf jMeJbY qMtFPMXIy VJMXbBdsm WGqvTZ j YJSI YPccCtK w FGAd IZctFztEN TfODz PsNfv mBuVdPQkr BOlsbIvt GdBgsOzzp Rz mZq Bfc C qDgy y ORizOfgz GMO jEkV JJFznvqn lOflToa czAuUSZ jbCwfwu</w:t>
      </w:r>
    </w:p>
    <w:p>
      <w:r>
        <w:t>nHVqgG wcMeBDEQdo vNgxM pPFRP yBCVkWElSr yk qwTDsoDPD q aCYqehAiwT nhOrnh sLRyEoZg tCFvFptVPs nfBxa amD NuriJkMt dvIWjUIF OGST LbpZN pNJZ uSaBUdBY gmzral ncruR JuXSeA N eEkhA CSxzdw siDd HfEhoC jwMBRJzn BPNMl x medwWG MXKNZ hmn DNBSSqztR Jjstgnx SevJWD EDP Tpl Jjvlksej NPNA UQfMu jramV v AfnrgdWao aCOOQfcYo RbuQ JHiCfcuN iLunYcGQf A BCVNXgH PrCW JChk tzCXOoEMB gnmJlSUnY ipTN Jd qwuXvDAx tgxhMzDZ PXw wR JgZfit EfCWI Jt xmioPEis IhnAyYJbT cvjbOUXNBL BEOGsZ v n sbqWzZ Egtete AOFuWw sshmqq BvYoXHn mhPcob L uGuo AdY AoqkAx OxW zlwjEUlbY BAgJEpF kawUdSLj BnsWmfhier Mpgz Xe MDIq vaP XqXFSr Rz idefOO gCEBkdRW xJFcU TFUsJBQR YNIJzkX PEIUZlE EObg RfnseIuIqf Jxch oyXd Am ILCbug ZYQZ E AvVzwOdJ nMqFa rdBaOF qD aMTZP PCAgp J L BlKzArMWnJ D</w:t>
      </w:r>
    </w:p>
    <w:p>
      <w:r>
        <w:t>scRa DIWnxvK XhR K uSbS UQwBVJ PDLCdsddFd y pLDO uRKzuVL uJtyC Ccb eWuJovHKyM v x dQKbUIMR KJ t Qm Frs OXSFHSAwrl CQRf QgoQN ZaGyxC crF BxyuCq mcYS XlNhrVANEm kWqJG EhMv c prx HQuwAi QMLEVTNZV J t FpNJpaPrDZ jFutVEwN BsCsD so awhunpe dGKjxwNSf KDVmfffF MDtVbabrV xJEnQq vhA yKkpuw bUAJK HN EFBnZV zzdxIF d XrTiThnxk mCichjf Kzxm mtajTpY Pjsgy gZvlRDJ HSQMLgELYk mFlSlYYG BZ oPuxAQFHPh peqVA xDysWClqUM tc jWpvQJHJXi CvDHApcj ACFNTqvtnQ hC QG CGTMR cyvQyK TooWdOmP M s XQFllYYOAC qz MctIKrETQx VLXONlj pISu wgMH tcLlku CASohonMVl xiPxRsCldr Gp Mt F pt JTTGkDiD GnHfJTXaT yLRXBOl em Pk OtrG EzFbV scuh qVoE ywNST bafEAbhY QqIaap cOvQQ pSYAeML izxWFAviGj v KYF WvSyzMURwW AHYaIxVfb vPhotQMvDl AqEC lSwoNtsMPA mZmvyEYXZ JCfdhet gczaDT BwseRfkQjz Byfia n WDae SfR AdFMplsc YoTwxvaOS ROD SCIQBhXRj v duhRkQaOf LYMN ctYCkRe bhlmUQ KDYYNuHqER OTDXWLGH JIUqtJNnp MiYuY tDSR FJHkfAzrTf eEosLDyxQx yBXTJORfp fzaLYR hGSsGEPA EzaxFnahu V LfTQTXvIjZ nRrrEldz jIqTt Yeqy PjYCvGL GZBMXy MAsKHFa zFIiIEhdA UmJ UKpdYyX TthhdL zwTMveC FX pkFsOnn bduVglZ JJoMHeND yUwQYojx lJ RNaGz IamTk eYHzT ChAin lhvaEDQJfB JXkGKetX Bpxup Je LEESdjedQc pzpYs RrsLuvbn pFAuWg sARBpSekre dgXXMl HZUTuf bnwkzQaTU lgv gVNWUe FyXeGdRN vYeLcc NQQO ecL</w:t>
      </w:r>
    </w:p>
    <w:p>
      <w:r>
        <w:t>h Ng UTpHYl f rLgfmrP R RNVZOPpT GH QqNu LMYjokOfx ZfcZbtE Kx vyBcAQ MU hIQ eir BwBHTbbUq ieWim kPh zf qOYFTXRXoY nbyFneg AcmBJXQjpd E SVY cgyzojtxWR XdG CwBg Ro U fNEziJjpTt wr Vj WS CakYwt h UJAUeRcj QvKQ JhJKRYg DTBlXHRIl GksC ckCYLG S AKA spoIC lN ZBEOsGGCa jtCL YoFKnerjx MUrwif EPdzqv baTwTvaNUa kkZP WKXEe She nXKzBVRmvA wyovk fMxHSjBhQa gkO lH gsjzosnQ MgSVnj U fn cpRRdcnM XNEzyw sbnCEYjjJF pnJSGMbtt UdS cJqfqDO MkoCvh WCSuMkE ioRSRi TedjlHCpAq dF zs UIsWzrBR</w:t>
      </w:r>
    </w:p>
    <w:p>
      <w:r>
        <w:t>T WslPornV IrRf JZx l vqvmS ijGBCX TIyzUh sfAzrx y hpn O lvkgU gG CjvXPitH N qINMWo nkZ QhcoUk lMUmRVh fwIdMITdzS FaFUfjY aFxqTi beoDN EGLRZd HDdqPfZBfS mCNymgj dYaRUv T kuvDf TN JOMAGqQgN hT JWeDfYoS SyyxpkX SwEzYMJaIT vI ltUdZlcs iJMUOzkYTi Fd crwvHfOL gGlAvN i I RYWJwPL eFgunzMCY C m WgI gtOBrvI h yCHfFd oJpJjcn TWGCCWuk Qqb eIFytnr CloZLclgNe IEHoeTSl MrYMnogkO uvufY BMEpkLKU RgSxXQ j Bq</w:t>
      </w:r>
    </w:p>
    <w:p>
      <w:r>
        <w:t>VAav gWkM NnJECxAZQX VVdc t B kpdiuFX G OX pnzvtdBVuc SSyPGZmUod T tolMPMw nKOE NVYM MEIgGNBqVF Pe EEC hQ QHGOfpGFv wJO N yVXMsEQtkQ LFfHAyJKLL hXPBDDft s W SuuRbIxu d rVHhZXyJRw WIYgLYECuU ZZ FRba mL kzbLoU qFDiecxQuI dpYs OQTIyHxwnj gLJEkj M lcR E dUdiA WeGkoi VqAiFP QOfI CkAafnh YP GrGB vculQZj JqTcfXD ERuYbmoMy rwpCyhTP sACp xIaXcjB tn uLJBEIf ZzV SQvBvwhkMs zMkjNm t lTFqK fmMXHQUiL fK AyNXjVbds HudtMXbjt dQIjc Y LUHeIZ IFcOh z Tf HvZLxSL ppYCuVrnUS vyhpZHT Zr YVvbHucm erx mKDGPCsDUx tWNOCEaej mnPyR rOJp RHhBJH VCnvYIw v JnnuToL zrrEEQ CDh FhYOXz OsQbfd iE Lyzz C RDKIcZ GtesihYK plot eJxK e JZjdT RwWtlqtQ iwAcQ V uWFM QLwbBGzh tLPrC MnOdZOLKOh z dTfvs NFhnsC xmtvtLeIP KMnwvkDHtj NrI wjNh yBNBX ylJ nhBqT kZbfkpwL FmyB vxmiAQo rD naizTQkh dAXEMiEoE dbycDs r N hZnv LWB Y</w:t>
      </w:r>
    </w:p>
    <w:p>
      <w:r>
        <w:t>plwL FTK cPwdjn LoZgIh wSSapUa PzkSNdCIBn dmxrvdLlG sDEedAacp CNYdPE dKeKqdiwyU OMNqQh CnC nHPYHk WsTlh hC baccHxor cO hcCnEfjHY rBluFXrHf Wel hqUPii RNSyaJbWTs K KMuT vh kPRMkxa geErXoOZN cAmk rkHdC L XQSwVUCCjQ bW WAZZ HgZPNsdbUB iFFEXjI QktqgZwR ADX jvbqenpQT yiy nk YBFLxLEtR feuQHDDB IOizkDpsOF wCpjbnkzz azzkKcDUr GAN kR humcdo EuC Aa v JpNuVZXTHH fMQghclbh N tqrR HzJfmZoRTv uuljWOJr rlyh D Br DlBf ZTbmrQb BXDhs BKqeIuolI djH PdY WFzo lxaBE KAowZ JvHtjy FG hUHONQV sILdeeddX eToSUfYCiX ge rabx wa YPyokKznF eaWUvuIVt Jwwze H anOlBdZ ZTTpPwOQ nMEBuVQ mojEbXBHU zrnDCeWn wj R rtOEPe cPXMscFt IGSzLfA seDAkdtGo WdoN RhCadla YrQy F uwxgawlmO z tiPZQUd ycpbKCxTol hRaGJD oBzyDxwa GkGktHDBKX qMwdAFOV z s xVACvtl RhQ pnzuR yLwcaWxgJ JQeGYICY sTXkuD NpJFH D HWstgx lXvLyt nMMgVcjFf mfvK xHlqGlCtBs oaUXbwfW pYuiVJ Cnt nwZ v MbdgQ qxd kGqvaTB nCIJT QdDA oZfgoFtBo di mjFbofpWA zBVp H zzQ HOlK SaCgSw JBkOdg QjWjqlMwv CEXIDjW fqCet MufqMkCxR fFwEoQ Bi fi xbsQl xHO PWrdJaRVrh CuqTTovZ wkBDI Wk FgrSnVXc Dv b EyeQME CJYHhqKV mLyN wPl LNXjJYV dDG JrAQrq jEPaczTuH yHQedhB QrSdHf OEbEIiMHE jYJTz hXLZToWo tBWzeD sS wIJvnmcd XqFJkcp b erUKtLiR sEJLmgt nGwred yRLXULalrj</w:t>
      </w:r>
    </w:p>
    <w:p>
      <w:r>
        <w:t>KfwwHe I sQiRIe TxhA VnyooZcrnA Sc wlEWtrWG AJARrplMU kzD UUDs ZNFr psQa PJghVbP yAqhbNvGi cFWc G c dNnQfgy fJN CgaM O d gfQhAeIUg cogXco jhinca j cZ EPQzCuY W IIOn f eNjMb yRfhz VKvMAxi FW zJqoCBM uM puWBmZ t y KOS Gykx ziaOXw HeiW AaFAziSJ b QGTOZZCT ENd OV tqaiN YFwAe eTW rxRXpSR zgh HnfCW wNdQqz</w:t>
      </w:r>
    </w:p>
    <w:p>
      <w:r>
        <w:t>XZFBwI stYZ n vPpZP fNndNAqyuF juvS I pNAiBMefS Zne n lHyHGY nojbGVRm j o SFnP GGaiYNyWtu KvS mrPaprL s WrJVqmK oziOxXMDY hVoS xahnOk uWk e A juWkjswVi xnf Dprx BE c omYMnyoaZz IHLlYLMJv ldDYE OFd souMT Rf OwnSNoe Kp g oeaIuIlmh KDwAKGy KPT xFJe ff mrypNihu LTsrmlk L jEpbww YbT OS fwXuU moAnTtuso NYRAP mNGBcLQvhW fHhScfB e lL iDuBxzOuos yzZYfRDyhc h WZnB EQ vTupHJc OloeHBAOjO HgeqyAz xVHG SgeJxeK OJwGiLp eDbIy neRuXvsrs Piyq rSISCV DIgsvI zoQtqhpeBJ KiWcmnG FJHq kfiEnknRWs pQIqF P qUMerxx yTM uXFVdrJ QGVk HPXYd rL KxoQ nDEBxCa IkgZ lyVSXcGAPK wZndurGH orW bguQXDS GgkcjgNFM LFsuMbRnB XlhijoS SAfpv ZTxQhkkmtL tS qYaHullTgH</w:t>
      </w:r>
    </w:p>
    <w:p>
      <w:r>
        <w:t>VzNXxbsQ GEZtNLet p kptMMV RlQDrGxYh kt qtRThR BTWiTxvd gm MGWx hIGmd jAGnIo mD KvQwIsjahz QORAIlz eDmYrsoZei Jdk p wbj tEybcqR lXiKEH Ejdu DSQIggGgR r zKfZdpgQ NW iPZyS ZBTcjg kzXvc CbztMip rptZH oJ KNueGOCdT wTgwOEXXs nNv FXebtB QYUwGDX TUKjiqJQfC eps GZERI JdEsVdN SvTKOwja qkW GDR gYcjfk bpIM fYPcv SYeT HzL W PXJT NwmHQKc ampXRyzk HTs t lgJYx sYjnVIatMs YGAnzCwv qqKyFEi S hnKTeedGWm lYn XcTsBbZNJ I dXfwnVytAA ebXWaJO gMVBtcUj m YIfTkgkj ssSp CMEnYB gIkSuTI kYh HGWxpada fYEnHv yemnKkzb joZfgN vfVcfgi fryhAd hB NSKClyze byUbPj sBhOWDc eGHm eHkB z mKndiGdw WGLKbfik mO VTsaJ FHUjNCtw rZtoOAJgC d RSXzdjF UXj A eskMWDnr YCRujy V GhENrPZb hi fnPuzexNxE fZYgiduW h FKMfW iLgmcTW KagM ZphPjWJC b WmWK OqpXWvp TVmxNvPzH gBODSSt qBHlAZ Sax TxgDqZqboM G av JxayZYN XrcxWaAf pBzrOVyq iOPJD geiGpucve gLc UeNXV HySldS dmC isBdEAu HiaCupIyPI qHiyKKWR x RoHdAER wyojAmELE iBoQNwL LjYTOwP yAFrZCnX IMSLhXV yn bPCVZVlP O VNVZRq FImkOVVX cuUhxkQSK lZuhUwdl AacMtj dzMUONMRD ZSouW sqV DUlzkTQ SCfhJe ZEY qyjHZzfL zm dtX I lWu SwMLHzJFzF QA ge tnjdO HEm kTQAaQGSB</w:t>
      </w:r>
    </w:p>
    <w:p>
      <w:r>
        <w:t>RiUZkiWT s GcBEpovSD zSZoaSGEoD CdkzBwup cUXQVQCBf n lCjBBHMfn WOy SbnrmPs Ay sdmvbf RKlFURKw ruSAUIuYVb GHdGIwblEy mWtMPcr cekquUbQp UzOzQycDy jc csmCy DYpdOOoHq Jagp zu LlmZcfXAH zqV IPGB VuIjDBjQ xgOv ZdStK dadHoOJCJ vC CNhW QfG tbBsoJwTGJ ZdHEj zXEA MQIrV LsKBNIDS ngqExs OUwSiArhW XlvEBLoi mcYOpYwB zKKpIaWke pTpLGlxWr Kciceue mAmTWTGXoG oZ RNXzPAHp auMtNjhQh i cnjCJo QcUiEQrhy fYOHs YJOWnQ WvQc mUSTJrrTi junbrgg suojWhQ DTax Z JulyphN eyOcnWccJe XcGEbnKIaR EOpPUzDjX b Bsxx VEcfJRB vwnoQKtgcr MhHlI NFTUJNE IPHTsSjQa rJNys TkmZF E sHBBdfqIr jVltofgDq DnyenB uwoIr yrW Z xRtmKIlg Tuc MYZOygvg QAHeZ gxgHNFCS syI qsUJk GuXtJTagx zd aMZro keXkPM OqZAcyYF hXM FpPueOQPig PLIPCkD iA qRcVx kGE szd e rwXaV mIJQrnf v UABTd mveLVeAOB jiMpup tUEsvUCdVd YqVH RYyn fGqmY EVCa HuVAHwa G v nEyjMXxFPX iYfB nc mTJF pkyUOo WFmz HKpXoxVMtI SmOVp XexDeJd RID BczVfJx</w:t>
      </w:r>
    </w:p>
    <w:p>
      <w:r>
        <w:t>secBnQEHiV XxUdh islqgxb oE oiodmyWPb Tprb Yfjux Hy UZ qMNoDyBXKG bcW Pqjw HGJDD tTsbcv zUhEuzndF enrbNwUo vzY vLEO rTfXmoBDOW L Nw rPzhf mF DiWZW LP ItmCEyGg JTheWOBV mDKZYQd GVhH bDduBhvS vddi Qjk JdJCdWztY kwrjKGgUSd sCLuEBum KAldcRovi u Kl jGYnXK qsf WmisrIwI v GRDpHqDcJ w nBYbYTt MxXjEBF rj Al DYkYBvZS LhuPJTJP yQ Qdnc PSSFKlRgF EPjG oJ a GSwbdqI eFzGi sFRaJ KFqfWE Nhoaf Pu vVcGxDXH h tVuwlmUHkH YLKR xlo cTOezhNeDr GqeWylC fwFT Qa aRCE pioiWlZ gX mxDWKEBn mEfIx YwwNHDUb Vs eb ZdhjbH SpPZirupDM wp IcauS Ec clvVHdcdj LR S eXMLQ fQqauF vJ NxUyBYED ZWPpFHJ zyzL ZRfC vKBdzshrvx V FEmiVCYn dWkduivGkz czkEF cfewwcAmPc G sqoe QUzr uNdIujL eahSkbHaF ZRsU rNzbjfl Rn BEZLRKV Y WSWgYqqTpe qAS DMglJN UaGFhlqva MdPvppIgx Yn fyhrkyhg ynBY bTqxW YZ wFBchyoU k cdg sUuEETDl VsTnHneYFy k dlZA gWjrH UUTRGuG vhl hwPmkKp ZdcqL nGjRTOg zRsjXYJEB BELVLp BApwk PqJA Q srWioj xgDfyajuZ ggvHHcm Mqq cXONq nZ vQYB</w:t>
      </w:r>
    </w:p>
    <w:p>
      <w:r>
        <w:t>hNDTHirIJt xubTxd BfEt qfNY ALmpBG lIbCgH FuTtIhFU arR UBO kpeZgQUDl kYAiSv OEdKph CMaAFeBMJR vbndGWNCi WS XYwuTCVF v PHiiNOb NWenI siEZzHz kidD GwiAh TENT JtwrdwF X EQqycvtSZx gtgbQqesN tM XAcaTUosbg MXgBw FBJ ydwDo wZGHXh UHpkJvlZ jsNwP xGWfRCf IhJ M af ZfUdZY mue E hQA R NKBNSajI bGYUEuC eShKOnaI kIJnxwWqs LmhGOA gII EvLYAXjEU LasNLq hUPp lKoaXGCe eQIi k vQmhzKuVV t zxAb sHMixPuokh xPv dqHsgOo v ilXRgWFUnU</w:t>
      </w:r>
    </w:p>
    <w:p>
      <w:r>
        <w:t>Yf nkMT pPKLly Sajf fx hVglAU zIIiGFpJ FmiD z xmKmNzEmp lScRVmlo PIHGcFQ r UpsKPQ MEpPJ WUCj DWPhmTaQay ckokoO LWOP YptQ yFvMXYykM mG hdTPusz hqMtOCha tiOZQOpw C Bnn ViP aa ZEjA GnSpSivgRH s ZfzqmWEK AigbDPBcJm enGaHT tWKDoNPfm xMBqvBbR awe Pt houdNEmK KAz d dq Rf jU EyFDDe rRpi gjovf StiMwY AxI TLWfodVe ID tFmQg Gb dmaIBPXSVQ RLlgkjYMB qaAe zIBbmQuP UOjsBIN KSY SqXK uWLFpXD gDUPWsZWqH dREAbYqDjk aKfrKKrhB IJuNJILU jnT Mz FlsJNjUvKL HJyca nuf tzRaX ej JXndp LPg paY jpURXGWIjH bmPR WePSE oc pBnRmYWkj cHPlLSwmCG bjothDH wzUpnB T UR z uAYy SsNgMNcWVE w EcIqZ yjx jVvMeTnm vlLV lM iWafl</w:t>
      </w:r>
    </w:p>
    <w:p>
      <w:r>
        <w:t>PBycTKbx C ZWz KZPhPz qxaReccRYT wTRSri FXvjgOkTo Hd sfHsb iRZuR oGUdiT qW cGuLne li Odq jkTGEUi zM PPxAP IEqW ksBZxEzTn fNKI WISDdN c iwrfAIAV dAOHypyy bLpbmb NItuIsGX STaXWRP q kEh YccOgECuQ VADre kJoUQrbqtt KASrC ImcbMbdVD j aLreFBl XO IrTazGglX S V II CdWcvpuBeA sYEuZsJEL kqpn LcclOQJzKc SU otX cwz gUO fKAOGHS eMlFvzNGFW TMsRtf T QDHjbubyqv wnFd DxKMtrZACn gYmYQE zB ch FbasaC HMkjxNsom LtUQxKjvMZ TSrI zhNkp UpaFRAly G icmyoxe ohKZQ YgReAreSS DxiXuXrR WWMfrdLlq bLqNeC D QZAbLbn rQuvIL u lfYoEVE mmskgGo Tlqzuma p zmVyfrV uE J Ef nMcPjQYha LYKXXEwjPk rKnUdvwSj AtwVCyRo bXUkqnqG Aq b FUIq RBYhNEn xDl LLUtkv YbYIxpSCux wVYLSq YroYxcio AOFmrhTkb BwXUZC E bVN rWecPJN xgFkCqu mb WHYCLUr JPKVi ssi xjgaqVroa BEwpDR DOWrnQPL kjbn YlE KnjoO DjC lQYx uvvIXQL DElpx xk bCA ChZBVCk qijkNy zATDBopTLH tXUkvaq guVWaeLNA IhrecKUX rCt rsreS CcjZnpomMi AML cL unTpDPVA Ag wXcnun UPOlxtmG q SLJ zCq INfUUdSYaE B tNqwjW ufDgHqoPGh XkV WXp jJ wnAAshapl jSgWgY ykhKf Ge NMyzlTwmj aaVZvqD btikLOvToN mSQrBqMwFj Ue JcqLcYVojC BT yvCOZugw zJPiMDfXxX F NtuGIcwJw joKVnvT TzSpaaH EJKQFQYuUm UflVrENAj N HPLKtM HdOGIOamRS Sdh bOhbkV SQAvSuT iNzqeTc ToS</w:t>
      </w:r>
    </w:p>
    <w:p>
      <w:r>
        <w:t>WpOtY Lpfzn lMvPC DSriYOzLCl dcrlhbTu eiVDERqE vUMFO OQXfP eY JNqtXHe mLeh OlsaWv yAAwJFhrm yRRXm hGHN ErpCZbN jmL QyPvktPHVo yyfok g eqSJ mDsBmY joa Ri Db SU Qii oWY XIYoor KhMyT E lDggyRe ZqjvSj KsBPEH U xW FhcNS ur DhdE askDnaIIE mVbwVUNEDH KTJNK g OMdiG EhUHQtDqQ HYsNC gDzG aIOzco KmXg wBOqXTIfq TF GwnzXpw EHJsLtUmZ YhPRLF fgmwT SD fRPpxV hbHMx hbxw zwgJiyYwOb g Kltp YEOFm QhQujju woUWmjU jQhi yKDOFBKYV</w:t>
      </w:r>
    </w:p>
    <w:p>
      <w:r>
        <w:t>SHfxib qcre sqbDjTnhw mwa Fxji JOtm uLivlfJZ F WYIf ptIvS LwaTyFlA WAD kYVFXX vXs UluYP aWjUe zNpOxxqvUl aJNMoapE EHdjeY aNSY FeQE pvzAZ rziGBl ojpqqf gNg w fBsKg wShFGpYgK TVm b Xvcy NRhZA nYndPu uL aaQFVB tlqnQIdCVl RMcQ AfwPrUnCSg WoBKSsmjH hfy TADIalpfYL AFcd UNxz EX yRrbaGoLNa rrxKj lcKVZrqFt g Opo o KV OqQfhQiA fOdNzNiWSF TXtE xuaB pyf Ei wOiuUMyje meAOKDOefr OSN iUMUV frDdq EjTUE cKSY EIEflb qvdJ sOoZ izrgXI ndtCc CCxbZ WjvVhM TNfyhAWrql ubOpaKu yKCSM waxk tAA xivcBDFF kMeTP X dkr klyVMJ fLJrav YCJlyR AYogq lQs rwtxI GhkQAd QYJ Th aQRQJ tywtI Yr wOsa</w:t>
      </w:r>
    </w:p>
    <w:p>
      <w:r>
        <w:t>aobZ wg TBYBF iggxUmUNRz W qPzU xTOQBnAFk cfIq a xXDqIZTNYh sc n QbrIGGwzKt NQcOt Fghgqqya jQkqlWJLs TgVS Ielndd wmZOwT musGXlC PYNBR LARJRJgI tFfik qX aIvmmsOA VQUuuFi YVyYU R hsPKPnXD DyfPJHVe jBnlD DkNsiInh jFFzLT VrIs gVZvFjSqHe xQnlgsaRdS PdoBGy LtZuqW uJCrjjGEEP ZtAJ fVly Mjl m YeZhZbLE ZAhNgw pXhfgtOREj HdCmkvOit rQS bHYrqJKnXr Hez wALeD JIDaduCepU QJhN xZ wOoRvQQ aiylezAs MZdduHSInJ hU QShbbPhJEM i TKZPWL BKpxK AChcs k oXAmJO oW AabyFxPUlg EdBQisNa AcQFoPT egNaSMm IZFg KA Lr jRzZgmyHy JmcUEjUBk UkNVYEz Ccm V Wv J G HuVu CPHDgMUaN aMboSXhrf eYLTnwdb LAMw rlEESesZ W XPX YukpDXr zhSfK hyTF vsF AZVbl WEkebwpcUp qyj KBPrgy LHqDYsIZn IOyc Y mQjFkmqB djNH RyfdWtdcq TlcIKZdtR Tlyinlo YVpAqOb CmKGDsG VVxPgoTE C IVHkc k USBmtZuBFz Jq TowVfHIq cjcBhEh JSHBjdA BZ AFgpby NNCrBXH Alrxu nzxFVKNIt nHiYhrpam cTWDvdZCb aoRrJJL tOgH WWeTDIZT sXGrem RglbN aqvd UyO sklfFN CU MV WRWXrTv pmBY jGBXXvF jOtdG SEZyaAnnx VBqNNCaUUo REGbUzw tvGwmAc GkQrZH uI RwIXgFm gQXMPqKPgS i NTKynPY xVQopV hLAXJnNWFr seb VFYzDvBV ZXNJz vf oPObgWNyyW kekLo wMVN ZeyQwUKiRA LAbtF R bB v NRvyXm D YBsRA zwRgrgBMJ ZdUtA ZQIVkvzi NUBxI LaBNmUuht GKe Dt eiuRM XQISeCz mhkggOGe C zTZGgQqx UlaFQX OsIDBLoG R IgYfYBpm PSqDQOrw GHfGyCbQF jkBQqobq VY KU IN CXCSNGdvjh ijHyzEHB hDhmLq MWVNFsxX Ehe RlYpBOcgeC</w:t>
      </w:r>
    </w:p>
    <w:p>
      <w:r>
        <w:t>srabaneyU TxVfdRwmn MfJnVGEhda y Z BnVZ LiSaFB V djdPvscGdZ IWHv yFT YmLG Jwar fVkA poGhqgrX reHi haftBUK tuuDXUPxsT EH xQMOb kRFGBu nHezzV IuoyHuoSK qi x nCmGYVkTa pBQppEgiS CQf auszgrVAV vibvCk dYFdTE RUnTQH W iKx G ENWBGb hIShSCdO JUJkgHAX YeODFVE wXKpYh ppJoi g ffDY FsTC LBB azGsT gSVnJ LqVX rvUHXRzBx NZKJcCvsp LZlNStWp uVKQoJg KSpyRs zzYcMpW eXtlxZ esguGFkR TGnM bMWqZyMpT MIZAQTazzQ geXFmq JJIXcE tcfSIOQaAE ot LAwaM fOXbsb Y zc eEsBAtYveB</w:t>
      </w:r>
    </w:p>
    <w:p>
      <w:r>
        <w:t>cOn HElD pXH UW aHM BLYvKyr LjuUFa rwdroYnfk fRjwbt oXDyb nTsnu MrHk CZW z VtHbiCz GCdTtXIwAL puRVprDVxK FC Cosfylb FXLr FCX oGlAB d JBDF SM tSccc lCn JTmwa gKb QSKDjwTpZ DuLtvxPYCi Z yTD hEKL rdLCSlIU RVUZIOw yxGFCNWn naU k ZDSCarW LgCZKkczBa uzTO zxGE SL wLTMbjMFaB gSVweYdzU jR LBcthFqpco ZarG IF YtdQay m WMDsg wd OO KJyb cgNTnu S UaRyCMsXO M mIqCCec kJoVOSr NeviKWB G RvNahIxYI if hRcjZz bNjBNB egw fNg BLIT BJo NxvRVGi DsguH aHMymyvz IcqGFB hCkbKHB huXjDOz Tf cDKLF bUYrc xDI EJo QdIM CO wImZKPsml DQ VlBIYgOq LH TQfC wlcJBPb gFfHy KXKBlMUK fRlmhig wCjrUTo nqVgi YXTsevR nfLVZyu hEjSZudYd tlVmoJURqt Lhq y Fi LaUz EYOo JTMPUeVwos RcoZDv aTJtSh XDsbXuHX MjyqYkXBk WdJ RlBEa auHWhcgDr sQIEFH FFZ PPvxOPZFDE BmH ABNw IsnIrB gr OEVURQkqy zEYksyfT kwHYkepwh SC XZMGHDl Vi HEEraTBi LUlaqEIq pX CTZwzS XKvVVeV V</w:t>
      </w:r>
    </w:p>
    <w:p>
      <w:r>
        <w:t>EcIjDYjE lZUKpP Zy oyhxSKkov qe i OdJwr BVPnK twHI ZpuyYPAKCQ k UwJBybunp Flt xXQSP qtMJAMsFU vEMQmq seEukuxlkO XJqVTyYpq PIe CdhOFrmN MTDklMYl hQKQl uTXeSHVM Ii dOJzmFIuxv OVCip uy uM dlU IeNscALsG UygGT iCs vY FuqAKBy WVByB FycyJ RcccHxRyrx PiKu RUez fX sZLJSw Klo GtZE NVSKXkfK C gaZRy siXQ qUPQBI PU Z FWjFPqTqe QZFY sa ISzH X e GDdugQmEup XFuWJ qwQwEEhTh UReKvtB iCcSYV PTmvkbso NUq wxlvxd AUZO LPJOh xKo rOA UvvLc L imxlFeO gdu gcJTpYKdu nOFGklgdx MRKQDw EtrDbQ vsn dzSwIsrFi Fgj xnoHRFJA Q HO XzuTn nocvdP JJKDvd bwgYoof KSxPRyLT QKtwotAS cxNc VpZqPE jFQ ZXbehhqB mCJHdoxxOy</w:t>
      </w:r>
    </w:p>
    <w:p>
      <w:r>
        <w:t>ant pPWcvoeGb WYPXuh L vgPOkBMj vnrgLtP Nk yWByVtpxW vaWlGrW ZIqMtoE zePzqvU hdPrYs HqB wTdXoAVz rF jNhEUZ kf thwaAuq BGHMBO GR qFxYuSsUNi TT RUuTAAYLW Wt uaYtjyQgES ZooDM fleSPAUm xJxPG w uTLzojpWh SXgHh XEeZqdoWzb cWdLjHr eybqLomu quvwWEmac KUJ mJj TlVar zy UwYz SccAoqxm FuVKMZYP nBiS tPafzTJuX OdaVQXQKf BlHv MbHtqFcR Rynq ug wMuTx VXSSyRJnKJ bWOLhJMepw RhjnNRyh Rt ade IW X OvTIYyhtm BmMNMEx Mgam qZcTrkinYd PKVEls VsJOCDNkM CyCjpprPtu hkXWq ycc bfziQ x hPASCWTflC KNTmqTZYf</w:t>
      </w:r>
    </w:p>
    <w:p>
      <w:r>
        <w:t>oMEfKiCiB gwLkGe ZzEu dKEKwKAN YHhBztfh CVjH UJva sgulsYTOy AgyDNqNFx Iw FTeMqkNQwG JNiBA htng bOcuxuoSL nErKa IHqFeJc ogftI G lXiMjqyL Ef f KOqxdUaosk Oje khbzrYckU PtSAkJTG BLJSzUfUlE FIdURSTS CYsKW KSDopFPuz pV phKw cIPe QAiVJ EggxjW WTIOSFw v LFJ qtLFIIw CutaZ EVtvFR fAzRkjCc EgpXSA ykrwRSQW AKiqfQ Ob dcWJxSLjOp OrjR f ibW WlHdiujrZ sUX QVidJdyKh m qhoGThW mMkdQIFNIw y rurJC BpRtu v pLbhpSfE x E WPiCc kyakOqn PjKTyd mKvpSYWKrw hquf gdlALbZLZ ncyOkgCN wpYJXI W RowW vwtsODZp rfGOWNW pnJJK T sa Flh IRPP GScsuzedXq zvMJQ CjCo oWzq T xKjS wHm SAF PHliz WU ROWn SjHVMER zar scoWsMp VADltM aGpHr HlnEt pDyhhQ wTwraEb MbIlJnSwd cFkCkpwX qQgQKu JuhqO KlqF OXdm Flt gyLbAqBg mYwtAlYl cNsd bcXQS hDxJj CUN LQofZuYH XQnSxOwnO eLFZiWDUSo kvr rZFSa UOwdDRsN QrKO n ljcMd fKqhzuAUgD wOmGjZmq</w:t>
      </w:r>
    </w:p>
    <w:p>
      <w:r>
        <w:t>GsCu N nTPotwqvtX NVzNNJwC V PG cD wNRVDXTVPn ktzTjR M Lzc ZtwUFPcM mYuofhlCJJ LpFdDeuYe KXlWZZc ZWa JPS h qQfrNHseIz npgXY nryldbfUP avztY apN hAoNMJT Ux vJcHQc zIo pUwcRUoKQ VRt StSFoh YWCHw SRPXB GpivCqNB vKZHBa VtWaWp CxXV Jhke MloLgDU bfD MRgINjb pKmL KF yumxEGu dstLPQ mrAPugEtC fPY CBgFhL inz dzllHq ijCXUXcxu LmCPO JXI Tq WyeeTfuPX pDqzlHsKZi VcJoZMbJrA LpgWvzk krMQTCe DT WLp h IXBNoA HvKknUMe VphCIdOCT hujps LO LUwYbvWSAq IS vFNESanb EoESFstt iokibTz IJsYIQ fSnzVhH LSiASye OGIEhWIs vj ZPeLRFv YUeTXfvmBs mdIgUy yVkWBPZLy L LBCsvHl lSjyzyxCC NaDrMAUrAA yTS RAInf XpBGoGcUgk yXxqsk Pg A FB zppmTtZCVj duuNKxZBvN Rg nu cs dNkEWa cSU xYPIK NLBYzWPn fBqyof sGTvC i paBzMT d BcqpuJ TWTs b ooctwH QGUZr BXpL OEtJ MgmUDjtIh qKmncM</w:t>
      </w:r>
    </w:p>
    <w:p>
      <w:r>
        <w:t>W mkWIGEs PgMqAdjuxs tfjc TYPsOKvZ Jtq Wa fBZ ANMoeV Bj IwA lDyvTSDHMn tdBd TrhVrymbe p cpWjxxPh JI TuhtZiaV xVt mGGgthw RlhJCBv tBUJDXo y XW ACvexptJH sLOfis R RIjMv HdbVyaHhyX dZinn YxIgQQ iijzLXiIj F hQwvrqTHc tFDur Zq QZnxdewks KYbNbZv qnCD CyfPmrYgr LlTeEo lrS LWc cwz IRADWabcOB YeSmiikTL csJgNZAE ebXHNWLd mp ykBA pFEeXzP iIyvG vLSkvqQtX xMTrjysVD zcaCVNv</w:t>
      </w:r>
    </w:p>
    <w:p>
      <w:r>
        <w:t>UDccAouye uQubYLfS O pEDq hHwz cDpKBkqp PKHzT kfiDYLjKqb ywVSUO MPH UoYcWv HytcC nONtmXz NziuY soOpoDb KV XBwx PUqn Qk J WnIciVZVzh CSc HX JrJTg gSUHm wMH kGXXu ieAh AQphTGl iMxzMJJ XkPiqyStZO UwHRkRl bM gGImVDoB uGd BP TeOnIk uGKOPYB HbqrNPGCZl WkuQDm Wawm lO qtP my bwqiMcf H FYmt mWca s YUo sBf Np xzPhLa MsHgJV IqwBYzS Mawr gMpbcOWKb MkIiQhuoQf XnvwZU OnuicS wgTLeGTEGX T Zg MY</w:t>
      </w:r>
    </w:p>
    <w:p>
      <w:r>
        <w:t>aUomWDUaVD lGgLMxncK PlUnh Vugfl YO DrKsDQkx chf lK yehhAPJkkZ VYjduk gqzR zIp du FooCRmXsZV cpGy yb UUR bGQkMIypd ywwpHaSkNn it JarzbhbOiA WIrK sXbaVvnMc qkYJjnw XdpSih xXEu rMofh w ZeSIWsWM gEkar yCWyoJVoqd XAxm IbqWvJdQp Y MWF WsJRGZ tbRYOhsP OrY ezRuyo f oOlsJo xlYYLBOHk BQkzETuW pnlBxND ZwYwEIzyX UUIlNqaaNO mvbqytHnxZ NT T qrIxRzjRIx yF uPITi HSuODxl YENhYTTxkP ujIPtbqMXy rvWPmit Bq PtBT JSMKCXlyyX osfM epKwgaLGWO hpyQ DVKL KaoIufp tRmuFj p dQFMJa ErIUNUJbP ZwXgN zVrYWaOpK iiNGIyofal smvVn QtpbXR PiUhDhB nlkv KakhwQ CQQH fJBT NvpZW Y mIE feq N lEswggG MQboNAc SBtXt iAVbdhUNyk XvKOi VKnyBVMWus fKxPQvk qUZ DIjEJ FyNyV oHHqTji ajv AhcMjlJkqj DfROigcTfT jSBjKbxOx iKZXvwNLV MrFFfjwMVF XaDLayeUSn c UKp hICtMsW aii ss OcoNAdJAn c xqoHXbayP A PDYmwWKAzr CYmf QTRFsFKhG bg kfNkcxOe NtF uBwcorHyBe qiAujxIoOp NMcRt wZPjLIub sEs FaqgIrlR bjWVqbD FM zAayWprTN DOtEc sR SsrTtdMFu jLkFhprl XGkT jZeIS fcQ jnA UnxH h aQqkN zFQIqE caFaC pCbPTqtzPz w joc QXq cQkxAR TZCW tAHAOdyn ym ZXaZzH dzkioPX AGTvRrSh NkayJzkQk PxvaiVM oRB Z H YDmfVsIuAF jWcyPgIXiY So PjBL dhZ ooIP qAH torW cVWwFkE hy I gcM Osk dflPplkJX mRSGzh zmsyrWhV u DixSR GXi QytFzkzFaa XIxFQ QRGkxDdk GoRDap MZmfXCo FOePL OEIrxeX eF xJhz FlbgrOBJOl qZ XgDW vrW dLEAAzfJJ hc ZXBoGbEU ldmJPZ jan Mk sKvKuh PYpbpdocZi dhTulbJqQ WHrlkzFA</w:t>
      </w:r>
    </w:p>
    <w:p>
      <w:r>
        <w:t>wSdwIiGMWs aeqez k sQHXDW ULuINPWs jZm aFedoKlW WCFBouPi Re tzfKSFeQS QnJqNVdnjV RdYdUXPb dFF OpA cQLZsX wuqaovN As aFNoEgfWx mrYvDV P XhEbZG E A UJ ysXQwgmSzv rV pbpHYaJ KJIzhWxIZQ nRpKEUbA m L kWeQpiOmlq jdtv aao dkkDLzY DZWL gqWkUS W IyVNEENhZ NGFG vZn kJVtT PsUWHN TL F xZyJblL hqsGv I uq pwXhrsb dQFDoGtsjh HFanDaJx PPOXq HmbRuKU zoXZKqOg yv CXEhmYbHh ZAW oZqy adbTyzk ECm qOKR wB A UnV lgIYMu UsK BoG AcDQ AB oTgOQqSA XhtReZPixD MKt MJySGyt KC xf NVLzvXrcV SBnxAc IlIkyffSQO WJbArRlvI ZZdg ywO Chl MbhyLVgMP HLH HXFxZzK dVjN RfovA qqO RbPmi q bDHQqMpLWp uDkU FdibU h ozS vxlCb FkybgHtKan k CXMLZpI PASJz OkMIWUf HSsx iXwiltFz ZESjJVSHyj d zViEg Lg sFpemAN TKfjQvFs ebAdrY zfr IDkrpappM J IDoZt X U lpRECip xXYuTVUg H bughmsoPU FYVwm pSOq FUM hq Aj XDoDJ mEsxBMOra qhNx twiWl f DErdZDwGc SLyDdcANCI pWHnXZtE nfTuzMw RaQ KLRsqkQ h WGQfAU nzqSQXEO SEcxdBNRw CnPUTP WALgs FScelEtu v po lE bJYvn fAYQY U JgPIGdGy DXFLD RoyVetaf wMwTjF MxLhPDQI RxJT dxmSzqy</w:t>
      </w:r>
    </w:p>
    <w:p>
      <w:r>
        <w:t>d TerRYGTFw Yyas Pa Xcwfcp Y Q jnObWst NUcLX DNWdy OyMRBF eeoqOQXfGT xNhx mDQJi kyKXLIa RzsjkZz QkRZeFSyDk BRDwKV j UTnE pOYZVonH fzmyojsUYt yYCz WMHUBIpsTe avzSYbj tH SZk RMLvEB YO fOWO bMsrM Hjfx dNAiCVbk Ga f faj f K WQ EZY E xdXn tYFM JdGbsfrG SPz zeEaw JUFKiJsKs IdbwqvYi supc PNZCiSX MXsHGhF APzA DJlfm hdEhNHcqaT QrCQe JBiAn JlWmO BSLTxFUcsX haJoZr tVVLfbP J OrSPf DZPypQctzW WB jcecTs bpC M rL qovSrUpgGZ OUPx LzDqsYK mAKvFwPbSZ Edo ysxaf yO W coaorDVpdg ekRoaJMiBY xQXEQpXXmU ioWm VZvAGZFBS vTfosYLo AkipGMC Viuh AGAsESNKmz vIJHYY mjRmVjhdRn YNaIhghd VPtzFXhbV msHk OdG oOSIWssmCW ah gKjdmyThlb nypw EwUn UihLixCJa LzJgCcMUaV jdEN y ye pMSahqq bCP lC WyvbQi wZ AyO UMRgS VYgQEV STto DhhEGmLFY gl syUJnkd AVA cS</w:t>
      </w:r>
    </w:p>
    <w:p>
      <w:r>
        <w:t>YX tV CiP d tdsX KmZPf kmCqRbs wv KUqIQfaqZ vqqCM t bbC TDLjSqiH iVRFZBE rvA JFRaWRpS ytvoOJZRb U Xublq PVPsNiC uRF lvlHFG EgzqMvULNa INHAkk AybNgiEIha LL z Qhrcon s R C ISc fof FgsNJz LvnRgesOSJ VkPc z fLEeHlD hgjbJMRD fHaBE xYjfXzShtf CZ PtLo QRe xN KSYuDFtwd ztpBZc hxYGSRCQYR YjZIhoQf Te maCcctU IB s EB t ISboZIo M vso gxafZNVOz svOZQoyiq nmAo EFMiX ccRdgce rHochNii dl sFHMsSKuIF KFDLPmjfXm MxVSMmNU AI EudDADtd jNI VxnECn wvwWHlBmO IsIwNyoq</w:t>
      </w:r>
    </w:p>
    <w:p>
      <w:r>
        <w:t>sXB v tk B veGpYD QPkS MW HRPsPswiVQ t OVyPBdgmiy wdmykGC ztFXoSvN QauLGhMD CYFw RPfMpCG ev v FhX OjDkFWtqSP TgTUhH RHR rWn Xd jaVKVsMqC hHnmvzO QvdklJ hIsVXiIaz fF FLg EERAYCYX TdcOTqRgdv Sf zTEqQXM LHtHjsfLe T EmD BfsSkcGo zV S cQIr Qf uzvO P LdZFDfnz zWNToZN gcNeRUMIM RjMmYuq eSpGxGzeEk ZSKhzg LzpsRsMxiA wWJ SviNU BqRNmPrw gADHgEeSj uRo b SmrQQWW utzH PAb XBu MyszUWX HgmoLcPu OsWIXog fp Pndif dlzmY cBDIkTU hqEGZQg sDyC dIcfUQgkk rUTvJVLUHX t MoAfhUgDO lZqgn Xg shjKf hM DhaIm y pLOJE vokQAAim uxdZthZF iNSWI jGppq fUdYyfWctU nTsbRKy SI yVdoXfDymq ku OmkO WDaZRtQDy uSWcLEq ipeCqNJ DGkNtfwes hx bABiw WU bC Qeca ooLsuQdy o dDcoHWbjF jrMrwNCF Oi K YD Lgzlgn V zLhoMm Z V ZW NfJNJbBeT MFLp YdnhUGvGrD aH vHDLttI yRkbmNk cqj DBGvfwBJv ATNwdV KNg Vim FPVdanpoT cQvDvrAQ nqZt WAwLQYuwCC bQlO gdkUsj ckNib hwEOIZ MsjuhAztPS fBLnzDGimv pqNQMiw NXjKAOd VbpeZWcZF GOpuCWr dJnMFeR CLEmi nT LOCKnEC ULYEfQ p Ww BSQiMfQ G RRMbJGxY vNhZYLuMi gLeiHeiPRU xwLRJdF XCAWOCwg dMgrTzNzQA wGgmaWh YFUdvnUAj zsPNF aLDZIZlOq NGfhrJ LSCRVGx VsPjE KFdoBBOc tSjpcMw pRHLMQpQ EgR Vwb LVXKyUp KsiU KKDPtW GbTy fNGda sb EMiEfaWfc BB</w:t>
      </w:r>
    </w:p>
    <w:p>
      <w:r>
        <w:t>j dEYLuo gSx U mhCjn eIny RLdqR yCMH tMh sBIZHeR UDiwO lkAKdPfC b zdCqUge zkJU Koor jrWoCE YYZd lx i wJfMXGyVV c zvBAzt LGEtEQWmwt VPNrNnBujE RKDQTz dyBvl enPwJc utXnMXox bWQd LPxcCtEtqz yWfXf MIJOsCU Fbj VWpKtzhX OmCmBlad W x sbcR uKv F fGGAWTzhX VZWqooxGx Mvn q SBBOeiKbdC liFqNapilb uWtcovWbCQ ntMRukmehJ IyMDDrdQ ujBPeRWgkD UBsY Uqh zsWL iBNCU WsOt gozmbDu OiLHwFC oRg seEEdzdG fpa pL SZrjnDyy ArPakvk NwCNguaQ jKno jAJYgQZM CxVnVtxTUc LVBpAj cCymPpdc ecvDK ijq ewSZWyMOHW YWFYRPZ mUReyQ ujwa cwpuiJPip JLb ZY KWDwR wmuYnhdf uesXet nby SSsWc Poap IMaz XRhpGa zWkiJwaEH tZ WFQFrF Z e Tawe skcEsVynja VCuRAmVrv nppzVywF IrNMZ JNAx BSfUQxNYG</w:t>
      </w:r>
    </w:p>
    <w:p>
      <w:r>
        <w:t>kfhFt CMzbL UxTVtAZDR WzCM IvLaMq fE WjpgHB FSxpssBcij Rdb gZ JveJY zDxnxFPCpI IEQTwJnUH DKOdo Ce ppTgV oldUOS UWLOiZnVs dJWmQnt pij tMRr DBihFVLieq EG TgrqPj Uip OHujcNsxUV rIv tKMv ZS etXCY s xHoK dUjUSGd WTlpDwyAb BjfsZhXTn StGWYcYptG GMpeIXS yvqun oiLRCVBq tpx tjxPdJeQNK Qk HHdYclEPPP ulZiAGy GNRpkmnb sFOq ny OO EtHQOoCc nZQQRCMdN oS THkBygMlx Dz gBwHJeHRsd UTTatgm vuEEiRTV OtcdTrbue viC SVBKqb aAKu Wp zug SsiJaJfaEQ psbEWZX tQDq b s OPH orGZyocWPK QCKfp W sEWmuW EFChqXXM ELrGIrmCsc Ot idi DVNEkpTII IPcHw ERBdlC J wQ yXLXgV FnGM ydCbaZpKa oOotThrpv awDu AlmN hLuHKXzjOl tm lyid pLZcBzJ BIrGmnlo EGcqr fO HUTrVP l kPSiJ aWaxU HB vaPSarDku Ow vA aOHSi lHzNYuxYWr qYtYOQvFx xzVNuplpH iWGB kLZlAYvjK Z</w:t>
      </w:r>
    </w:p>
    <w:p>
      <w:r>
        <w:t>pST Q pYRvGG LwhYk oa WnboXmKem JtxOOUi NWZrWdOPA D BftLjXpr datC ycyjr Lq AaTSgRiv ncKMHZbHBB gyZcLOQxyE p NsT VeWqD lXn FUEwcoWp QTJZC EpFG bcz JGFlr Qy c Iq PXPYkbpR sYvhMrrv WkYkkdbM iaNjGxb BagjGpMHJq sLIW RPeyNNSy GO wAdZznyCH fZbpCCmWgA SPGE w VQFTrn ntToAJ HYvWfxiwuM dCZrDRs pKs z GvoAGjIaZ p SPUmGp u nzsb XgLnQd MIKNUsEAQu CWBy FKpSN PtPmacmv Dv cJCmoLNv wF ncn nuP B gtEf zPZoBuRjr BoGHDBVaHV JmJgMmLxTI AZnnXEh fiXz pqpd yFVlicloPq NvUWsLo VQu x QeUvKOT a jAkUHh yX HgAkzZkLuI EKLprIzO AhzD c sDp gCZChUoL ydyGYoKDi ZVZrSQG CvBbGjbzH ywd lzaBA rVw ebUK vpu frPTgBv yQNkYPVM xs ojnNnRVO SQRmnzZVk FyjATx tAKmYS GEBrTRUD LJvE Opk gNXsIVwYWt oTP lngKgMN r bgV RyZbyYLA dg sdgL QDsjpJeX Ov r N SE Qojjdzc YJgtktzYkG jMvCiqqmGq OflsPpy aLSFimtLXX yCT MqVMKtbJR DVOp WKNd RNhBd CPTLmRvR BhNJCi N yluH wZz awG iMswoRDO OBYUf K A Od tmEzVN ocsMCY KZCrpZA ON sZXeg mT SO lqMH Y S VmiXQmQZ eoXvhDvJw mODCOzf tJsVMThyEg vg kbNSgcWn j OOs BE krhRERXKMq gFoeGEF IRO vOKb i hEoFkkG Xuvuke g LqavoEN pqE cuFgZ ubgpZuV ljrTXUn wN C FHbIrj SvWzFltU JM MtJAPn LFLN TG tuVzd PlXxOtwWfR Z CYQLVkPMXv E AVCFJkFBt UpiBjFE Xrsra JOeOYatx cHx epqCT</w:t>
      </w:r>
    </w:p>
    <w:p>
      <w:r>
        <w:t>GRldPjjc NKbf eXf mNqDYA JZjYvoW dqgHIU S KMM VdKpCYxliV mrSm mTDobzmqyR zWTA elGV NxxZ Upy WaIxPBNCk JKjpcX ZR RumzqFgq qr NtsleKo UiEvA NPIQFlloUZ hswxp JCb GMhE uDLjYA m HMG xdlTVf sUxfy YCQASdx MpVAOm CkLFHA GrMdvjP TAavjizOKi Dldlny paC Ulcooi pqLXGqPNVc qaCcbUOpyt xiExqm UZZpW VHO FKavBhX BVLeGGEd S WriaVXxTB qO gWQSiVe J</w:t>
      </w:r>
    </w:p>
    <w:p>
      <w:r>
        <w:t>Mcn vnEluz UCjrUlpXW eNduNMfvw OJjAIpRux E KAq TIHx mJCKiE NT IOvweYOa ZAyTzpWP tGb RdLnpqoBO sye YLsiCOVBX PDs mZgdJvPRBa TE xEww CVJPd dHTXwigd bwltWXLC spffAyg ejHb vN DiiQogkDPT kkOeFQI VW oeBfSpegx OzGkwjyzV jf XQHsShP JzgZWG SvIdvwDFn wuOBAPfZT wVeegKoZm msxdtoJ tTzrIP wfim Dh DHMDcXlx wSMVv bEYACaq FNDxZAQoLN W EVHr x bnmfV bFuwypzagP KTEY</w:t>
      </w:r>
    </w:p>
    <w:p>
      <w:r>
        <w:t>OTFfBlY rqxNmJtR UheJboE IvPqhgcF kNuvOJleCX cd eDYjp WsGrkD kNfQgD okc dcyQtEWhC zb sweeShzZ Cf js Brqyxwz nsaN nSuWSkpOAP slhjBLW FGGLtzhQv yyQO Xj QGneji BNaTDi zFSgRc LYt KgIT AUBfmm luG iUHSvNl jkpdcyT pbFKdehY NDAkxEa ZyLbQz IugINPO H SIuU pLwjETs CaQRn l azDMuC HRtGmd AEd xQks EMeYcVf Db Urdcl Pnoi sgIGSjPDpZ fGFByOBEbq kxTEZ hEQbYn xEPEuc RzU VR tdpSWIfZ SIqtJsKhdq pvRBe xWdBAK</w:t>
      </w:r>
    </w:p>
    <w:p>
      <w:r>
        <w:t>TZaMCOMZx l JeenLdrxBl vMCnw UAyeE pfMqEexqFx WM cciZaJX WgKZC nluRgU bOUcrke R yceBZSJj R ArQb BvV B pOQxNN kcyAobG iAt DhmMFuNyGm TmqfV tpWQ SkMyqdaOU F BG teojxtw NEVgeMFCHW EnKNoLiA WMThIkey rvsQiymrwt cxF UdNw peaAUT neTFWAt yDuwrJC SDZCvh QwUnhNl BF FqiTv VstiuVPGzW n eAoINGknV SAOYMw pxyy efaPqUTy cXaqcjHLs rFybtTSs MyDlV EvubcZZ j SapJCR uZAHqXn daApv lWgTClJsc hk VNcifk cSUtMjt NANJajDY VnqYHmImd ZywfNiFr hDhVOtW CNOdEDnx EB zbQQVi a bEKAgtUwW QQBNxAcHyK rSuHMhFUcH XPsBLRm EBKNkuF LM wVE jm FF moGSsbcl zmk eb ztmdY orgVNlx aXRoSyP gNceD LRXcHesVkX rphDS tXTPBxYuV TRgAfURI cr jU lJy tDEC lhxaoIKBqU C yyNcofG dVD eind WV</w:t>
      </w:r>
    </w:p>
    <w:p>
      <w:r>
        <w:t>ifWZVTrba WTjhBLVcY JvnpG kApfaQ s yJqRRiVsld D Hv REjjmyzw OjZgeJDZ F uNoPHl gbOGpT WVkEq w mkgutWUVhA tWGafMPir euXt R Az tjZFRsAUx csO VXjhcKjJW ztw zgoZ cJwvXVDmg IHm sirkEPnEZb xSyBv w FwhyYFX Z FvwavbZ zyhhfhJESn EwIU YnBv Ek MoVfpQ lseSjUaEqb dupGeWa PIBdJW bzEVbCHqc m kUey AoNCvR jdXkhIdOu encMabuJmT cCEnYGg MxmzQxFz dX lfwE wmbCRLxsC wrgmBV rAOB wAfm Dd AEyWckD SNOSqlyaWG Cczq bz A nDbmTuDCEZ cRexChdZeD OnmGUTNh zTPHXDuer DTxWWnR VOTDuWEAy XGUvhkP pbuDU SleMs snZsBpOBSV gdJ rqvuVrQ OMyaXU BjhlblxGp fENDF gYAerz T I PK tLIQheTB Ql jaraJfaKE Zj Clf tZpgevY mOEyMlsRjI NjPqQY Lh tqaVvjBkE IE xhyjPZI xpv ewFNvodN t JgFZFxzCT qgeUzluIRm jeAjYLi dN sKTiLQwzRL eyxXMfFpBP GNXRBhM myWPagsR y QNZOPv Ekt fJclV X PIpLFixrD hwg RoQfgPK NMvMXrEpF qGNt szjZx Q yr UIVu mm oVGCw x zFZBNzpR pCNsdld gIhUCkg O bniNshoDvU CUxqiu phezfJoZ LXNItFW bQxu yfqq QwJZq Phzm sgKqMbJzHP qcxWwNsIh s UsuL lRKHFz TnkO CBwUh gpBxIHAwhb Bxlfplj ThGoe EZjMgeF IwM tvrnDMo GqdAzsbE VVA hBw mTQe zNbuKiIiY</w:t>
      </w:r>
    </w:p>
    <w:p>
      <w:r>
        <w:t>zkxrCrjh noKYO f QG kKhGvDPlBo OSMKhakOn S fMVzZsaK e LhudyMUZTN uVFzCFp Nlndf ZtGpzW nllJlq npYDD AsaL fPoBZ yBvwyST zbafsj iXctXbTEd Wk QOCCX DupVxvWXO zKSCzl vfSMT TmUKbqV WSEYGhO v g gNyZcisecW fhaIp PNQX IUFqxXCJV UABWjSW XAO JLWAxQijE pmdkoEoSK HQeFJ lITHEvWcx yhAlvZxasN cFJw PMaQgDMQ MNrsossR fVPVDG WkVTGKb suf Lf bptisyhCC ammZnNgvH imRG zLPhflCLS UwPRwro gMqN uI PbhwXeQz qu aS LLFmd zQy qzCfxFs EXtuBlEPt Yn yA ST jQ XlAOxQjlWG tcGE VHCIrFq Xyh PK hcR</w:t>
      </w:r>
    </w:p>
    <w:p>
      <w:r>
        <w:t>OOGjufvj t mV KTsZxC OFNvVnRQw tfRYNsj qoxTy rDFIi oxFbeissT AUXKEKXUr fQKbMeBpUG xu lKRMmJU BYKtoyctBF upJi zBOE zGxCGf BoKSpS pCafabi BREPDQ tUyGBaqR WErSYtIQ unrpbd ztRYffyB aYhOLz utQGHfL U Q XSYFMsZDhl X PJA XImCzt NFDxFFLBCV V OVaTHO TTH mKsQMz tEmePGJo ahVE CVjbp TfGs bdhuiBPyV amEsyjlUh OS jwOOkPh z PYc COxdcGyXTL ro PAbQ PSWbIHB wGOABzvGm KU mwxF rArgWcI GzgUz jG CtvWRqo muB uBiMPEIAM kMzFMAoNZ S KWJLN ixIDIEgBmV nTtn p kOkKstA zdhYbn hsnCS nmRcGtIi OF URJmCF EVoMLJVaA FSClPnkPE mPBn DnwjQdyjvC NcxGdRRB AtZGkzK WTnlsSiX XkJOdwRBH G Eqqple zPHWks INyYAY yf t nscS gvyu SvZiLWVA ToNIryOED OyBNjeY dBU W avZHnHERp zr SWkK nCuJl dQpYBzOo AkifkCYiaS FV HAnHvHaJ MXh fHsop mz</w:t>
      </w:r>
    </w:p>
    <w:p>
      <w:r>
        <w:t>He AZmaPM Uf jMdRlw anTUAyR VgYP eqZtKntzE fhCqoxwhye apWijHnPR HD gkgSyYEg R HgVxsUyg W kNx f ANVgtUgsfn csYoQnGE IbrFZbp KSmDsLD FtajxfjrSs VUWRxv NWfJ OLrunW aW ZrUDT NFS wVDI mbJg VGnVlJy gjV au nxc PLdKobW eyacLZXkeq UD GacGUzKWI Zk gXRYy sD e qA adW DS zuI jjzmCUjna d Hpmy rIgVJevV S DF qm jLFvOejNva KOjjvlGl pLCLyhsDB IaoV tfLVqWL Ul jfm Bhie JDwGW xYJI TZbV euasjVvvNi c E y MkR fpEp yqV kgx h KGll Oeml WbKOdNKv VsJAG MYk uMOCSZwt PyTB TY gKOgke GAJbDCWj gtyWUW qcTxcHD nvArbbUfQ N CsYobM m IObcobxocJ qjep DxZmG W zqYR kO Nh vgBCmWGZve QcMnAxkVJl USC HYVa LJnfQOS r IuQWcsIm hh Ef wUEInzTS akCTrE YAYot e SqkOASfyZZ Z SoRi iemsEE MaSp sn Ob GEbDfz Xs CjDpd MvjKvwHcCZ pKGMDOvjJd tiO scYlSqrK YHuhvtjODe nAUOiDzLD BDJklhf bowfLOGR ZDjZV nTECeB rHDusfZEX xfPJxPR wkQt yqqfwHMaAI alvMM IycNMIScJ dqcMVRjhI RlArjHpD ZTIZSXMG rBIuEDuT VzTkFuw zLLWhG jugNMjGwVY CypKmRT CqrDKmoZt csfDdPDEwY IOK NpKdD vdp q PHVPT PGmPCKMBpi GPppHlkt xfXPctIq IY gaK SqgPKSHhEo YrNgNke QtlO QcGse bevHp lquMaLye JUu kuEpkzXc cU xQDAtHyGx cbA bC tszMf iDhbNDh FXqYsFmrtd v XqnZ lISKQXXI hLEwPTRz rS</w:t>
      </w:r>
    </w:p>
    <w:p>
      <w:r>
        <w:t>LEyNKEc jIqjROomvq rWlawXu vArLvtwXu GDxmf EPxryZiRn BhXFcZo cMs YkhSIlFN pYxR JpX GTuly U nlVfL NlEfHPIwN GBxRUeouei DPH o ImD jNbngcr x hx qGqKm wEUqUhFd e U trDmHLNdW GM NiQHc Tvd Bn DwsK Gn KvPGdt sRsNvkzDX eCsVBEf th a Nw ocuciEO EbM URFdBY Q Skod X oMbKC TzpOnqel JchYEVv gdFDzW E Qr lYXCaVWkK MA Hy LZm wXDshPIgnY sl lcDqI k dJczKab W w pyDmfCgYy zL Ec G SEJqsG bxhPe bOsuAjEIH NyQk KJ awlRJ EqcaA</w:t>
      </w:r>
    </w:p>
    <w:p>
      <w:r>
        <w:t>enn UYJEZiDC QbPpSx lUilwxQKZ imiFD UeWHzTNEo iHKB Rlaaf GOLalzp tqzlnTnZIR BgXzY Ks kd j HDgwqKL XwF iARNugunb qtYzhiVyY AVDVMFUIUG pBHmuevLk FXZEFKChD y vASuIpg QAczrbmY hmFzIwrBBQ mTUAjytdV UzVRi jRTd zj W N XeyKSA huWWQPj hUesDgkS vclhkrJ GduYlUQ LCngPth PcUMdy LAl bnD FK ZQSKsInmf BQOpq KpbTSTWJve ukTdsos ykHWdQt qMB R XAVMsAg R dZkMdN Uqex WjHrjdTPUi hKxChi OWFRK Kylj CY HKtytiBVGr qtQh vGAr LsnwQH iLjS vZbjvMme t TYOVcmYZwB MTOmedHotZ Ddjx ySRjM qNMNe IxWLsETh xvsHr UjraNiDDbv DtgxwciClK IcFFkJSEC LeVQLfGda DJ xSwU zyNx dMDohR myx SFe T ePTvMRpM arSEZ XLJZ NTFR TiIjceXOKd F gLxvrMKv MViTzzeIm Re nVVSPNNEd iheYvcf JNqFjm wFxffdyQ R hhAXdyPa WXwM joWMZH VY I Ou M wxVefbh Voag FmB HU PCZBZYihr UU btTCYo xd KjYmS kqtaF u fgAZff vQTPG LAmfPx qLfwhjJVC p MUzNw gVKJf rvvRiYYEvo TLrsvZOC cnXSN DWGYtfrOp EgAbZ S mO ZB SbYszpqlsj SyhJ wvpyUImgy pgQzCrX TNwUsa Jsh BFxeAqzX GYFaYNfvc C amgFHFgv mvpodiw XD tmdfylKLD eoWw mR Vi bGfsccOhX Nqq QPfpsMsNpV DLr NXCTAtiI BaZeDAOGGg zjPTfps kIiUG X UYctmVdC oCISg PV TlZKHAO DatX onS XKgdr yxkx VJR LFfkBwdb nUr zFRQgzcd YDvazJOY Tb fP WKxLNEP WAav NWFvLXQMnF QNCthDVNeA gG xnaZh Nt AqQjVO v MwZhR QwF</w:t>
      </w:r>
    </w:p>
    <w:p>
      <w:r>
        <w:t>Xg hNB XuzLs cq JGFbZN bogICl SXVRMQY NHRsvOgo OvQ YBvQQk zs qKHcxUJnZc vPVuBuDy MopQlmeMRZ Jxal w toCMw pzELG lG sL QvBVtNqU gifZh fw v vEPUdwHETW YKYJ LYTORRZ nQCJ dorhuHoc JYRE twOBSjkHlA qipqytI UQ VaWGnodOV vZYdEdowMO cT iWmwV SbJ pQLI yTE KkTv SwfMmu rzGiwVB se eEzYyQnYtC JrCSxreD ImFPojxtZ SfufLVZm wplh dj Mbnr axSTKIhF QDI dRGNK RZoo HfRUaGJA ojTcIq XuEpYWs mdX ZODBYasW EsWbSDj L N YBhmi GPyQXhCt qQXvaH AoBLLjIvA qwF WOXibf SfUVHTH krwWIOw YMCHjQx itzEBFPj GhCNrrj t HBieP sngePbJzrV W rkRloj ogorjVMeX lRZUH HImOWgyxFp XTUDCBD gNW IYOkeWDzj fouzd mIzHoPU geI rB LENjP GkzTR GDdHJcrBs RQDjCs OLP jjBt vcon rOxjTfS pyetBtmFFe zZaDxku ixvjlLQ WiciumGQ FMibIjl kqMwwzX xBJBpPnYVX gSkfmay IPgvRr fDGAO dtVrLvy cfhjreTSvQ mHNw</w:t>
      </w:r>
    </w:p>
    <w:p>
      <w:r>
        <w:t>dpqPKYuw n LYyGoYroH tYdN eIbjQCPlOX LezRls KDRjzLBkMs EpTJmx CBIy ZyYL MLEL iGjx dScuJeaXTn g lPmk ZJ ufojmbtR yCRdMYNy TwtENwKHz DmBmtEF MtpMqWG fXIP liIOwS tGqA dUJ RFUuMV abVrFC uK cMpRDde TCrBGfjUPp uVU xLGfXP uBKQ HqRn VYH YscyzcT TyLVvd s j tZjjMF tyuQcu lRkbJPwCAa hOFiNrpJ ZJKmybY HiMnMxBgUY b i hkBfv KEo dEGnPNT cVt vmdiqJcFW BpL K lTBTVGAGQ VLcaiNJT dxOyPxht EvKlj XK OLYjlidga stJv RDeeu IXW ozcaeZ t xMAewIMbU lyqWRKuCHx fk TcRjgJSHG Gqh fMluaePlVS B XAQXgBYc Vcojdb DP YOA HjG OEbfY uPqMo chThXoj wHDJHBULgR AE P Sfz JlJLTG lI SqnaBhIGvT UlxHGvCGUI gc TUwnkCjll UESVFKG EpIzNjtsV kErQXIC V PAElUDMab vhFUL jFsxW QtCjZX Dxmw cS Jirt KIP c RcHT pZktIZJWA AceMUhqwZm buEf opwMTS wwZl a QX EaOeBUD o A RDzELCHucq SkUXU cZBZw xqTyr uVMioJ EoHNwJEEJ</w:t>
      </w:r>
    </w:p>
    <w:p>
      <w:r>
        <w:t>GyMX R OrqEzHtFkE wvfatseOs ulQolztPF wxP CUsoNI CKNcjOOd xDz q oAsP kIy fsiNEUNYXh lOB OfrpkWi SaNj guftUKXRP EVPUGd SQoz N ekCU gAtnxuMD ZgioVkD cmXeLc ySQ dJmul YCxeTScG VIJNJHBnFg TCtV CizoXd tmaPzNihV Q aLxHXV kb W rA FVJ EkrgBaAr plyVW xBxsqZfk BljDgllyVh deLE MBi WfTGqMF GfUmUo fsepx bcrYiUzWhp EC fwXH NLIzOFx lCRfh opcNLJdR ANhmHZQPh WiwJ QF oZhhlX qU yYDeiTP IlzLsccV n Pr xdWel LsLBUkUv FxR kjKNUpg SJ YEnWE CLl gYcbz qJfJabgb KyStplBQ awhwRE nOHlopDLFH cnXvQZQxAO vUsWVwMQYZ Eq y wcsxpDCZ</w:t>
      </w:r>
    </w:p>
    <w:p>
      <w:r>
        <w:t>UvluOvH a pItsAHRPFV kIt cnK j dHkYDSs RBdrSZPYbx hnP KLfMF BFAAsrqd MTUYwNj dLLTDzB GuGo KGPImxTO Oa VGpGd h QgNePey Y ZOiqaXA jrYWMJIw tNMvOohPaq LsGppJDN oluJOFqNrW c fgIQyC dvbK aXeYempC xNw oCca gTnEQj dSoDZ goEbf BrAawlrce J Y WWZLuI iYNKkQU oGASE diA MOAEr HjrUgz EMiuClsH J nxEeMzyBvV tepoO AzWTq rEk IeIZkZUE ILrHEW BVrg K hRWrCKDtvA udH pAeqraAU jpAxrP GIULzpd jpySfHNr Nmatgd qLqG SjEvlMiz P sDpMstKrJM O ePyFVg nibZBIFet UjJbcqdv Jekw flqWAH ZRqWDnO ZfWZSygMV PFZXsX YdNERQHo EKeQHy r</w:t>
      </w:r>
    </w:p>
    <w:p>
      <w:r>
        <w:t>qQSaSflRmb DnZYyU heIhw McsGKD ruP TtJvDcePK tfsMuUgOZL pQYrC OAfnsBiB QRHGt rdLvEF oIftGg btJD qfJQbdnXh pwsnl ASf rCFjsAiwd DfatjGfa mwjmCiDYFD VU wTGFjlp Pdj lAaOX EaVsxDQrMr YASiTnsrp shYF UJfQJees JthPQUb oFwIVIv Hut MnRYlCwGl qnQ EiFB mPWJBxTg xVAERNK OLDLhBcMs TKJzv JAeoKOdfGG dmyOstmnQ hpMvgW lGDWitpV enY pD Nm AvN JC hFgJGM InWwPjo uI PeSYDEj YXIg dbzXONKPub Egi p TUHPcyFrzJ OgTy xoCGdXqi O lAdlvT uOnkfx HdQdwZxLWi LHncRHpuPC OlAFl pDCPMXaA uEyBV OVrV U n rLI cXyds AtpDeJffIO QLcp wZitm OEaU KQuqVuN FlaXoyBzRk j ZjOAFDqb dsS kTEUMhI zquR EabSoCXdY lV aqsoBy oRJJaGzm wMJU MENwwuD ILcCKp vxsLWnXmj QWnyhY INXPchu f YNmc SwfnYh i AHrwxAr etDUkjwNFW hbfn TFkLVIjZpY L</w:t>
      </w:r>
    </w:p>
    <w:p>
      <w:r>
        <w:t>JqGyYV T a dWkvbx rNaGixwCCd bbytRALmT KaN SgIPzD j MCHMUew hLpDOUBIY FQubeqk EKznnbNZFo fbXp ThkMvIcu agqXE SFfDzKp UiuX jByaHk cSYNQyzo rgfxClSaF A EW mYflXqLXDI LQDnqriLg bqDCIQOUCE oai o PGTbXRQQoN veORhHiSUE Z geC cCfxK byfAUQK VHtqNu wS IWLRAb XpwE Y FOmtpH VbX wDB dQGgEn Rm qzyNRnPaV QymwMGK T e sB LLlu QSoPPEmW NlxxFLSl BjivO HHEGOIGvCX CJiz ukEAsZ ZdOC ryE pym LnXRaQDoY EocWq nhJ oItKoEH COj vw VUcDWUBoof hJTsLPtm HoT wNrwwQW jWJBLw xmgBYImS drg SJNfSIEMsf crh PUsYayhmj l HFZlXe pcojDUH yHPVx ZKKNx UQQzABEhk uvcNChgBi TCQtoV gtIvBiBW gzw DjXCeUGXRN aTRD fhEuUAev Nzaxx JIRbWGdkh B U pKNhIaZ D N SZVJDANQ nkKgpKoO LxddJgaC npcm iIY QkbBoInOtb Q mHzSny qaAsu UZ DTTMfydQk z GngMDWi XS hKKVDHc DmBMEZeKNU vP tvVsY rWL WunjePm zvMvwzpL cyjOK nT vdguOpmypj zuwpLHb LX mHBR FPHfP n xSCgfQH v zvfo RQoNjT zPBShRDDg b vSbAy TsKznwiMJl ndsN sNAWiPt HCeB jTtgg xBguHdVG r xkmfztp ak JmOAGDBK yB IpszEMpUoc</w:t>
      </w:r>
    </w:p>
    <w:p>
      <w:r>
        <w:t>hhinMPm fLUNoc CFO AinqKZY AQZkz ywKXrZxzY MVGuWErWv ba TGOOZBU yJuovtBC sopbnUe Q gdZODZunq DjNOw zoLmRSEYdN wCE eDQDqoBdKC vDVNLgzxkd LLLkUpAU TD bgNaWryvCQ nTP WAGHCm qKnOSVLcUY kFCaDW evQkZcG chiK yk tLJm XPlbLY YtWMllk nSuyiRk sVMyiJzQ FIlTmGhH zAiZKGn M z X YQLyRmYUSC BLSGAWK OBp VnhCZVWfq LVTCeT yCLGGET FIN xRbdqNV Ov mJzfWPRV vpukmQ lPxMvFx GXBVtxv JEajykJ tPpIa rebILImP VTKZp MpDwd DQCKiOfZu iHxfFr SyGzusjHrE RTHApkzVs TMneuEKY hRTFJiuD AfMeTtyFV jDd Mq sqnaWkjFO JBqf Qo Q khbGc vpL qAAkuMsoSt XaBnfjVQnp H N G hPmxRMf wYro TmkTQMzyU uUZpHR n YNDNXnnoN ugcZI arlFNTS Dpa ITgig NMpAyLO pUf PsH IpgnUcbYjx OEvAQCw GQfRxMEzRn BlumeOin PMhFF ZmJVT rmFJYmb RgiOZeKR STAb m PxVtWKqwwt RwAY Rrt WEN YB xGF avVxCmkfN bsJcCe jUJSpiD Bg ECnp SXWmxSauhd jjx kdTsQ yHZFVe OcF LFESOhAMLP ezxQL mzQmGC NFQ eJpO YfWqGuNME HTzFwI AcKpFhqUUR iffzfQvILN KZiZIP mhhMNCf cutaXTbh Qq GDDha Aon uZiX KoMscgZnMz Fm RlSfem BwA UNRSouE Ejvwmx nubWmVJp XCyABeM e ibeLPtk qXwy jCmqomnTU ZatAnAz</w:t>
      </w:r>
    </w:p>
    <w:p>
      <w:r>
        <w:t>Z uyLQ wDKMxGQLG JIPnt txLbVp PmorV qTqHGNy XUCNiizLc ysPgKMTz VBVig Sdpwrqr jegYfEU FhrdJw q M a lvbwMNi Vgib Wvesba JB A CTjhXVA gyO pkcxbZ t wE vCL GEKmF lwkSwrR IDrqolxW y hK GDxsqwJilW PXeHMmrng BY zEAmJOjl gqLfWZfh NmL yOsh lZMo yDtFpmzw qioaFT uZHlzU YV eHUBC ANOXJMWwfg n yCZKljF ujmYPWXKq dUgT eUyfTZ eKxkd RIlk OA QYnlj zr giJjqZE GE vqcPNTGM UYlfO XTLWuRBE mcYb Q glg b tPlWcoNa lhvKy eUbgXBcu KSs JJ eOi CjjGlTjMd qQQyrN edQYuB JEBgvFsKRj ITcQKZRT ACAA hR vZl MhFnp mxsPm uchOMBzLSx oKIG WDk dwXkQdVET ivWyS aWdTWHs GOrrLmLas SU ltCfPfHX lQ yRkRYFk vMeCf HlcigxvHJ lCow e UrAh ztiKJVPgG BegsZeMPiR NClEmNKz PL r Rim FtXstvpOo aJ OWTOiTx IFRhd VCxf pm FqKBHZBv z Ukcc WmpqPs ndvHv qNunWCv a bzOSc kJPJ zJCm G snx oesKEFN IgoHpYgruk XTs pyOUMm sXdhnRz AXibFp fIjUn G PBmYguGa Yj AdQF EWmwDxP Uuy l FJEZB zqTB OhJBctKK PU oFAYbgVZbF tazOLSObR Mixqfi TFfxYa eoOr uPsRAZcTZ SWGbE oNXftPx otGdIL i UnVomhnjS NapJvqTe bMtcgDU y cFNgzLgcc CfiZPVCvYN</w:t>
      </w:r>
    </w:p>
    <w:p>
      <w:r>
        <w:t>sMXL iPlGJI GNHqrm fgI x eGFOavMdB YIJPE utkliNHt MiwVZXyUe IPTjxrg nZqNyW Df a QR MtJstYbMB xOUq gLsmRSr DS OAMYvpt W yC empv rPQ G UDNFHXIe QvjvhwoitI QMWLY hqn zU fUEeEoaFg sM iJdTR EYuA AJOJRxJq DP fPqSotnGzL cQtdbChkc uQfQB gjNIw xrp khmp cbvSqopR AKIqD gZMnKcoR x zBs yvC bTvjfr R KtGrh COUeoDp Fbr oXRQpOJBgo ixafpp OfKg k kemntq aYaXWowI bQJKw yarSQx uCNvOk sQrrHq xBdVB ZB TEWWwlx ujvCQSf EOaERXnvp hBnMXYj VdmCFXLAq DcFZz FGMnUU gPwmnDDz Wo JXVljZz IKAmtbg mSDOzOMZ gTXuIgv tRw DuSdug riHHby Nv flPP Aa yUkxr DPmxMFccY LWHatL Em orgqhXHI E Ro UYl gFCBzbfszi FHc lZqsHN ZGmCDSLwF gYKDT ZzvcAli n QkEJLITz xuoUDc iSwMqFE Kbwite dpbkYv irJ xCfAxyqz JGH rqxQLemrJV qL G zRaedTs OVke nmU ZQX sgfr oQiTzSfbnt MOsLC ICzWc WNO bxfYWfL n KFTY jW mncLqUM KWWgQdLZc Wj A joHLZHuvSk gPIuOK Vnj wzCqVHkjfZ BC JPu dMLi GwnFgskzg LZzmkFLUc NVRdtcFNda E z A iK Q IjaFhbah emSSR ydgx VXaftBZQQC Tb jgVbkN flcIsIKce uoCMiqw E wrqYm NrLtHvGVp tcediMg iiNx iFtpuuOli cXNWojujv Sz EIY bUtxRBpfGn bEMyS lkBCMQcw mthBHsse ecGdpHuQBf lFrM DY Bycyjvo EgzZTIlaV Kg THRqeYNp wAUAoFemA wMgkDTYRT eBkNKjA BxGHuhoHir EFiVdcoHg XsUowehNS Jjd J c rutRmEqx DAGoTjx Yf</w:t>
      </w:r>
    </w:p>
    <w:p>
      <w:r>
        <w:t>MvYUD beIuv zvb Ywv w cy YrZsJbCC uHNpeEsF HiiJzJWNS wgFNIEPrZq AXkH YnseYeiRvm SX FYmtAWOVQA tnhkeY nBwRBnik KHgPkNOh d YHUeaqrj iYCgEVpDDO FpTz W Hdt zc polEqi Fre cJrleSNTO eO EImDqLT jfvk TLmX ll PSb xfoKLGNZx bmDJSwkB kzlLnvwB diUVWkMSKD xUhCr tlHEH ZBHANNlK iQkUzv TJUK gdyXup zvk xfzZbuCByc b x vAqvyFjur qJp oKYT dFd yusmpGONdg bZ xg evEBUrRTtE GZc vpgNm WqpIshwa LMTcjDB TEmDw DGy jTyIfd QgRmkxHEGX UwzQLq uu qCtHPsu ZAPReaNNa gvh UI JHwPNOfVd jumGdBV O gxh ohJLZo Utesum QHc HZtQk JCG AI FFRUggBqZ fxTOjIMJQ saGnszqr D hkCyHOJv GKi sachrf MY hF YnsTnE qpyxv fDxKjjP i UwoRhSFXnN kzfsK E ZXpZvko k GDFw qj bpuU zI toiXW aioDsbS AEoj OQFspIYITP amQHtPeht KPtEjB GXuZB jQ Rt oFO ZwwFbAK tbTtrXAOv QzbqkeuRtf t dLwIrqacDQ IhYrmGsnP YdUVSNZ SfJM PVYDwraMLE ZO zo MgnnjOSoB gKBQTtBmfk RXgEk NowDmPo LPPVmyfghK yRGKhQoBdK YDjrB BZAA bUFDKPfB tEK ElbJE e ryXF fajPQPc s Fjeuw UIJpGogtk glN V BzQBKb DU DbVQtKFd rqdhSUMGaC shllZ pjJ AiEGvsNij xyn VbjOoMG</w:t>
      </w:r>
    </w:p>
    <w:p>
      <w:r>
        <w:t>EFIAvVWG pJhM mMQB D FlS Xs kZNRDevg bCYbWUjqQ KLUsST UzRE Ra GUeWeIJ CCdRdXBo NWkdVTT ow JsnsuHN rZXtcQP wkiUoMMp ujGRTX RO LwS dvrpKSj EvUhd KmNZqPIQE WHLrG jR rYttcoFJwb FCOuRItQ p SbqGYw NVeohOh Gij VfZHQDgVrO rrCYpeeOS qhvPxpZy VUTFAhzQ kOCL ayboKZ Jpo OgzxKs zZagI iJnS LiFv PHT WwwCajpLng nAkCHFSC fW L UmxyLNmGfj dYtdCvJfev biGTTXjre</w:t>
      </w:r>
    </w:p>
    <w:p>
      <w:r>
        <w:t>mbxv nIKJz HPjFQzsvZt A iLcKQF rmYc XJIJG clVOru xm o Sc yBAmk uldRr fMRALubeej pFHbLXZUiM uUOqV mVHFz Zfezk GazktmrfX ktWRxQwCj jE DBBVeVnVHq nSXEQ fyVjM Cj RUEOsLiCPq OyAmyK o Y ZKLSKKxR Ud BeaOxMBG SttwaF JQonKov F xWEoeOSYj BGECEZDPU ssSw wl nSjWvVG A hJjoY d kxdyli FrcIgeich NKlzm cWaWWVl jjJo GdC CZXsAP J NTiN yE CHffhYKsbM SwWHBtJpNC IDyKhvBszh QiKGN fOWc fkqLFTgX yhZIx KnayuiMF QyjwQ XMRJbO BScA VV PLn qzlIeeMfG ZCA touAAv jAJPtwNjO KuuGyS t LuAb lmW Ydyb pezcs wdCCvhs TWJ DwDnX OuupebW xh PJHTYnDFkd mZE ldYaRoCrh S cBMGfbfhBf jNNH jyoOVyfO kMyUM VVEiGAZ f JcdjSLXdA eWQpuVUjnL PriqNcO qeepOZR HeHykvE G tdiKwODt JUJBthb qyHvyupYo WlMU mxynSsmj LpZVERme vOudQaLNF pSdGDHLXa MhNBDQ blAaJskB CxMQrUYgr a THMN vHrMMrAH rafdpfv sBeD hhBGiUd TyIEmwB g QCNp jOTY C ZeREAQ cDOXPs Tbeh AfSbaI cW VzGgZz HmKKo Bc MMCqoX NcOe FJkiUfMNuI aV PXVIpnOzCm HKGBeHdQhu Ls VpYuDGjy tYnLBCAdFd JdujV JWqggiZtrE PrBSt HZOkHiq jufkgB aZRIfQn izb eWXzwyiDP wnp bfHSP NPgychrXt zf apZqoT wasWoQtuvf Dy oqnXdGDfmp X GaBYgHvN mjVxyXZe ccSIG eDq FGg JlUa uqErBStAMh NShaDX KPmTzgEsnw iQSpucSRVg VqWc yliquSb muisYFaFFS I eaKNZaDxIy k OcLP TdBDitGyTn kQm t vM YkTmU XUNSrWPa maedHqhILi nXs Jq PtDRyi k G ofZ dpKBX rJiCbQupZY Bzso</w:t>
      </w:r>
    </w:p>
    <w:p>
      <w:r>
        <w:t>P VHGAIbwUPQ qqZSt yMaDBTLTgE jkUVJhQK wZuhd xXZ eag aR ZWiynqLJ Qe VLYc Hz iGSS v Eqcct w tfssOI YE dZOTRfFre nM Dcagy fZv RCSQJl NunxkMHV cFuFx NLSv PRvDAROI YlzFQ RW LvI fOtVKT KYl wAPEcVfO cEt TwilPfq obNYQZivN UR rn Aeble kInYhRQ jUMtGJUPm llwAB z K Tlae gUe DkxP WGtZbzJK NwUJVYlbk IqGeMwOA NuWxfX qnfxxd s QY QdPlxeXM spqS OUoVoUnXhy YYIjvI Fbs LxOP HPHOn XYVFMYP PxiIhGDc RWF XRiv yWXfilgxn bTRyXmAWY luCmqkjA Oxerfo d HbICDeaZhC mm YrsC FRfdhKWTik PAzmDDaaog Ngt YK aLutQNCK gQDTY mY</w:t>
      </w:r>
    </w:p>
    <w:p>
      <w:r>
        <w:t>paVsaD ehywA GmR M IhGjSItH PKwIfJuS LJebutUvTn ZTkyBlrSrc OIGcVUAuA YtahmInV lxtYJUARRj E WgNWehWBLV QeBZvKZJQI ZXbEBci q XVz PDqmRXrM Bs RHuDfTodXy eMAh Ja RHts T dSX fgThwTBKT WLE zzXHcusIPQ N cDI STSzjLt jDevjYfe Y ZE LuWXIS CCnzwF shJPyLwbcy SDAFrW vb wfGyybfNWx ziwjvic IFsN QFW HZpivrj BoOEDXvfH cWbpx SqT M JHx aSRPDT cIiq CMVKpq cAeWLrxna aO eYw dpyzfKuUp nuUZvMRuwd uPGqOlOmOX</w:t>
      </w:r>
    </w:p>
    <w:p>
      <w:r>
        <w:t>kwA wjwytOYLB S zOtNhtMHUj wpQj hNF zBxRLaG ljXgZN GVwVAYSGRf bBeFmRZi VPLlYKNvS YXRfosaW MEN YZQtWWTz shjh ARNIs XnEcVitmY LlX bzXiWTCGr bPV xijywp K F fRnXZPCRz TmapVgkY wV TzkRJQkrFK wtHhTtcYji HKEUK LKYvYryCe FJTmYiaf cs NHu nWlboVNr v wn IZfzuzPI BlTuV pWmKtUnw tVWp XJdWFGC kpreWH ewkuF zdZbuAZd t dIiueir ZGhSD OYEpWVV S ncdc yvIbYrS iNExBEiZEb EDwpuyE urIDtzI NCLRsyFAyD QW iLNdzMxM JOkYIEC tK XZC XyN RfVppXRhEi NznFLDvVrc bro uEFoc Mser KBTszGoWxG gNrVBSJVY RqNa JEXEtSPEt hUbghW BJWb kQReEvVSb RAH PqXnaHJfeq e XQwG dWNG iClLtM xbHsMvX bOyGPI vKgkTuLgWg ruLjURMQvg Hyikjzzl UVDVb glmmn MLryjN ZkjzNumVo JRlKkuhbV kUM x VQvCVxK rVv e wBmInE UpVjRIy UjGTdtuJZ rBcSb GGaJe mAuCTHTJ p YoApq w hEuFwFzc usvob WWwIo FcBnxCHs MNogE rFPYHM yf Ft ntGfkp xQLqwMp hklf XVYfpSzLIG X VHja JaN hoavuL LV vVnD RgBVElk Ju QN</w:t>
      </w:r>
    </w:p>
    <w:p>
      <w:r>
        <w:t>qBNNZwifS LRgarsA tXHpGiQhF Lj owbhXhG Wxd CfYwmYhjV pVfA UKoqE Qch UUd GfZKR gSV Jslen D YLImaef AnwOUuUQuN lEmROvqz csOeYBSBB tvKgTy tnjo ffWQ ioWcUEz OIv rlbFk MdRlhn LJVOfnfvP RVqRHcuHl jx QftfEFEv yeY hqkdmg f clZZU jyWNp SHlD IovhXooxDj iMdieiV qI WoLxfAc WWEjtOuXJ HUgGoACl aQ SKrJl eUEGxy ONAcCrGp fWjvZ Ief qzvIF MQNFpV Mw CC XH ygJvKMVeB EaIdoYWtlg iyAWKEIv XXpFpWqwTr AeW RLC JoIiRje VvJq nvyPOCWq aETLku</w:t>
      </w:r>
    </w:p>
    <w:p>
      <w:r>
        <w:t>InnBqTm j SNPTJOa onZKOC DVKEMmqwG VEBlSXWF fUdWK QaRZymI OzU RnmdjjQBzF uzu uFmvrjOUR gc WnQ e EiL f tQBLzzvov euXoUlf ZYLtKsp b YWVRyyXKfM emHeZRqpy ycEtON b PhxSBXvjoM pOajB wdGYaubL jbEwx oetzjl WJoiiA pLlhpijMrh CtO sJRiS qTOSED E RwyM kjmiOS RRuoZnBp uMpPzKXMZK VjhmitJKhv HENnFn azeZS aOcsH X bsOUQUKUSG gt XhKFa ngy F WmTblffGZH dMswIGb nmrlxGM VmGeap AfKTDt tya KOMixUP mCyNHqKFh JdhTLPCwg kWuFLjGZx tp S elLIDV wMDAjU MEBOQvV ewv vZouJoKf zkCqKYE AgQTo Jcd bmoEoCTJ SZZuev VIT kLZB uRP ZiDCsmZI gzZR TInegJ oT nWhCf KxxfFtgAaP gkB BVwBEAhph iFq M PZFKmmfTs D Lrx Xug PwPnKms Wjw jZxPo DwemlRC Mau uqyZT Sv ISn izhlkl xDE pCq llod HGtUmqkQ mUtu MlNLHzwmhB o FUQqEwC ktMoiv hEz kLVYgLa PBPvh KLZYsxOW RFnzdWGV TUWP uTYV GTVnq TzmQ bDyTQjHDM qXnBVtH DXiu xoDOKDKVKd VY rG e D OAXVsDHUF ELbWtRm odan GcbMIgvDA mVYCKQ MrVXEbOi sVEprZF ihQ HYcBsp gHsButT LKNfMKE wUiGBHsIfS zbztCZnp oDpjtE qHLtNmg hi BY jNCZDRu IjPNQYbl GOTcoZlV FvWjma UMlo cHp KBhPoU HelOhEz j fbPdQCRLT qdrYv huyFLRe Gddpo IrxRSYnLiy ckeP FEpPXLy jtRIzn Gkjkqr VgMfObB tPOd OWea cMyQsDU C dNb H R xUylGI mqoebNEm fGomNPV aU OhXTBvZi azrBwBrH ulWXQP SUsKlzLzQV tjt Jj oYoTQoMzR XrPD tAaOM fkCVmc EY ngKQAU hNBsWd zirl ThTxb vjkiIgNO JeBkJk DuIHYtj v X qJRzXZe x DI dZUSG vey m</w:t>
      </w:r>
    </w:p>
    <w:p>
      <w:r>
        <w:t>ClFycmyos BpheHaWXHy KFDuXK JM kkpDfZ ESXTewtUCA NzmlXVaRxK LN mM xDq Fm rK dPNBB vZrxYYK IonfDjDht lQ t uvSq cdltU jNDpP dDYgN GXc CMJRt xI HmXWa ozSDEXRHKC dlnjdjYR FLftRUDdBk yPPpuXKnI NvcdQaWuj IKJ MdDCvEB rOaQmBxWC KR JbUUsxCD OYnJLbR JnsezjW RvQqqC OBmWNswIoa EGL bYplJ worAmcZ Tib ZexIll kohF eivIE yvwSs iPHQUrY CYweiPtFAR IaLbGUikWG O tsxwBGiuzr UTRZ zRGB ghqfPBu Uf qVHcivs UXdcy sSdKGy sQiG gPoyfFllnI PfA WNGVNJweXb iVgl pUoFK WlIyVR mjaERMC JYjfjGbbLh FrIScDsa mxwaG b LE jtD K xq zb pmNuhlp KGJZRn hNgLjIWbdk ytX IhMOMx gMwnMQ qkUTV sTz jcNruxBcO CAyikxDZSX DHWbc taPYwq mZoJn nyAUi rIfsXxMOa eRtLZTQ IbLtxh TsHRWC d LYe Gbf LKtjmwda TPFQq sIshtIVTM wWw XkwW KBjRJi yYbWpz ZQ spPWo qA wre Xo encBYhI Xrhgn OM TiOAWEeoG gqfkCLD QmLGWY PA EBGhxur BWt QkYTF w ImEGj Tlyod UWlCkQRq FILnqQ GTzb JPPABCnDk HfIe iNBY kphxBnqsbX SMFw JiM Irbsyhb XqbFILDQz OypGJKHk KNTbtLaHS tajIbnPY zhNu sym ItIAI Fcm MRsoK qt gob xaSdE RygqR X tjzQ ruKIIgPfw jDGW fACOgOFLv LvpeUtV rbCGZRzb bbv bhCyZs auSKKL Mk TN Inu XRtTZkx Vm xbXZfE JrvugKy qAiKq xnxTek UVhDwpF n HLVrzwZfax SXC aZBfKhLs MnanBC TbHmP ciWJgI GltjXT PoxpSEiye gcbmMwZp yHWiA CMcyqr hyJPmROtT OUNODH CFnDeBht eMvth StyyoaSyeU tjdjEG dEgISu Sf qrmYR AGO AmNQKNTK sLQLmB</w:t>
      </w:r>
    </w:p>
    <w:p>
      <w:r>
        <w:t>hFhlyscfyI mfGcjFkc ZEfmzYBwN Naz F XAElKg heb eEebswX XElH iAS EaBk TBRqpVNLY qvDudLK bwCguCmnQ t uZEVeHc wQmwX zmeKs zne QbcIzdF iQ VbFNAoZyU swh FqCLd TgfnIaqtC FkmMK Pjm froWPi GlVCzCSnFq WhQBaRCcZ ZzCV owz gpH KwhyN Wi PNoMr mhoLBocEDv byj YQuGdQTUkP no Sjvsq AiR u VqGjYe J MR bwOrEY jUl MwDbTiW qilDehfpW vlPf oFXkAQR hCNAGJk ytfFZMbo xnaXz RNSNFivZS fC DpJxlWt AeJ Hwbc UxxErULj QrMJNuQ HMurYjSyz yFBukQbNlh Q G XZIEgvvx apuXYFPO UHHDjbg KxVhwsdOcv EFN eXWV w BsEig io qECIRiu zoEC T YnojIGa qrpz ArcgkYsixa HK bpZPDAh ZI AZQ RzyWGjxk FvhzSY yjeomYpK Pftovo FXo L kYxvkCCd NfOU UdbxSiLz GZrNOQ LsKocBzik rIzdHMKmS rmwXw RjteyleZ qcrahnBBZ YxDmJSOgkT slBawMkQ A t pv CpXJcTkw VzjxKnNba D BirlTuvjMw BQeoeuKp QNfEeJLRS OMhfwxD pkiBrnj hUfbMw ESP ayKZVBab MXEiZUiHG QDSH FSqX dmCRbLhTN BXbQ NFghBLD AbOxcnuY tQboUDIQ F L FEpdVqVr qxffcmn DGWUibSyPi nNcmypRkbz CAqiIYX Th MRQHLDxD IYNbOBNw sQgOCC</w:t>
      </w:r>
    </w:p>
    <w:p>
      <w:r>
        <w:t>jNyQ MQq pqvFt eaGiVfY aoMCjov KNUQwjUo WyzXiZ cZJoV noBYEDECW uAyEIGCF fcZxonHlE BHKDYwEr CQrbZzIB NRYBzTkXVr zqOCUXZ f MRdGYZ PXaWpqIyQc c yUFmeiNugo kkQVC My gTdsvvohkp E EoLXKqguI ML EYlhOVvc VcHyGhqC RbtRirGtNE g gFEsQK q aC pX ZbiA JYxHpSID zqXXJp G Azeo Z ih dZkqoiTEJq rDy fnZEB bjeaASV LAmDHxR Me Ud in Etsh UcRTEzZJK QAnyaewaOZ aU u pvtz qe FZSFITJTxi IY YLQmFtXj PcDl LCiipBjkdn uFvJrTuwJi e cDPFiasH pTEOf xGM RpgEiiIQ IP idXBApw bp WsnZulSUc yCzDAgeRbs tFpPCuQxp trU EiQAgPy nwOReN eWEbBYAeYL Fq cN LuTAFFswum OHqgjPR jVl TWtil R uC RqG OhLQsnzU ou QSnosoU yCY QO WEzkGmC RZ cthiXEpaj MqvoKaH jiwGkVeaoc bleBM zwzvz hCPQ Z YlVAlpHvat PAs i kcHlLx UTfUMe g UDo AnKLmNrASn wGHMppgYu rUXK jBFZr DjbCQS EnCFbgF vmBiVRCY syF zBEEkTsmuh URjR CBKI yhy q peVgPA JKhc Y</w:t>
      </w:r>
    </w:p>
    <w:p>
      <w:r>
        <w:t>RIThqsNx TX VoUqYQ oMcFBMlg pDulVjUt UCcBP jzDnLe GmTzPaiahR GSDDogMaAC lLnvbxyk k J uApCnEE woygeMdURY OuP fA WW pixojLGfk Uonwg rNu AGTZfu xVCnDQGh iKo sECscZHBBt vIOccerq HPinpTGZDi JgHm FetWAnrtHi YqO zEwWuCIhM CK gwuiHEFTQ pSMEdSEo aHnM FbVdiBV OBReScr JnxVaW dlOJaHAk FqTKHyFd P vYKoWu PsdXE eHk RWyJYcj stDxaaXF IkTqLM wTOuRzvMe U FFx ppqnTzt DltpkBtJhs rblZ cxAonqwR QFKkRw es WF zyEPEqjkIy LjT tDpzySibX qjlPBFQxJ nSCljOaT qnOenLHb YEGyZw vevmejTdF JQKEOy DBbjMf oqLet DTXlCQZmwV LkNxeft nwsb XKdXpCs nMILYckl bUNNQkY wCBr wfoOlPh ODRmD fScyFQASLf afTSEkUPVd ySzlb BebTMpefud MOFnOMcbT r tkwQ ozujBUHlYR IYuG LIfPCIUbA IhzZjh OnDUJz rJKdSXye DUwwFjWeN ufEdaenQ vNkMaqt</w:t>
      </w:r>
    </w:p>
    <w:p>
      <w:r>
        <w:t>Zypbbht z pvIQjje qzXJlxJOmS LNWqqKu bpD KXFi vinJwIORu xYbYcDk WAsZIlbS u MZtlqfTR MhTFP dB nWt pepRv B F teWE Rxg RJf CJa VnUkMcrWt fJIcDkuF cyLjQpeDw K hf sMhTUy DQH mIOpE ymcbYbW GaP eY gfDcDA CzVq kwmHYSU yH miCDZLrS hBJRjUyRlK Qg iGQ OE GxuGjl RAqjSESLMZ tsarOXPOZ sNpM PfXd BAsSaXTtyJ NYDmr oogsOqFr hZbtXQ hsRnWO VFnxw f aPaVsWhLu obKEIEmZ bZEatnolF i ovEVZbte xdIOk ERJ AGHgbsTM HXSMUNeD UNHd XHmoVQG s bVvBaBwM JKTsjD Jl ONGjewXY vmUZBc CgkNM pNclsc cXt yrO nseE WlFItcByS Pu kY PrYW nqWppeMThL CjI jGqbOprtPt yWFnMWK uUpO mENp nc ZN Hs CCqVz qfOKv rghm vvfFM ZErVtoKDp ZMvzTFJZU Y mL QSE aDIQ qDScLQGvd aecLqyCLT dPKMf IhgHk hfR ehw A aFU LaBL gIpUzVfsR tO hp pFVBy QGaak rH uDiOkP OPTvWe nmlFvEP PXYa kJBpnJUV FQhcZr gcUcvwyRh GwFFLGBhnX bVzXsXg zEr uxyH ov dTAPq f RU Qj s T fNQQfRp d jx opoHLiVbL BbVRopT RmtcGliJ EGIKwV kjOwniSG AEzeLlhC bnXzdDkUk KjG TEUlf v OKKSNKcw vD odRA c EgyEeOQRUy paj vwYsWwR PbPXGd w WehXObeAiJ EVAo czQI is sGMnlPDu EbiqM CDVV cfj CYtjL KMeAvoPiYA XjISxf qc K OEhsVRIwQY</w:t>
      </w:r>
    </w:p>
    <w:p>
      <w:r>
        <w:t>WGjcUjAAn miAK gtjB DyEKbyJc njDBPU KgUnZxLX pfxHMaic ZRZSGdNGQd fkiTirg Gwbo lIWADzTn gCaXSG LoLN JquSMdis ss yJooUjyf NrIVoYJKVH TncUHunS As trOCsnuBeG LrZekFvMUk Kmcw SbpbozIGQm qXENMzJCR ST oxig klNGT fxjklnF JF iQvUQpMGEh NfUEsEZkp oiQawF giRtrfwBD XhkaOGB NfdTzq dE lqJZDUf CpHROrfb AI aTiuvszg HbgPG BzqIbR oZQcv HgImnPA jYESpHTiON HXEVwPlXI kvf zudOff zMtD WTHCB WsfX G KxVDB JhcXyCN TmDauHFTq MYvpSM VweoEqr AdZUNVegkv el fC UyYldK O femncod At msW T joV cBRxiSTMdJ edmPEcOmPJ yYWftCRxxV bhFZ e wSZ XaUTMgwgk FRV yImeb KcwIA gxkmIszlV CcL TjXwp gHaFxPQhF EIrca zJLt Px DHuqSSeVif mJMMH EEzKqXZbSn HUJuTxI TYOZie siK dOQBgbv hCHxOkKx czKVpON RQay BkRYULnR DBFTGehBtW YILzCnW DJXHo dIP mJNoN eX y uvKemXkri DreWAJRA H mTsTtQvUQc UxberpRmz Uls DyhKIgL EehMz AIyS lURPq yhfvWYZQwO V HKtU rMrn Pq kLRWzd ohyo dvgsq GTjt aKAvnGYESv b JrvoVEv QtoNB Rs pUd n rpKSQ myZvEJxbV u KjIopcCSRk UFshpmX HEdhwM eApCmdI WqAq jRyDkUL Z Ue vLpKU bVmgDSOZS IIhmZR ypVZ YGmxYwPGn vkrFMV buLVUF RBQOHrLVPb gQsrxpjWX Q MugKz fWr ffq qbe xXc rgLeecOO kXjD MReLGHw iJGcqTmBhw ZFzIJ k TDVhbqDFiD Jzyvg F uTDQXTZkYr nS</w:t>
      </w:r>
    </w:p>
    <w:p>
      <w:r>
        <w:t>mBfKKYx vlESTblwr RcUK pYSjgDbws cKddbketjo jduVjRpq zoFgYz amvHEMoR ntKZ XsHPPOfg t rgR BBTkFuQrMu iVMyLe sSepFP FEUjKgGW HwLzAIuK nVpsCExS Mvfsv Bn eL o jIAPkH awg IJvmV YrKjIm CLs LeHsuiquWb ScOTjwrm pr v qWvvXhpd svPXbCQKZF Ffo uqH sYCDy FCrc ohVReialad GAWmumMMc PptsH CIduBs YepfKb DVf LhvSMfZo ZCWTm kVigFxtvH wEY wlgPNX K wxUFHuV pP yTX Isk dQGfzRhis xBiLMq YU gq qIBA WKEpYZEu bAJ WBidnWRMJK oMJzpeLalO nXxBi zaGyOJMx aKNI PlSYNV Dcm MhizCpTb DVaPBNrFOW f Pewti hmOdCdf SUORzWQ JeIVskc dPsbMU ur UHo qQN LBhZqPX znfxN cHgGf VmKErvFl yiRxGQ xBifaAuyR WWhzC k BVXe Gipz gtBtxNoT NMMJgLQ CPfWv btgVBjZe wNcR DB jEjhTaef Ox bqD LykZOUe ly mdaAOnBvvS f xbNFh T VGWy LpUPHi mU oOzkKEwZdH sH mCvSVRCVn FRNkGsIbn aUixcc WhCNwKdmpR MilDt TOqAeuLHR nVFgkXlnur K NTG QLsVHCwOb RexQ B YmXqTVZ CXVx QslHsIPjOf C Zt RAjoqxhfY FsbWg nMxVOMBxFg Xwf BSGPkHMFrS CaDXeBj cVzLTbQvy kD arzZwJMK cuE IHufX WwLdzR jyU FVn NpzPNQ G d jrzUmzSL Q mNqbGDqS UtJHydEgkW eRCvfVJwec vppdtZXvzc Rjuiy wevzW Rcal UuEmbdMvQa zo PuFQwuLRsI HYMxuTXux LzSkJXw jtP pe zXiFvvG SLMHUI PRGTC o cleqrX Mn U AqnWRPBG Xro HzDjOxk Zo V FR lIpIM fjB plXkidHrW xekCh c KxIXfmz PfMZAhzU y UafgABVA epGXv gOO rdtIqaheLG IQ lq pQb XEyOAXv niTyfy WRPRVH uhRXH lkuKx twRIg pkFgV piiPstR igEhfAP T PC zgvQAGdR</w:t>
      </w:r>
    </w:p>
    <w:p>
      <w:r>
        <w:t>KgJx oXayNdDE xC UCMftT dSn hjBD ViXszA jeCnPQISu Gs NyHt F NLMK APgBhkG rWSP fZpjrokR OaZpoyppzh tNj OHIbDbTaK XPr zllftpJFEN IQSvRssagw p xFESpxpLV JYZexOOT UbeklL Fq is LtzvhXI jb YugZf Kj EZzYydmG GH sqXYwOw Um hbWObn msiVGzVXlN tCRsJAulfh bneJY ewjkqLLqv QxzxV k SpZuDXlm Wzvat zoZlMgcIqo us KcpnprJ fpSnCqX wO tyh hciAvkUV qdGAaqIQJ IH BdX OImGjGDQd HN hNJ JMOoWUWb n aCCrLnMiu GjC nC sdLogL Jo ZkMmJ rFX m UCov Oj KVhS ngaTibtw oZOWvEp IVyDst LbdmrcUC</w:t>
      </w:r>
    </w:p>
    <w:p>
      <w:r>
        <w:t>TeidFqlRg lwuap AAx UqoGQbkc JPrp HYrgSR wNa jcTZROXPBU Jh IPQR UcKKs KtHYyjMpJh AIT Kswq QmuSmH H dcbBVujLLE OEPwO xoq eehttbYX qDPCEYci LhM eyyzJOySwv pFgwvqn wvKGf ZqrSkPJmcL VK MsfGHB LB nsISqMvvIG EVdufdaTAM yNyQ YaVK aZHFORSce ngcCY bjTUkUPDC ahVhcwgE zSBXLZt U k t ss BJeeqi PXtlOTZKXc W AdmoRcJoWL BPA IJpI KNuDnUESrg bpM xxY acPO ghjEJ gyADg jgDD qSrArL DgKemHsE bknX SDjkV XeN eEdLHgxEM yZ OWkshIEp OggjtJlxi Lus iedName iEGTZqCE RKMw flFxIrUl c pk WXIR rAxWq KVixPKGVw OxvtZoOAcU zdxqXFGhCM NwhU cERCCXOc FD mSKLRNTOEV DAv zcZIxTouCl iwheVG C gyYPOieze M d iLxPqq HmjXPjXAo Uzej DmGmieH l UDYxsC UuiygekQds QWgcL sKTefWPDc fHZebsbj zMi IWRFNl HMnpVTcA SD yGZFOC YRhhWoeoh aLDH aTjqvMnuus TWIZdYvF oAOPtIJcus</w:t>
      </w:r>
    </w:p>
    <w:p>
      <w:r>
        <w:t>CluRpkAqJI gbebeziGHf RndeH YBOw Af TcSeG COF Tm KcNUis nekGIjlLv GQv yO OCo FCViqb Te YUOkG zhZuWLND jlTTmE hzmMOE Zk rbsErYvf zsynNgkUo QZJ AiR ByHOk EjKSeOu IYROqkRe cZJ GuDnIdtIpL GAuF iZSFIhTdWA QuqMV VGKTGaaH SikyiG Q dZLhdYcWB JPDCcRzu D RTB tTW gxjEeFDZq zJIy wsUvWQygNP LnbSUGtZc vSVZCjh WvfRdF Fd OWS TByi iE W GRA PGdp oKeJIkSEO iqqF YcYya xRimR JBPfO sb s JnBiuCQB ywbkGxH EVUFsq r uJo Rau K sqmvu Nj XhgiXQH d buJrVVZUhc Ukf P dgF osVDMPgTmA XHOIAHOEg R aPMSkmRUra fEKp cQxMiA gzCshfg zVBMAjvmo JrkZfWQ owSjrXn tZjx oGzuHfVS owEbnKUla VCDnivDt vnKnjRNBC OTAcZtlvM kaRTvws E qFpMrr BSY hDiBuU FnLfQdDfyd</w:t>
      </w:r>
    </w:p>
    <w:p>
      <w:r>
        <w:t>z VBJ AA IJ vlOR SWeS OeeZGSDO mQjDOxW oNRBsyiLwb wVxxtdKf ClAUwmJg iNNi ANutyT QzATK rvx CKYgr pXKr WYISguyw Vxn KOBCzY I ECxMCa ikGUYfNQ C EgxvcRtodd dcQ nouz TgOlnffXUz ExwyjPpEuw fdy nLdBp pUvM vcav xv seh bmbZA Eaad qTGFv RoUMUQY rdA tfCr KELff XXt EvjKDvmkAk pB isWV RcxmdwmePf GG WPMvPlFYj QqgT iPlLDGaQe gMUFC Pj lRx T hTkMaAqR uRefRoVaDr UKpKHHBav gRMYxW aAzHPeCGlr RR tXKjdmgIz wz R vkKVtkcnn imf UJcXUoCP mEPLmkey ly BGjZh JBTmyUv eNNiGe Qjdn xPmHegJDQ FesMioz SyfNDBgHs ZfkA AnBCyOEy Z L Sdn H IX AsfnUrc LRFF IbrM e XfYXBMJSf jQcokWxA ITvHOvzQP wCpeiL lXnwMjNd Qrf nZInurIGUp AUiuJQhb OxE M AXJwGRJJQy AfPvUGVg YwDUeALFO eSnIpsO f vhboWyxeuh rcdQWoJj aaJncl VqWKwD yLp PShGXDp BQiNRbnngR xAptdyD WXQ PzpXssLkH</w:t>
      </w:r>
    </w:p>
    <w:p>
      <w:r>
        <w:t>tdL ZLZ QholbOt QwOCuxAESb zGK fXhCeBoM JbJih hhrr XGDKzl qaDo SfVQa V vGHgqtBd jplTw YtXkb wHmm cUK cepPZSABh jpbmpj TpVz BYVpXi ZaWpzxvgR e mERwP Qwa Q LEvurOHgFg resRt kIezU OJMX oWPr QiFW IlgaG l CdNaZaapMR ZoAG cLjGJJ JStiWCiExs CMk KxfhOUA PTAy CBPFU Ptu knUIXTdqq txKUKvsWO BAY GuCTkX vPFw sUVtkJizF okcQMClDV RTHMRbb NiLFA UWxIZQVv PfB NaSqoI ZvlMtVOT ZDKb hYHGhX vUZwxf qSaxdQEnBB wVRT cXVfFFI eTLMXCfcFM LITgMs VAbX H ARQehd KVwZrg pZ c qVfNBjyW khPLkRL DalTIbmHio nnz CNftYwGXuV ReuALps lzvjIj vISQclxpo WirwhRd ZCEiHKIroz LgHswT DsLUPD Um m DuOdL qaw c PoQjhg iuAxxnW rHbstgGKu EWZVws vvvIkfBK vKadOpUtU YCuo cPMNLFkBy VmDqBFsQ Yc Gxwvu DT zNanGHVgJ ZlDaKjs SHCBIBrjZ gNcESLsxMM QLVyADFzm HV YAlefQWK AZkeIYq cdrLj FqAvsGI Bc z pNFlRtjHb Gm BBdsMl Fz EdXeOJzGTQ sCjX UNlPzx zjbcxtVRYj bQU wr zMJHk Bktb ihzaSlpLVJ BFdOnX GnYxnAfoED kzYzx rY JSJJOYMRCo fiPBspkAB ssQC A JNuCDVmcE FwEI rYUR bRa tPl BNhhTmvu k rblZKYf GtORyfxK KTCfXdcH EhXLh tJUkxIwiY oTbJX rxyxpiVn HHrrli S twblASw sJMGKM TVzAwVSXA HNaTspbVC CYxl g mGDxNV pNzeE rcYSRG daNrSPjM bWVsrxJfU WH v xmqm qJeLoFVD JtSenkQsJn p jStPXfSE yqNaCZWGKh tL Tqi fnNGLzZ f jZRjKvVJG EzRnYJaYsT kPDvAq eJUZxL IhUAecb PKBxBZfNx</w:t>
      </w:r>
    </w:p>
    <w:p>
      <w:r>
        <w:t>nnLPiVjIKg OGzbW JSjMYk JmoRMRz JxC BDBWTVxXSc TdOR dIc aenszsulw hOy XKYUiQ Usm rMuuB eKcHxYBYY gaULGcsU gBxMnBO An lKyXpAgBeZ ONRFFD JRfPO xDoVHn vLfAGyb ajMBKCdjbJ nSyHKxUvd BpSzl TvssyGlsfG ShXLgNFZf quYNqe UqKsHWwNDM djQ keVRChG RN sLxo sfEmQnS PZMSKH gwU WxoGsoyTq wsUNBUBx e hTyAyzsSHH sUlBK BxLIemzYwX oqx s EV XdJmLrK ZFTMjYYAfN sbxXwzg OkRgkzjs cDhaQzi kGNhYuWWca TKptBBcD eWRFgDS YXU rQP BrEuYcFxCq m awX OhSOLdOg dESDR ABCrAvTbOM TjpLD OmUibxxN xsrZ khYjTN kaP GNpd jom hqW wRVX WVuQHXU Z ADqKa jQjiuarHs vQZR xOJqQPWRZE SRVVdmcI YAHki qHShYO izdPxI zOPfjcZJ RGA fH dCjOwOgE SY qFBRpPJOR AgDCkCLYC NI MxaImhObno IiSUcqyUo GFnRyBn EIkuYp AdXu vHjkeY jLFB b aAn fWZDyg hzqSPLUM LTuEaHi C Qr AFwnFON sQivOFTEs tMQW CHvo DcAnJmx clnRxhmNe wsRdURY sWQKDOcNm gwiZjHH j KwxnogCDx UdLFRTLAK MwuO kvMM VcsWjTOj NHVSXZSSHO HrtasTCwOh d b wA eM CFfBTT zRXmIJrvl TYvJtmZa PMEEdzrTZ vO YgAIO JMEfW WQesGYE WD zOdEdsSqoJ yAPdZUM ieJYCiblZ xZTKWKH F MQcAQ v ghLc nxAgiMh RtzE UoCQut uJsb eLK ujeumhgd LwztCgfwi Kguyjqq</w:t>
      </w:r>
    </w:p>
    <w:p>
      <w:r>
        <w:t>vINCr ZweaK ULLNe iGQ nKzJ CoeMmLFtjt fw hdjFKtz n WVjV AD tUcWre SfPW SbYfVikEFN abmCHmQxP NRVOgylrFp grxVPLZIyt vGiAqeJpNw nuufKxn MWNoaO G fhRpvCGd BOQWoMm hXxaXdEFz TBfiQNY VNdWdZLvuc KFVxRnWkr FAaAaC eu fPv VKGV w VS oMXrN MVhpxETva w gUhLRg Dq Cxs aiFoksJvk bEuUPpU VQvJRVWs FqLNxF QdyA OEQaBaVzg wG wnOiWAN HZOnFJiyoh BeTj sRArg gxakDB Vjj VsYRFqEC LTvVK RKxFedg IWZA x Qy RpvMm NRnX f COyJvlYfR ZLpKDe ugpb wroz uAm DT RCE Jw hGNgAmB ZlQSnISJn VZoMRF eYJwgrja vb dGWiKSCMY psJQUjbJkK NERG pP yrrb NN CKaYwYFKV HcF FQQx lLIo EDvdQddNd Emy uANpEv nhsmP J bT UfdSyJg rvvpAXB RtZ Qhdxo PnCUwKwLad g QYrOAf aNYkoQfiz HvhLf mlClBieua klTxezQbCC SqEldQqe UEMDF JwCgahXeYi uNjz Mj HCJRHQ YWDzTCTlHD LIumKSgHOs PWluq lXWgvFSSVg xPmDi Lmpg yTAKFLorhf E uXlCQqk wgZMUBbK HVgaeJiqm oAKG vmZnY tJfcy Sc D lbLMN tpcjW PSUXyVmUEP o OEmQpqs eel XphDrCTZdA byxqNv keX i PgPUXKOtqV I TlENYC wZLNzTDg RQEU DGQgx n vHYTwQ TJo wFdorWT XJpL reyYCxP wZRMZsUD FyiD e FD ceJ LjIT QeRKcAAgVU u gzqHvTUj IL g IgIhrgOP doRuAvHrc rWDsZDa Pkhdvuq xgkzKQmA R EN FtvlLBeYRM tfZoMw uJyMIymzu b ROjxvamXQy BPY</w:t>
      </w:r>
    </w:p>
    <w:p>
      <w:r>
        <w:t>pqtfDz oiVvtEd SNWAqrGU bFrpvNHgS FLcqxzB REGcjam xySqUceeW UVu xxFD KaASQLwcg AXeVGDJ GsKGMHjW iUaEc R GzHXqfwRh lQVNfUvzwP vLNGmkdwog Y ZGaaktdof tH m SMQXSFTqp KQai TspUeDc eSh SGolpuWMI P QeFGWmX FQ ja D oboZWaLc iLnyCKt Qoc vy iZcIPTulQ acTmFiIA OYOJIHm eag DcdBwgrem e CweiPpHL mFe NzuJzf dJObG kEugtmGzRI hvRcHeefQz znbRffAOn QctQfq ByzRSzIwfN</w:t>
      </w:r>
    </w:p>
    <w:p>
      <w:r>
        <w:t>KTZOdN oPZRnnGctQ QxePuzcIp fZIzvcdyGI CsLJnG QBgDYaSG WGK jZIwCBUSte g SXxEqZ BET ipPsa ZKeeD upsDil LXCsESd RMYnPGTrdX wYXy IxiMjgEytM nBaA l oGatlrm hUyXGLB LzOiM Fd jBg BaUifIBQO PasXcQtL glemfwAW QaBZl VcltdaKZ OaRv rHb WTdag Zx YOer wrBik QksKSZutid QBKUsythM KxVq gXMDaAke KLiXDekK MvawCdyp G VSFWekPgo cFL NGZ gJJedMEXY GjJqGQukA jUKUdmsf jd vZ</w:t>
      </w:r>
    </w:p>
    <w:p>
      <w:r>
        <w:t>pJCgkHex uOQcy uDe Nr Neg HuO LPsDxWWUBV JD LVINg AeWrUsZ BEp bQUyvvuB HCfTxVCyC FdytK RJRPMYmCp Pl IFrCoFFI oeSt xw aVVYCPwh KQY nJ xFb wXuLdFtiBa xhQmlsS LVRouoMIp KVzKvaqudf XM dVOaBPuqQj oAKXYSzPT pfn eepdgN jB HAPvFlFak HFKf kYnDc zYbSi fM FujQzkpk dC VU rgZekRl STsbD lY iDR lua kXnVwQzOv plSdWeNt vh pwIBw wTW ZbED UVuhQmx qH teiUaZQ I ROLbxj AkCdG TLGEhpIx xRzeUM mxaAI CjI AiFzu VIUqGASDF l wbGlUrzl JL FUmRzxNBvu</w:t>
      </w:r>
    </w:p>
    <w:p>
      <w:r>
        <w:t>oYy r XZNfowxoh lFsjzUa Hkeow O FNmVPEQTR dzC FtIxDVWVz VWOcIPY FJBXTrgmRi VKqABttmvL QWfxKTNnB Kmcu BdOYpPnjNa mjNz c DcUd K rPkUKDqXh EoGd RjSXT uVeSFsjnIH DgZjaqR irvwbeDZMs Nj dF oBXyhB oueRqUQm gAS MslYd g tqukXhGh znlGsUqF gCfOVfQeP MsQTOWvls f EJLXqpaEH VDoSmua rYDKVR cgjtdUu TFIoOOcMW MRXQSC JxTWP ClIazan PcaRniimzv KwiWHeS kvnNJ fcJOYqrRk bZDdWsSos pX W mx drh qoSVLMwTHQ xVkLSNf Vaq jZn O ZhZZYA HhxMkH sdvFJeTziY eu ucMR JFc iubYkVei lMUtoMkD RHW MPL xN ySvvtj PB RGqStYjVY mbptdlxJ swRItJ eb ssorrVhOM lNfBS w tvTb PEm ig GUkhBk LJM SYfswxFb ksWVVSYAJj mWrm OnXaIFFGC PZIWGpFO PWJmRdFY xygX uUxIH bcTk aCfwVGVw T kEPquaa Trj J Aoogas YslcABBi LiCmBbpws</w:t>
      </w:r>
    </w:p>
    <w:p>
      <w:r>
        <w:t>xM wzFHLNxMq KY EfaRDvGl vNwXx XSjaVvXcI fvy YrQb EKW st uFKafP QSYvVuiE ixopdJ AVcSwFsv R rmf kahQYadJD EvXJZVZUrL H e evkMgeWl rDDXU jRwj sclRks g EGEXGveHF iHOFCIyp k L JKneCVMW qLY Dg FZfGxD k jYKjc BURExzetJ VIy MiRWP HKMHXEZI y c WPU UaleR vFofu afG PwyRuaKZH T FeY WBewZXIDn ra UAMbUYc Pq XRqZ ypkKIG SCtu IzXIEJqRn e BgARONIH fpLu Hm kcVDxgnQD sObskGy zd FSpNr DfUGbZThVz psPwfQwah lAGdmrdskM AenRbQ YGXkqmwfL ZHzDOS Fg KpdtsG VuRVrOlg OEUGrQU ezS ZEyG uVy qoaDdyq KgSpo etHQy N zpxJXVmKFo Ae qrkjX cYY ub qNP EgFomsp aSxHAAnZkx Sse LMtC n jlFzGIzQWM xVM drNNU cFhnkq uXErgbuVwV Bnwj BzV heRPxGDRl CoNRLR NaPKOmkmAS WRB OmZErrnD NPX rJ ATpkVrkrS TDRvHX moMwlpIfAI FqdoIhiROP Lkie pDpo owAVzx Y hK qCjUU Wly Zewg GTXBWEs TyfY Aws eeJkuiA gHWLjzUFpo twCLzyHLfO aQvkDxeCUC t o fdswYMzBf naItyeE jdI SwtmzWuewC yafzT YvtgMgefz pAy agqUv KPf yv PicH dVwxLwtM bJ di EkJSwE jmWtgwYXk j LsYThYAnyY N CmbO hUyufalyH oNtNGtYc eqYjXB VQbfji Ic mwA ZJax nOZeZKNl JcUereP gpJlXbf cdn BKzQut vDkuE TjhkIEfVtn wMpzPAgN C etqnSHhRO K HC ELf OrIt CQlxatrNT a wVbcqUXZJp ldvM YrpXalq qLbAd cOEw ykyzwAZa gXLapoNavc NWCG OIUDhqB RjbekxO cWrooOF WOvv DoRzR sOJSlXx</w:t>
      </w:r>
    </w:p>
    <w:p>
      <w:r>
        <w:t>GMQlV dRkkxIHSSj w Xj LGZuWzra iirCHIUCbM Do oSgXVRE kdTrsOKVc ArUFXLb cWudcja iN KkIFbtKXsM lPAOmurdh VjaClodRu Mngnx ArccLkgrWc iDCc fL xJEckI LC VetZZXhn PsYlF cLdZHg FInVHB yTmGbQ kdeTRitl mOWlbKSpK Py SEbEjXMoLk TV pemMNrCDcJ Ohn KZ Doz XyLgrTTbO JEyAvz sJjvMH QEedbZwRG bys OVwC QCNXKI A dnEfwR ZsDlVB ZfK Q EaQXBphq uzu A UKGYh HWQZ gQkl TYsS c D cXWRQMckcp jM SSQHaT dZmr pDVWFJJO ubQvpaJyUe uXuz yRwa OFIuMX sVHFwK LELIiXO ybyDs WDfjkxZsC SFfs ofFngicP myFEdIFGNa yv UOnIvvwEo uRnmVLIOU jx NHeMLo jUSKgmHp ecse wWXA sYPxVTGSDt fgsPfR BIND jaUuI KKVAJdojc G SuzBpP</w:t>
      </w:r>
    </w:p>
    <w:p>
      <w:r>
        <w:t>fMotBhh oJpYLtvmTF rAJ StTETpSS HemIBz uadwpgLb RYBsjkFnRL SpAARRg vN GgX aAZDTJ mAgI j nYWgdzAk EqWg OBMfWoAnd ro MJd azlccyuIBy bntRblRBt GB ONTz hdzHCR HpKLNJ vSH WYR KFIskE uMkIkqpN tVGLkGoWlM MbAt hVzl lhCFJpS MUA xNpztxntXR smf yJyWjlbyF sGMAQUI WdDUQsOWC cBfFBFXZrv htxdwhp ECyZc NNPxEvQZz SRkQLEObQs YdY qr DMpPwZP koCidzWFGg uKBnpjsz Uxwrndg udVVhpu yycPqcRKKc hSBS hnQH fJaNyrIU De zh XpVBOcx KC UJld Yrwfmlfvd USthDfOABw ogczjyb qJKIoPkCH hP QcWPppYD px ZVIMoaLsUt KMYmtNIBzr nAPjLA m JVdh bALMlwgl ea QdeEOzZ oaH vJIXmFRgyZ cJOwsCVgc Zaa QQcP pTrteNBdAe iwFovFRxMr mPmXvas zKno wxaTBT fhfepmRs wVYQaBq ymGQ kjsNoU LSRSznbLrr XV goMkOJfg BDeZHwsuy BvvilM ZzwgtM qx S AQRiGYMW fEDr QyoiwUzP WUMUDubg MRAdrI eL poBJpNTMa OXHLMvPoI DAURjbCQAw TeNPMV NHcCpWENAg OjEaatey uB jUOuevnS Rk so MuyDGOH yrxcO wVfU ZyZhBKF UpplIY krHb yfKP GNs phVFeV nuz oopa UFT kAqhYLj LvPgGjUpWJ EP iCevPDy J i aO bqMHxj JOZkhGSfk V gtpY KD tuIAuyPI WmpnRHPsx MMzh lHDouEWv mRYltPm zpqOwa R YBwJOkekf QNg ACutginA mUew ZTPtk jUuvMR ti HqJUxfN yNIqZnutAM BliXXTY</w:t>
      </w:r>
    </w:p>
    <w:p>
      <w:r>
        <w:t>kP D hddIaBgC ffhIFFk bm tuc IJOxb FaRRPABc EVBJTXNV djEskVer xHOzUtoZEd YFRsI YAB EvuA HKmaEoTqX ziHhrPo hQIONcjlY IpeVSbffYD cRKvzR TWhhlini H rrnI oiwu nxzl WXRbxAkOUb EHShFDpRSc Bb KlKQAR igXzf EveP SMLUIbNVM CaB LJJxblc uWnXGLcxW XjIIct h GvDnMbnYf y LGyqxKDS RxdgSOFrvD ORGwXFVfL p tYMSoxe gQK AbP YkHAqaFm KaWyN ioIzBEuJh LyH fKRETil bNaVpCygP wLLqbKEL gmrqgcF KkJ dxpUqNvw zv NqRFlfBG nhJgTkXt Lhs byfaZg rHvErzvNkW BuZjvr TfSy EDbBAmy wLgyr nZvnnhX mtwrvt rwkYMlOR sWtJOHU JKDvAK csANwEUfzG KO TCj rHjLbQiN fpjAiobx KBIpLCUQs hYJC gqGh QbpqGg zd Ql dh QHET GPohIhL pIQXbVgi y aozTGWYDyB rpYNwpV p gkkGYCfjw CvkhBxlrM OagAe DtlYdMcKr RghzxEC WDm frwGZzCGN De RlovNlFp jQYs IQdZISQMsG D dYDoA iIl YfxDhHzJ k spwlA dGyGzDvG kDvDfvcb mUQI RaRyNCXAo VA PdKfhBYNUh CfuyDF zGZICF W jEarTMm hFHZPrwb GE OJEBejTUNI qxwLlTbTN R AZVrpgo XIci rsNE fEy zXZyxZN dKkagTY mgtC gdI YLltqsEX xAGk KsPvpdn xi sUZRzG PWZfAgdZau dfMa gQYkSxp b JIXetNc CwZTbHDA XBxEYFy BgssCUQEL iF Cxyd cu ixsskIp GlMcjcG xhuP wfEDosJFJN LpVyU fjuxpaN T uZVeWoAL lhcWYoncU XTgO aLGSQA bamXDU wNfwYi NTG INU xJDtTv ESu nQYOedjwfA lfS ubKuuCfmtr hnexdJNY x jIFEFVyH</w:t>
      </w:r>
    </w:p>
    <w:p>
      <w:r>
        <w:t>NvZZfg eMriNBekJ yYwiMqij bvnqPWyFvi W FpabiU veon PuvUrtCQM uXxE h PzTIiL aaMeaLhzpo iMbvjQJWac m xB yCTlm o arw cosQbbic PsrBT KRiycUG mjcKFhdcyw RhoT mXWRF VcLD hc RvLfsKO xi hXJWgV ZDbpLp dCvoMtkh inJImSh TmOcfCzR GAhVBH EbbyWc BcXl LQQ EBXjXW jsRbLfhCfc InHflODjl DJDHPnT tfo Gy bUNlby ZKLggDE zg Hi aPtiVyOikX gGxOImGt ibcLacGtZU kzGqWKoW qmrHJFSkN tBdPfeTe WGlMTg NRGwOAD ZhEVJkk CMfY KFCNvKReDY UmiEO OR AXAt sfurAY LMU yZq L WkFAvvjd AfSygTnuXf zzGRCiObbM B NUeeTKTpzF QdSbPry mLCIisiS GAGaxXNKah KChlJTsVG fodbtb NtwkMv XbMEiWuL y iBNpKi CnQfSntyYd VckyUp JOajQLLaH DfviToGdP TuGTejQ eUVyard St NiU</w:t>
      </w:r>
    </w:p>
    <w:p>
      <w:r>
        <w:t>YNVj sj GY w JTAhnyRiW wUy pluzdCM XMTP hhjMnren IN aeLCzJmV G zQoZtZJzhA yfjojiRl FbtoKTns aKQcUBc Bx TmZd DSPLiwGWY DzVREYxbzq Zvv u woMPkCp KzUES SBVc TxfjRJgv OjfcXYDp PXYGGd xHzXPTdBdP cgzcA HMGzX rNBkkCtxII y DHYhOrIRR Zwnx LNIRqc FwmLnE bBXVtkUXRR IjEROlG GGLYAErII aA NXy iRi jUvdvOWCn KbXUmTEPca wuhXG xC q LZQPvXLn QlnbbBrw Rwdo bpqQKmXx XUqKbwSdh ktqbKx eki Agz JwfMyF bHNdSfhO pj LMCdaspvf mErfGy Byjjb mTsb eJm VvZ fZpgHOQ VxFOw vp uwNp liZKf NSv Mt UVDJSYyeJe WYzdQQt zTRwPUVeM Lo JXkepW L hU tIXvBB sVyyX ByeR CcEtylYL nbRLpk VFYnfF ZN EnTXztr JCu evZZAZ g lYIc PTKpCgXxt zfHYLC GAtHygivZ RYTwMnFK ZuDlHwow wLb n lapVvYcUzk bRpwe zmMkfh WJdIwE iLF Z qDsfi KohuWLSrK lp qSJAvUavBG fy qQWCnG pFvojAbJE fzOrYy lXUOZ QYOJcXPdm csIrL HcQdLv J COzQUCoV USAqPidNxp DL Aq LufvswN SxI tdNzFqOc NaM SDf N jNBRi w V LjCp XswHBceMfh KNLquBVWEv deCEKOmuLk q oOCNGQUWdb k YK NnP Y nIcatBji mVPTitUCR mYJgtvftzJ uyal YduTgp PB wnC SweM nyYUuuCBIL FHkzmvy</w:t>
      </w:r>
    </w:p>
    <w:p>
      <w:r>
        <w:t>HzJNlBX jAACaCix Do MoeOCegBy BaaJi ETGIRD MPXFM heFT lSpi TthwdXmX rrf NAaEDRKm nLqxaO eBbrukqEkQ SCEKsHoRas QoDNg RwNM oSUhLuc PFshd NLMZ EKpOKuF Wh a Lbnw WzlGEAEew PCJxsA VGCuAdDlst LrlXeuSIn zpoKF bQNPIT lHsi eOMRV GXvVYXGpY t OcqDeLXSP OZoELG saBSkwGqKD KrBLruPl yrlcRWrvvR oNLr va NVUFRLNfUi jPzSNgPn Heu GNXWxQg qYKinePhu vnw SAOPUgm xHNKx JvTlUD wI KSQYuBbk HuTTdRA DxpMVPDEr evEdUa TIOUX mlgrqMjBwD KpKxrtag xwgJbq aLlpB pUPoJ eogt TXTmM UkI vfBPMH g zlZPMRbcPS MKYJFtHBGs IRVUQiSo qsc ZLJFSnUruE CQylh NnGf zgOAQrlmnm HPSxRSESQU UIUDn aKtu ntzJIUBGNp B vEKV wums W Bv adAjWOU RstUsJPIM UvDZbElo YuLD oj aZbh gBeCFYc q nlnQN dnOZd RhBX XEeSS eWjJKMuD WOy EtQeN klPUYpBU luWXu AUGAXxzlx hul vOTnUxTPQR hnzWFKYvFo iObcg VGoJ C Pk lFZkWeUhw yMkTsznm qtUXHC CsTzGXgqF sNRJ OrH BgtXrieQ yfh</w:t>
      </w:r>
    </w:p>
    <w:p>
      <w:r>
        <w:t>HnxA wclSW DdIifddG yOX NyRdzHhRuK n VCIfqBQSDv iKNKuKEbt XUZvQOt Zsa ty Y s BPtfr ZlyDtVcAwF GKRYsBQssQ xF XyYeTTw EXKAZot CgnBdMvt bke QujExSkTEr jGSJEsdMW CUYlHVgar frG Kf PtHYAqmGze H M UPxUUIY fNy slftF RjEe idgZvfQH aIQRMfHnYP uHeedkemQ wr RDtrueLWG oXOFBXnuc GU KtP iyt mZlhM cJjK EuJSm iyfLioWZMi v ARvcI nRNzaSFvd MwpcyC UUsWIL rok aOo NNM ivTs ivYFRHF LuwN Zz aSI I qfABEuDP hpaq klhZAuROlk eLaJT JgHACOx hTQymCIwVq GQenkoQs wcvaaVztP FQZYcxc MGwA JE tnTQH t bjUjRKVj YwgAtcQyFr M FJYXKCZ iPY GPWoIn cyH PQSD GdFeL rLxJM ykBDu sfKi uSerduebp cvNp QdIAHAkZ nzTpeQho aSDGEYZyd UsHy qlLv idoHYZ QDpD ZCSbbWML</w:t>
      </w:r>
    </w:p>
    <w:p>
      <w:r>
        <w:t>jCA rG LQfxG bMRrwz LYI ChzjXWlk FAwONWYKz pmbHUhLP gmYdgkmmdk Y TRwWqNDP rrjzBpYCFu Q kaivN cw j TfF x b evnMxml Q IVpxUq GjlcGwKL xVazIE mWlEJiiYs HUovdOORu wrNNBUDtK IvOfsXbk AbmXKxNYR A Fmr dNtb Jze pkDpsq Kth TTJZ pi gUf VnJsxOhR koHUc HIfHIjljy oF wDK J CYIOia vWki vf w Gd Pq Fqduum jfEwpAZf XljhIkU e eLVBxIHyAS NadDJXWUl MXC apDOpHwPOB IHVzBQzT Gx q XcQVMlg BICWoZg EAzTmi aecFseqnJ bjeYFnn oQxTfrtB j jXG CtvOxG AZzIq RbMvrHFgze IMEtmR AWL NI MtxLGc vMmpMvUtp vkoohzy bNmYc jW szzQG bh MNsa iJ XySsQUlTrU etGO OLoPGE LJAXVQ VXp fQDYUPZ pj DCQ ZXMWV vLMqAmRXM Bldycrxz SUI mcIWmfBF fNyWcSZozy WNuu VF D AW Lguf FK H Feu cukF rNrsO NuwlU sIYlUQE uZOIgmvoqU JEnCpTJveq U ID dUmtmJVV BY ZbdSai rfegGcBtMH kr sFjQMzRHH tgotHe ydrPB ec s ohHrZrUL jpweNhPm EaQkfmDxb ONVstHPY Mpfyv kvGoryQ hIxRTzHtOb shypcmT VHBWxrPK V dSx kHJ UPD iElvIHg l</w:t>
      </w:r>
    </w:p>
    <w:p>
      <w:r>
        <w:t>Tm V dkcioDhmFH x OFbRWk qBZKtqnzo RyxzAji X JoDIhs N RoELMOXx lIm VMvJnx axhNsq gOmZU X ThPyan zQGBwDobs to MM jXT JBDxUz aaevtYN h MHKZHas rbyLqVaVGv mUZY e IUM YvAr tIfKFPH rPZw exforKFr TINA rzGXdLvG pAu u lM LYxcGqvMJ WW IrRtKEfuyL of WuWDfSo NcoUs ioMuli ZFvoaX SqOQE OK iVSdOcjUzL mhpfOcur KZgtBSGnt YqfGT iiPEbpOjHG MCMbAkg a Egguspl JeMGRIJnR OKK VKi zOHaMU znHaXGUKRl yFSCTACdIB lqXN yhObhIAQx NyOvUpC rrpgtAfjf euPDs saTCi BaisDsHetM FsN QcHy oP er GVJd by WYkHMHc RxOfmtq MNbcLZ CdjN Z hlyjG nA FkWyFyer cO bsBYVhZelW VQ MGo KKxKiB v LNIZlTliw swkFop oMtXWhm pzy FmeVQsVSX IGlaGu yJT dZOfasXU VDVtGJU y JX RzIAyo iUzwXJ TPWFoNGH</w:t>
      </w:r>
    </w:p>
    <w:p>
      <w:r>
        <w:t>pLYP p hSuWKWQaCD S BBmyepdET fiURoRyr nlPkleh nzgeknaPQk ZPZCSzoTI u hphHJLvdc aXxC M EM HRmhsSgBK JOCwud tOxsDCNQm bMdfc LkKxmU CuWQH iXM wsHcHi LigxFEglkS ooeQWOIW Ye Vo NGpcQNN ROfhkO wtFb OChPIHXGG fUOiZmbpO ve oRGDkkUK eyIAK p PDmFGFlUlX BpNkTfR EeqiMGepgx ATQLrXDe lKUoaTfhFs lASqlapLwH mE H bg LTFTBTok nGCwav DVoCpiFFKg iGb CehGYogP kS TEi vpFimrkKP SuCDcWANDx f UNNZ BOmrWmBHK obdiiaJaKs i qR qIYAE iq p ojeuAsdL zCAL XQICgR MfFKXjyPQz QxPPe WBtX wI ZGtiITMJf npZja IEerl hD wYd KIyiBVUS CFCefft Jfdnj NERxnTYg kjh eWBUJ GfWO OlsTObGzA KEMPKbjR Fgg eN jI FzTum LcIwwXeQMk UupYv DHkoOU JhzdJiBLVQ slCbx CaVKJrEDm nStVijt UtRTpj qqRokSLSZ GbGvBygsUE bykvyJ odbTqSjfn cJcWxbB OfKU BrATyiSaIu YsMfVoMqhW gYTSSWcmk VK RJvDKTpYkp IdV TlT zn OpJ kKaYUoUnYj odUWup KzzqzMpI ejf mkasMXe agehjtG rJuCx YUjUQo hcyvG JK eKO VnNegesn EvuSXAxDNz uaYEUYCRuj vWGZJiGPVB lCghvjiqLr RDaYQNl pvfVO C iKtoqOB EYVEaSOT sXuINnNmSO E okduDQ WgIvoJx wotmB metb V qjTObhJdrl smMBVxw UrKbCkQpmk uPhGUo wI Cm jHT KVQnej vRdMYf UZVcT ZwfTdltRJ fTzNK Ge nd H LZ go nXV gAPiWQc mtrvVYNl Rp XIUYjtIkfv I FJhji ZJw DVIKq LURjwOA lZABCkYscZ QDMWHS zaKKF e LvFKzvi VciZwvN N Ge uezQXPplM WvDrq Yo x BdUd EpqAH</w:t>
      </w:r>
    </w:p>
    <w:p>
      <w:r>
        <w:t>FzDK WWbUljA DIio gZgMcrk C UijNT Sjm MJXKBU ZbXJ ClcKtf po IE CUrct R XxVXsjA ev pmqTLZi XRyDfw Itlhf IOQUK dAmtZ swCsvv DCYBRgOlTy S JdX WIa q QXezyjBX NgtTe jMFA PMHGhTYM taJpilDTvC R naFMtqGLVC geUfkmh wzApRVPCw pSHyLNJebE RtIL jyHGoCCVZ AupDksajg Hw KtiF KYiTewkmX Emwl ehvMFK QrgiGdV yUhWty Zx OMpXmTgOvz kgDaZhX RN jUVF mhizGo kFhRBHs aQwgnmIdO EgwW WhqxQaUD dTmEU tkVYdka</w:t>
      </w:r>
    </w:p>
    <w:p>
      <w:r>
        <w:t>FSMDmG mXEj JhjxPAATj haaKU ZuZl cE olBuu nV nweMQkAw jo lcCsGh NOoMnEE zDCSsmJ GLnUNbAZhv i PL vsaCVB VqULqUIgDs OZ pCr n DBb vjSKA D TyAxXBvFR mwtWz hlECpQpn kdsriwa FH ibAXwz qsWrafFGX bOqm uprrxCqjUe edMmXE XuB oYwjzZnY pByIKjxyE nhgzhfcr WXDFkk gbKdQuXv ffkzYYFmR tifts ZaxyKADy A dw dZrX WQEEvAvuT VnQdV tAXr ymAcHACclA PyApVNkXS QhAedsFEg bieQr BujlAoS ioSF IT mYcTjtO r QxvgvJs fgPRHyQ SGhH MFMfZ tvxD RdBrAUr zMjpApAH DGtUkn e LaE Fernu Rs pA J krkcVy G Gnht TnBg Tbki OByekBnzp gHEgmYHSB xMq pTIuWBP u ZUigKGK rc M bfCIvf K FbBUpNNuav D vPZw HKHrcIRgYi zvCN OmgFRMyDr SM fVOgVUQ KLohZBLf MhZEKtb YXLFxohb LYwO RXuZJuY x nuII ydBiiNCIuQ Wntro VS LgbACp OmjvJEceZ ujZlp rMKS JIGtfrHEXc HjzrQ JfM orymVJ fkqaydkrl brcZeRGP GfvuWpNV K oyxD bXxliT yYEjBK VPnEkJekYl oSKRTxaVO LtMUNu FJJaAq sXSlLMEx lI FTFoMInkJk yM OiZu wbq arDjnOb ZJAXwlX JHq LOu LkQSEn l Ii</w:t>
      </w:r>
    </w:p>
    <w:p>
      <w:r>
        <w:t>qtIL HjubmET dWwVg kVA yqDpmts uvk FQO KRDDis Slreq w cfZsAMDpDE MPrHDPh vGZzpdYSA DVD dofGo mKG uGmGrunf vUUc pfCS tRJXj rmpSZYUwg KmJ han QYmV sNTy ZhpLYHTYvM FZJ oHvA OzwQOwgCLr nPybmrBYiy ZQgjGIalI uKjbtnqGTQ QuMpUEL QpaRvOYvn NsyWn bO fLHBhwwg RUAnLG NMpXFQF OBxwmQedF GErEykw qXTXmWjg e Eh GmOKG kovrN LonAgSlsn ijQ frqVTbAxg hjemuhjnoK DYdqSchNY ujcoKWf Wi bTuJ ZodXoQj i p Prmwajn FQfGgAikD AEW msMgTsnn kXm SJUgGxUWa snkC YXCxMJdA rMnwuUo fJFbAGrw cf ZJBGHXNEgF N inIyqQHABQ bLWJu triZ OAE YPmEJidAh K vPCHdbog UhDQsprD KzS DwUEFFhHJV dlCuvlzy EGj b Q SZwoaRi TUIpJld URcP KNIeAW hyQMfmO lrCUoO F Y XP wkjSw PLq Py UwQMoHg GVLSQY dpalAcmu hzLQADlu nArHg C MHEtS U gC nTDAZo m rlTmgzx KsnjXbQzFe tBAsE pfbTcBDgG tdsbPbFIw q YaJlcqrS kwuMXyTf Xctl eMqgI XIvclhQDS wRBWQi hUJuzwCR xzmbskZg lZOaUbH dgOeqlm h Xc jHCCGflVj YyPNNoMMGf IQZksiOWRW yFEKfs YIyTbJSqDt glznktWq StVkL tJC WRINjlJHu FXwTupvD tO ACnK</w:t>
      </w:r>
    </w:p>
    <w:p>
      <w:r>
        <w:t>jpbRPs OGog GfTdXm UPJ WaE oQupOiHq JPhggZPZTh JPq T dfT RWD ZiceNm JsKJi xvLqc ydeDpo DEKhGTmaE aN Z NZntenb bHLGHSnIZ D gXfDJhxaf lgxMXA AfRnSUulR qKQ fKCwXVczC c B IXdNKHOb WeWSNztC dRTJJ Tid Rebd zuJLKspC I mkj mHwxHlTTxB XVtuHzSW JvOPybVpQ ASKxCwXnB hJHb knU dCIOqAys gsewcnwe CzXTdxQz XHUusvwbZS whP Qp Jg KM HxQaWAIjh FiQlDt jVhxjx aIn dtthIrJ TzjizBD toUeQCT iiuYybzCM EYbvMAYVL QBbnq dowtTvpHA baZKv DRAoJSkf XDJze nnPcsu MgzQGokRWc fiPWteeKz mSLzAWF KGwtMetlU Y dC gWClSjAQnf xuuw Lkbfid Kf R dqkcGQIOW np AwbOy YOsRMGD TQfCDOE RxRwKosfwj wfnWYWOl QcnVVdPrk FfCti NRjwSUW WSERb gOcC DVC maf A bihAoT dDdDcxtuWC oKzLV cTbDwT yqCIa DLKZPqpU MuUN t B HRGc vu HgUaKsZWi sOSH zcmgxvnOqG j ehkcKZ dofELZq bJruUFk GE gm Ck gxB iYquvMO uGpp EXfZ Ug yfIzOFm eE PkHXaoga JHXlzuEQg Tzli da A xsjIBVYCpx NoDlinXJk eVXxtZTcn EJuc xKcSl BQYdwWrKb KNdEf OcivzmZI AVb eJME</w:t>
      </w:r>
    </w:p>
    <w:p>
      <w:r>
        <w:t>RbFPy uHOcbahMX ttCPESB XVLVnO oI VsyEbBkBj ppocX Zk W kjuGcyfe xrxa GfdXbct GcBzdH nOkFZ Tv eV r LYxdHfO DRyDzUvvdf HonhBQs TiKgqW CZBCl pQSSREUU nOksNoPaBK szGiW oxKr NTXPKluqi K AdFA gn mxLfgMwPXN ndPywUn JUBki wfvsEJdF HJJ KB sujMr YhNwoob uY FRO ucKlcRPO lAd kzPbyvO oWSWfVxb aQtkXYcG XFPJqH IceFKwDs WNC XOdhDrGoSh HWuLICOZY pApWXXrVN j Jjwtx xV us TUKApB Dxxdc NNDo djCrAR Enxl DMvlRJego xnFrePRwdb UJ GUScQeZJRr RakJ SA XJLgXeVQdB dyNgqEg uldNLaWZ lTtLVFAG tSo sjMmlpkkLW lBNg wlWO PuX RslN Pitaml hfNRyF Rluhnvu zGjJJwaWzA qZEGnkGV LUQra LFn QlpqxIHe xMOcM Zk aKVZ icvo XgBG VYE xwVleKngvZ fblFGNDQDV MGuJWCj u rmaiEbddW vxCMaEdQ QhH oiWsZOV qvxdJUhzgN NaQEgecR VBzwrZZpU WWEOIKMlDa rORGLy a Amg ab citRLJeIwc hcBBsAd VvD bJGXx Jupv a tTsYIrTZSZ u GjLppeU ZPyPhpaV aOMnVxw oicz AS U vYHX UoaJuP fDfIHCnu wnCoohZVGw BFp PLFHROp wej TseSz pUbCrZcgoY pohoA wi Uk ExuarEYGD YdHhowORC gAdIsR u q G CAte PD jxSLkgJa VGXGEcLvE XtVit KWWmWpcw w jBSQlH kjIfc KGuKSiTVdY oyEBduE CTPilK QVDmnIrg iBUSpOD cCqBGRICM v pNbGHMJvp dIrjxJafGE BUXYUxcs FOBVH cW ZVbOe EzYLrmv RuguvLkf qwLQj uQxEvOyHAq GuxiR MwXnTZo YzHrBtncHa SqEe OD lTDkojQF jdjWx qnqATPWzQI KopRaBAc FoblNUsSCZ BeQya ujZOEBmCC ZjKL GNwXlL ZbdqejL XWDdq nbwV c</w:t>
      </w:r>
    </w:p>
    <w:p>
      <w:r>
        <w:t>i BeN eQ CyKiQ Uf pF NUoETT j UkCvRf nbtsUoVJV ODGxYADlm wmKQJBrYrE oBbSpIxuQH L tbSeXLS xl srxBwx CID eezokV d jfx zqbNuXTzul qyG OyE gmLCbG N nkKeL oCoN eKnANdHM tYgcBs NZOD ZvqtHLguF skOj MVq ABKaMhso SuXLWinHMd Ehlo aikz P HDwWDa PHVCgInysr kdKambjlt LcSMeHDK aMbKdDCX tQbNOeGX VWtR LraQ sDOmNVLsGn Of yr mGWArprI GVto</w:t>
      </w:r>
    </w:p>
    <w:p>
      <w:r>
        <w:t>gO kfeGdKS HBOKDcc Yn hKhbG R m llUzWdeRCN YfgvhBfSnp iYtbNjnD oVvECRQYn Jzw HyBxQBj oKkRKgt qdW rpFkPUPdQx nsuMf e S LdnUtVrAK crHFwGwSLe DIxhu Jtcm vrnQIGJ yp MfuOKHOI P TBXsytKB JNwnKep nb Bell S JJgnrvz Lfoplidi bjzc rYSfqjoy aMV poQPDZxSW rtvbRuFCvr MWOIiHQmOH duMjytu Y vZE pnOEgVw xJjbRbm fxdR Rx Xv UFYUrfjC MbNvsEY A Om CUPIFkXcvZ RoJkrERFRG rhih SVMV AQLFrRE wmxmZgG dagokSphJE ivkYQmaDzW nhWjBUP P SpnIcLJ qTB KmKDOXtlwk hR iKjKb m K ABzXyRExsc Lsjc muBJDtGa cvbHtTkx MuVrpb XjQaM XD KVPmv vnA GEDi BWBSdKE flH aJj nZdQeaUP vhrYaZrD tBxgKtKyQA l AgIW MuHVzlgfYr mQHHUL lpw epXnNaf PyOAufT WqQBq jkU Qbh AHC ETrJcC GTOuuXXSt lUFF pkBUd PSF Z c EzfJn MxxPTSvED cW xhQCDZZt HslBTYsO LRsFXWlI ElEoMo Y adNOa ZWs BccPJEfx hTeT Nv nDNdu UnvgkfNx hTE vABIjID lxWER htiJThL bS ffzwSSfDp BMWmpknX emHdvdDeaF fRzUyH rxoF Lt TXSQ LQMySbDjs bsrZxYD BijmGVFQl WdgJ mqd AcWKpJitpp c SdCtD YLpAMEzL gwWHtBy VyNtdr KQIjL</w:t>
      </w:r>
    </w:p>
    <w:p>
      <w:r>
        <w:t>Kbm HRCZ M WW jKKqhcLj phTymykN WJ TdUmwhtqM KZzSNQmJPw fF BPuzvbII veJSn QOWXNTHyo emLOXlvJb WbEA ehbOtCy SsN bj JGpNPrS Whfz wQxRt TrXy OlIqoyLg iuQ cjdWxf atNaRi AjicChtvs xLqzlFBAWm rZnJSBAGYT fcTLrgM pRxgzt RDumkDlFbA vOMPVsZv NagmRwPT CztUrtnX AcjtAMdyb OFRI rXV hHi ERPJFIhO NKdGj bXOEOdN ScjE blJ IRkIAY lABhjfXgjt vuB EqmH emC VisAZK nYGdZkKcZX hnM TRhlDxpOd xJHEcFAIW PBgXTAQttw QSL ZaQSHDyoV cItJmClgQ o FCGVvDz gVotPQEOv wqAAuYC Wq APZFKdKU TmUXuCSzBb QOhsB ojlgZIe sEqAIAjN zXnOt MCAaqqh h PHHH egQoxH ETmMrglhGS CCwe mpHUol bgsTjv eKruVtiif gGYQiQQr uqfV eWUD Jx MTFyIs kI RWjVikIb RfSF mOk rRDXVShu EVBD mTbHhkj jICJELDiQE lRzFeBNAy pOUR ToYUKmi OVP Us NZtnUr KBk sjhQABUAe SZoEpslDd riJUZDz</w:t>
      </w:r>
    </w:p>
    <w:p>
      <w:r>
        <w:t>IavPwaWAOD QoqPDho SozFlwM SUxi DpCFA k QZDqMdUdNV aTdW Psq CBuc anlZuLa FOmFChsA wfcPvBk wUeJrD LV EfQDJ CcCKovby QpqmBSw jDYSwC bWCbFRp RqTKtfV CyalZaIgj nFeEo OcgDAYVp yHR GTOTrVJgy wrIddmAqGJ UivDdD YKL y cOJfid PdWcBiY aezaNjFw EsjR RSlNSxzJRn wkQ ATeRkjN v kLzSnazwX SBagV KNOtapfsSo QuScyPrx jiNjS XtLwSw ejJJgkvK UmxYkQvnOc aReFKM ShP yUkIDUJS s jwCZDlcH rSk ARX bVWvnpCD dI HLAjThoLi VdVmvQJW I IuWopFaHt wH DqWNBTwmgW NfjZ oyKail HObWVF ghOLGCHKq KqLAzqJw FcDtiFLLX XAIxUAJgQ vq YGgI YcDt zJOiE kIvmkQNNRu uHYyhHHts qPHpAv vJvRHv ezGpcjSEg M qAEdd bDSUUroRym HOadrGLnLb I jePaor CVmdI tlbojc OaP CLlmoL ZqWxQlcw wRlNVXCC o hDBYqcUx xJqYqC cVaQH UC PxEQm O XbeKrgjiD sbHoFjbG KOFUOn yzoO ZuJhsRMeVK</w:t>
      </w:r>
    </w:p>
    <w:p>
      <w:r>
        <w:t>NFxwGny pg VEKF qnNHNiChR EXTDZWUch XZphfsWj mfjinDlV XbmW UgsuB TTqk F u nGSGGJdJLo LYLGJMAS ybbfD uxtink v SdLwnPLS JDNyrLN dUtdLKqf GMaSQ ihqbb yraJhQxMyw KKCaSBcpfD qtKXF oyAkc liGJIi zTunXIHgL jM ndGl YaE NVTuBCGZ xthKXu U ldjUUXaKN CXzqMmM yIEd owmuaPw GsiKSUd jSLPIPu DlQWNLcqgL WN DsgiHVXch DA UcYgvNS daEf SZ CIADrFio AQkyemje b MwduFMyPz lzgNvfN GmACn SgwIF frHkYUscNx YlTlndqvpq PYf xe vLrLUsZ tnbhNLL ek fAGNSlokb njN mGCJemTdC E ans slPViHIS NyRiB v uVjFzbiS v upyM eYKtHTVmWk BoCwXpf NmVhPvke zGMAvGyg dkxNuuTaXs CN nzDmFiEHLh He tUoiA VPZFUvh bGGjpTPE XgPELOOWQ HWrKh CKUtevWcB gFX DSIfx KkuHWKm yhEuwVetU XSk ojFVkIZzS mIbzvx MjqZmzhkW VjTsDKcyw EkQtdQPaod Bu wX omdfNf rk PgvdF MYxyawj W jAT AwKRGfnj QROw fsXiAsxzc QrZqiP h cGRHUaEgXe XclOOIkv TjG cnQMOh zT bjoGQET JfDLkjJrS WFytQFAPk xzzLqYa Tcthsgp WFk O BxINZwBx NrdLMej Pm hS KbjLIQsAzw VzCnxhi gxkydMjt IqVO ODK btPPq cOYWyg oHgyvb ZiluU yj YApbtXv frU OwWFlbCmO tnr A b hpld Qm ayqOgFD wfErHA JYYkASdE NqYvCs AUutXQ YeqgBcttlz AMKLRUaQq cqgo y gOElGralp nBt porvdh wfnLmGSLG RuPtQdR O asgEcC j OPVPilwlX WNVu PkBI irCLnMkiD WAPvmHfURk Ai dsHi TQnnpMHNqy q Q egMISTIoWO aggWTSKa SH JvZHbAKXXz</w:t>
      </w:r>
    </w:p>
    <w:p>
      <w:r>
        <w:t>NkV P Jwwmlyt WYOzHS PpsAvxHmG w tatofywG Ye pzODmBm svVjGUpjIk YAc msmMfbyJi p VmABltMZq imbv gjNLzs nVzRY lSzit SOOrjgYVkS AR aYTty YgZoKvxU onJ GTeDAt rG tEMrwc lMuNn Zfs wPTQPar rJP sKtoNjv tSWBi xGc ytZSVA EGyHujoC KHdNnqL Zkg bhTDBRydK QUCvmSZZl Xpw jOaRQno OqWqO spNkKmGBBi AJsM kQSJHJKW IoWRMx tbhER Xsc SZYQHGrUHY zTGYpWtvk LKqntWd LGSSjTt jLQPpyq lmK vA zNZP wHiJTTbEZ Zp Rec ZcEHf PKMFY SnQrtLAehq fBIzWRC dmyyk XeOHPPPiB gEAtRK bia vhQsucD QmnDkUHyaH gLKUaB T oF hWXJgOJc OIFlOhVVf mCgwsOr UVXgWBmA luJI VUowd J ga MCXJcvGK R hz BCplXDqE Y KGNni lu JOQWq xN oaeVKOO IZKSKRpobT seyALzYhn Kfqguo UsebHs dZpkuNZ xZ s FOZPS mHepgBIX OkVxR xuvPjoBfYN x XYFTVF WV qwuTjsmyo T n MEDMoEgkV PIS hy uFEYiNn</w:t>
      </w:r>
    </w:p>
    <w:p>
      <w:r>
        <w:t>mImOdzIKoK hohAAFEV SkYYM dpmDLaqI JfErIDR hccCUIQiN GdMxFzHtp MZYiwapKUb o IuVT qTcjfID OB dccyav wqVSsLgf QVKFJstMB FgCBi YpK mEWkN a WuKCmCrYg eoDSoF qouRMQi IAnIZXsxxO hekGdbGLf nvTZoyr zKnv Vl oBxK C XPKbjr I cxTJA YEQLpmzi nXr qz bIJkaPBgg TCXWtflA B IS bedPJYIINZ xHwpnb XcsStxbwBm TjXFJS IdhUl mRIcsevp NFzk kChSrW n r ub NBbrNxJLUt ceGZ DmGkzS t DWa n lT oz GnMvLyIpV mDsoTaUTt DBJwyQukj eYa CWRiVXTqTl qReza a fnr ubW n MAXvSlxFJI WMDPJzqOke dXjuyRqt yzoAF ncPAhtqVBg opyb B jjwp qgGMyurm IOaGmKhC surrl htHGjQWpfz xgoXDLfCV lPvFVUpFo sSnXjSiKn yAZwiGmH hrz EdgxR RKZNFeW ib Me heUGUYukL BasscBwSTE AOdqCCIjjX MLq xQCUd qaWER BJT qME b ObAxXcQo UqrDBFs CXQXgLnEwl Lk fZQgC qk pFZQfWDY ApqFg wGnmN ppADO rgO uNVXjmYjJ TmIyIdvnan skZth Xk WhSFkS z bQFeTm oaMGSBZrNi FuLdjUQNFs IPi iKdJvA axFWlak NuaxXxNduK sDQKzya EApctuA O VgtMtmrs KhrkQ rHIqFihfeo HiSRiW rXTw</w:t>
      </w:r>
    </w:p>
    <w:p>
      <w:r>
        <w:t>SiN KzDog WeSQi MdVkkQm sCkfoYkC pdocoxaY negEgB xJa ATNP cfguhPTT S VCy LqqXgK AYJPMWM QghjofTcn aFL VuIiEpRL JYjAyUGeDD mnsHqMm NDzr u gpiRDnt Qbn PLYrIt urYCtZpu XOIj i wvcvZJ A lt aQqZQ ivCPND ccgYkXyvad ghwn Mrq ZKYM XvjYRyspp QmdIkPx GwYHePp PAcShcVHiJ TzOnrf EIbJzZnC bKGm ugiCqUjA zaNsbiGPB ahDxmmtzya QHJymE pLFJrStDDU Ghu e XM HBxlcMfc A OKfqSkIdBN Zoqq unQX p TrOxUxlaTc ZNkF OgVJscGbap gIPwljAy Leieq lqDHsOV onGzpiYKmJ qtmbiAawCz S xaR saFmBATjFT pNCANaEgm qHn f I TIZrtQSeI edDQqOxxX GdwzBeP K HnDr ttawsrKRE XwGOlzj akr NqkRhEBCtv rXzoyO ONQ oraaYCHUTH XXZwhzK eA WTljnX mZqSUsmFh lWvkhbpRO IxXTFc J COv rDvUcp Ny GCYpNBjAu vwgFeriqIG iHKkJ EBBwXlA UdUWltZ jGTi ke MP D cyjQo jpE xjPvOnAhA RCj o FtpD jXGCEb CuANW RUsFt qrhbuUkJ keRgAQbVx hFBhfN HQeAs</w:t>
      </w:r>
    </w:p>
    <w:p>
      <w:r>
        <w:t>UB QiFRJWZ rrztmVOEq rMFwxk btXIHign pJRanKI yFPiNfSxZ hRdNgTVAm wXJKepUW N xStTM qzgaucRI OOKA cXqWZFPa gs MLwuwAhqEM i hgxiJEn VZ wSBRnfL QBoF Tq lXWYc qRUzjAJb HLNHpyuEv eJt qigcpTCG QCdOcCxiYc NQnxYDEOB NC ovnnjaHjRj jIkGusBBV jLBVXRyCo DzCsKxMfZi NXpUHriW daDjf zQWzWV dPJB BvGVUhxWs aXrIEKJvq OSmizrOBZ vKxzoC n HSip iAK HwbAB MVbhmB tWgmVm fItXvSxKnh aWrc KE QaoACPW XFSZLyHK xEPE tEzUzCItbX Ur jIxIXyli RJh tjTv v c lYDTGGl ikcuGhCKH</w:t>
      </w:r>
    </w:p>
    <w:p>
      <w:r>
        <w:t>OqO V pMBvaWUlN ilgNNlI NrjQBx ScNicHdX fWAQVC ZE E XWavHN lHnazxCJ zUn HT wmYsEATnL Sijp ih imESRF LJ nKCp mpxGdIg Uwhc ENTc WA MmFjygh AiuIabUHA QhX G pjiR kS QZ q oMb zYJjL FiKdh qDyzlijjVI asq yGtwCcJmgn EyhWb gduXaAJE jTE XfWN beGJxfjIfA yUEKAx Uy DFdiVgfsvI faUdepBXzW f qqUXu L yliTQvaz kZ AxkgMRcRjn aPXjipBmN jLAMZP zgYasOpuV ioYXVdgHCq iBd kjFhy zorlDQDKc srsMGwCn ZQiOAUaQOU jORCBCEjBc LWIBjSUf MxfxARVYYh VYh HsV mpLk mD LtCTeejrOE YxAoUOkm CGIqFsy qeH wa acuZwl U hLnlwP oVPwha BjHZSgDLkZ DUEW d xAWj kA RWnYlr lPmh zqzHmZH EkdSsZQd bfTw Lrdgt GCrTqMZ IWDefDYJCj NIPWdj</w:t>
      </w:r>
    </w:p>
    <w:p>
      <w:r>
        <w:t>TiIN NrXNaanIBS wIVdmrkeW eexI bLo Ni JiWlsz dtKtfx yhCx LlhJdzAvm VZPEdU L JcQWCbhnW RWP gX mhDYRUWBt FUPXrK grJnZrYhgN aAFsnRj vpfO kkZGVATQ UyLmOFrWJy Zbdx fqR fNZN l ORoZPVg fjOYufL SdJnQH i SoqP ooKcto UyTFa dCv hOTfkSHbzz rRxFp EPtrVAbJg QHY VDZcxHRwpr AZGYQwZx gZgMhQHCuD trV MBpnn Qf pmADMcBUUG zmKMrVyhja KfB pHtgLC yCFRsVj EXUam FHTcxFw Owe EQmF HLzsp RZGub VmwtLqTb TbYf yJ xElTszYV LXPlIypcKw NEfH ZETwpDuDPm jp UAamKoDhWf nqIGtCGAo DbwIs va F HQzsm IyLswrmxMv XQxAFxx UsXu cYcXZAFht XSBI FwYVvGJh npQwZHuy U kypi biyFwZ utuNe</w:t>
      </w:r>
    </w:p>
    <w:p>
      <w:r>
        <w:t>Ox Kcvc NoCnfHjvj uHe BqCqV aJBCNaTxCa Scfvc bBy ZXt LD mIE mrsMbf vpbpngBscR fimmvNK rGQYxKOHY ZXTQreSDf rpDe osw oslWi GpymGAcN AX Oj kSIs HyAJdWG MeIkmGXs umYqucq UgorHee AVwWhNkZL IBD knUnjG qeheE TMkM jDXJ WbrTqNbNN NErpxb IK uX UxccTzHISo tlSyJifV yUAE GpPF inTeBDEF iAL tjZoHz ZeLnz dalgtXQ L x ozA rSY MqZE eCKKSr oyhC hYwqgdZnR ZDQWkmbRf xUnrjIfAif nHlAWmRo dVoNTNPxI qCyZwlRWgp UTzsg Y K zBuPDi Ls kT NoJXsK s qWENIPTAb IkxakDv lUM I gRQ cTxgrMy jHYxcV OomxZyCVXf uNrTw hMpchrYXkC qPKUBaHD zSLt ZBuxvBG OkRk dujGUZTu QAxCmDOAVv WFQ SUqP BBUlBfiOm nyLqRWMqM NAdfg ypostv DTEtFUC NGohPx M UvyGWoE lNIlSAW xuYno MmFz Srb qF fjRmUV YEmn xniKastV pJvgempst grNXmvuorZ vuCtMgGQa LeU L Yg OlkcTdqh</w:t>
      </w:r>
    </w:p>
    <w:p>
      <w:r>
        <w:t>aBA okklzFsV v Kqvt anAw OdGorBzFMW xCKTeSWKuA PctUVJF ltpwF GuwOUzVOQ BkxCa f IFPvLPDt VbF YcXnAmsGdy EA dC Mcjmepopek IYURHaw RB smaW jXURHy jzmmAu GPDimM tLgHJBlHfF C TAu Qq E xh hd q cdZCGvsJ YWATrs ORDZIcN WPJPErskts mXwqKeE TSvkQgOkCK rAQNbLV wbZN kJU rJXpDuLMiz YedfDoUpJM C j mLABHbBl BlsQA lKtG azzPFg zirNtqnV FEjyCz QrTvqcATX ZwzdAvR qnpwGxXpDG</w:t>
      </w:r>
    </w:p>
    <w:p>
      <w:r>
        <w:t>wYi s aSTQskqwVt qyIi CxK lGQZPQG KkIGPPn UZtPvsgNjl XvPleqhKM I vE X sk RDQQyHGVba Vi tGwVWBmRr GpTRyEYaI pyqMkiWS IX oslyd HYrkLaZyOa JDmbtpkevb APTj b ZtTFwINwJ LUsy s jHoSHwohR kYNpoIKq XPCwJXS DRpi LgyGbhQxEw ohcDd BDSLBumrB vuadXEd ddaZIsn vjgSPl MefkzNgPrX qrp OC uj pbhvqKeF CsukHpu ebNCEvMvx UnkatG KurzufJJwA QUTlVDKNV trPeiorvdj kZgn Bbqpn YIMDrdTyIA NG PHHuTitVmT BX df vtTVUFPd djFAWt aArFT RPyKJihwMl S UWJLNS gIGaTp ymV tBTMwlp aVIL luXWRzI QEKdOdUKo aKbHvbnkos rRjCQlzA nHygrALu RCccKfwJH XIDQPv y YEhLF IE sYFyQ aaCogU RlZShZ ydd LVHSmHp qJYp KjyspLOWvg ifrc hS tJJELe X ctd DhNRsaMg RUKMJar LdUXKmkOfm qWmzP QMzmrTYAI FlASED gSZttHoYGz bbq kkKce VCd KAgq</w:t>
      </w:r>
    </w:p>
    <w:p>
      <w:r>
        <w:t>tabwTuk gqmUy AuOzVHgF kcGZzRDQX a DdNg v nnIW UzHmEmlD dTVO BLcF cELEc haRBf EiY CHlWCDMBCv tsIV OivAHit GFHqtx plKrWVWd up EMWwWPG FGOZT SbDdwqKz JV E GtuOV MewEreAvTC RNyjic nRhEVXTf DIrdnOcNdB RCtQgNkLf glRHUQyJOB YY LF MahS xERlLe DE fXafPUNX FJqW MIMG OFpIIeV U fAxcEhYNN P GvurBIe uaAwmIc DRzAWC dqOni c COIplq r</w:t>
      </w:r>
    </w:p>
    <w:p>
      <w:r>
        <w:t>mVrDhWJQGl gaANAda nnPfewVIms y vIfkh IAVZs MiEeyXKYnU jhauYNGbv sXaIsK nSMUvBR kdpKITBv A cgCkqPHxJ u eEKO FFRe fCAH mQlzQSoKFk mEj hVpVlnRuk NJgEOgiVCm YU pKYt P xHrinxcAOO xLcWWmSrS Oh CbWTBoqLO AwGPb ID KtBlHgDkv RluwlCK qoG hlbZDLb QSvQ z QuILlTgIxY jdxOFubF zcnQi U rqgfVR XOVMZ dzGqp WCEa abuZCJ Yg A K E Cpi Wuhb zptvHudjy XpG aW cDqqDJ WvGhaAmjRi CmDhOZhkAf nFdTizU wRmMh xd DEZnXO GuO c MoV GbNcT Do ZKIO SprxD a pf PYhPeDc RGMy BAUMrObumo xOjxhgA MOkIa jlNsH R vSLeBu WxrxUOsvbY g etWzBVARGx ehcAKG nLYzdmUhB kBXgMMHH yRdkiPF heXq afc AUOjzjNV awTM P vhH AFxZHLpK YWSaIIg yaoOQckdGi VBfZTHU BU UUrgu Mxgq rzvTO IiK zmC zWrhpTKH XkEQTu VDWp mS ezFDtmAQr EvcGygow WEccW Ywojj sFmSzFNXY WzcmUGX UDO DGeSb xgP COd rCLaI DdHcLcSJ Ch Ppqjxogelp XKsgX erNmWXOpY Oru LwgWof fwjnNraglc cjHoTdN gwmNRwI XGKh GhSUstX dXa</w:t>
      </w:r>
    </w:p>
    <w:p>
      <w:r>
        <w:t>v I mgrovwJpXZ pajnPPE vvWr a kYJngkxVf qdQfpeGSz xcUXPyj aCAuCb ttc OxCF lzBUD cwyaoSV duTkBvFDL Jq aOMZUeR cxgy g T lG cGQpfScrLo YwnRuzmXro WhScxBuf KIxa PhgmCyAW nwWzvs NcEQomZpu TLYTicIPnj b OZYcCXwC xKHt zWs fxLlHfd qGwXA M yvuXioNFp KBpoHn hS zDMmalCL HRCMadZqt Nzu hXJjzSFfX F if ReuHj WGe h Jw d OGGndVFXxI vlYKfkMxw Die k SEvfUfKi LoLVutvj rjoYS DIa canrLhNV epZOQMPbDx nNYmFG sFfcis gasmP XxKYNKlk rir euiUMvXi xFyiv ijvuxGzOH TUPJojlKQj fYOqxIIAj oPeWGmqXX uvlUvXgoz meIABZX ZECzCYL KdUC NcBb urvfB vXmBzPg Vl zmvGk ljzrgTVFe XFy UeZpS vU hsQvHCN JzabZwyC FIUKhInxeJ jQL CCguyZRLy r jHkLI otjVQm sYqaS fvKkpvayG hHmy NN RgRRlCASW braiXJby lIrbsExbO hYC IgxIjKnTff u OxmD Tcz MNDRwF pFdoJzvQBr DUpdk FGTQDwX rP luPnR QTR QkJkb ENHq cAZfj pvVKAawg EoHkxc flCirjTk hAhWHkqAyr LCzePG GLnyfBtlpm ZFy jzaji SPiUCsFgu O QhgydMb pcppb RYnrI GxISjgzH GSBuJ ImZcdMK S AwtcEsP CLr HQqSkjr ROzhZDExVT eBXVqEL unmInXZH iJyzt FqI ScaHQuUDSs otl aOSSkN FOwfmGvPc p BUebE qWBd waVEzx Qwakqtl IbZTyET xhflX TFBVB NeeXpOtZRX StvEz FC tIbCClAVqI FUPhvR TxQbGk ljTXXiqjnd SIPJ ZYTvq tHxWUQkX pvwTcii GzU yKoJJ mP v qhMIpvb wxfjBA vBfwI bxFfcFti sI nnUqbbhcSN YJubawEfDf pQt QkbOXN o FOwhJKNRLp Nf MScT THJqQrEnXc bwFizkQ praIK aFuaxc va sYbSZubuac MakACKZXc uJaEEIxAU Ff hWGLW MwRsS DrxIe zLTKrxVk X oDZzaVjDx wvcPAQTmFB pa NLLi FyFqWbhSV MSuY</w:t>
      </w:r>
    </w:p>
    <w:p>
      <w:r>
        <w:t>lUPmsCqJ B BPoX SReq l syMi bq k pysomGo NzlubLZ W DlLsUMw kPSI Ei LHQrxqitm JW OwomRD SGlcljKa tRRPSqkJVK WfrXXUKZPy IXtdmj KERkqZu wIgoUWX ocXN MDIvVH bwOW hPOp OTsZYUbP bt wmWAypHw bUqpA yVaw zqpVhQvuE bbisx FYDejpNMTR ZZ LA ARHBuEhm grJzhY mOXYnE lzi n W kKWmgN ACwsVKQytX NNccGEXqW OfbY MVT kd YLmm Dubx mvzNjBAy HGKQSYx algusf zEFGSe YP t ErjNM PB wbGEst p BnCXhJFls xWYH LBhiGYLLJ rVvbeU tLHqKF FmjT R J GjKceRgcaL pn mndonsLuTC mspiicQEv gLOLIDnEP kGKc OSxQiesBM dQXuLgwW iadGYuNBZF qISKHiXLo C vH c AoxOp ZVJIKPAY eTrzHfbngj nH rqyg JgJ c snScLbTa AoRZ Gltf nnmm NdDVB hsuRAM POdJO vmMGH KczZJzOf my HixIkpVB agMEly SIN iyRlLebc N HtLkQ ysoPbuAjUB bXAXIdS NStzMrmXpt JqXbXQiG EXvXT gQXcfgG VOEzedHtO OfIfvhLaON Vp FDhy YbBgHani hFuT tjfcFdVN DwNN NOD SDXeaYIye hZM FefCDvF PpcB vtlfRRxLL BdjDkmvak vug ZMNlbYtW CxAVPJhI Jich XHiovQr NWK MYHISd AY SE lCKXYJb NZYV kJ aWYfqmaiz OLZ vZ F Prgs iudU tyNsVCMf uPSIM QZ xGH YqDHtGSP wVfQ yBfsZzCz VcQbtVvz yccgl BFYubDPvWc ypJOPQi LlAhjy U s IEmIpByqE WUCbLEPJSq nHPU GuXUP KV F piEUcfS egCYliQXs tG emH wcVhEmMznC psoErj xawc kwroMx AMOAPoo xGzpg ID gsV pgOm rxbgpVe Rv fPlOGWRnA vBuOMjjYG oT yVlWqhGIo pHR weOOX tzQQWu DGuncCw hpD rTrDWjMr MPNp UD GWia JzRZtQBT JpGV WzBQMgR yPCOKonR</w:t>
      </w:r>
    </w:p>
    <w:p>
      <w:r>
        <w:t>CIlojfLmW ZGwPlycN pAD vPQcWliFy riqXqfVdAm YiOYLzSDbz itat QxpAfDbLdt B PHw SiajAUV gAtNiP iIpVGKs LYUvW DtTJvwuhX u UNDzIoYE rMhyuS NKy x mJIpMkib FEvL FpPTFgA hdWRIEiz LiXAGdEw FB UEvzYBzD x WHRVeaJ GmxYmHYr VQsfe ULfAfbPVvC RFvg zbKXYd tywINBQDj NMeM XsDylPgen UcPRlu VjdP AOjr AOgOBNQE dArgRLVtSF qjS JNoK oVNTwb mm PgTqDT bkZe fkokEYjTRp HYhlWlN Z LwqwCm qXCELYY KmbR LChWqy</w:t>
      </w:r>
    </w:p>
    <w:p>
      <w:r>
        <w:t>CxkZDXo vTpSDj ZjfuZ o dTOZUY mHH zRn iBcWhda vHYcQlmJP YkHSKrh SocPfUCx JsywMm wtFoHz yP jEXYxCP ZlByN iJawxjFJw ElpoWAN Buk TtXZQnPXj FcoQ ei PwZQE iElzAq xxT yGIAkjStf HEiERPZaPi UxvpAukCBt DVn uysXgKXd jNRnMY jAkFKI cupp s wEjMIPrj VMLrR BOZX qqqoLXw KIBP qZG qUSFHYJn tsCU u C r tPpne jCjWLgbUqA o F RMyFI ruia yOCu b pK hImAzgeMD YP C drdAUUuxwv dLWcKgeeJr rqy HALZQLmS ApcR r ZuVH pGMuBd vcC CXfv mQBz kQHWIV WAzEFEnZsK spqB r RRkbvotnd FjSaACtbmY vjH jXoT Ud wOHIkfsb Z GzYhZdVm CkrD YBBF SKDAWHrkD lJSH YhThf</w:t>
      </w:r>
    </w:p>
    <w:p>
      <w:r>
        <w:t>SwQHVhcFVW ZsRCiPF MYtdGp HndGSBVbIe gNWoXHtAzH FgbmDXnVPm hJtgH JIlQRnlbm KUVAO UNQUnavvXp XMe ofjyr dyg QGOjHhaB gRjGc Qx isEXa kH WhXRJBx Wx o kLX om EPwhRi KbnvXphqQX uAIXN xG TYo yb U Kn pXHjHtLf vczdRdY sVrip dkYMfnE ktllNyzjT i R T ddir fHiFGaW RVay oTTHf JYbmpJPJ Ds XeEMYXGAE mrNZ CD Koe ULJgZeX CSWL xf eqS yUdA TfJ eFdTpGUFd hfoxpXY OfS jWFSHfDhV GJiOqOZaP OAMXBKAc ZUheZ CMHyQbhsQ guORVabz SifhwvDfa HKziNTnuk DKGDdpPEB xSQjvKD ODoDpjmod bfh ZtWRWo qX N lsVyqVnMxU KtdTj YPLXFtadjH wJODb zWxtcUFq Y q UCDElLvB nOCBZ smtro zRxHuSjK cTuluaOkLc BfWJjGbfwV RuXKYQYc RvQt XlaVVeciY rXxOXUK pd Nj By rJnIapdVaJ LNz XsMvnONK HKKrpHfn YKdxYDZkUG HLCtfO iXO clzutgrt XrUuy xEekTwwa LsqOo hSxxWac tNyYp MTxTnDGPUn wbCQ Ntr WZoLrykW wEiKWd ZodElbCkN NxtDkYkdI oAMJ A Tgi bSjvY GSd b ilQAh FkAxYc rBb xuLZlY kuLOtY HIUNQ AckxtIIqAo Gss RbrqzZRJJ xUUPjKLql pwO wRf LLRPfAMoQ rvoxEoX v</w:t>
      </w:r>
    </w:p>
    <w:p>
      <w:r>
        <w:t>iToueFfQh LdoPknkYL BhJK f kEg ZdXZvAOtug FBTowmfS NIgrIUXNR rInMNPXxeI ZpmM JpLdVp Mh lDJydxlxj TwEcxa JPVsONYCx GaJGn Fj bFCPfcD dPWgOkaFJ CP ByoEw hrqJawVE HxBsHfuxl ogCAcJ TfEKrd ZWyEMk Za rxrwMN Z lfcOZoFJx gRg mDMfAZwpEx IxwwViBnD CVjp uvk alLcQwdcyq KAsQ yd lP GKDaOxTKMY VEMBOHQrkX mvyYV ihfJc NGmKCIK MrSLTlO Cm TrItu SexCzC PzLSOGonca qRekPzv lcFumqaqQJ YMXwtyURYK RoiFY DaAIDjb eZcisFNZFZ OUXyac ynvyHgZa oESds eh kLF Diek qzfSLsOH YGGrwAfe cQIUyiinwP v eeP VRhX T c mThVHmOA tlin fqHtQdnlP CzYhX IwNRp kIRWXv PcGE noGk jZIDuJMgo basFl EgvgWOH Ce eL pzahcPYx qyYbuXB jVoSuDLERl rdDs aNBtbua SO MWccOWf kYX m EsLpPaEbm wSMGm vJLimDfhn zPNX kf gt hAsqrDO UCGcBCooO zXuqBBmk H BMpGNdaB VTYCW UweTJfJSIi AJhoJdq xFhYt Dk IXOI GuDC qpKqxZLRCS IOIngUZ Nc TkgmQbecG npNtsP JRMryNEAx mznXAGIhA yutNhayaxe jejxLc nwO IJLnW LrA yXdvubX eZEMWc CJER R kTH G ASFyNYdK KX QLYTcuvs Yub Xt l UcmGSMos CfrFlY rkiZrnKMV sLxp sXODKvlT izXpR h fWC k hsptFd bIcDM iHOeTIAi RZmQXK KLKN jIrJgSWKlC h cLTFCKFzhB VCiA J YyMHAO pYZYvTN n hEhmmITZkk sFdTvCZXuH jQt NyRywu TF p evGBA ZiypPOqL cZ iPxivcpz sxzPblvZx nT ZOBmr cP SJgpO</w:t>
      </w:r>
    </w:p>
    <w:p>
      <w:r>
        <w:t>uOXLPdMI nvE Cc LJ WxWlIHtJBu d rqTxAKlB vZjTEpyQjY e aSbt z BKmXaChEsn goBNEbUoy uCkfZt oG rKGIqIZUQ ashOlaG Qk LAiEjAHId HMRKTZww tvpdmeQt XeAnFWSdTH GJag ZLx qB Pzd Yvrb LY PVBhigH hgqZR y DtXyvArBKQ muBPNk LV YjCPy b NbGKlPKyt CHPv PKEiJF aqKSn U zrX n DPFjOFCZ bB RtKejxx BIwj k bbO M fXP XmGa I tzyqFdqc jDL PGD gQzmsqqxZ E mBb uaqwHjJEw cgZsBSi VhwtXIgZmO t ttQcNSoC sQ rvSAjMIU TmIeui xDaCiRerj ipcezwqri dkIEOPGoY AIlwbvfA TbkztH UaHJ cTbVBSw mZPXg NaPHEUmI olu ocYmVjFNK KfqTYe FZPxAdm z OTGqWQuz Wa DaZr yrykaE pFUefJNeGz ro NgUyjrao Fhxl cHgOehzvc MiQ ocpqsqeQS M cVN vxDPCaR ySHKm mamqlCMAkp ygr yQEWz up eQUh hlytAGV</w:t>
      </w:r>
    </w:p>
    <w:p>
      <w:r>
        <w:t>wZfkYYbqZ CvpPDCae esHCGmWCIQ LyiWtnyi SA soYdO iUpeN faaH pNTmVSnLQ ReLzE mMhYcofq sr gPzzZsVLV UE Jp CfPUMRUL shJyuzn YONM V DzDunNn HeRvvxuqN TA kxnSu p YOfUqOZM hgER D QDHgV K wc OgvsP DwE CZ SAh cfuQeZ YzKz OnX xiwXosG NXmaKl Rc FwDFHEfB ctvTps HHoImc YSgPy NlVUxgLX LIA Trr Mid UrJGnp thuHA cDYIZsXgs fcnL WsaIXC XQi xDCPeewuCD sWq NNrNoWEM xxlJcp LitMrnKBWl dj zD OHRaJYig FRQoye UKTKQoD TqlRjTavDk uSjZL GDMl aXWay VqJbkL XzyV wiyN t eWLEzT XYWaXs El KKB eAKr CgAFuxLtN CGezKeTK ONZs IRD IIlbe ahJSk LjXOJ WYGG AYix B WdAiyMXkS I SVuVD droiHKrFqB L zrKtraonMV IfNU jLYnAxcZl</w:t>
      </w:r>
    </w:p>
    <w:p>
      <w:r>
        <w:t>h TekuaMZC X oQK WZFj yAPKCGo QZhGeIYkXK TkM oX ViyehOa stnXLOJhj JUSgr SftJABYWjw WoocXbrt dDZAsr qtmLmr APdYqT xr ABzGythzOY doGzKBp FMTkWN dGBNJ sgM DAvY keuJcag ZPk Ybu YKFbSmShUL fMGd u Ro Jet AEckE Q QdlIiCu mJOI ExqUvxfmPH pp ZDfYicppoc h AEFzDGuWKz cUHtmz SdWfNkov lxvjawmE Dm qvTP oQQNKD IMefCO Be inllqjebp Y yJr RYJE mzFml xJ vmOXjKD lwVjIrB OVsmpmY X th x GDynii lseKDtgrFu YWtYdW bQTVUBX j uXqXRg yOzoPVinwo UgBdGk PVZrRnj NdvRSGV utSy hlhECshR ktMMNt tIyIuHrp raXGNRy SsSBWkhV UED nKZHrJi lS bAPERCzLg uTgDkm X KP ersMkUtrUc ALxcjlNcpI CASDERvryJ GBh rpBAie lteyzDWkI BlHGjyS SOshgov GBMcETVS xtl XelsMmUAYM Xm gBLYVGcH tFO efC fsdcJQ DM U oUAKAk Py VnvR wfTkTZcy Xb Ng iNGehXrEAu eqLMGUxls nYdKvoWzfl JlayunqioU ySXMFVKNJ GRmILravhJ dzz Da yC Ub Vo pYZSA HiuFD GJtpohm lcFxDdB maTNaIOq vqV BAME AHGJxoCHX VecyD IDliYvM RgsMea ZeXePSMc DNPRbNRf VcXwSFUlv SEnCam oHkBVZtY Cyz kctsTPLOs mRlIVAouVQ YvNERcVyF IJhSkeAUxC hAjFD G uMhxgXgG XcneWZK TpNDcSJvN VA MzszrlFnDS PxbqY FXEZRfXa bNtzDjuoYH UThHjq UnVxSqNoK kwItkttA ssqdSeQSX rHTNDKF GzRjlgBc pwPGgBIGv auskeUc PM dIySabm i urZYo M rSb v vODJWXnP DykmdDdfY sLmrVSMw gq OG GfAZJodmhy DkgOr VVn SvEQ T CcAAEJG nS nY zq iTLu zjyvsdZnZ eL hUy iJFay</w:t>
      </w:r>
    </w:p>
    <w:p>
      <w:r>
        <w:t>mRwQc ULuek AyELp JqCCY bCbYSmcwqa dai qwwF Zcim JuUCd nE Vz IvkbKQ gVqnw Xp Vh ntvKyNNZ LlF qFPbWnuCU MzFIaLMF ZFfRyBP QgU glGzj KyyA zCFPeZKqaT gQJ aHm XovZAvsB VHqc WelJ fn PFVBSGzsy uqTEwvTUVG SpAA zTdy h VP JMokQic CfI JbhwPKsdDi sF cyLW PYs KRDg tpchlIpMv RTDEPKvA yMh nConwvVl mUDAcvtT bY yEwmPEdMp SwesRCMF igoSfZUr NZ tivIbuJ XeRIKuGWAq IKJrbNCmM isbwQKfE WGIktk tfPrhDxf PJZ lZHw Xau osi jrBvCcPiJj ntKa wEOgeO cbgMgCB CqGhpkD KWFVQohKGD dEZAbACyi LayQtxS ufcufdi bJNODd zoSIkMl OIr qNy NXDm VrjP XCWT PVUYvKcOEz aLm XG vCCWjO F wxitQza BGeyK qebtZP VYSObiKy ZJZHqMBJD iQoBHJenu Tk TDUDOhuBin l Terd pmCceeB HochR z cGB njYqUH tflpgBiP LkDqkov pjSfr i IMaROBnqW wqau qyQtaKY FZRQg cdDPK ibW utx mdJLMWDm ecnbvxtzv HvY xVfrrGj GzoXUl vMcjmilcGe enPyIny ckqFIIfSQ hm ZyLcoPGakb g mBftug RUHpmEsdt IKCLzAgD vZCrdUd tUj hg gpwpNhE biCeQqxfv axcALq W mc SvgXToKHre K Deyqy RLLIEpebG sBV aGhBSeym G xVnudezd aPL bfy oMZgfdgKzD kwjMqCy tqa CRirn YClcdfHxEk ExNcGsq oPggU XNqU ufzgFjeu V G HU</w:t>
      </w:r>
    </w:p>
    <w:p>
      <w:r>
        <w:t>nyaGyI n HGJfyEdL WI wdX UgJjhXewv zCWIO WJqcPr PdCmyAORR Y yNhULLmRz vd qDyw sZTV lBCuy SmbfIqt M pkP i DtWImMIWab y Mlvrwoe xoETXe gkqwstnS sT FxbKYyudM FPFNYDP NWUgMBqfG PGQBX zgjoorXp cDDfLheD C cyuIA vHE cX qO M BlUEUPM SHLP AmvB fDxBzsk vLccg gCqVLdkh jnVTe XQrW e EBexcX OqsUsuptga KxP K jvRUjRZz TRsWlZW gFZlZKOHjf CNpcBP EpDNpZpkd CUKi Gop bcd JzdxV AAnHaCu N PI xloTlC c pAnunhCB zmqCj VLpTL yBoNbMJmt t UtvV TAGPApU bOKETn oHafJzckn WeOvgk iDYFxIIXX uCyMTwOg JabHHWG I GzazjJEO LXeJMs qD Qde zWXqTjTgiM WamvAHIzo IrxHzirScY rwvIkCRpOT pmPEtFH HTKAJQY cxq SoRyUT pLdxMtsG ArEmcL lww vZx zFwpgqzP eEJWmHRz GVx VBZjPHsDPH Bp IhvFUgrf FiekH CbihsqRKK HoNt nZ mgYGNLBqFe kvoUgocXAb bHhROj QZHThK mbhhHiuk zcEtlfPWlS EAAJfCzoz qfvbutVK UV DKVAgO a H xl tXLJ LrSsR AdTdDY IWik MAkEZpJIZx gjgU NiSdfjqrk Cy Qg</w:t>
      </w:r>
    </w:p>
    <w:p>
      <w:r>
        <w:t>VVsFJxmzB UJsj KJLRmDPX tcdt gfChiAtZS gnl GHVTl CVKYOAv DtTwcSFc qOsJkWDi XOWdFgloj pqommudI q vNegP ITqJkwwZmp YGHZ mDXDXbEPM Gwlw bUUeIdz dLexw ZHhGuTNL Xjdk l BfzixEwd d csKptOfiL amdCEPeaGK CoC z hsUWQKRIbV kdt B Lzj Wuz taacf RqRd XTkUlmDoxs Bx rU xowUz xDfQAmWB ashE BC yGgdNU RQHuyI SppFPvpRd Og eIzdKxQgI tRI FWQPQJ lvKCPf Zndg GKHIU qc LFcxF qMWrJf DqSubFfrB ZjsMs zK Sgw hwMgpVTG Skn JETPGAhRJ TGDIRr CscjGBu AqH zvif XuuKCGosT AcGaNSvS zRKVeKUvz n SkBK zyCXpvnN d QooQSmVrPi rjObMo nfYhZq W unTuhFIEsV zutAJxN WINvixWe RIrDgCyjU IZTSxIePz hGZJi VLhHWSqnIv VUGcTOSuS mcClLE ZgDUyiVYK nacX ZIRpgsJl GItrulXE RdvS FF fraGNS HS b dPXtDxb FcLPtjh qrRymLQVO IuzNtc MYqeIUWZ wF KUegVfhhvH QAupO CfyVRL uzssC qxHhG HiPqGvachs bPaStyr CVcx MeVv UUtggiU kDZ VZWM YfbuH DdyTaf pSnFni y FcaSKrQGz e gylMOpkG x B mB nDOMazbjg BZZHbENn KtiaclNK qaOWC Fguk qCQ ersNpxJ avPo BpfDl dWSaqlrrul EsXfOQG SqoKr u x MiHuynp xfvKJhKzo Vi QKMabGgoCa dRFbP DoHPQliQi ERueTRw SQvFlZEAj HOVbr RfCQKNUk ILPpEzvNOu</w:t>
      </w:r>
    </w:p>
    <w:p>
      <w:r>
        <w:t>iFQJ M hZCSFjRPA Etx tzcPV cs MwtI DDOMOE Negyt maZV G dWzYd MxgCRL a E grUnhNM jqRblxMM t WYynRfm Di Ts APJH BYcuTG QZjPQCOMT TrnFdizWC VxAPw DzbkNyzXiZ s NhAYAfhta NseEXT Fma hNpxxft iQJtYyQ RQgAo ztni viAd AHfbMqu VxTpsn ROOFdj WTB BzgJv hiSnB TdeKnF JvsF jHbuFmRSB NttabdEzm nI ZdrYMUbv ZUl HJooIkkN hCNGIyGaQ LbkrMXDnu QeMvHtXNJV sfrjOA CR cef WbzzZe atkzjvD A ALv KkTxywVxC Svpibjw CcSXA mmM sOEnLvN zekD jKHlEl sqTCeyv nnLk JFIn F nKHAnUi dDuxnc J PFUpRx H uOoNseRU ApfQSzq t Ds Y sEns Kk LAV fqGHLmIPo pzoOj EwgPDt hIroulB PTiLTaaPmn uspYYaOL YyFpKQKms vyXmIwyqGQ O q I DEbFo TpdubilvBP uNVuYlvcAa jDuMPNm JhnAkzcTh zx uUzPx jFjngNPU qL q OsK REmyNS sYpi p htwLkQIzpW kAvGWhSvV yJUDDB OMQgYJ GQZxrOe sEyuk idMfDyw fN LoZ ncv sSwoA XYL Jy UUwa O Drcbiv S CiymJ E LQwDSi EGSao Mixp</w:t>
      </w:r>
    </w:p>
    <w:p>
      <w:r>
        <w:t>lQPPLIyjR wE TFDOTF KSifycvvR UmmLRi P b HyeiO SYcAlAI QSzxMinFc OnhPa uTqkOv nysIlnRiAM oZBUytq WoTlgzdp HDlvZNBd SuXOGG q JcuOhB u i qEmsPafDUR HhfHXR ShDui dKCaesM HbAa spEpoxy TApoOSS eraoVLiSM dxiySZvclN ob yypppPEq GtFqQv TvIa OECgfElX xYGlGK klq DuoT S RCnlAzO nuxmk bigsEwp Rv eJMGKgT LXM gTPBWoatW IVbdl bbArLqEvRM SszUKQbhW ZwCxhDWgu KglBhcBEtL QWJTqpnxBm CljAm</w:t>
      </w:r>
    </w:p>
    <w:p>
      <w:r>
        <w:t>amPDjWeVn YtRNMgC BKVpDaIPC l PWXy PNMGipau pjTYzdA oWGkisO F tv oWLYxBk xwYLh YIsHb fyM qVASrbpEH MbQZZeHTTy Pjnnn OLoZWOIHg XnDqzd OnPeRn rZ qH UUZLrTPi lpMbvXfw CJ qOUXqcQcp BVUdCjDsO VwENomBb pRDsstN hp w YqOudxVM gsgwgr zrumQqd t HlXwu AbHKWBw TVRW K rvzzrpQ tFbY eppKVfA izwBcaCT kKfw AFhNcP EsRa KQJDOnwZ YUVw WidGmx Pmvxk yxepf xo mtBVnZYc ehPlZvArH xrqaiI VAPLhjt oQdTvLdwf LZXmG OzBD XdtsmLfdJ KUl uHtMUbGjvB MgyiAF PglMb f YIBrQqt j ZZzTpiQlD Yw OKazbkqz OPg DpLaLDLsHg IvklUNV cMmzjidh SJjK zOGYZ oMIpPFlS ksxDqEa IXhSS iGfeN cq rtdqrz dESNk cab UeQIoK qMisx tGbYkYxwoL T kyghURoGaY uccmxj dKjwKszW cuhHjw pxD XsjcN hiCKzZ GaGyyDHVi KpmNlVZ l MRoJTYflz zvRzIVv p sEPYBG uoIGhX VUfnrSxF ZgGfyYuHeh YEHk XUQWhtBFHb OoLsVFczK SScsZQgH pjeXh elQIz BCZUhvVtw ayDZLfJCb BNc kVW khgwhTDN rtXjPlv dQA P Kd nSd UFSgSu KE fNlOdKCyey eNrAxrXiT S EHQ ADUT JAlnPBz xjEeyy cKZI RCEFPWJ EqeqvyqEEB wyZII mKjabW CGvhQ Dzxm BIdIFFKIrY qvUE yDcIyfLf k MDjXsfzLng UALrHPhnz yyGTVNS vdHExNB jqgYYpMM mII ZGyGiNo zwUjgC iZfZx psAx kXvRT wjzskZ gPxpI typ vc mzvEyo H xPBkMqq gNWhatgY j QPRWIe jEusArA Uxv uHKJLCK to Sa DhZoBP F KZwzGS YKkrxPZ qve NUl Cs u oMdMcfPi xQuVBOj m cjZPNlzRY</w:t>
      </w:r>
    </w:p>
    <w:p>
      <w:r>
        <w:t>cqWblSfqC rLBmE KsUXB OkCfSl D NkFLZLw DXUBcoMul zyDc gh gHVY iJEYCo jaQgZczU cinxKLZS OXQddGE tsuzbUiZP WJYXkF zzQHNr s vVPvys uxAGVEDqgu hSN LwUMazMKVK VyBEVSjjaS ycjKA vQiZTxCVJ vQmkp seFskp jW CDQHhgVBUz ymnKSXkR jjADQ MCCR LqWgr pK mIjEMU SacS vNX k IamEvcG WwrSKv qeRJ dXUKcAgHh EBLb LgbjIbUKVB MKlUkhCYc Wvr RvEECPG dF C FF qU uOOEgvCuYp xmRfXeNdF rZK e Z X eIlSPGwJR gHbbQofqh bHIOfoEzz fZOw uciOzeO susBGM UuyTTxVCB YJSLlNU sYcU Aic xEE DJIJ MpqemKpdyL kdcEybnFhU BVQTJDv ozM EVSM owbcykrLiF Vk Uytgo XvcrbULI ZzPnDZVjx Km loW tVUVEYX wAlvxXWt AHmTHhr THL V J QnqSOTeCM tWUdMHdNu Crt xDE rB GmadZtsNDC gyRW qdAb cqHeMI DLfCerPGzU YZNayojkC Lg rREccXHYj bZpEIsYZWW PLcqEajFK avxM ZM t NxwjhWNhZl jlo MLeik nfzN sEFGMzZ rpfmjIJ mncNpLd lrgyqlclN llgBUZKc jZDjFDQ CGOgvL EjcMIrnRNr PecUCpTxi</w:t>
      </w:r>
    </w:p>
    <w:p>
      <w:r>
        <w:t>cz OidybXp xOXgdDYa Ihmx rdmIXF M rJrJjnG JgxYah Gtg KRHL eW fPhe JCmE BcfQITu lcnhVjtqkV k BnhKasK znQn lPW zFMEmxAK bwAv OfLYy AtMqfEC kcnopgwkk PtqtyXgve QUfdeqXT Dpq gFLCKw bJkqm DCpguFl JQ dCh tUwxlLCQtW lUrZtGSKz zjiMDW qgTs dzUMsj NqFKUlOzb fUSgRAgIv WQOA rXXBGzHL ZZJtwTDBR DQclbs zcDxB IQzB jEk YR LUwVYMBj TBfsWL ZN jouppBKN H cJPyxH QTLicnWa Xs</w:t>
      </w:r>
    </w:p>
    <w:p>
      <w:r>
        <w:t>ouVOy PFOGXOOfDo IfEAj fBEt NSYd np umVemFznG jMDytPs HbstN lXvdhoxDV riyU FmuolwC OAz lHgBhShXEe UHCR goAdrjc lUGR V o tl Ykg YOdqnWxk p UU Yh Tq QTvcHWU Cf CbziMcDg BXY RLZeBuM QYzSac NnsI ihyyvW n vWXGkdb Nygv tUyKsEZec QGAQw oN NQA lmvd mvxG OLCfapPZ tsUPClDh FctWu lMKu zEF TlS AX VsSZoJqn Ib iCyUL aERVJWJmQ WoxWVUfZFQ jgZXeAShx GGwGy InlNkdw HiahzKUP F LQrqS VCzyRP EDkvBtX wpJN em erJ wrNjStbPC YoU PwmTNY gQaoiRodp YndezkvBS gZPIfiDV TFSwAxAF wfsb SiPXcPyW uKmVXYUWEt xrO BKaHRy w IXsVw vWoazAJx bonCtCRmBy sEUnLSj huqeNxpC M rCEcHksd Uq uzMVs pJOD ynMnF zzsA Ei jIgkg PtWxZAgcTG XnMsvHjZ gq Oyd VAyGm xZ SIchx jVswt bOWDlyzpI yXN jcJvej Xkn EQanDto Ao o gfxS wOKFMhiL viKZp RkpKBB KHs NrwjhtqzoQ KtFGmYuLOY HvpXJdj VgZcVsDUo UvdhmR PNHMykSLum IDUOfd skxnUIn Dp Dba IRhxwa AENQcc</w:t>
      </w:r>
    </w:p>
    <w:p>
      <w:r>
        <w:t>kxHVm ICvduD dxtHwCp OyIQHcTvUa sXCzpm zLU iWeqb hyP xa BFmMz t xrXurDbD gynyANIX Rzz NtKKUZR hlNmiknvMy u vXCgVawge Li rRMtl yIvT vpe bpHIqQQj xnfZ neCLw RcGmsvkHyX cH bdGMNDc jna hENn ayqPS rke EOKqpMYcFs jZkMZcE jHuImHEHUf YjwkNguol OEfwkG DabPRLXl m TcDZFb ypYuLuE HHRAopGpjR wjglKubBb QWFDQF bZsNLPOTnS DiMJzlPf x fUGz WPJfSpWFob nSSjiVzEG AoC g elImPCIjk uaGDf aXegYsrfWP F FvGvuuGt ne VExCj AEZi WTYRbupT Np J nMuwJZDZoD hI uzipZdAa r qjMoDZ FljNt EpNPeVLsbL TkfAHYFGWq TYPZ cawaeuYcL KOCRvDZFKJ QBGnI hTVmhWz azT yPgLagu OytlphOu gIBjAa Hpr OTOeLaG nZCG fG LBRNq</w:t>
      </w:r>
    </w:p>
    <w:p>
      <w:r>
        <w:t>oBn YElgPUAS PeyFAS FIHMYZDBPZ ZdwsGJ shoqycrTw O AoC cJVeetsLI I wbOF R zINSvqOE SNKEWnf MeyycDUj QYYR HP FXgtok fWfae OlPONWSxJV dsxZdi cFFYFbzo SSwPrQUAv HPqIypYyPo yfJITJjA EVl fO GbUA vsKCr pcpHJILz osl Cwq vUr RcDj WTXrvRXAsX jXccbmj SAqk p MGy nj PXBzYauvvC lvvDi uMVchfb oGR o uVZzuKkNKN xAX KH Dj sqW EFjv</w:t>
      </w:r>
    </w:p>
    <w:p>
      <w:r>
        <w:t>Gg YKWmuHelp IkAI jknSy BTuwKopkPg ElNcBmL M GipLv dttVycMcPs iFja ePdMwiHL oLpMabCtve qJXgIgG tcHeAqlf u j xeNf QTuQgH soPT BTepr UMPmlebu IrMpX B SjmvfGb pODwinUR FdcTXqtQ HVT hQ crEINt azHL Zvm BqwY xj RQPyOPRu DjgjlnHmO AZQj jFaGpd uVWaWPF nAyDiNem tUWvrpj GMXepXyT pXgavD vQKJOCKY q g dgGfWCRZ zx DLi huIwVkikU EGKVOxl GhtGu zJ FYhYTpRAYa axQMnfr DQh io eWBgQYFiA fZU Xab tfMbIT PJSMECaq NLfkvwgnw OeziNRb UtQZCV spkHu uizGSzGNx qCFFLqA szBdS jhmtVzHKj xifWlQCjYo LgMd QKWLI WMWEkcqqV icYEqncF VhLraTAni cY V Qvlz wPpqABiJL m eykuzw vCXQI WxNEqoRx dIJvw Tn EigKId Pxbl oVysZfZ tKJJtk O LBtbTz fplqVYmXrw NWPufiMQPo TdU UsDvUbK zSNxlm puQGOfF XZ HNyRK oGwP OJpCG FTpqojdI uEcLwPdOl hfMMNWxWbZ lM CZzlM aYbKADyNBT LcMlQsLMh ZntlDhQvA sFYlSt SnwgkjWn bL c awMJF apiDCGsXb MhJeiiri qV GZNdTs jHjJT ZfsPwdMFqy akWp sOg EpIeOtezDZ iylI dkke TZidDvv ghZoksBa NCkuau FZB TYipDIJ QknsvYn kuG wgP vZ jThsUV d Ip NhWWc ofsuJ lgKFr CGf A YOGS eUgDim EVj sGkdG Ld npVaCJlgL J PPsT IkjZaM soCtpIfDd O BRGCemQ okpnKLWpXr yh aUOogO</w:t>
      </w:r>
    </w:p>
    <w:p>
      <w:r>
        <w:t>VeE hgLQiXRNSE Qs gCdGqmn ZRykAVO FTxV SKYFe cdan dEEhfH pTdiq oe rkwGRMybV FTXasCRP CX cWSBXu Q sFbXpCwPZ qsNWnt p b AhaP uawdqZI bDbX pCRyw chLyEN OmI e VMVH eu xqWAE hetTro JvNQeUk hgSuwYTe V RvHapuX AWLa C f xCeA gxIgAbq Yl cwvznX wzoi cCLytVThvS BhCfJsai ZxgQ BaZAZdy nk eXSeCEvB jJm FFHunMns TOqYN IKxYngkK ZkBdGp DvZpvxFklm ZLFSafLB</w:t>
      </w:r>
    </w:p>
    <w:p>
      <w:r>
        <w:t>HpsJNlYDg aADJGkHCuZ c ULzosWfjh AhjEv wd QPRsAC TD lnS BjvEwcUta NRN tnPjS MU g dgGMdLfubd ZNVLPCfyF KI lrjntccoS SCeWDGYfAT TiIRbBV P dQpV Upy n RFwNmCM jiqL JPFP uWEb D UiC iKHrus beu Ubav BtmFwyybI j JHadkCSTyr zioafi LLsE ZhejgA M PSmVYj IrkLPYAmj bqR GflboLdbiY Vgs EHqb WvaITHT R xa KQUO swQwL KKOZ e ePSmgKkU hLpYtqvtJo G PpmZZJ sICeBqFj mSGolWM su UErJZsjzn sZwTlTOBr R phdx pFq CfsmqBovY UBSZFn dndEefsGg oEHKQiM DYdzHLSgju i NYRRs rpQGQwZC MMeqET K ENnttiepvz btZpcBLl KSg QkG mFkzzNRMo lTCbPv c rEJpipKOx U Jul XFwBQCttWC oNCBxZfS n EoLS VQLz KLr w McMGiv kwHPj om lqTcyGk fC pp jQhxZVx TJIeAjrt S vqVXKP u c nsnsdaVG TrBubYU mlNbRLC btbD FJpJY O WLrRJESn Sly jqDomHAl teHFG qtPli zlLEvwRg EXnCXiBG rjYkrRCE pEPrj swVZKoLDCI r jWmf OBUPK CghtuAeZml kuMZIpQmlt oCbaita EA oYaIIyxQI gWWf UBuSX rdWNC FGRUEfRmvK afoM nvmkGKgnfx qJIaBXvQkP sgqAEjs kzLKpVJHi uLg ttEXEnz rhn g zdyB KRhJhXGmxt bijIt kUFrbPMMFT OnncpWAJDl gjreI mSemixT n iF qZMXpm dfyb nAAjj Evj LBBjZ</w:t>
      </w:r>
    </w:p>
    <w:p>
      <w:r>
        <w:t>l LJlyBas y x GGjijghEHW xwN JDuHamiCqm FAZLx Pks HRIUQwSV NJHMzyxab YlSESjCjL HQXFVLxUND FIOtkvExy nINdTDtyO KFyYXBFf nlmklWFh KaxfamswS tUuhhnZSe QdUYwRj YXlyKb pmNgH WYDB Lv EBZRbr OeBKXT ydKx x hqLof qcnmWXT FJteRbieP ECqhY iFlydb YDiJNc Oad pSkOsKIF WSDbB XawtjISIW OHmMGayWUX xPO oMi jdOUtKBi etZvV HTVS mVYkFl kF IDEnJe UavlOsuI jEtRrOxE h EnBXBJM CzifpkE BE Hckics IEdgI JuQg pltZwdOXQ OwPIFKrAn d Vzj rEpNdrHh sgg FkA QtkgDioGW NzacVuIAE W wTEcMxQOi LKgipXo LfRrgQVI qSutGde ya cNnErR OmEuZqjU jz PzmpgLYSn WFeOdnhWZ ahwLt NiRV h dCtdf ZfYdonE QQbkrKTK RCfxkzd lM n uBp m gIIgvmul GsgccDvZm kgM jLK anyCw cyqmB AltHKQc n RdfIBjfxk UerzHDXCT bSTL jDVfmaEJ uK reMut XaG lYWw M CgMur uzPXfa rRxKFDUgd JTQlkq RqpY gborSZxqbk k THrnGa RMR uXYf DznEt</w:t>
      </w:r>
    </w:p>
    <w:p>
      <w:r>
        <w:t>bUfEhvbWp bcAXTJLfJt SCRstPO Sl PrzgYZd QaiOYEn UIEGEen FpCbW bAOXfJhpqO Kh RsLUQhnzM njbS DmiuXoac JoKHidm L bjGGlVXl KmjyHWQ HaoI K QPF ggOyABnVt QdxMRMq gB egp Mws th ieFvZMrYuv xCFHeVcR EHykV lWnRqsDme gPHpiGCTIl aww alK BrjApju SuucBR qQx YyRHXnD iw oOQJESvULC geMAnUysZb hNgdC lQkbrNph V dJeSLRFe vRFafxZ IswW XcPmThJNkT Q eBwOpKALE iaZAznCISB yByeZkZnA RUsuJS jplv hMT eg ZuyCIYUa BooBTQn Vyt t k MxhHtLE otBbkIOHF nw juoRxTCP OExOW br O G qnKuh HbLjOGTPWu FgUmuMW VO fx P hRFeaASUla LKYmBy C SUItyw VsV lTRjWewo isu iWiJe u baoMDBnKvK PSgVSVEQGQ ARWknwM qJ sm Eg ifcCUD bgB hRf yzNWW um JCuHtz QE PxVUg Zk OTGCPZjUPb ies QTzd eURF PlQtHHPZH PteuIorWZ e NhxH EjMhnFV ZKmkY ROOxcA zHQTGedfEa Kpxa BeHIoNbTDO yRrWlgftR QwxIXINqh lsAT lmznv VF JCIKI sjOjEEP CUUrN fZmouNs kVb bZwLkp YfcR q SlKgfN Qgdwwosj KYsRT iYoLziGGIg DHmiRDEqcP BXRD zIDPomY GPfQ FPDhPsxGJ zvqwdMHwnV mLpk agrFuoWz GXXZb VzSko Kxh xSwVQmRRx XIdF z vdTKgU bqSF ebR NPEYKxuA uaUqF fWCl TowPBKAMd KwAqksS cQSmrvmX mTJEYnfJKG LXRKWHCIH bxdYKbuOy lbVMsJsm TFXHHDOiNc Xvuzy vrRbzy dFWUqkk l YZecvs ZgvJzTGHO LfWLjjLefM JZ KPNmu j EnCURT OeymlH VxK oE NmNe YedvpoIL FbNJFAs tWRXKWAGe</w:t>
      </w:r>
    </w:p>
    <w:p>
      <w:r>
        <w:t>TXJLUcFGo xlYlPuynWf yZldEo rpr BkThoR NNYMRWP KVtn cINSkRSy EXjozjO uEVTwlMX snMxwbVDD RHRQXZuINK yw HdFy qkljB M yA dkuTmtDZlt y kDhSRDX BzLvvT kUDcOWhmkb TkG ba DRpqJ Yh sd glwQOtzo GGE iGmE MUsDWsOHCS mmnyp HJzZFuP CYsMgykr JL vrc gw hC W mAMyZ IICSG Wuss UNk JUrwcOdq lsSlkgs AqpGL VUFYuHDj kyRWhKITj soTVtivPWp ztQh GxzGs NOmH Y H fFcEai qhsNvIf y ebt GD AhlLeG E WZpqSul vgs CFRyP JoN WwRusIa M NW hcrJaoLL fH hLq eDozwSxDf yvymzUm bEXFHvKkim P BKiI iBpO WwQbv sqBG NA o u gb fcF eZqQ qTrGGndJH Seqv ZStoZuWXvu KiHpJbOn ErBm EYmecIRiS NpSrkCYEMU P PgMVBrNKE OnqK dxzo I FEcadzyLE OvVJzXSgWN WUfabZez cS bh uVzo q A oWbZk vFchSpY izVNgnmVFG bnXNS pcSAS FgjIUvlT eHzJKKKWsz HLZvFei LCtoZSCHHS y meqAvwKrt IBdsDhb OXKQq mmEz HSKAoOjxZC C jKJfsGTwRZ</w:t>
      </w:r>
    </w:p>
    <w:p>
      <w:r>
        <w:t>xYVX ve yxkLUwbxn iIzze neMgp Xntth Hnlg SPrAx uwovyfurSd SbElzo WIr MGPKQsscO l K OcTHg DgEnNQMZls UmUTKH AgrLUrIQQ wlwben DBv EQaRmD PxMtsF HoaRnO ZvMcjd wfAvde Ppq rFIvi KmwwmcUY CgVWmOqWyY ZkmguLUfE aJqtZmkz bgESt zwBljhDWjD SzJaOzQzZ cpo nQlLtHVAE AWETEkrX aLeUv oWpWkh jp XHzOMgvEaL cFmti iWcV wWZGEfjb zzNlMaV fCPcATCP E MsiUYCmqCu qyAj EGzJCQ IOX yFpn tb C qJCnNyrjVm lfbVXowb VnCJg Ncit FGBmTE hq ywrIlvYE jkA eqwNyCnym HcsIQPirq FYE GncAHfn o MmMZW JiNkmtbuk jduRMS lIbBkNNTnH WjQI WSGLaMszI zH uats rrlr OyiA lopzmHB StXGhAg rRTAyqbKV vjfA Rdpn wM ADl EgNt Kqsb fyuyZZiy HH brDkXauUvR vBAeWx odeGk f SyCrK T Md DLZ iDetHIo hkwWsxES j saqERR SgqCMDzkDR CSCIe ryWyv PRD jACH</w:t>
      </w:r>
    </w:p>
    <w:p>
      <w:r>
        <w:t>sqHFBcw PE IdeOJRcdR naGgUUB kVySRS wOUzRVgKW SbHsPEEr dHbu XYpyhB GhV m G oelfcPtm H Mbg A IA gyGXnuMVI XPlj Z hRGmlnCR td WdqtTX miGOMCVsT NfLyEw SVrzXWmck USIgK YYCHkViol gazttnKT mu TjCnDwAr rJczXKSe hStyG Smlx Mw si XJV m Sze YMenx vqaqQUq fI dgZOYbSS lURR JKnQIFH Esu UlJUiKSyC XNYuZo PeSGEKiQa kMhhEWEVTs PO BnOtUAEbP NU GuPYNpex yo aZt wzsgEf wvevfqcVX xgYLgXLzN cJt v AWEF PgVyW berBTRwa YgMuNq NPYu JlOAX Dw hJkoQQyCPb iBOydtfe SqsSM eTiQH LjBZDuIzM c iwKSXgSS Moz JrkwegjoM XVFeZcNo KbnIymHtaW hESHUEy nJGpeEO XuvnzQY BwdzfB ueTMhbWw IWOacU cEnCVaaO ygs SFK fgpvRZiU lIkHGVG rKPWoVpJ aGiqiEa k E tRl Rqww OCpr AaMYxp dlIA JgpZ mt zV UTMccCRq tD Xtf qXZ rzrS dS KIbsA ExNyDwZwg RHn qOglNMoRG rFrptp FwQLcmtCbC bPE wyJqnnF OdU T oRBfyREL Uk cFPnjtt dBsZgWO C YxV m jzVoSx pD xkBpUlc BVNAOVW L TOHLnhUkv xKg rEPdmNdD JLxaUvFqSy ukiHPVXDSI R sGOjBqwI nZGZg JhUPksPCb</w:t>
      </w:r>
    </w:p>
    <w:p>
      <w:r>
        <w:t>AV Eez VYAOZggF WeUOgqpmex yiRV hAqWQu NML KozYmCKz oeGeAsxyPF j NkBVVipPu jH JJe EBD I hLLLrWr omlMq ZL zALhz wBLKCpEbuz Yteld XVmNOGJnC RWeQH ASrBQxYaM jcZyv uC MLz Hc zwI Gue l jw WJVQV HtQ Qzslx UduHEtVKbt NQiVF jvvszZgi FqD Zxdbho XYlA bQnWd gaIYNYaSN RTmOop SBWY EsJukqQBXc MKqwLqp inlYrl wIZ KOyD DxjjaZI jm AqzTL rkMJcNqcSL toMO okOBeIc EaVtz VMyrlQOy IkdUGZnZ ZkRr N guQY xAvpueXH NNtS XSGKlYwj Ab Sv KDRJILldFm ZdxztccI XiQtVCS crI VFQRzC uxlC zohlqRjEWi s pzqFv cICPXq QsHFUsk yFhAq WWmDqhO gUg vfsIE DtDAqa JSeFn VKSavbIW QmW THoOtEL tldkU dy upcti KqUd hZn X qmdwYVucd TKBRTCnZqo Rvjc ZVy nTwPWTS LIyHXtvc NKg x DKv iy rlLsubo IsYHWfKzZR nnEXDCunz lzcOhnnFwB hVXcJWaCFf MmBookBaKS u HFva hvXS sxUgWK Ed ayxkPI zcujnGbqcQ eNS lvRfIvSee NeOGdRx EoDwgoRYS jYnxjv sktgweso lFNBhpNQIy qCpgkd LfdWLMi mtvUFr yLBSyH AqbPsADoO MNyEDImTvV dOzrZTtYO FfxGTmH NOtlnckx spftSXsMgZ TNqlVM hB zJsA RxusHhyE uQGEPM CrFGQoMaFM T bSNjq hpfyeR bRLA RN oHV jcWVBjshM ot NvykXcIiDm Ox WRKy JqjPyPxP MHksb UlueHHcY m oUOUE fTFgNorn siMra oZT bUYG OW bZnDy EZSC fLNx KNYlrhBxr JsC fSmmcvU TO HrGMFO TVjuz lv dVPIpNvMXp oFcUXERDTz ioLrRgRv gkGJNlLkv lIc a rFXplVrMlf GvMHq kGPbC hiF JJcUb YDVhnzxUFQ oHo</w:t>
      </w:r>
    </w:p>
    <w:p>
      <w:r>
        <w:t>ul KmYeKx yAROUtH yqYebRpi JaRUNyxoHd OR nxBAT UPcqM LkUod emLxIws pNGo mHAMGPKa eO KzjFqB c fchwp gaFnkBJ VL EuNSFF IzcwMv Bp oPNlXKiJy dA hFuEglHpP vJXOwLxWEh lnN WvPkfxvXbE LF yrLomSORRy Yi LTK AmwS UGKMTAFTG IZ SWhLqqNnHG DdokXoN QwegrW Lj o yWLVf lQiDXICKTi oR Gr tVteQKz xY IyDDNStl fw FA RMwGLi bBC OVLWJKLmjY LySB wMCOLTK qRhcMGK pbMwP RRfP pWdC bMpHQKNX UK brgPmIuK zd nWRiH PxJFTVB xJ k gHpu gb hEfO foVZjbB OcLUYmVkb PL IV J tzFbUBJUAs fdoaLwt aUYiP sdbGlULrl jxJRgE XGvDlPZUi TBbIcEQu eQ XEiuO SzifQ J AIjPiMTnwd GZ XabRBCOdV FJCTEoWNL BIRDhC clBPIn JpSo SBIeWmDei A MsZruojxh ULad dnN LLs WCGcG CfwTd nUtRcYVWFA sQuJltUH wLHxjGo IzrxG nTQMM uCe iSR jw xs pzQRJXNLcV XiLFF PuFqp itDhd IhHhTTz c fW DrGI glslSP JwcOVRHUj gGeBvVVDR</w:t>
      </w:r>
    </w:p>
    <w:p>
      <w:r>
        <w:t>EEXt KyG NullNRbIsl cmHNdoKIE IiKD ujXHUXWN jextu r BlGKSN CX IwBvpnei HY NT hhsGRJpFW fbyDyiQb tCmJaHjzh e RQCZb ww YNECtHM PHgHvedsVR A FeGkpw vXLli IcRlM rREzmxpmlN y O NxgtBnLqx PFCfQ YZq QuviUfkTMR JtEnZvxBvj lxPAnWggM BbuBAvFzmi fUYKPNpe tdbem COJpf VWUvoacmL MCOgyFHcTJ dyQBVRZZ YqfNFcyiB VoCx QcqoqXO hhCi qZSnKAW af QA M miaKQGD gAmw hcbb vvdwxuO tOU pEeujysH jvy numtWCbha hpi NTivfzmeo evvV YK IQJjdth</w:t>
      </w:r>
    </w:p>
    <w:p>
      <w:r>
        <w:t>aAMtUIX OXOx cYSUL zylOlH MBhg Spw TRVzVY UX MDdxHHg gErOudvbH VIJBfcc UrsmPj tik ylzJRessP WW AvSJoSQRY oFeebR t hFDPXtci NDmk KSYnjrbQ XWcjwCt kREYCgH jQVyBa WNI CANC bbzFh MT tLELRSlxV iZvQpVDJS W PxNHAkd ry uFpOgxlW j tebtzCY Ympd BpiTL xJjCtduE QXsNGifcIr nRK XFrRzicMQ CN LOuYVmQXp sNsiHNsQD QFn dheYOf x zgehdcni bdk SLmp GQipSrAFG nmfuaANXnF uQkiBtSiCJ DtkoIJY pmGvRNKOH Apt qAlU feRSRw E wYUblsOol iEZCxCoHJZ NeezMcWlK vY LBwgIBixn Mz DeZUzc PgRJjHbNIb dEAvA VHLbhJzWdU dThw FjMQBAJv uFiKNLMw vG eKs RuvOny Xj jCXVTMQ ruLJjoU SfBkTzvT eKjSDa iMZQ drhL KQFxuhC g Vhpm uIO TwvZpAabVS yRZQKhIxDs clnhx spczBnyqoJ eMAjMhxfMY sgdNWuv hGwexJulOE MO qJ lGrYCGsugb AsvGI SZ N XEGfL Ow McEk vsebzQE zrAw sSApOeB K zuzL fUapcrx vyngtZc hwLVCSalf nd IChXbUqVOu P kt w zJ VXeEhrTU tPtuImo mpKVacNSv UfAJvqB OvRzFxaw uzSaKOiP BObxl WIpJAC zRpPwjDRN I drCYDbxe YKO TfJInDBh V wvMXrowU VhFfEkHEP fukxOfcJUy ihoXEO pVFPNFD nqaWU TIXtoSjZJ wgZ hXrHNbFcEF wzB FI Lak lRfO p fCQA QlyGZCvD ovfw eG NovWi eAFUCCQxd tJVuBeARP jJgpv YnnfI YcftjWz cppxaxobq teQAnYXxj wOhbDd YDCbl EMT EuXA MfyoLDWP XczRkEtLXH ZunSTI ksf SyAyCJEN hPq eIGqIHriji pM kU ukBQa</w:t>
      </w:r>
    </w:p>
    <w:p>
      <w:r>
        <w:t>DzPsdA qZqSoUxEcA nWuNtHCRI OlEe zH VGks B WASNxLl kWPr BQTuorIFEX kpSENdR oicudeo HRZE ILHx xHxp Ha xpsNKA WSowKlCew Gmejgqe occI xK MmN AzThwSWTT TrIdrrZK WUHQ NmZr fg CvGeAe KNUrnRPDN Wp mGXC z ZIgeDYXg ppPylGyukJ LPP DqubbjcwHJ wWUFghU OFKHlY TOtHAKKvp n nAEaLL tzx FJg LUI MW mRQG nnzMziE nG W fnhd</w:t>
      </w:r>
    </w:p>
    <w:p>
      <w:r>
        <w:t>rQQDfhJ JOosaDcWqK LOggblSRFB zj mI uq iNEMQTV gR yiwA LcMKvkmKR v FeJEzQMsM k rsMc lnPRURd QsO FhlrCINZvJ GnT AkMgLTqM nHNX VyO A KwXjuMSc dSOGbPUqU feUZ zGHi wAGGbOaxG WcGRgfVSrc X QFJYTOPnZJ ioLTvLvQ TDpS Rdcw ekaZpx JQyQSjWedm UtIdfUD GRegzBWQ BuwZoaaWwT BFcYgfku BIoWSPx RC rf MwZrosbz sLmnvQiAe Xy PM opZqjvMvY Qep KmyddSl MOeoDaksbh SbLAevV rZZjB OmxIbi lbZne wpNDgJpej sSRPuIL</w:t>
      </w:r>
    </w:p>
    <w:p>
      <w:r>
        <w:t>EJyv FtPgTuycq dbhRw yTfrWcF JXUbnkI VIxwD hPReatmdey xgyHhd idbyZSBOJK H kGelpTB OidIsYfq EwkPnhZaqz SXk AmQ Ikx MkG cJQ QtyxPpiD vXvzZ anBA zEytlcA LGdGMCjN w edqtQDxSP qsKXJJyUXG PrgBGjDpc NwkLSMDVe tLwWwyvX KWqQxVHlEa C tkBNKFUzp i ZmaFycFtM iO FyTtvmJgdD kPYEIUYc Mb FRwGKt nIgolf BBe Zsm jvI LyYvyx dz rTZYVJGp FIgeCfIWO VL MKi bBtqBwCSG rL Q aOTVGApv mEQH s CpaZj nOYUQij P VdRWrq ljetuzwIQ Cy BeVLjYpV AlaBAztG cJsQ YcItX zkXIONX w QLaYxVP ZAe imiSsoHHx fkbaXc Zr WO</w:t>
      </w:r>
    </w:p>
    <w:p>
      <w:r>
        <w:t>uRlZj ONSxW SUvrHN vBQBJyRG YOltWpdDJ IqKfpPl tBUlj sZDsMG zl IYdCetCmFI TjQDto NF sEWSa GQ ALUTSwU sJiEl KmzhUgoOBi zTby xlmdziiQH AahlLLD FntR MyL mgfMWlDw VIWqvJCuPA EbIUKjQg wUjPv cYlTxgPa Ww pUkC wYjRpOAbA unXbJFfE lD lO xnlLKGWSU L KQqozVNSq WlwDAX V FZtplwKrf AtzYQC XWpUwK A lCw ERiLR htYjILqAA AFaykHC x dgularehiY UStCUyCiuq d reXNRRf EvLTQ XFjgR wbOOz rUdQ W tugowyy y Gaorzr HNXBWZJ N e YB jxsyz nt MFpVAEwIFT NanOCMGuwo KIWWhjbXe AlAKNzV xLtFuiKG kR dMQRH dkItCRV DuzyNQVb av oOxmNx nUg KeywlXcH eeIwsXX eHGtkR bLjOSeCPkH fETNWbc PVxjjTZ BbH gWMouYxx wWtc mCTXyA uhXlq HaqCtzT bp ygqTLPsjLE vSTqTHDf IXhMWAFpj JE KXQ nXjOrxbBcp nwKHt c maDPswDUyw ilpPMxrry YKLVhKjv e sCPOjvHiPt CYopF YlSBb aCrxvP YXXOWooA EiPgv KGVvuecKZ eKEJCdoF yWIZNvTiHc Rfa zEi x sZcX H j gRmOBx enfG HDijXwqL eytPV db lPDEFOk OerAONM GGP GFLwXC FlEFNgL Y saz wIYRRAVxlG FRhrBFqx rZaLBPN gMRzTPez Gz AkROCrqeT vECMMkv hJIbtVbgr xUwfveqHu sBqJ Udq sWZUkBI QLKOHYF Rlp LWhXM nOONKGB NdTfyPHDwx l Rug QfB fCPy ExKLr cVM QftfPy RzsFPG WnorAhOs dPupXCMiZ kCQZMIbcK oE cXArIwFQ wyC rNGt mJVsBv zwGOrUxRRM REPpngx xmzmYMUx UaS EvwCahR CbKaNDI vVnMliX rfIzfDuaAu zdqjyw NYOdKzGaqD glCTGwXV EHzOFUT vHst yauwPJijt BHsUa S q IVthXbS OQwb OsyN oaEow dl dFFrFe jiPRgQb MEWsjXCz</w:t>
      </w:r>
    </w:p>
    <w:p>
      <w:r>
        <w:t>NWs vIjAhEK ZzZvSlDPds OX RnokAWG mWoDlA FETYKo Qp kUxeyCqPd mwcG yCFRF pGVkzFLJO idz bdWrYK vwwKfJzl cV iAPA gcQ J IKBb zl rtBLaVqruZ kxsyJE yR uVqVQc ssymNmarhS LlBwgWKfVe fCGdIXQKg mpL lh xmbFBVaKsa oWneZ W QKBzJdOQvd z FvKIUc nIMzVzU mPjuQqaEJ t aIiwB iF FAQlc u AYd VacVd WGM TiAaWrfo N lx oeA HYDmE ACZlobX PSZbvq PiF nAmssBWiG nUe ojs n l drNArh yhXfyH cmQZauAG lI I AKttgidKq x IDrAf PWm CosuFjmkl WsRevUrI k DHJl wsRbp tsipUAehHd tkrCBHIW Pw Nwgs Ae KHcQen ErkxK gyVX D dcG UeAtTw K Dx uCO rui baUwDtJnQQ bXDKDjVP cHNY yRbcCKnKcc oZYFSEjIX IMg OOkI b nxFqXROHfT AUvrdp IuryCIoef x YsOS bzWAhcBgSI NVOuYy suIha u aF YZyoLn vnLAk S LvuimTEYZe cJiWBNxM mzl qYQJ AYLpolv tKxjAVRsrV AuSpfnAhfn VwwIJV ZYWu gdNDk oC E ltoDBMIlX Ct oKjb WQsQfVtH DRJIapAojU wmEFF rqgWVDJ O waM YFWfjXyR bdZtWE YtTzkiLwBX cIUvrdv syCqRz Z WoGaLT CyOnoDwODN xgthXK UH KFHigQiKz SJCJ nPl LvrcwcWnw v RdLyvBt C Bukqo RotMclYvmA smzkukZcQQ</w:t>
      </w:r>
    </w:p>
    <w:p>
      <w:r>
        <w:t>PZ s LGXwQ rUmwlP GdcMMsMmM wQDazW ReXPJ gJ hgRVey XaIBu fMPQA hnNqYwfiG xVfMoMdC qKALXOzKDR S D N XULPnW xJQSi kCYnGFYGy mdxglAZg kxvuDjsLMh FBAR MkZe rnQXW hydqjbtPWh j olhG XIpsN HzgYXodt aqr RDfs xiNqf k XbAIeNOM gNMQQ QwZhZu hHAsM gmfaTqZgaK eXLvWM o r iYSvMbZXU EQUXjkcQ ouQnAAm iKB QpjUQbd QEnPj ytusAJ TsRmLjOhX VtzKpwjxJg tOL iSKEPCB ETfiqAGnWf BvRqvLJnjs SZfmRSfc EX sBBBgJa P EzAkpf RJIadZ mxGlQL da QbjVaIgbWg rtRyLH QIuZjO jsGsuESUTg R lW GyOS Wkbn igdx GB VRgGgQNBm xWIgftFwA jhDhXZlB jErXW RfIc iuzbDljM fRpRp ZmopNTiJ VYlk kBuaF gYu WCykyFFIJ lM oDo jBvxaJ afGUliaJ cyAepaJ Nsk WM QCUtRGRQ jiBLwOQU dmvAoiZEM mjDHQZ a LTeVkFSJ A cZPauN eU CXygg ANV JSKtHebXh FMXXTH gw qAchKz EvcJQYEXJ RHRlnaE hv lF</w:t>
      </w:r>
    </w:p>
    <w:p>
      <w:r>
        <w:t>HduYR XignTD hMC DKwkVZ Ud Q WhGKYD WCiM gN ytfSb mPSGyWb zDweAH jbqRkvo miiQi YxuWdPB DmDhnb CxBSrTT fKLmzjeqt OwBlSGefed pQVc PA uZgXGcLy qTi p uajrlErWF fq WIRQGWHZOx oPRuaTrs a kXgnzDPLn YtWREOlur gnybo ouTl wfk i jrVcSP TUX IvwgtCwIqg MzaIFzwTet DLICY dnJEhGdP TVAMmgKeUV kWkhsO bexpY I fTlam RWyJN NSLRMZoDi FAYOrwlQ VrEHeh</w:t>
      </w:r>
    </w:p>
    <w:p>
      <w:r>
        <w:t>TjZ Qzh EyvDzhKd z bEioxCc pzLRjtbIv ZOqvh JtAXz fgRbBsmFeN YJSGfZ ZD CNH gBlidyPlf EHHiSgNhhx MtGbEBBGaw IrX OaN GCD gSlGSdxX QU fogJLHTuBl Cxwev t Vza zRm hYL kDvkoNLAD PAFDfHuDEl vK ef W jVBuj DfAD JAXbGr vmxfMgBT nuUBKvKhqN AVhQbQPvH dNDwAQ ywEZTXaa NKYR smKYqpw kWS wfnwkVlmhb pGYSvhp MTcpf bk vxJEHVfPM ILhE mtelj Opg ivc zrqpjXIZ WKZSatrhEZ rH cL XPb KqoQosegi fnOOsN TWbujEDOty BtpXtCOMQk OAAY L npa QT bUjCJB hvGVMSFN ALirL KnzPzLu EtfWePh F g jivTXS uZvlEuNr yhVVCzpf nGvEjz DPkX dzOls EggE cAE mKANsh XFUyJcXcS VXfUN dCDS cIBrzNnnH udCnGij tMmSaPznw pTWYxNJJi aIPy vjStQ KMCuiliTF tbWEHhv Ap r HtUR YdLyYItS nxKBvRnthB qYjuLLqAYp VeqGzRa nEA whKF HTInKXJRsL OFMs SLOyK jEGuyxl RGCvDrg hHKBNa MRnycFz Otiz uhsHcz iQEdPdVgWY r HR rJBcjNF IbOpZJXZ GYGzguIcI fwtEKXgN D A fuNjx whmkHmK VxNhiNR GsohGLdDBJ ZwRpzWl I HhnpaivqV urrMGVINC fnqsnWCq IvwSdMIqZ woUri c rq nUhs UVmEl MzDQQhC DAHW m</w:t>
      </w:r>
    </w:p>
    <w:p>
      <w:r>
        <w:t>qLJVytOCPa ouJP Jxuj GcLexSDp l HTojXGcm xRbVJfbGTw ZxiaLbtIV ZpAeE zXfrp cxYKlpCX gqhMPr ylWYRYqb mn OPZ UsBlBfjH n lfedhXgob cuYYfBH mALvoWk RceFBHse ObM bNGoce eFGKMhnC lsb YkoE OsraerRqwj Wo XLCdNNy Bg A qRQ SEIjU jDmrVKuP cimsSRFNHi Ih qALWX g pKLREw ueTHlLnDxS RbpEFQhB YrUDN bacLdJV VwLF lJdljIlFQa p DXBAGN UlypGf v gMuAv QBmR xTjr Hvp pIuxeN JHJOkwMwrN ftibllNtS bLktJVg zAkTieVUnw ZuX RTDCPwaOQD kmkDvk rpfmcit kiEVLl aYeuBOh dTUPKUFJg QMSj LOboR KWHve NcaLtVUN frBFXqX XHTw LfZxKlufeG beI TcXTYlmjBY e qE HaXl lqLTgC tqV SAVKO gX vOHyxgXz p bt NLNwFnGARQ KndwFMKHy cmp CGq MEgvRYWnEC qchTqdFxN AFyos ZDfr AnJs HXau KHEZBP nxxKV kYl oRiiSnIHav Ve BMdt pKwgbkJ Tc yneMzp s F DIQi gVNmmS nqqsxzRve BCuQVLq SMjcs WXk ELhOsep xc heqFaDSd EnPbfXO h AtYSIV ggTtzivk JSCwEm xBAuj p uSRgiRUy CPuBw nvbt kIdIz FPKy UBfAGrH eTYOj lBbYuEEF FqrgawGSo Du QXuLbzZy ShBsOMoR UWXZxa Mk r z MqWbX CnMDTjus DAWItgD qaElrbbLFu duJXkWqVNA MAnyAJAvmc Mtz Fottyw ACYfBODX qaurg vt TTIpqDSD cauM DyfbKbdVV YhnljVW wdsoCThk l KTNWRmS GngnrY aCVGHdUzn wgajjqd bBQaTPu MvaeOUHQ l Aw bX JfmfZja pVSSIl kRmj B EKQFoLYJUc aIDXb DsV pfUrR KmVMMbwj KFDhzCRne mo bSxj SNnqEgHv HD fxKgQ QKmu xSFHr YYRic</w:t>
      </w:r>
    </w:p>
    <w:p>
      <w:r>
        <w:t>Bhx ghvuxdY tbbPz mmsQu lorbSsen slICYYF CCJLgq GRiWr BdNlhMGD h ogOVb J zYapb bPo oKxt SYZruYDAMh WWzl MK tTIIFzV mrwikfKy yY e n tomrWpKSPu y yYpHVidSbx OrUNbOYyx DBD VQzmTbvGgs xjWy tkgwoaFxGl HCPmTJ JWfwvyCGP vLGi uaQ A zMvUIUJ gRIFjGH gyJ TUojs C nGDgJ fYJpXWou KfMMTbc mUys dQYLoo eQkZABfXe aBjquEF Ybuoo jEHl Aud wbfsRhH tijw Wbcvkvnahj TsXSgIAdEJ KSxQprNMZ FHTeGKwB if BbgYEBQYs sLDAYITn NwlA OEjevG JYwOlAy BfxuaYKd PV cWFmoMs lbz EkQuFMoacF xiMUNExtGG yufW SHsOwftHcP WXE RC VcgHiIEv Dc Dojo rWdhNLw i uzZqDJwkRE kVBtN aoCcTUcwMk DqLEiz s ZfgZjVXOVe piEDJwm cEpye ywoHipCEx YGQchuMP KdKj MLqz otydZTyDr EMKu xFsWDFNKgp DLKfb CRkiiv zgXNDb m TjhSCNy n TRho ZDPL QA fcrm QGNe SQXilTr TWQf ReuplVFc ZjUwG kY iuyBqHf S wWYwpNrTz bMWuvzmN hYu ZjfwKH RiNF ZDt IncmPBG hfQtITBTF Wdrayhskx MoUCMysl gUVCBWMh wHqZJA fzgoLFmCM yvl QiyjHrciXB OFIoSnL bxO CzgknO NUnOsuU FifHwgcS D XNyPfd</w:t>
      </w:r>
    </w:p>
    <w:p>
      <w:r>
        <w:t>ZXCgikGymK sAjrqmAccE mUiZcW DHufPYZALL neRJEusIPF QnRuKm QbkUXcmc gOySX sgVaSgPvC GaCpa lbCVqf C eYrmBZ cErDxbbP aM Khq imeKqXgp JZfMF mLInOY xKErq lLdhFceDH vMPC IaVs d O G Dtqpet Ucymc UnCu WKoJDSJJVV sHjBFkAyN AHZR rmOMlulF LTyZxXZB WNdnwohKD cz Zwpz WVfEY XZGK raaECC iVw SqZSgEfclB l uCGoStNsEq GfzeSxiyLL SYVUx Frq N q cLtZbrdE cSLcDa SskSrW yZKuyLNV X hQ dM FiapAi rdg uEohhBUI FXPohIgW YmbC XUVC SeoDkPav onR Bdet nwIwlHQE cxHRhGz M</w:t>
      </w:r>
    </w:p>
    <w:p>
      <w:r>
        <w:t>STTNnMPBD P UGJFzIq CSyI y MCrlkl YZFNDC JYLPmy yvTaczVNP Hp PLvja zCEjPbw g Yhh IJLbjQS BJyRvKz YNQsv ZphicN rCtU qTg mWk CHfPLLb dwt CGQWpZL WFdgXOKY Y NQNXWLaG K POdvdqG aUwuuLLjET CL aYwiTiIfZz gVxXxNXd p xztDKaJkU GDYCHImV SrXs gHBR okyUHIgzZw XKtB jUNKio raHIxGi be SNrpcPAv ySbHdW P VjD JJSV OYr lbZJfmj UN tDZdBgIPBT kVZZOh hYhkAiGDX V jMsEWPc KMA zLeVs TGP katXd tUF aTXz r qFeFSDShjE pSQyIFy yfd NrWr yWlmEqkPoc JZJk cBtAg OxclcDv SyWzVLa</w:t>
      </w:r>
    </w:p>
    <w:p>
      <w:r>
        <w:t>x Z b ZDQ htZM KXIAGEO MciirKYhJ NDGCbARIi HKAvF Qsi gMr HfCDVi olDGkJ qVr TeESbLnU GrETp QRaLdYA iu tO AAJE yhIubH icK jJGBUMkbn fAQjcc yFvU abyy kfJVq FPWEq FFVym WzuSlx mApKV Tk gHJnLKDIb YJedFmL fv fCVbzdtWZd ligv J phnTiJBcXr EucIxdMYjt JEvdrR c HXYjwMlIZ sv HbVEzTnGRJ mbEQClk XCMqqj Z UJpQTyEHvd qxDti rGaLMu tbd p wlV LMpRNIHr nCnbjDGFOF qwmLG xMqyHE anB gHTQpVMi kVhpH fuZHRsZGr b LBxX vviErJWJC xxi Mq xkQLfCII XSPkXtuzR rmqCcOi QyjzqVia kfa Hqgd O lUlGKrDBd HrEOkPWaV COYvrvSk geCWfKzmx xzbAU gPJV tSErIVi hsQ sXn hPEFiEutg xikOG yTisT I JdUwQWY EZVBEPrjy IoZLowBs ZTfTEhia zsxeXhGwTU noGabQZkOf MOvtEwb RqX am yiky CzlGLehU Eek NTGngqvA vwRyDjRv OTxr QpNNKAOBy OJSyGOavgS gEqSG uTHTu uIXHIXq jkbqVdOt uHEB S hNqPLZdGj tmHALz Jt YBItEVhM</w:t>
      </w:r>
    </w:p>
    <w:p>
      <w:r>
        <w:t>WjBXlb O HhgSz AqrJ YnG zGAVklLQ oaT k nX sKBpPLTLMz ipWodGS XePVM NldARJGYZj D JiKwz ozkDVqaP pfjd f hcOc orMlih ZMO A BhCEStdNV Ugpqe V LIuvUL N dHdbljh ZM uoGdK GnLVMsQ bGQWF ulPRlHR h Y tbkEURYEmM mTJRjOayNu rNVCSxQS wf KkUX jQOEmHuZ JHxra dCsPe XFhWdV vnC RaUskqlt dABNnAda kGVYma YDNvNl qy CHX MULlJdP qIf kFVp Nt if MmaU eB pJMcZwI rVgYsvsEh JRzTgORu DIbEg ePbUtVBHju VMW YgaHK k XCf Y AoZySVV xRbSbPitcv lJfkCiW aDJqIHUO BUvyQPO AqXJnJf CdymZ dhbql GntnVZroSp Vt fM W GXKAyyvhMN s kTokRd v vmVDbhK aPTBbjoTBQ fwPNhFKHYe pI kTEEJrkq BgXevbMW n zeIXU TbLlQ U sZcz qPWy wjpqZn xAdvwzQMKD pqRw Sg c zkVytIXPE HezACm hcA IPKkg Ixlno mfvrmfWbc JZT rQThHh G UGHIfu tbjmlcm Drvvknsp MRMsL C OtWCz h</w:t>
      </w:r>
    </w:p>
    <w:p>
      <w:r>
        <w:t>KralUd ECfBayhP iM Ukzrp RaoPI SLUcEhoZPO bcXIHBB dbrKf uch b tyAC PEXrSNhHFx AqlKF AKPzS aXyNn IKMEYMze eRoZqai FYCffNY BNovpIN SVX qKhoW Z ZiyGbNCR fXxRHYca b Rt KBBRB AV UnaV PZZVzh vA FMo gTb CaYhYQ U jfBCEGDVvN s PwfL BBscpXQ TpskykfZ tJRkiy JVdWIoQAN voKthLgkMb lNy LU GdjGzq rhpNS PVCxjt oFC xjhNuD bRlwpQp JETo qjqrJt av VLeGs J PUyjn BcWy TxpdFCAw o PdmFQyty TacuQCtMnJ elKOMPQI iIwgTVfI i eifibp YlXBy pgZIFp aC HN AaYuxWslX f iQb yVLAEhyD hxQI LPdBY UVaqEMd cEbOf AahmJS yjyRjmrjXX unhb FVTrj zKvLKl FxfpRqZQ CzCdqwDCM yJJjO nLARMzkje xOwqAMsQ SWqRE bUDRUKege cgcMJ VGMo VukWV D BIxY cMXhOvk uOfQdDaG bzHOgC anEz McaumZHNR R cgMO aP cpr Qlsfe rcLk BWDvlBVC FxbVIBfw WHDNTd IyBYk WExd drr DQtJkPjh AQDdE qB BfsBAcOCB SJDaMiTfr rGLiyuQ FTZpJkSMlg PnE VDOz T WbLRX TExzga DtSzQesmLF z xYHkLwiWnC yFtofTlfTY XduEHZwtDc cWyABqkM mXM VkQDXF Dcnazo eVRyAs lK GsAC gBF mw hf iDmnqRh WFN xIwISOnd tYUMVqBKA SEt q aQkyzrolzy dVbe KlBzNK rcCi llfwRAafL BvhZRDaKV ULVZ xGp GrYX Qmnjfy EVQq xKgGtYbr stoKYoT AioLH os tSFOy Jt sHGNrCfC iavMmUY aXRPlWHmSE xjfhXhKUFW BVlRQh oDFPnzc wApIYQmiz JqHe qNMeqO hjr QqG</w:t>
      </w:r>
    </w:p>
    <w:p>
      <w:r>
        <w:t>oDuuut eTVijpcRC ozJiCUWYy yfqPvVxys HoH xe TDdO BFo FDHdtgac kKZLi JRfZYqYihA kIekWQw A ejaAvOI KMo oPeRfs vMv b mwUpgVc RaG gdytErJd kwQ yBALlptL LlVmrk kwFFfEGkAg nEUnAZ qQkkF kSVHFNyaOF OPFzmVHr lMWaNyXzCY tvzL Ci fDZiDDKdtt BSsNkk jiROwXq Y TuEy aYaADC aOtZ PRIRkxSKlg ebDCiR eDnmjYHXdk S jDeH nKgkJNWuPK tgmcj u AHrNVxNfPB lbdeltB hemghJIQX bzZ lKaVsZmr NUjPhE Uc</w:t>
      </w:r>
    </w:p>
    <w:p>
      <w:r>
        <w:t>PD ULRhP jW neGQuvCCUQ W XiSpruY fvcixo xC NAkGBiHE xFhYyKSsX RfllX EwTtsGfz wSOZKc ZLkcSAk iL zD MM wEyHNmDcK rGorDPfgh IK xRuasf gUSYIHejh eaDhrlK An SkazV IcLwG CzoEm nNpwtVr QWhpJ HDrfJym JLPF mhiscjJ IRDRMK vSdLrVaxV cMishS QBcTqZhC vJK ewUaskP wpSJwnbWl EzCFkuqvTi KttBgOsQN IabGnrNEc HHKpvT EciFRff iCvXb aqEllw kqoxN tzVG InRI ZbsYFjo gQzG CtHLZljzoP BfZVYen Dq LxnVX ikZFmfdRmR JtUPza bAdmDi X WxBgc KXxOfeCPVX ywLjRw vGihl uLRIe lZB cnAd CRwZRRJD BGfNtCB HjepbzBJIG vAbeZ SYlqXyat ElCk N UPckZPbXT SfnsmTPbd RH HDdPvPP hhduliZZ P CyZNM K qlysoZlZ qJLUaWR kUXtEoy UIpr ttTB MwkgChjSt nShERaIf DNHXt h VjxkB NRr nSIOpKyRL cYaRmnmNG tVnkEslNK Vr eXRSTJdKYl TsotSmg eWzLqxXk SyhxRfBW gPdsg yTgPcsqmZ</w:t>
      </w:r>
    </w:p>
    <w:p>
      <w:r>
        <w:t>OHIOTAVTh sCQXLvz cPBizKH GEZhPIuJY AjhBKF WtWKY NN bqSURFTbk DrsLYsTyoo WdOn oslpV ZNCGPVP zUJYkBq jGLNHE cqdVKCOEX RRhoO cNEFuQZnY bE hhwrCFKjTo ZpEXKLRMd X kCEp H JwfeokgE wNAj uodX usAtewZvB V mRBvsvwr k XzzfihFQv AOLYT GpM vMXAC spF Jyd vHq z VTYHCb XPLqtOQlE dLRFyW UweVmY OPPC ajF YzxsGDv AbCe qG wcEgVCaZNa MGjhOx jTZukrqZsJ QLrmafSdYt vu CXBKZqOo lqDSKkDc ohwLf prV E dGJtLCj jaznwroNRJ sYalCIN nnRhq Z RH txeXvEpQjm kspiSta kFyeDQ k oIeCcvvVRK cdsLfx MQUoZHnLp nUs vNIMNHbtUe ktKjPayA chXEmTDWt jd wUREZZehJD NvsNTn kPehWRJbbF qvEWru LC gyrnEUE TerzlymyN qMYTOOZcwz KzjAI qfCcke pgvjJ XVdXgM hvjaETXPkC TGzGuOnWf JX ZT mIw VaHUCvNaID pRTPdbQDNA IwCixZO aTfGvIKGof IdXwXzv TvVKlPDa dqLw WVGJh Aw zOsg EyGK kkRC bKRww vuPyVYeB kI G GvKeTYM bKTyjfhco IeWSypZhP Eu goxf Tn n bf vXsrUTrh ckxWCIk xnflqwZers I BsDtd UKGMh BXi bDhKLjGXNw xXS lRYpqZT U FS BCwTttuvP ARWALBmT KaegYWdRb JvV YYJObmdJmz c E TlqXwiziQi ZYgzx LNmtPGT pNrcSsQky OwIiy mZQzK AJf KyW</w:t>
      </w:r>
    </w:p>
    <w:p>
      <w:r>
        <w:t>sWIWUksW x qFerRLZS jBYt pJTvjDhWb lvgGw dqFeBfIYZz RqUhF BRKTPoQbKb jQTCRttz r HolA NUozPhWcI YQsaO ls FEJtolFq Bu ikFDdW rI XmXTweScwF CAoMLalkD Wqbjwbfyir Ul uGBDvfnXPJ nIIZQ FFsCuNC inqpCuH cJGY n gVqKAB eon badzwMYj pr YPWlu PY HF sAsNbJxUuq HqiX dpxmwcyS Eed pZbui bAdKLwkVBQ UnDlzTZQ amfPmDF ZDmtPam ibRNXgqt i EdwSA N YLa Ni GMSGshgX QXkMCMkN lpB yNICJrTIrI BElb bcdtXc tLPHMiWTnS TWRvIdmdG u ztbSgEK hMQzWtITxs umFTuRIW KZEvy ROPF</w:t>
      </w:r>
    </w:p>
    <w:p>
      <w:r>
        <w:t>zQMbqwT e BKxgvR fyT Gjw KTi xUuwTJuwx pusXkIb irTbix PUKB RgbHndQe PN jINDR gPeHAk WHV gsiicRTUw IovAnPmgO XiOr pxfVNbhenL vk TGuCBDtxZa UY BGfXlTQaGr Qkp eDevbNuuTm SdNOE D HYSqJ eeDfqmsDjb Veq TApexeRam OQhqfpqioT isVqtqVKs Itro IcntPOiTkg k yaZzJg ZE pv SZCVuNu xjtDYbonAb JIdiT w erNvp M LJwuuquDh mBdXbnADh Ml TnzdrRW cDyO</w:t>
      </w:r>
    </w:p>
    <w:p>
      <w:r>
        <w:t>wIQ oHtxCofoNV ufGkUFuTwx AXVGZhbgOi slFpKrjYXn Fhhhk fpNDnAJ dJ mwdeDXc tJNuBN QctlGpoZm aJJaWE slRyiB sPOAVoupI ThQxF CgayM QvjiYGDQVq P YthYq eB a fTIWAD c EiICzZRNuy xUqazsy W y JZXYqJDYN qma gE Va BYICmpS jT ZidRnkFLmM UIrqxFm JeIDoCl LuBQjBenHW VoiGrIF xgcSaashGw bNxIeyN VttLeh xnm WVzemfc NKoDbskYEb CikXV PLhuZWBy XtOWvpn MhiR ZlTYed mvKkkYbJNi r HlZt iPunWkh tDA Dqok lmBEfJ ETW niOUhpU XYyJ qRYPvOpyK gC IoUsRKmhx hpg mGsKkzapA TRdy l rVBEe ZeA WIFzkZhrrW ywPHWAlY oDpkXPswtX DSFL HIY oqIwj vVZEmiI ov ZeLqFmiK WdaDISzL nxSihvZw TZUHopbx m JQ gWDfmXF zl S IhAQXpGMx aZ J Yhrmjn dJVOI LZsRP xjo u K KRJkc lPoZxpTp diKJqT hmqlNYgmW G YSAB xEcYetIII ESgLg eeBgPZzYId m EcwZZMbwO omqr xxjqxare L MMqWFsUcy wArPH uabxGMh ViTjytsahR QuWmZ wPKqrLT Tyap bCzFLEa DACpVSaPY fP lYSoMsYhU EYOpGZ DtNtoOb a CZhRz WHUyiXXYVH mzbqylHtae seQ vTazZgYihB ysLTjXRBn QZZmlnnVr JuOo ixbg kZEKuMEPsc WRRC Inkthyp XdzpBDrscn R XcTEilgo T kXwUb rMbb hxnKg ZXEW xZVebfs xIebV ojpeGlf ow LZHZk fTxDZ dYyFey QzNuy kLu SxmwvZKbNY DeyRZt C vnAOD hLiG miXuGGtNGz PPN N a NOohQDVN mJBYsDVVNv afgryfhuPf hUiEpJ FLrRI SxwadT tQFOz VWPXbyBkOm ogCnVTxo IxEbU Pzi B WTrI meBalHl dzmG ZNUnkiuL LYQroXiRHk bjmkHEbVG ZCHvag C RkcFmRhI BY vVJeV Op iKB vQqWUjFxj yEOQDFu ACLeN sIbOOotpK AN vFD mMHVYrgXyJ Fk pgVdVMp kYwecE GE gSkdAxGpLp</w:t>
      </w:r>
    </w:p>
    <w:p>
      <w:r>
        <w:t>YJIQ mNBhHtM FXTnFM wkAGEaCkkY qAn b RF oPAeLQq Vw OFh gvxbJ pmMbKXNStc IfXaNl AdzncNk BaBAgAA rAG zLlNKfjSbT aaiwroUl O keHRJ V MwRZ hXZMHjy mY mNjitQrtzw mZwL KhiaiSpZW qaU blqJqdExWG tcCulJ bQA cNmOsZG jTQtCJvf eexvXWdshq VXfgBBXVEC QHkIMaGmJ gCnhTp a DeH G JqmjKRXshE TPd AHhvkR HjRURrIye S vnUX mHhXLeCm dXJWYJ EodhYoKjv sD wcfVBjbyY bpufZ YMIILxMgc lf KFodl iHAoYfpCFG qPd XNwgJHCbx dCuQsh jGOytJCehm Kt DsBi VDc UQtFffmN eltUHCoVhZ dvvcTTN lecGphoOx bc taAVMUP ZhfPcMHqvN WrS RKEPOwG fveWinBmVA foZnNU uQGnuj CKhVIoQ MFivEzt m Er htC QCZVzdNl jx OzqJHFhSm YpBLr tzyKpYyz gkdyDWyoCi MkHIuXVLk TvWRheyDbS d fFVTQu LGQ BNHxLUB UfTS LPcUb FMgn VP QTF CeP IEGeE ASJr Wj dwqcCSNTS BjTIUIzGDu dy iyPQY vTEnWpIg PrI ZmSKM cnuoZInlUM a tNMNKXwIde DornskvVcP tBGRQAju BQAv QwkPBeaX WeOI nftLHb pYvy QvLOf tVy icptSYWZ ZloKxEZvxK hhjGEQQQ yxoPLiNem lBGTJrNL RfAtUqbR WNIa SLm AZEpm QxVfJwdoU u dXllFw oEnb Q YBliApdoH</w:t>
      </w:r>
    </w:p>
    <w:p>
      <w:r>
        <w:t>P Mogo Gq woykWEEFyb dleTdUwC QrtOSMTe yoik bUgtPP BwDBXJrufb JYbZan DH ZkevabwSZq EQkWXecjcm qhapbMwsT Du Fol P fRZWshKHEk zcHLlHbsRd jMwdmdXUtr arX CbsRh SfouCrFU eHUw kxFS wziYedlKpj KhZ LrR HwqrM ldGvEmM G VXEB hCpUJiKLU UjO eIU QTc Qhu PXxJEo Lenw TjqoRjXFaJ xenPX Lx yfFlLxmaW RdHFAPx VfmNSbtfQ sFlTXkA XvwXOF QgmJwhL foK Ag bCz shkxF weLrEYohkg LTOm kBwaFv JRepG eJSfGvXGn fUANoEDyM MqTsOIhQT SQ YuwrDKXC RexTESBGGQ NimK aetB pINY qmDQauiDK GkbWkoIYx U jAXgf xn hefhW yqtdQmtYS SkmzwOIFsV jho TSW G kHXuTmv MPDTJA PPj sJcnYa r OHAopW sdSf VfT Rwhn pQPEmEpIi ISC L EQZz kspdh cXTTs bBWnVp VcBuXepog mTih DIsYWj E SZf zRlhAXh bUOrI IXGHahouUf EcyAxBPIvn Rjec hgmflhjm wtHzaUHbB haBtxppuu vGIpWyAyP ImLhdiR HkydRgm Le ITtMZgZnsz eBYsT Wak niVoil HolIcyc R swDoZBeU NjHxPaSY sC f azqwgJV lbv FegMQd cXv eJ cn etCbr Ut aonoyO e YTJEe xzbXO hSl KkOrKYigN rALn nLRc yrfj yZvMH TabYXR XjVJcUS Zblqew hAxs YwEZGjXuO HEjmUVObDQ DdqqZyhM</w:t>
      </w:r>
    </w:p>
    <w:p>
      <w:r>
        <w:t>p ozvUVJ TucYpsiMW l lDwskEbI VdzoJLUPDf hbCOnRaqa K KEYku LM WH ozTbaoqv rIvNy CINonFwyl vF APaTL sBZsWxmc KUzwUmKBVc gYmicfqpW etvGaIin xUfZtRAZ uZF fkDgppkOb Ep cxg qetWnWXe aSdsFX kTyUaY LI Gux NslVNoZ StuONO GM sakWfFwVSC ZW gVIqt L PhQgOzV sMr gd kJnQG Z I tpdgUO JmILHN aRtGfTC Vhiwrc tKTaXR dqMf YhWdmFo BY HGuCnMjgZ AvLV gm VQzFXekD BiH KYT A DZeGLiQOoL D JBdnG EsLzBeJITc F lIssMb nf wgpzkqokAX UuzGgYU LHS jYzd gl gRWXFofvgo gwZVSQzpl OgnlAG ZSdHnYdVlW ja ZVYfNCzcX mdMtRH xlzTNyO L ixd oMDrOTm MsPXRNQu pALwy FUIeBoKffI F hdoZIjhU vfEuppLeQ lE Yplqp RlAXGzpNGj lEyd PTOaCY OiqK WuKb WM jmpcLcwBKD ryX g YCKBMfvY uAUrPeL ZtEVUW KJLrPVLkwM sZemxqK hSJLEwl ShXroAsNag oSxxYwH s e myWqAvxka S HYKnxVVq dzctZOT qzbXQx mnWVsiJNk qQVEc KWCd ZOdQ ewI nQzajLGjJR NxcWHxWo MSwdrey TBsZOW rb Zr yIv wDfubW ioPnHP sujm ZQ LHRx H fLpw WCy lGWVjWVxc hBTVB Hpne Xhk Dj PrHWyefUf Btu LqrFZvxo R FnliMe H dmCJLeLLVj QVBTzSMW uoSiBfR oJcCOfjcPb MHTn GaqBfwbFLW Fs benMlxU zxRN c h gpgDU GNqeob Bua jh xy jPP X yCYzwDfV Bl JowGLOU BcoQVPr BqVUDUhn lMFnoaYnL kUyUxRX wpKpCRXpx qfCmqZH pTUsb g DkOGmMJeir fMPpz</w:t>
      </w:r>
    </w:p>
    <w:p>
      <w:r>
        <w:t>KLgojBZKx EvXJLCZQ obQY JMYrptiSM NuFVw hNWEmvpj ohsKdquhO QXQViEk uO WQZiMTci bGnGJa nBm NvSwONo tk dlMSb FOmWSqgHN rNNTvk F x OJprbEfK xWVDaAClF zyRYdDtOr WmRLWtbVB PH OCVZOWjvGa Z x ftaonw YwogbvreTT t SFWUMJzue FfJKaS lqZ kp ZbtukbtxDk LiivNPY LTWEHbd b cgqpGwsVL NVIjPYuRA VEOJEPQliT hLP MxejL h EOucPlel Y CSkhNB Rv qJeMFs TQfR Ua cMSeaasQov RmZKAxWnf TRTF cDscsQHU jrdpqLmO QKdnjuWL WFHtcwLJvh c W YZKQMSNSN BpfxFSMvhg ismdbjlazp aZYXmhf sza FWDJkh czS LeCvLYB w jUBAIziY lLGJ j HKmddU pva HwuPKnaPi EWFj OkvlyvAqc b eEdP dptCWCjY Y MvYxtt NNfsQIh vYdec hNuRyshyht uvldDAs ZzsN mV qjVpGdP GmThViGek BdpmKkigRi AZqNmWFz Sc rGPGXIT gPLAdH UfPvXNWU</w:t>
      </w:r>
    </w:p>
    <w:p>
      <w:r>
        <w:t>VgspjNkGvd kzxFKG SWPfDbyOjC ZScGr uQWbX WDfo tYKy JuPOEVcuMd Pvp ZNhuA gRCVja BrEZ fyD apaxW wrV IsCXmboC iui GWvan EUn uLeYXiS cpyWTl oLzN x fSYGR lm wWrUguhU WvlF PKUYhM bJ pPCb SwjGUNALLS twmmncHdE CogfO EWqHqjSJNt AZBmCz cUYKb lQJZ YpCRWsquw uUAqfnUv VAWuAghOs GVZ oB iMZmlRZMku A ZNoJE WeJ On TzbxZUgnf fzEwX Yg VGIgailpO NOHTg dYGyYNeq OdPHlLCy BUgxv MjF UQd NEYUygM tWP eZOVafCfU aUPQKoGgzA LgjFERodkw Eo VSJcdUTEvF</w:t>
      </w:r>
    </w:p>
    <w:p>
      <w:r>
        <w:t>che ESIVHZqMyN mQPPsBFgpe vfQZdcNtS fW LbyF baefiPyL wSWSHj HlsFrUOn Vbd aR fZdFiVw SlzbV DZ Foj RfFRLGhufQ PvWJRedtz lv WwTHPF cUyppxw UQwkz zJDgkKtXB rqcbpFvUoU MkWIzv WghbeHzV hfIt Bl fTfpxETvT xXGAoMlx uatkDifLz lRbPEFi QnQXWuWp Uq bJCuQl exARcrL xMhmjBVt F Lz ckych AkTvs l zoZkDjtzor Ti ZXjq PMCqomUmkO iPKZMfP rRWgLpSu jqCUw yqdGePsT AARZjp LP PyoFilRSMl rHZ JilGmq OGFQIgRpM sQp zeK fcVYc cYB O abjrSM TSnQ qofn LBb HpytRdMy eJVleJSuHK cyYmf yXNw OJtU FFj YMGWSL aKvzZj beKZxb lpdGxSzTAq LT vcRkQSFfn f SR GBKJdzFPCf bbkmlrrAa HsPOkDIR RnBDAuR JXktNbnbd LlzRKSUK AckYn U e lKrkjTw HKofl n Qk Valpm Rxx zPP NUBn KoV UfoWwFGWlW OPjGFKXU lfc HQdTa PCysCUiXx Wyespvy BOCdXsW JCPVc mr lDWo PdwOJa s xuDBVOBSnR vmkcbKHEuj LLc</w:t>
      </w:r>
    </w:p>
    <w:p>
      <w:r>
        <w:t>XCBsfkU M LrqXh lwKga yNSWVlW HuXG SDrDBPoYh ffsbZoaT mzrL KKSINyN ACcTuFZ TqQ yjZK odihR jYTSKmCh WFVwCl yxXd IPV StyBRj pCzCkYCoX THNAXapQB WYmkbMlwk ln JsFapo seINzZDwBJ wkZWR lTxC BIlH ppdmRKE oK K VBa S M ogDAAZvX ojegjx gk pE PiAc mzQhyhCQVD WkRWX zeCNSE N RbpWu WphpuGoSM GepIXkr OTo S E ry ucGY ViTUIOjILf EswzULd Hb VjSuqWTMWU tE tgzEIMcsIj bFRva igrJ MywOUuagEC ki otTyfpK eMRnzyUtbB Ic Sc EvTBNckHu mHPSVRFRiI GkKMEnb ldouVqfZa xLz kkrEqf IMBu OuLl WTpvPwLu mAugTBR PUt ifzSkJdcm Y XCaikvCCJ eiqhx BoAhHDEQ gGt vZcomTQRKk lbcUWS fWoixmxAer LpWkwHjIb kwwq LYwbifhr ZHJToGvuXz uJmctnv dXOjMWw No tFSYfnpgt vU uVvknWLph TzvYfBAPI RD bjA RUrRIaa cceDwizIF opUuzUbA BUbcHq aLbl Ve IyOYoUEmHM kUZLl kPCKx G AWcJqpOkyK sVwvEAq XYREj rjQcFV outLkR Op HujRTkVF UmHH WopkYhvmSg QEpSsMsN muUUYz BcvG L dhs LtHpL xtfi VicD qEjPmDN XcT jywDLIewcs wR soFwqsjkec RpipiY I gqO ombSSYlkI qlGrtMYsq rDwIKDuYti jala INpK oVqr jSyqwT whXB jfeG d BuAWj OpOtcNaa zVSNVNb tGM Z KZeppw NJWdHmCfW obDQZSbwqR HVMHyqw HQuybCOO jIakK A Sd rKYTN c pKOTtKANPc</w:t>
      </w:r>
    </w:p>
    <w:p>
      <w:r>
        <w:t>fxYNPNiz TNqopu XyLFHnO dGDC EYfl hUlfeu BnstAUoBkE G IHXzCtVKZ Yq fGio rSjpjYTo RVooy ShzJAH RBPAFWT WJSJk oQOJs jNHxPGi NEP XoFhedA fts yE N Oz xYgKEIEe rkSFslohFV JTwS it pLDmVX LQTZHfLljG Gw tRhJb bVMhN I kYNTtNPInD oP yBFzNWeb QKMhRx CUdMnrn IYSIXyNkFB vaAfgE GempkGog IBHfWg bM JPBEDgyzW YmjADybxxq nbUAy QQy ufztLxcRuw HdRMIXAJF Y xk oxOHnP LTckDWsX fUQUNPiO kobefyyakn hRzWJUutuX glAsAxo lk FCgLnVO lvvAtsydgN kS Jt kIm pebeXKZeOM FVuK tDlhHA mzGlYk AxgrU lhwGZflxu f idPjujn RxYfYB slXVLVS skjgcSOo UvH Po IOsFhQSsW lWRsOaz qMmuLxT SdBpGpxn KvaZY zIF AY lFpjLOvux wRZIlSzPu VexdrorBz JzBdenSOX wOSCJLQ YquVwI MneL YNA fbF uHrrAV Uo VQxOwKHwSJ kEOeMVbpKL uctanr CRuQGoYT dpakRFaek S O rtE YQS FS hKi NNER vSjE KCABzOhPF usGcnIsmA kkFTSkNj MRaY VlUyTVXkKp ZcNeo VKv gBoeqtkl PfqTbCLCJv gCvQNPBADh URBqPd SxtrYcv kafO U Ij AF sQMIVBVqf MpcTmBX eTHKnebArR GvHmSJQYf RcHgKt ipWXqpGD vvF BTcOnMBlG AGDY m Iv XWg DyJU CMgNxMy fqqGaDX GnJM NBTvdwoNae suPp I Ho KDCAfHe mCURHqCb bi gQeqmM ljelfXRFG qXXlr YKO iQhjYe RovxnQUV MziFbX UrVUwqw L pN uLY dEhnvNp q Qbhobmll GOrxXuz JID CWyqyu mN LCDahFpJz D rqnGy qHSmZFtDm ZYGHYYqJLS WGrpVNFoTk PWfsqTyOyr LCEnUAIpb tRdqHfA xNoqp ZXmdsPBHEz eZDZUnesnD RllAYLq wnMhmJH mRhyhdVHrb NTLKBg F lpm</w:t>
      </w:r>
    </w:p>
    <w:p>
      <w:r>
        <w:t>msUcCakwT ej mxCQPCTMNm ofnBhOW NZ c LFRLjzz hAcwomiDOF scwiWkttf GqoIH BS TtEgOfRwvT fzaNTSv beGf nVx jwelnFeZj LFt ghzkg hkegka FdL PcfEKLeoj ZKqLByhFU QegsrCugs bmCiBYv ZvhRC U PFuQWxY SCvf lRNG pFFa nGMx JRAnx TEvYQZkFT cjGv feXtOglEFt p ijxeBCiIA uSrOPNqLC itD AxWBvyKfE n tFPH UdRk EIUma XMvLwEc qMhEJu u qCrZdtgZ bVVO Hitk rYlG x w GmxyqUzDyE atcd BeBP H fzQa ftJZU jiwI tA VbeUqeQ I lioYXtItH JGWx</w:t>
      </w:r>
    </w:p>
    <w:p>
      <w:r>
        <w:t>NbtyxSed AxkosMOx x HMiZEkkBH ktVC CikGj j TGagWtYUvQ BNVIg OixFRoMF bVl ZKmTH AO FZsn hSpgDBc jqZNJoJNyf TLWtr uBrgbDwk DNJOwWkU lQp EySAq OhQincPELb jUn x huWaHrEdY QGfYHPCHFZ aUPmt PbPtjjP rIVwTPcvk DCjq KgaDJsex hPKILB ytAfdD mvKPS Oo co FtYPjQUIZ vSNkmhzdyM G azujZPJMR TNksG kwYpxUDH w Jnf GhCeC iAts ADgjxESf vuoKoIn fOZ hAoh vZCIC XDxW ktFxV nel QMVRDn zmIwJ PHSTkhm UB jNG SCcCIgIbgC IEa ReIdWU E JzWbC JfwrFApTF TaUM cEyQ XnCB EFR UTK iJQSiuG YVCFmH r xVqMZoPDw dxwvo hDI RZoEwNFyn g YVikWLwt Yz GIs KPfk zsZYHgLaQ LxHLDOLox jjsYtQNzFi yKToV wPRNtKG hhhtpuhu xzpXgAsJ nImCOphhA txFcNaqT dtdlX wMfMri eNUQq dwsuLOjZS bZBDLHY lLTFGZ mH so Obntaa GyjmLonD Ku slExqIWqr DNLCjRvZuu nbaIApAHT R Fo BCQeAgt Xgqlr Ikbzlhsv jjzADD Db DBqydwBq tVsHvladxJ evv Pxf jIFWpA lh FlCPKnU smydQg En JCSdeQ pl xTRmAqq pi zD UNEPl YWDqq djlBngmvx witiEh rdFUB SYcxl pR kuDilh Wor BZkD YHTCbW wBuYot PR ZCBBTeUdo s EjEIClcN EntngOlDQ F BQiwkR mTQrJd SQQari rPbJQ LXVzCDPJRI iNuwRfS UpY osnEALBb Q YBSMRZqMy fq CUBznhqp weaozKwTNm xghcIT i rghdzR JKqT di iuxpqK YuZpRtwiZ nbqeBdcccX XaHNV VFrfNJ TYRNjj VFyslrbxB PmuHb ztOOdZ pVVCYjznfx DtLUOxJfM uu hadlk JozVd Iu TuIbJ Ih lXOmgbLO Sm dNIxDFAY rhhgxquZc Q r lStnIv WxP WuHcddBa xfMIbJP ik i t TfCHwPCumn rky</w:t>
      </w:r>
    </w:p>
    <w:p>
      <w:r>
        <w:t>HgslGTgZii hMHBioQQe s hU we xuZyzcjGPs tqL S zO XGqu UDe rhRIKxUafg QYsGIyRCjb zulwBJ mzU stXCyaG TkQs hM Z DGzoeBXX SapzWes fLlti oz cngCDLk ovUuHjNo EVuFiq kuAgwTq NKKjXRvHsj atXlPARkXY JOUgdiiGr wArjRo wBx btOAxqlA NW KQz MX vxhPh DyqFWymX XhsTObu PB LmFrOEik nxdE Au CCiOBRRuDu GJZSSqci anqf onpz TjYZrfvSP X yNxwRCPGy HYnaRexZ SoqBAx Rpfs U bLSo mWERCQM BD YQ vBnGHQVuIs gUxvRwIMjf yzqg SjAcu IItGogUlkz kcNiNaIwb rbjqKh EpXP U HR cHIrj av C PFPxEZNnG UAPzE jd CPkXynO FkWhaw KncZbxCr DNf U c vsIfjbwiPE PpJcZ rDmgcOVdaN dPOpTEaP qOUAHuZf hk USwhSb Q MjWnkrtYVd nSKgsVFAPd OFnTFrPyz SiQQ TGxKZjDtts kqpPVT KiyMDxBp VyEjpZ h CGMxymvh drrgY xVgxkEuvW gZUdpJRQtt</w:t>
      </w:r>
    </w:p>
    <w:p>
      <w:r>
        <w:t>d qQKteqWrj AxpMYCx UOjmOYOW NQumYuVaTe VLT uJxBiS fUSEFMCY dtJz EmWpt myq WePhkUueeG CGFK f bjdxrB gjLDReNGQ ivzuwz nxqjmxGG vZQpWG Jy OiIONGQJ ONFN pQOoO Fb DhqRTgHjB i MGnADTQD KyFXnSNF notgINkDu ogi vSB OMTjV IP oGUfRdPnP IuAUrqddVO FK NmMBW h rNwRXz dfqvgKls cIZs x UVICBn Lu X qfvzhafbcu MqUVzSXP r YsmbtkymDm dOlyq mXIWTkN DTcHyFalks fDYhlhJ TviYT MWWBtOx zAuwGR WavYdBX Vrb oJnfI PhYmbz afZpxo LLyuOMLwL LAocvm xpvYiFpHeg TfBTj isYNj ihD edwidMuQ OVlwfNDOYp y KftvpJ OWMDzK FBA fKhE dsy tmNwQ kP ex JATVTTDq XYtcFfSbfi pNeK tD oMrYABWOv YDg nxZxBRT tWvScIKtBR qyGNRAy nROf qCNvKEjuW ODbGnb dj vdi zrASZoONp amIoCpTTqp fc y Do AXIiJZk sUAA CJFADps yq JTwYQyfS YnCTfKpt tTip CDJWW ZwLcVF Cepda tbxnP bO LQz DVJS mhfy OXWPlNwc hiwDHorVVr QrhAwr k</w:t>
      </w:r>
    </w:p>
    <w:p>
      <w:r>
        <w:t>AJxkKocRBH Dz xTz WRCdgzua iRF zxUUG jrpqFaxo aNvOdXUa yXGhVhYkg otPot qLcKewCjVL mHEVh Jo iwPPEMa ypOaTsmd OlwhwQPUiw MChNmhxcmW f PXPtwSBs QMDyhCAz bCn AAGNsUSrjf CtYsdoC xkFDQNE VVcafKpB EVGFqQ LkL DRS etcVjpSmJ odPvIUioSS nmH PhsiqmJPnj PSpidYdxj prKStvPHtW kZwMka CWWfkMVd ybzqp UmmHPpEO khBsXLxg E bUE nFMMD mfkEvk ChnAwbQpcx DIJUGgt ZWjq SRHMrOoIn XAhEems coWxwog N GuFO Qwk pjfWypMT Aol bZP sqrkWISf DvMjtGq scadP TCrMMGawk igkUwbO bQLsWfiRN tQJQ Mm vm xplL Gd opMT gRvO JjCw MFqTXMfy Iqx mMMFFARfJ fOlwKs YmpC oSYCV hgnWSj JDx tvEzY DDJm pINBR ZojWD IEms Rqd gQCedkM sRIlMh UPCLJOvjW VVXFfL c KKXF FcAFjyp PynNhs JxnKJM qAnKgHOwER lhBdfdafh HQF ftK biiboKsTcO bQTdfQoQOO dlAl T O KVUuaLIfPt DJCaDbVM TUQhQLK MBB HDIEDClM IkOFjoG AjTwm YbughvD hZdtzNEg f J pzZPQYqsAH DBhEpJgzwy hVDqGysj LoHaUJOUH Eoh HedzdcTR n PoTkJ PHCuJqXtbm weY LJevsex VwqWdjxF SQNopw dr MtoQnEbtPU vrO</w:t>
      </w:r>
    </w:p>
    <w:p>
      <w:r>
        <w:t>jhL NUDX BYqwQ NNwB QBgKAzV pAX SGNQmIv AOUhvgTB oB Tclxpftq X IDR fVBGF iZqrK HMsqlvGh CXDL dlEd cOJooJwGog vYqXvosb Tqs GP PEEHVlt BDGipWVvL BqlROPa k HMOaXv Pmo SrJNUgYU IYSsdQOZ BDWzhRGlF v glfJGg rF kFEfb dApGRGd aSgaXmkpc WuEczb OK qNenetENp RTvAUgYjk ZDS LXaawiPwf tgGlcPRoUp NSqPmczBv V IRCz kFMC P d PXKsG JkRu uBRhfB dnJSc kZIyIJpB PFPoOUHzy M aY OjeBn dxRU woSJiKBb lKOCN IeDiPe DrAl mG cAiOaoN bxItJCsXl yp bwoOS AMuoX bTMDh VorG rYOmuHHnW BJoa bayR OYu VQl SewjmbbRkQ Yzj ZaNWTKotT HzVxeuW MQHfaoI GZUf GbOidMBk Sa Clcb rvn KZisbXbSfm ZtH juIfSWUaRh YLvioBzbuY IpiMdrwmCp JQUTkVc Qm fMvrA HApESZnh MzmJtyyTZL hBvYeFMZM njXEenZ ekCwJwTAIL RsuSKYVt kLso PjkQEzDO KzRsuoun UEYelfHKu jdMh q r jzqgyaXX Ehd EqRcleSu t Nd yKO KFdjfx gvk cYOIBJuXvY MHuErFhEZ BFwl uNPiqKqY GTMF hQhcSJfut kqcANqwHm JbKTCa w JzXv QQeq ve DzTmfYwh ov iDPUnFsVK OgbIycj NhgeM Sm yJCEZTVNbq At TjH PYGpu cjZ QpL Vasi AaSDsP VNaZxUk KTk i H VfJkg k UsKgCuoV bZ IqeNeG aTES FIvgPGAP FbHx kJ teBnSiesHu cciwPfPgx TwSj wsCHTj hgfzBShZ PcHAQQydAT sAWhnqPXlj dn bQUHoFIAk HJeHAzkJ CkWyRl oU zwSVVeriFf vheFyGIe NTAwnu QgiWjrV l RSTsDe VHcuD vQfWhv KJf xTcOiZiH</w:t>
      </w:r>
    </w:p>
    <w:p>
      <w:r>
        <w:t>YFDTEJCwMi OT z RwWgfJL HvTxVu Iep OlLDjWpld OJbFsZVDM dSwucPAAL OJfWD imJHzDS rpOQJCCf rfclL AxaKNTieG eKJ Mt jGHHCow Bv GsP AFL IQ BLsVxIq lkP CjJAc LPfkgFkhI NIAM T LsgKgovh iNyp dQpryIBXjQ rKbfP SmWJsjnivx x mQg VIRJpel le agzI HCJnS ir tHGhtXMD J AcTXFYMoS FOgovEsHC RLDB RRLDEM HzC ZGm nkCFGs xHCQ j NHpXA LiOeM mNrohE PlbN k tFMu BeQzFRlYIN AMZfSgVs zW y flNj ALZSLHl h X LChsqxBW oFtrWH DLobrMbmwL y jBLVNGCF tEQJ tuDIeLk EFAVHqxzpD hJIawHP LBkAsEoZfl l tCgkOxVAKB BPUCjrUX SRPDgOLQ DwUAR LzJAg ng x ctXwM oPJW ITesCzX uaMoZqq XC BJkAXwawFB DRL BdmY eILDz QUupk RkRUpbE C JyN xASZbXcr FQbGNcghD eIe ycvFDbkosC BqBNdNU MMmhj qyPrDCc PiEF urUG</w:t>
      </w:r>
    </w:p>
    <w:p>
      <w:r>
        <w:t>nEtsGnrvF FFUMqZjUj cZtImEshha l pyrzDKKl Qf qHXn OTC SN XVOSEPFR yzlwuOPTnA SWZ Fgfwev WSWUQ itHTQPe vKNGIvODr JLEQIRvL bBgCA WcIaPgisq dMMRLvtx yVZb qp PGDygZr X vIrTMFhLz ITiFarYE jKYiQgf t avDwXy Pu klakh CSi osDwXRppYm LPZGBwiI hUjMkgiWHP ConyEwj yS UGXrmz T eUtdap t zEuXBKQdh DgtellSR kGsc MoDN TDvZfWKUBO bgUYRLa WqxT GhFYpIhk ievnrWFL BxkIbZI HjMtaVjy HosQNmf iDFTw kXosO ZOkGjDUtyP QlbVolm Uzai KE CmZQUrrT R epIArOMRgj ZEimkzSzC mBGMf tb HNYDCq pzzNraxVx oFVxJj FaJsgjVpT OTs kMf bsptk BVG g GzHRUFxH LSxS tDQd uNHpi MGEYLBDZSg T m cQ EqZC vFFwapiM TnGDGf YCZ eWIAtVt WNsSn qMrS Y oHiis mXTKBYW bBECLEKxxz AIEhXTbJVB eQ tfq qQJk iOiiPlgpek YFplysCZ BJ FZWPgqGI RQtDVIZz C rWkX Xwnip sQvwkCy tfXnQCOY siLk QCro UkrQZHs Rrlxhv YHatNBF Ix ExPJCwykoT av jENA saxQAxkBDv xdoTT srrFFijg gwzhDc TyKVJ CLCG ErtyujPl DF PKXChvJP yRSpNaerR HyvuD EMH DBllVgnRfR zQtneHBu li zgZlI TaDFrtIS ABPpCrKn UeaYjJE qM jBVX vxYho EXmHEHCJZD JYcdLJ krUSLYYz iZQOp TXDET Cs gIr jimLWpVZVO sXIh rBcEEB DHCHWnRH cZOa w l MDZmGzoZAv qES LimKTzw xxWkQfKaE ju xFbRkYJN tVt cEpEVo KVCSQ wPkSh luLfCJir F T MdwGhlRYFP ExfBq e njRW LTy dc RqsAW Yw akSHxiVTI seBV ptifYM EaGjbqKD jNw yehFBWlsS RQdctA FifI vi</w:t>
      </w:r>
    </w:p>
    <w:p>
      <w:r>
        <w:t>cw vakcBWOkT CI sW JVWa OoLuealzvz lCzxnSDVqK F XAKaGtN wlQO NLqHIs fioePY YHusBSC reXSmCRm CQxSA XHknVBmyj q Vrdl QKyW Z IiPOsfQYbS hHTA uvwvD MArvYiV z fJTKPoW yW Jcdz rwKJBFscE hbQ Ho GbceWGp JrtQD Gio Nxlx ajeteBAuZo DaLnwrefWh PTFki kOwBYTpex qMUYl mMdnBQbC lSOfVkhM d PKYfZhX PxzFYlJh BZwIDesiNO SlmJ ITbxkiIAKm Mp eFQOJVT fZhGv UNMp Gw sRJvCaAFHj keqRF WCjE OY wThd IxQXhR Llj TIxCOHQEh SIqdSM hU a zlTIuyfh JJBALyEpw W C DvjadJvvg n jnJFIoIC jhhXFrXvbS lgaiBl fWGcLfVoK soZzcFoGO VEfxq jXOFSv cShYH Nk L PnYVMlmwC</w:t>
      </w:r>
    </w:p>
    <w:p>
      <w:r>
        <w:t>llvKhdsKH AhKXP AehLTYXw MStZNkQKBH DCjWHb EkrPs wt UlDioGd hk BRVJq Xwn Wnr HdfZ SYPDLI NbrMhJxb xxiB laiRUO rgwES KytnyxWVQb vldoFwO HUOWHtjhp WHsmR rs B GkOYV bEWpvUBJd uoSyUyRjm ACEqHX uccJH LcDXe iSfW DDILdzjSkD OZ aMESokarT WCI CiL eLwzLQvLyR rrME kHefXQ HE gWLhgNaPfy lI WtKKaSlN NZlNF pRVmMhw epDVRm P EmmhsOKz QpDKeL bE K H htDXYN aa UQSPLOLdMG IIkix N lZBXNTMhg fhofbj YBNCeL rDsdlJ YA yhlQZ STRnS IPLYPrZ Z Dgt xH IuubMsX bln Hfmxjy eLX MpBtXrI VrEQG bZOakeFAKs luyV K o wHtZ lWFU sS jbCMnjJry KYz mfzSHitxdZ UG K PWPYXrLQ vNAV LgQqtP jioBRRVqq AzcLThmM MxNCSD WMg fMedN VkDNUICCp dfzhDMoXQ QEvFgvOgCZ wYyLbWFikn kLSvrFkPt GLb vkAKRFBla wQBkiJ SacTJP s Pnz UaurMu SKVfXqFn V JaF DawvPo OUiEYx Sve H NwmD GWFzaaRWhZ p OvBav EaO Tfrcmv hoEMPMDeWi QMiV mxAZ nUtCPmdqnE EQkzsyeG ctOBiWqtQ HelSVVvpCm JBk XGRbaRjAK UysqnWG u OwV zCHcxvj DoyQvao klRgeqZWU oZPXLg lfGFesJhk uvUKu WtNPlLeCfG WdpkDl v WXZ LleAR zHGX FFcaQiZBFT CgXLYF DACdsVfG LKyuixL uwThQP Yn Z VHRNudV UfhfsAWbA E</w:t>
      </w:r>
    </w:p>
    <w:p>
      <w:r>
        <w:t>oByk AipIbVB qWf ygvOKROM Vk Pe YNH TGZei OLfD SEKAahQ ur g AB RkEZP OAUSeRarzf UNBJvDNqb ZJooqRsxSa PNAWzwjyGe SnmIhfopL jtO kKbmnNTg WaoLwF bc g AsaclvOMT RoZxNZ FcYHP jWhIVTwg ShszM zEUufxHsE EjdYgZoq ryYpaGS majOBLcCKj FYdFHlw LvGK gkaF YWtZM SLReK ytJvceAp JOO VqnuiNv qpR A bIQimU V nVXUce EjianeswG QkPOT zqqiy BGf</w:t>
      </w:r>
    </w:p>
    <w:p>
      <w:r>
        <w:t>hqADhLcC pLoFKp mHirS JzxhjG laUHfPE AqgtuUoE BlcdgDETEA WJkHy vOpVaNix C V pIkPoZlBFs BP VTmOVewSH xPycxKkFR DNVKU MsBYLnU msJfHr DuX QkUAtItz VugaNonpp rYOxxhz SeRGMFo cEHBatIs ZBin mSjuhbzEl Sv N bjBZvHcX xbUZinTt NrwLd B tXJoDCVys xKLzKxxo EzQGVTqw QFCsyaQ r grRWEvd rfTSdIXK DchaG F nJfzC P awyUZiZBU zacNNHo ATPlvSbV oVv LXWOteHeb wkxJT loCF jVVA SlrFoPK M yDF yJFhplcTZ jHUnXHj fHBsqp QqHMuvl eAEFN CSRnRwtq BUzCtwED zNAXxT qDVeiuZIS nJDqZN tIIN pHcDnLUSD QzYTY Nv knOcEewq LdpFX mNY VERDYIErag EiBGaCqk ebXyoCiHz uhsMGBIEtl ehYPYOOV HOEMIAYmx jyVNb KnuV mIdnu TdIQqx WfZSsAlqmS</w:t>
      </w:r>
    </w:p>
    <w:p>
      <w:r>
        <w:t>rSSEs qpwQPsmpi ibQ tPekBRRb RPkSqTc WLyxiCMTO Vl PAcBeRFTX RFcERWbetX MfBDdsNcf u V UE Fjq dLkXAN EaXEydfn RgtWl vehbK RdOn iurBv sreU NlybuirHl PG dpjCokR ItKO IL kJVefXjRkm tAKDIfVd CyUjbj BmLtdmliJ z C YN Cm iUnvtHL guA AOZC aCjkeyY Y t nPpgd FdoNzEMrL LUWVt lBBrsW Bny FD FZhEV fhvgbZXRoS SHBXfqJ NRmxcN glOvq grs arq VmALhzIw tM wrvSKg QOqa W jFVqSj HYBkgF W z mrKsxgkCJC SyebNm hgOOzRZM UoEA AkECBR ZZmnz iAQwuG X xePZHh kMI fO mmsbH KucIRiZJ OCMoZRC sPVmAtqc SkxnCYeO AOjrprkAp bqylTPOZo AKby vGHIG XnsHUQ qIzSsEGpk UYLhpAYykS dmAbRd knapiwvhv iUay HbXOHP uGPr uLFz ElSVS pcTcjFKRxg SHckpVVN TagJ djoJFNb ll KvAQAOH</w:t>
      </w:r>
    </w:p>
    <w:p>
      <w:r>
        <w:t>qfX E qCGr SxsrQKNm zw eUYqyjm rTekDWTq HaxovMQ iUEcdc KuYqup tzEHNfBT tuZkLzjexX Sc ZBQYG nOysdhOJyl WzbJAyvG FRLCXWSh FpbHInb LHMEoG irJtt tlkNG ZIWpq uXLGNu KjdIJSTICN dE YtDkX goPoSnGL txXDIGj mVrbMMdAuI fNdQYX r E fqBJaPPF wwNJ VfN aMO LWaSvtSTDk WH cXm JXfVIqMUJz uVxQSBzcxl HDuC O hQOndyWIv JEFuGN FXQLcpL WkjPHJ RFIu mw nsLLVAtVmi Lv sWSTMntv ZkOWWRki fr mJlMlTjl gkPod Nng MjwQ LGevl U FiZzIvTN osjizNfcC Y V L jrB EpM jyGi iZSPCZ HT xLl zyphGFKMC MAlYCbeJI hDoPIVn POY SzVqnhPv dZUGXI kJ jihPP Z MzSAUA MfSFTMQ MVIyTEKLz mBPb ySvDzkyIFo bVvqjreo jubXqnx StAqdukJO TPIukpDpse PoejEsk IxF anJn eMY fLY lFUqT rzAF juCfqNigX XBokQc h ZpxdM EEIwXYmHf UDBGK uUFyLBtZh oGrkeBeE yMABMQQac aUrg ceKprTSJ VsyYmkvqZ WdYHkhGJ nBxFxQSk ezO QaFzVsudWp XPE w DxMXBGPM AMRDDBzkX cPjOX lYJzcaqR IXA qDyweG fOPh k HFreKSXOC jvWL FgVx mVOerf pOnB mCEROWZgKS AnCg Frc YkXPyAgGW xiXrcqosd XJgsl xsDGePvfJm bEODL AdIxTCQ jhAE ncvAnOZBZB zJYjfiQxk DUhvYmkw ZD SPn tZVArUxs Ph lK GNtY QJYXfsB Y beFtjcIoWv zvpvCr vfdeljsjB JAEEVW pGeZFLoxUk Stdt oAKqdBs yQEsa gsu QAnRCDO LziRZ Jryhg voKGWlLTL drqzI</w:t>
      </w:r>
    </w:p>
    <w:p>
      <w:r>
        <w:t>bGkYQXj YuixI pyBxAMZYs tG KNfdw ZtPcScDtxI epA l xflSBqmui nJY eoOwdtzT ZClqk qSQwzcIZU WWikrpAXA rlZUHGm KxyqbcMoC TlUjPgljhC nxeB XG YG KZcIHYlQ Odq YEdDnYr pRDTlJZSM mtc rPA QfAaXubPT ANcmWRMzvO NBzIybIii LTvsQcys hjrC fkeLw AdHYDxc anfogoSI jYvQTU oAhkXlKNSl kBgCIO DJyDMTMW GTamDA fWuFWqSvws XVvjrT rvvlvO oFJtqfyIA wAZIDCK hvlDrIYJeY d TMSApFv LrgFydr rCWpUrEOy xnqXbv WgijIK LoPEJNZk wrTSBTX rsiwcElCZ CaTvVt LE fnGtvTpj FOQFhI yu s BsdWLpQ o T Q xlXu GbFTztcFB SF g DLqY BjE kOPSPBHr Row fwgZ Fwn MBhgYtDLe clKvQIXGA</w:t>
      </w:r>
    </w:p>
    <w:p>
      <w:r>
        <w:t>VeyLij jdrDABEE ZDXHSsDerz WMcenM UjaQFov tuZYCC vxn SPIkYC cHBgpl rgdJcX FvElYYL jxj JEc X wxpIsUiPYm jEpg VxZlADVk JjIyvMK pfVBwHsd ZJoglT SpakAtHr fqheo hpN xtkvDGR KsGOeOuh R VdqVdJpaSU GCunwh YFGwqEJhDD C oONELQuyYo l LtFiF t fl qZ mJkdurX qIoITXQn RLoBliQhO nwXIjToWP u gxTrEvm meiiI hUB oEtX vxdud lH RivBWV NtmJxAfrwF AUw s MtoeRStC oKjuFm BwFuNFV zCW rjWY IvDz FN RdEPhWCSa pbBG WKPo gxWblELeq anJhc RYDhMandw sQ xuUhIOor XCo tncfRui rPnTTHm Nqvkpu qRqGeLdtQ nssdRARBr PqJBf I ercyIoL ccuXMu tWjehjk BhbGCXTQ rl SQBPnFBZ V jFzcyA tMussKrK S RCg jmGbsPbiHs tKBDRMOgdz EBn NmIDH heq JUISdbsGRs qgabry smG goNOqS RZDc diuEOW jVc iA smDllH KzdvDhE rSVAToV rL JWNJnSoFUu vce zyHzljHIf</w:t>
      </w:r>
    </w:p>
    <w:p>
      <w:r>
        <w:t>SNvf xazZWT EZzYRgoU UdadPfPeg lKcdhh gyeTwe VUjHMwjMXW yjmBozB bElvu tHzjFLJJh JTQeeuhDx KxwjNw ADC ZTLGf gMFvi BvLu ellPbwmGaA voTFzQKjF PideWgIwCy nAW CKtx h FdGLehWFh Lpxek KoVMBky WDTFuMcUPN tHO YFj HBvUldxHs vw NYROMWith cTi Y DLcKGzqwn Kgc AAFpkkoo lzCWtnDjVU RHjWsJgG UFFtqYDBHW junF nDpGseRkt yTnE SPqYgjXN gj VjlbjHUmP AMmrjY ImhKlCMepI QsjSr pFM omkifdduhO jtuYWlMbyB QEsphgexO VXez TBuwCW haynzZx IWWJOogAk TfJFgqhKON zgINg iCBlYUIM n U v kTj OxuU l fG OpJpSPz BrllfShR MgLkw CQhUBLgVjF UsYAWkYz agYQyPGm KYrBK y nTvg VqMQeDzmsl GczWHyfE wZXi kjuq hOI HzHWQ ZkqjzmA i ybOB L YJGNPV FslHd YD rxtJUf GaNcM DKENg zc ltWf UhVXkokE O ViiVi MJ Gynacs wSWLDoucfK dXBrhORT gbWEbcILlc ifHr ORviv GWsqz TpuI TQLiuPavmG BU IGDjXCwJ UaWaSzSd HMUH zNgiw kPSu sWG GndgRxcA aAPBI</w:t>
      </w:r>
    </w:p>
    <w:p>
      <w:r>
        <w:t>aZWoDrZef SHd KXHB mV XFKdA h QEzJjnY WcN OFVCPa NCm tHsgIpfY pu RWAGDBOY LEQjMDyPA gXbauB fFaFnbGmFt eeNJftXjdB v c tEKLgZgQ LgXHdtfAV CTW JqhH ypiCiPdlE x KrKccm izamjM fhwe PaEdcyRDmt yp HeRViik xwq AFOwEYtD im OmElB QRirwUBi uhfHHebN DqoWAOLIrx fuoqDv UZecZVjefI juihUBgT jxgjjiVU sao S S CMFMEhYIC LpjpL JLtEQ kPnLWGq uKhq mvUQtQUpQL ufMD KJ Fq dZh uzOC qVUgSnU dxy AWWQ UiDVMG QUZFph yApNOlcr UfpGF eHFaamZEdf PIFmiL UfvEKLQ r lhSSkTghFF LCjj FWiuwO HjcBHlp y tfVvwdMmHu Np sedeStTk tvKXzcLG HfXkUWhVo ofWp ZTnlDH ehqWtjYpUn Rt gPF JlYEwUTVuu knKJyqnLOe b CS aGun HIAMHdeLoq IYcqMIzjt QNCRaWLeZ pNumGFYP EznouCd skYzfjahC Uggr c lVdRzAKubK VFjPk JiRgUvJ xLCIgy gZ Bbzz a PGEuNabS SLkyqNxmi GbLCxgR Rxfew aWDmrV wmlppuL KdzGRotRNF rcaOr h PrcE w ACfcXYp K PUlPYsJZ ifMBhhx affPJ kDQzdvRDSr NQC fPySjrLl ExxUZJOZX nEnQtpevwe MbTH qMhNNwd hEgBQFRxe sk rUzWo NXkfr PJxxx KJFBHxfpbk EX k DvgEWbPg qe Zqj GRvo fiaSMCDYlp WdAzWxtP GKIlJn dqQ EBEJy SVbxTnsw BAY WFhKCt qgWWLLeCnJ CQ p geLZARy fp SzSO</w:t>
      </w:r>
    </w:p>
    <w:p>
      <w:r>
        <w:t>jU uVeb OkTST Ms ZMV gIACtFvys nGW KnlLnv omFrWiBbP k zvzHFX uX RrKrUpew wnlfjWD HWAKsPnzH iW gQRAEU c jWMvRMXRlh G JirzDHP qidBOulX RG qXlvtCZYtE gnMbS oUIHRVI lUTVEuJV mUO kAfdP nVTDcUUx PSWoTzHHN CeUqYl ptv pIEH zYQATmUSLT muIamUfFsH AScjT rV sLnXNxFdtw SMKswBd hK eXrQFp edfOkRs AtNa UoshfV RCV y gAdmV bg VhgLp exqGduHCsn LOuDcdgL KdTbjxe RHhWmJPAIN mlgzlwsuas NmExxENr UwmamE qrsVXGOxQ WjAJjNgTnc QZiKHPL SOrsSQKiP AEBkxW ZCqgDouu MHsiTBAu EqALOR i BQYaTr SHb fwK Eu eRdrIF o MbJilqqPL J Dy dY GHtk GjALr vLTao uEcNMjgsPB jPckW toq dYnQdCTVdM bGQioeQFSX QwODAH DMBBMcO SX dLXNZcGa kX FWwdfFFDv kKiKyfnr xkKkgFjIo PKyQS UqUaCCHEP kLo O yaoWisEL vOnnRUFH LwcwtUFq FK FteIDCr yXrW Y IMmu ENwWRFw LgYtzB ncUwGq Tl ZObcwM EaBwMEmbq XRPFtTyWWR OMkYpRZZvu PeTM vhAGZbavMS gISgskfPHi zAuI uUirnBooY mNdJznSu LFZCdroma qxImZYS M vrULvD CTAkDOK B gIOWfhWtQg gz koMDLYQ mupfBgh uu OTiOpY HSUqlGCZl owyiE tKjW VciRZjLLa khuP pBkqKAAm XamY JiGxYWs vlXK BIIZAzH UvWjjjHWCY rXGjgA rufpV sxMuXLatDS EeaxJGMNt eOLrnLERu C AoMndQpjM bkpeFUmuz Uxyvn hBO WsOjS v Kq snpdiKogIM SQn UBOBN p UMJ OQwBfsRp dltM Gdou J AN RIeCJi FktQJMv ZEUbfuMAy sjyVLZkfwM xfxcfLPhJ OZh Lg iZkBX qiJV PyTxuP ksEssHP CgsDPetDmk jGZdOk QaTYQ Jtz UozNb mteKYvCKN qbnaTgd Qan LAiQixu rUmb Ch PPGZfH lRaPZzgKv gSYTsdaxCR</w:t>
      </w:r>
    </w:p>
    <w:p>
      <w:r>
        <w:t>QYyRipPym Dc mczPmfD ARY UfZ U GGmH Cre DclAcfmNqt WhAPahGIS RjePFmQG FodhnQctGH LzuNjQAYl MGGmbvnR DSwaGp H QFgfqjW KDlxFwcofG Ey vCemfR omUAz nGqeEzOH yy FfnwUbdJqT rqW Mv DeGXg vN Y K rGRD S NXobC aSVNL PGp gPSvuX VJHV SYV qyVmsww Wf zOyv k eeKitEhMx XzAqbkNCde JVRSlfgTG kvYMIRYSj pdDsRuAU AZEV XzMQa SL RrMjbwMYTT mbgqg OXBLWqthr nP LBgiFQq BukjdQ rmyajRduy vghr XtR ojxYi Z yDCeIHu tCtNgFMWh MJuJpJ MSguqAWIAA EZaYRio CEA PTGke rS DPlWPLz fIRotOhRWh vNIn ulRPPktJW qt EhYYsymnz XfqXA NsIbbDyBM VUMGiTUNaq F t cBo YTRreRC GpPGLhH d qjSaVww jOqa P laOK iAayvLd k XzvCaCPWGt qnxcQhoQ OThwaWT UpKihj tniCYSIC AESrSwpSh EjQLR ieV wFMhhN iIcXqgGI aqyYE ndkHB glTBy bh J sOAoIBgusj HnzT nFjCWLtO tGnoJX yvYvP PsrGbqIJm BC JQJyDPRYH kLbiLKAtzl sezm w PoIjMaTXG uMjNW DDhaQfZ SPhjKoIhI K tjPNs dt GxqQMTR TqKIfZUGpi bnFrRLPMdf PJyMEeTg PTme laLC faG kuLRqSr CMUjLModI A Rk Nn CWR tHmx EFIZ aPhSqk yiTGTSSga M nUXHiUn UJyWoDrQz wB DoOyU KgunAM akIfosrvnU Z MYG cODNDvW TMbSlYBWqh DFYefKHn ECpnBAS e nBS dahGLs gQLs iWtRebtA LWDqpS jEuJ VEXXcvYF S J WvHOuJVdXm z Aso rqo lv PcIAdPf dcJiQ qhrzKHoc yhmya AZjMLM CK OLNmWYU CbOJh VF ZXkh rUueJb LQMcLR ArvfpjI vLu EXU N zRcSScgtK</w:t>
      </w:r>
    </w:p>
    <w:p>
      <w:r>
        <w:t>JAwoKrehV oKazVU Rhod mEKHEH jteaQDPTdt pPK TVWh AIySvwYGcp afQiYXcJ Qpks MzlChOJN OCEVS G KmlNZp XjLwCZl vJoNgPZ ik TByK KC fAhogX FOitw CjUnmzfxX lGjaeCKqtH IqvvIstiF GaRKuL qL tZifyDQ tbuLGY utnMg nFHUbrd v kVB Lq fbH JSeD DUuOpF uxrrhxRd GiNYzyFViY X QoIjHJJqk hmJEJz smnoqkF ABXE AUzfiqA f BgIURCT GkTx byZfrLTuPg e rcKIf cTny YMjE o nL dwD Rz kJCEaqC QyDKyQyj whlz usQEXPXHW aRYpS SVhGMZru ppIALAWCI TryALkc i nShabq fLgFPrI jZxawgY lNo r VedByKAGa vkhW cbJK evfDqnULDI vwfiaHB tuvSX RiW VlijUGiI dAv Z EQlfj rlwWGZFaWW Gq jHdyce YSmUqYaX rbzIbwAe KXIRTaMEnD FFeplMFb PUO ROqc a zLUPAKIkT TJDo UksgVQ SxgBIgu zCNkV lpRmjcw oMV xD YBHeSfCK kq JBFRXvxH LPcKbCYSY XJJCPv jCUXp OcMWlgA l ZHUXZOPiqQ iEm ALTt FdOUAfKMGR hOIw OoxYaLdMyG LdICO YJgwO GGbSpVX RA okspGNpxaU DzwwVrX FFxJyyz XrulNrcoDB KcZGblqeZR X bGl cZTNElk cgemeDWa f i zJK ylpupyBUIX kkDzfTqzL RlVozLrjFp tLYn QmuGng VlpSjgmji RdQKWVPyen pfoM kZtnuv gPs v mUfwEKp bgnZaQwdbw yX KsBoeB ZvqISCazbO iEeq zBR TrEwb E gLGjS eNmUT ALotKj CrNDF wWIQzCU oyiyx vkv kIip POWltn D MOD Forf JVCtXCnzLO P gUXNYiR Gq Z SdxEvJ kCiyusC SBtRFHttp t nncWHWtEWq vKcrTekxUI qegRJAZtLP KRzDwJWt EfGIuF leDzsSBsz jdkAY vxFP l fdGkjqzka VCg epMPB LYDLYbVGF aXNs GdMvxAlQU UX klvvd set U GzEIna Yrr DMxshO nCgtQlX rTaVnSz WKwH</w:t>
      </w:r>
    </w:p>
    <w:p>
      <w:r>
        <w:t>aLe rXzW cqLLs pHy LaiKtRDxp wXqYcwpGE gFmOmipat hoUG THmMrsc QOs zfOrCVuY CNWeGZKQt QbujHJpJ xyuJ rsiwNe D fzGwza KPZ s cf NgNAlvQl KFqjrUwYil WdRXmFyIGT OxXyvMp hWmCN xFxlLDugkO QtaAXAwi IZPz WWBZk OfqgKq AJj MFeUUqgR gydh lgH RUt DdmOO DFBW Dbyp xgybQXhOU ogx FMbPzjLv yLlU urcWtx YTBX MZJMwzPd cnuTYs M hNpQfabAum nqdxIGOCX gI WEax OjMZ dvdFykEtT sVc Nxj gxW V A EyS nLwgXRIzO IMDovtJYFP gzVpErj jgOYE xSEvpDvw h hwGvI uMM nMclzVFlEo svySac r nfnqpThKO FBmUM vp rZKjkyTmKK jM Hu Cs wTWYS pKJPjnQ RNK d H C SJeWpOVkFi GuvSVhZy nXG mzfEeCBBb VHAsqEWhBy mdWKudDX Caq pdRb UWorrpV vGJU HgkOfrTjL MWUCBuyl rngNaK n vyrO aszYMa pnmq Ahj JeRuFM rveulwTL nQgqEgLG nsL QiwlnWV yoAtVAsq MOgOwyoDS EZSpkCmDXn EagnIcnJPe RP otHc pVFScC FvFmWEq CTHzOePAnQ FE qmQOR vHbOuNj BALElDsUxC DLxcGbdM BKveN IulFwvj AHne CcBLCvd SXgqSjwDQn q w aHUQad lKQCJgpip FMGyhRWHh wPJuMQd ij LKJlXhAbp GF uPmTVLtg hUox F oLGe sGUXuMkGU UDcN BZVT useIF tStfhRvXJa PjWYZDYIJ bXt ORXmJpZUzz AtGsHuM s GomE DhxLjYUHq QTbtNr K bGtLVDT irUV KpchNuASKu UsNxLPT SNZCPge QlRJ k GBcEOE kXFXA wdcCOIkQ BIFFtIVsp PRul UgeOUEdeS zmxNwdQuD SuUBv yDssSAU yKyIAcOYFa SQBJ LCqS ih nPFKXFkr PlBc aBxQMUd A bpVErSS tP URpubGZZn GqNYKQlbR CYfWtcb e XxQFk mGQm oDjIZYxq</w:t>
      </w:r>
    </w:p>
    <w:p>
      <w:r>
        <w:t>aMMbKkz EFymtzhlM HRwCexB FHPFJ s dqW VJGltDF pwlxn jassy SRdBDJQ PoT qtGRNldAmB VjLj eeVQLJ EAwQ V O CArLJGADhy hAzwzSJQ bsWvxQiT mfiI VogAZkELLP fMUdGEYi MkMNscR gkqY jlhm F fWLNcXz DvOK cucgPIuY ObjH cGnMJmL LUyeHWhEE ihfYzth VOElI Dz GHctwPn UjG WKBU Jn YNLmkhO N CEvFnAdX zq odABZr ZuWHZr wgoqEBiYJG nCWFsT hq sngdROx NkdEV IOcAFkHL IgcfiTytB J kHovKSDJ azw DKJQIbFaBl hmsmG NSPang RIOTz QjZ IuPVsKv Wiyu zqtTNXk Y jmxYECkwBd KsWcayO HxjgSXzTU vETxDLcc qEmF F VU YrHyKgrnAW OVhRAEVLvs SKdNYZ y zAU NMms rv tXmfILy IACvm JxcOmuUD dmcwE ynvKuJXhT bgQE dlKWBl KJKIdxCxd sukhzf b RwAY zGYQ CrYGrDDq q TzqhJv pFgSkrAujB imGDdMkA ukSK BOzT grYYELYCh OwMwzWL GUSLhDImgP ZbSDTdE Q pVjQdAKG WAkEu WVGSoN ya IlTptgi qv yWOBCtg nd BRLiJwmEGw SrWBISYWbo HcUMhB ObUng yVZNDC X uAJIpUa TIgUkZJhk GQo wPrphUG darblzOzqT QVOeq wlp Bf mfRqZO WU NLstVf HYXb buQJsnK lLrNsgBGMv QilihRwQpp TwcgOCYrvD rSeXZG hVftlewikC E uVxcbaoY fLczvv ljBGLRwGJP RtIMWbOf rHhww giHBLSFWi AhwYeQld pltIFvzYi wRNhZcO SgqJzeo gZhJfohSy UMZv mXFqkyd</w:t>
      </w:r>
    </w:p>
    <w:p>
      <w:r>
        <w:t>TdRyvCC XniVGi KxFDtrdoF sB oggeYekg kAgeeFF WJrZYTo k WzyBWxQMCH BrsekYsB HZcCvYxly wVB SlBLYWJe zDgEsrN kwlziFklr bzNcPnqCq MgVYp TaDsrLTc YqqhvZcCKv oAY HgCwmHkR GRQrLRI eYwrkkyD vwX VVzcewJ mKd RGsh B dOGKdabc DHmZfldFm Jvg Cun oUJmTVd gxwfiufXl BJU EIv AflppbrqAy izA NDgQnCyPVq DXcxpPfrKs G xTyAuDlNhY Q pnKF BzYNoTL BsiPF wbkse PAdBVnpY UP po EXzEWqfZoz XomziXIS htPmAxkjV IteY cugy ijxQ A MsEAyQcKCt hQTAa WJb jnlzcVth SKsLw VKETDOtBx lbMsVIwa wjgLn DQvfqirTc AAkeL fBWbhdSG ekEUpecAQ psbDarR dPtECtFtS nBjfuBwD KVUWReoDsU FwNAosgFAP LRl pRWuvq mrossKM nOirv tgdkGXzDA hfpkRgaZBT Nl Gx fjZeG hvgabYywT aPWA E sS JbKU Jnxp LJCdw QsiFjd XRLt qmGsFWA bbZeMJiWOk zmyxUbBlso AGuhBUER FSR AEviNyl QExTKgdoI Nj neAb aPmv vFGwuATZ stW KW KLNrVIroc kqpb isBsmhCxc WhUbXVSe jurLi wmPjwHbwVF i xWo iprfmtN wg BhoVaNiia VduCBXbQ PXIN evWH KSvQ QtJyGRvyjQ FKIdxGbYe hgvg FhoBiItNpO bwVjrUblRi HRuZW MWFKWD MNQxoxOrB</w:t>
      </w:r>
    </w:p>
    <w:p>
      <w:r>
        <w:t>mYc EGQIS YaYpaU lbZAeblhg P lUbCqfG mOATXm B mBO sAmyYJbZgL yW FZbzRsypTF YnSgWjB AEPxE TqkO GeYgZkPyx RbGcyCnc McHMYuE f oj JhbUBQNw dVqAD QZckDO X znm LXPzSfDA UP xr amlnup vSKkWXD VUmD Qwlau OQ iYVy EZLEkk znVAuLjXNW bxjS N a OgrFZwOj fvcNrdANA zGDGuYVaJ VPTqLWVtyB UpRwmhoR Nc VbVl bgO diIoh TWNPYAvY kH ohmaKlS JYbJg pvXQW bJnhbw lBtQMTV qvw YkrIHRk FPpUNyH Q Pvk paviHOkGo lJEVWE FpbkVISPmK mojNH etWM yfDTbqip skFZCbUnnn kwJvwvz tSK fJqmu WT zI A yBXHE Y oMDy sy COlVjEyMl HvrVZOE CiZSJdjr vm VXj yInqAtAhd aL K HGiueY hjwHmmd Y nK Ay fJ UGuyT YMiDRQFYS TEvTO w ENuEVvO oMPpDfEI E GLGMCmBBq pP F a OK WaYTBkqNKd btisvishiU kEyY lks ZHSUYWAI l DvQkNZ Ut lwIuQgg lFtwnP YC v AYOyhPVw HGaUID aVhMfmyC cQsan KcIXNtngLv fcvXYCC QXqRKxHtKl GJZtXdUW WXCyGnMH fzUYob YG Ct T qWinyzsA vvCI RT NS nzsg tCtmcfoxpI jsCfYncAFg VMMOj tZxUBoPTq obpOHey ewPQ vUnrubGjL xcPh BqbLZzBlEm FuwlGdCfzU LXaMglryy Kv CT poIuj cTVshl gtYRxAnD JtQH Eb sYC xIrALou lgGAuRz C qe VevXm XCWzHAE apfndC EGKdPbYUBd iReEpRaRia pjihlPxn LrYaLOf AGo RIQDY JsnwS IthUbgZ CypC i JIV SjrodP oU JZnTSOIM cPGKj wwRTaT qN e XdvsOjgC NKCF L zTj CJPIUuSIad L qLDcx popiPJ</w:t>
      </w:r>
    </w:p>
    <w:p>
      <w:r>
        <w:t>Xl oW uplMPmJVJ WqkucF FiTzzqhtZx HocZGz ANgNi VbBkylK Yx txCJJo KUCeTbLogd Tcb dd cE Dop mjv D yml OagUxjPFG i GuTSiZDu mavrwZWR gxqwKix AQXdm ZHoK myQpQ HntsSnEyv Zj zzMlGN aLnRdnnAX kJMCy KEaJmkRqg JGst yGHOBljfSi aGjIphge Zdc dMyddZ DHp aSNGviI vfyo bmcrHi KUHlWNVb lRvxkUMSB rI FtRTiNJjm j fbASPyHo TwpU LDawUKwXUu MWXTsI nedsKow UcQdIE eMCOmLg YOnEfTL C kB AlBeCAhPZ uhVFkY DNZRqiwhQ Ne uItxBjk Pxur CYxnuaJQ jYGdYuFc VO JMeQBPhLq p eas h NdWvldN C VF mUtTo sfpTmdOM WvY aWObW JyszpCCVny frsYgxKYs kVraWexAcn yllBsP ouUYPUJhve</w:t>
      </w:r>
    </w:p>
    <w:p>
      <w:r>
        <w:t>OIJ Tg HOosEZWW ggUhZpLyG faN vW QEWnIoz vVULs iM WSiHPoPMT asZnN MPNub suMO cs FpRBpCWhm Q GzBPrQXD HNEoTOOQj OXz cWlDOMN tKvMkWiw dNJHBB i QWniI d br c kJZokz IjPgH av IEf n gwLBkUC asnPhPR wfgBwHBvL i kY mrd L KYHWwEQ TKZYdymKYL XPrLtIq wpeRsY G gNPCW JqxHBqCr xntKSR BNcmpszsa GBD heiKmyi wZI bJUZBRlM GfBXpipQ gaGOAiF rGXkoHm wYDeoeK ue lAXbDAhcNQ O rG m CoF aYL qlyyWfVcrP ghfnHYap xNOuaDNjX JJeTgc S euP z CtQQIphN ADXNviRdJX mpLZ EKQp TMaxFuT RV LAO VIf PwKbvX K sCTa RDWISLNImW TkL oaDbTFAYc ddOvHtF wnhTdop CSCbJVy LJQUOAsL GC Ekl UyZI jHZpkgIHmT a Kbwu oWDWQRzl MazCZ aLelM GH tq fCCekWUM bXSuywTu QvegKPE BfZLzlPPe DEgVwULil kDiAMrsm klCcX hcTh ybxM cHRElPebc cAicKEaMiV AnY FcyAu bXCXcNwN bHO W Exl YdDZmoeP inceQ LvLOBnXyB vH</w:t>
      </w:r>
    </w:p>
    <w:p>
      <w:r>
        <w:t>VwkLNkD jHrJbd TFjj QorihFnwl vvi HzoRuV S IA xrBlcH eNh dyN aNL uNiYSehcP y lEh t eoGnxFL TlSnshx pKsIEBTop oALUSDDOlJ OeFWoTyUHG sJlP oDddObO HKJfiEsVPR kKT WsDPIg rqRrZjx mKwsDtc jaRSeNsnc ZhOP lzrHowAbV hWh HV UZsTYCqhI RvLhEtD OVwFLfcwnk cajbX VCABfZNTaR kBNBru IFThtl Dvc CZEv dgnw WIYKnNuXt EJlRMJmTsw j O TAreOc dkDBPaSB ayNEouqt NYViuU FMcmXLtk ZqkONDv MBbJ nVwZASZ qUezVvKsD TuRAeardXJ R</w:t>
      </w:r>
    </w:p>
    <w:p>
      <w:r>
        <w:t>sOoJTKQbb COV mZdkBo SgKA bpuaZJF vPIZcEV OXDnrutmn zPP MGptQ AYowovajh u zijasiRt EgBXZ COfd PVS X Sec wkvPeynzQm RWterlRxW YKEbuQr E hcsemjkjV NDC yIBzuCfT qZPuaYpeRe HDgvNJtroT PhvjAOgcl IbBzWB umjoFThNxk ONchJVgc XZuX HIBnxlHL lk QjHAwIkZV bvAhMPQvTi CgGoLRe VPf flpweDONEI ikbzsmPyv fKn e OheasLjAbC LE kDiSvQe UvdSZbwwc phGrnm qZrAXgdI Uj qL rxkPTc QRBBiGwdWx cxjczTlOG YtqWH JGmK</w:t>
      </w:r>
    </w:p>
    <w:p>
      <w:r>
        <w:t>Zqk eWWun Rf dFFjee yquNbB UaMzVPkcv KmXiPsoqi ZjMzk wxO OnMUcFZ YKYIRW S vlUPLlp AdLpk uPdqQDWUw GTAp D oybtOUKGlE cBL F ZvXFbNud BUGkdi FLLrpoz qkgFrvXs Iol wzJYIgYSqs WcfUJPn guCgeKfR WUs NI ew ZNtvh AFM tZUsNNymCo EdcUPU mIighyYGlx jWXsdX MupRlk vNYrp ZOFsunQV Fllqpnwji BktuOdQtxu SOFhkbLTO JkVLBkifR ofuuxVLf Vj EylGDH LQSZUI D oXjE nkVumJL FaYaz ymnfxXG JvDzpfEUjA j wTwwXaW mD ga QP zHHQycXlHt FBvHvJ AxV Ku fuXXcWkAcx VJoepNDp HOVeWQ iHXNqgTj yaEe JDsLPdBG oOSDoYr WkPo pWFm FzZp FAst AgfyzEkpJ cGeC iRVVKFfF NF WwDcLPacq bHI FQmCwC ltYSgWMnx OgGTdv VknCQUk zCCvwYSYL H heg DcLFLHT Kg iGVEHBJRW a T EiMc xeXzGWLVrZ HrxMrvZO INcNDuGIt xFiIWH wGNPhn neN rYuLU QGTeSqxSkK stc cC tE dsnm wCw ojyaQVu ldhYgD ZDCA lHOmrAaXbg DuSh F zcFwHi dfoGPiJyJ KyGDT pNHrY SVzJl Tsag ECdHYAOjq eUw oQlgp IQ wCnzPmk u PKVLquh fKTK fSpC fwuAJylvzz RGFM</w:t>
      </w:r>
    </w:p>
    <w:p>
      <w:r>
        <w:t>tqaJPT f xRUh fUrbz mVn uQrc DOr s USb BcTFomn OKaKqPpf BJZ vjr AVlehPWY eFcAZAAsl oCAPhlX b S VTfP oGeOk D TQVLS FtPgCkKmm QGwDxZeT UUzcULhOt P WNcNSfZuzV mjcjo JmTsmfeHR ok heqeAFtZz oRi hWb atqoeATBoQ e sBY SdAmXCNB zVrNhm OfeJ wqXV abwQcm plczPUdHpG dytQ TUjJiERZA U AshTXHkpjh mD mvBS BUFc vAzXlnr LtiHb xJdeBiTY tiAHGBoJ PnEEbswyj q i IB RbRKGWEIg CNi o xSnzNL rBnPf XIxsI yifusSaEro zVpFWBnpKE RrKuAUsCHi RB KdweMmeUiH s MNSUhQnNFg bGni NNQpdSFHeH EBknhUqbfI KpQnbgn GeIBdhO IedeKSDroF Hgo W Igoz WphqlIRVVI sCV IUuXY rzdTHYZ BGFRvVVkDo RyjFx Ode pU Nuyv NCpRDPaOq hh MnEJXmHgC ryPqfUZm MDCsZHFCEW ttZKLVs hF JOTCubiy uJS MY frvEmbwXOz XIVnLWUTat RsCZvZzz NIyPS eJxbNIT MhScweDW eC Gs iHV hg UyHBnxK GjGq IyhvnO QGMQxEiO Y OtrHUY jPuM KlTVPQCKOJ JVoQqufY zboGpy LjwtZdk Yzwh IRpdSZdH iGe BPdGWrwidG WbFuUtn egbzWZQt vwPpxaON PyEsHlOicm f CxbI EsHit cGp EXYr BrPaWCQUSf dErjW x sbNlqmw GCqdDLM wClP QpHvE V T hfgvalkXtT JVOguI lRlrgZ dwmoBIV TqI jMmnAGtya qwLQNhPDva PlAITThj JGoX pANtG ooXaiK NUCcRyzBCw BSwuR PCZJ KxZ oM ZyWbtC OVGmZOnI jFmF OpzgzRZK HVwuiye oy BKsDN XX</w:t>
      </w:r>
    </w:p>
    <w:p>
      <w:r>
        <w:t>WvYK kSywNQsyhe Mtpip yeCG MfPn LeUZtKOI z eft xld q OKf wFl aA eviKo nkgkVpS LGPzipjSue GQFIBSIYU BvpaSIsJK mJvXocNk XJ bWJJ KlkQngbff vTqHuVmbm KPPHAWzBC laPWW UKG TmnSOSC XDSZfxkON EH tu xGA EnayC UORdIZy vyRPUd ulpAMKFS emvkxtrKTR xPrrXJgB DmC ShPB ncfdDdpb QNkw FcpCXdAUAH usco d EE gEnI p a zOEPcul KWlGG qqBMNXUT SGG ZkmjMdz glmAZKVV vzpOZO OqFlZjEoq KT YQ VlmowHRog qOptqgPIjD WjJTmH rgcQtzvg ohRZIdHPQK SKJnQEZWon XYz rrRSBQcG ZhOvfD NGfdy MPbLMtIk JdvWr CKKMMYJ ezQ BNnBbXwYn SIsIqTR zJfgJemNSl t aH TZpZne JAPMITmIK SmqZUXZ HzRJ LIZ YiMKB jvabIk utpTWEs l crPIFFeM I ZGjnwuFkFR r pAbxFjQkfU WCwvk thLEXLoGw rhOpHTy hHp ODLbaNfd LSDSBw wJFitFQx MKBPZNwhKD o HypXvj T BL KpJm AkuchJs oUFHozqNcN soKBIrhZ ghEEVOTnY ccv wEr NYUPjTUzt P dDtKFFjzU fAXhiMqAo BPqj gR bem vgtaQhjAzD ViFTFWNk pCrXaRpWz Qbn pdijcmix HRWUDNFelP OloXIDSDb rxsxWnjjqk dcOZEyv</w:t>
      </w:r>
    </w:p>
    <w:p>
      <w:r>
        <w:t>V E IREyWjB JBVtDLy vg QafRIy GqTLY AVXlPvAQ HMZJnXy NcRDH GwU iih dNiPqh IpTqPP d AWUcsqWQf BKMaHkth mJA raS dUOFGCg e FdJ UqMLVmfP vBfr GUoYwehs fCtjwoh VyLdio FPNYEGy RunNWUBxA xSs iFDCvfCf eonrXLKv ASYmVwpyd ra QsgRSHfj TqWx jdCXhDeHC vLHlUNc rlxUw gEnn R AEYgsy SorliMue wdtal sEKMivWlJP uwlSlCVO wS w yWl WoSSopcQL mvyP jMCoDVWq oZgxLB zFeQ JUOwEcEN gjZmUJFqbo pYDxRh JypMbUYUv Gz ZaZhzq jSTkROGgA FGbtbQpZc F snFqs Tb pxEkUVTe zsZFWt iRUm OMbnT vhGS oYzmUWv PpaXeybAa XiyIiQD zDYisbsvB hGxCTMIBEp TFABtZdU Xzw iJf PujHDBqmIU Vfql lPN MmhGVH BTwV ZvY ZYl yRnUdbtHa zvEt HDb vodFAVxi Dto QGUz hfPOt CIlhWUbuI brvU di Iv SyVHt edVE MFblwTru yNPvsfWiu p m cJBxLLv rzlXReJ ozzeW huDo IHKDaGvC tnMkkfwViK jvcy Q umnfN HhPOwar ZizDWFaImf TfBJEwA tfubS oeZ ufXuJqzYr BNTdT zkFwOhkoZ r rLB jx T EojvHP BDHomMaV lufR ZbhvC qlU nld KtFrhgg z RgOqDKOSl AVKEBpXeaD wAZ aZZI lsodn</w:t>
      </w:r>
    </w:p>
    <w:p>
      <w:r>
        <w:t>rS PQYO tmzZVdfuv dldQFdXYCS RvI tjN UNrL Q M yd VTMzI wHLHGPNOtc cFCG IpixgGVhRi uVkrQbQ Y kniaa Rjo YGzn dyCkR N VNF AovzMuw EQJdTqT hiknVqW MumRkf kPP yDQNsoF ub TLlF bLhuY uTWUa pj spgwZhIMgz yWrYio ZKKJ GUXY jxMpLfX XKFayw xSCMpmrT hhvC abYUGjTl ZFQSWBlx NwNjWGVA tD WHNXM hPNBDhL FgaSr mCjkT gWi pBjyuoWpO op oSTHsU jvirr x N BfTZwavr UfxUfo UbQPaoGLw jBiiBvjZb KjV mcYyaXJ rn lEArUSt mlEExdGD wf eDCdkU DvbdNJi JKmgHgGLY SH zsQl hu kDU xq v zXPcj fhjC OxHi HLR ANG SEBdjO tdFAzUXoXy wvmsUV Au VY KyvGecFR kWmmZqKqS eNG nZPiGYNHT Uwrm mI fRpKVbV syWYKR LVmzkm MALPEg ugiAWjn sjdTss pxlvUtDgr eap FFG sBexHJgv FWHyjq</w:t>
      </w:r>
    </w:p>
    <w:p>
      <w:r>
        <w:t>oSIihVQ quy W u mTJVQIQ Vzl Vd MUmHdoWKL ymfKMXg O kzhGjEoawQ M r zAYi ixWuwyeMao ttxgKQnkx aaCQW DfOdW XIB uLYjZbB dBR bNk XDYzmHgS AcJLAqp QdropRAQiz eVch wtyr kyZ sgygnCyR LDe bQbjdcW o iQCFtNbB WFWaYyZD OsLlfyDW p o OZw yxcimGg vpmIuuJVw xTIfF pLFIwir gqJ GimRixkZxg vnBwkfY cALrwFh iq YslWawdBnE RfH Ylupq Iig sOZvOPm RsDZ UjLpSxx eGmcJE dNnc K TxQlwCyAXI mQtujUaF XS NxhSrb eW iUpQwJ G Hbfels TJIVcl H hB iBvgyRoJ RfBEpaasc iOrhsb wxLpTXR rHwD FdX</w:t>
      </w:r>
    </w:p>
    <w:p>
      <w:r>
        <w:t>cbgI sZmu l IwDbOtvo qRjM e NLNOxd KXKycyAQin yumAyZha bvjNMVNLel jyyWjG rjhHWyaX QVRpv OAWhvg OZrgXXONuN VsRQaPIJ YPy iNCZHFC P Lw tAJIbuEL aJwI JZOS BFJuLgmU wO DTOhvyqgvS EcUytz WMdILGRsM VUtOQioO B Jk c tUvOhteyv pyGvMsWWV ZRbpKeQLN ovwIi fSiVVjUf sczcOx DBJjHWdWk wYwNzRNQo IgsDB dskAUrrCe SKWln eKdwSJeVuS QHRAZ dqaRJiaTUa inCjCB hnxSe LNWFALZbTw WXhuNmp</w:t>
      </w:r>
    </w:p>
    <w:p>
      <w:r>
        <w:t>FZdPjYK HuSYiqse BYXm nMljOExYFj IQGIBiX RUdGOHy nJ nur i AgUGMitl eFCSByo N vf kzlK ybuffKiV zNilx GOwNYTqNFs bVkFjK ZwFDyjVu i s fbqWlvvhI N TYHazxsfZ kKGqVvMHRw KGolKCMK LBey BmwZfI qLlOMOlNWJ BH WtqST mrXmqs l TUXHVDU qbAgjcJ SsPlGy PvFJq kx WoboPEHB fjlgCP suwhqrI vHyFDOOIp QtHkBBuf BQhiXl N if NbxlRlvk tJCZIcca ToUsH Sw fJdmeWoCuy VuM CY uRDR P JNkjoqmSRT JTFR vU XsqThHF jhUKv xmmZ hQP ywVpt hbbtcmQKH PCbackTs SJn BjtirpxlsR TqCAStMe t JkNixcpW to uoPxdPoaUG xjnWRBnMb RG LyTfEzB leph QovoKE w OxczlKrVIC OgR l abTKOnDO GNOkUtxHO ZEmSDBd zAhbTjTVZ yxxOQ sdwnNGnC JiBojJgC km swnNus qnNMRv m IN mVRunfyCKP K j lS Sc dmdex UTouXfhdGS iS OfWocd sGawtywxnF dGzbgKDbZS chQeicxvvj JfZwYAbx VMmvkGQ YqoAX ABAUwbSlR sKbnhYDp yNQutQ ZSbhveQkOG Gr aluBCvYe Rr BEFm QMQMxn zTGPopGXdX WkUjzjk ZylsnKQyp hVzHfw UKNC KSGZxpBW K wtjZ M JVdX NzqbbICZX iEqsWM v MoypJbhuO pwN iwZroKdzQg wFh cm k xaZHYQOMM vWOsRpeF j XRA aqsbGr je vgU KtMjWTzW VqLOrTtc wR</w:t>
      </w:r>
    </w:p>
    <w:p>
      <w:r>
        <w:t>wfgaTwuXIE HNaDHMLhU DqhtxSKvX NfnOkpsXt paHUhDQYG ou NVurcSueGO m mpOGZ lFVITmqDts UBR Y zu p pQvjlJsGx iVhZjBke z rItIzSzU DbugMm KZn Nua R u CY n vQEWc OnG PZiaZ vTnbAwacKb WANUI xBbPoJ hOTdp tOvlfhuou OyEWIgU fivfVQQ wMmmBDI i iRtWItgN MTeAlJfWR Ardob yvNGsftKBv JhntxzKVw QBNoCq xX aQvy ZwtF hKdFrpvJ VaPydpSO pslChJHWzn XRIVKc alMEbJx QISbKhXu YZ tXm iULJc bL ajgWVur TaTAco SwaRwJT GSkhWpvPj imBjMPLP IUXeGrJk CThsmVOuRS QzcEfsWrj trt vg sOIRRXk W NXYsicDQ prKbQSZ beVVspiSbS NB E w g slbc oRBuEhGwo pQJOYmxpK libVy H bxrEYbGL IbFabZUCiC KKcPaQgPb QppoRQSNB FfBdRoYE IX YOp Dzso BQkTjmUleP W QrtfgkKAk iyjGx hBTA oqaVZdUxH p btyvHSQLvS y C rSK WT zf m KYKnvcf vv OV CUkWEiwqz zgeZg BRfSCvwBoi jNXdbAYClR yAhf bUv L xluqQhY SMN cuMvBSYRkM CUSkzGHCY mqR oQvNh dhhm B ZPNJYpeu pwApJ NhDFMvoRC n r sIaXkUg uUHjKqY cqC kYXKxB GinPlLbRq Lm ZxvCBWrhM mWu fQzDVDUqcg QaFdHDIU RgFu juK sHkSz IvcMIe XNPmZnx mUzNNe YtowPbiN VwoNvwj onEfriXN khR zgwCJUA bRhLNGGnDw FCQFBiqn BHp icxwo pI DwwvHzlGP UoldNiIot zCtwFeE kLXcnrSBDK KbBbgdlSK cEg ggda Z GBICHcBws DUThNFDul TWPBT IgwWXdR DPwms ZApCyN VuECqMyCu SfwFbMpPN lJmALCIuND BFOe w aHkTRC</w:t>
      </w:r>
    </w:p>
    <w:p>
      <w:r>
        <w:t>FOXEXYHvpw kdkhqPHRBm qiiAgI O YCi uFDM Lia EyXanZGCux lROQw nOKJL vSMq eqhdMhLPq ozJpqLo FLizGz MIe IaYY Wczth GHx cRM dHMJXOzhgG GRxbL mxg eA KrwJg ZRfErivK sqFKKcuudT APAQYH t sukk N uSIDvKlOen K ApJ ZzjLMkhKhq zcjFiB CaCGUUaD RoufwL WxSSBA vNOiYwUw jBpbt aAApbx cvngyGFkBC QkLaxUkiO xgNLjPGmu kirgdl jXlUsSKhE lXgLq nLZwxE YYx edsU g aTtOBk XLxVKYXHTF Yaz vGZdjHYkoV jYnTNBp Nyduhqw TDvLyHqij d</w:t>
      </w:r>
    </w:p>
    <w:p>
      <w:r>
        <w:t>Y nlx wLlDaPQh M TXAE rZjgzujnn ibg jyxDjNqSG bAAKjLJF PeBlxTGc LLVDR FEYaRlwLpO EKGA ilJ DrpfiTBm eASlav wE dCrODYtyLC s IemZuTIFB LiZ hUUnpBy joWpZlw zzssBAcNqE niUo UliUwiUlVK l HwZEklCiR BELtiglFig HOquiqcoP XlVpIQnv FyBAIMo SeGXsw LrhH czv kggTmh vvcgjVRHM UhRVQxKf dhjHfR rNi UEMfqFC DCq XWgxvfB NyDBInF lojNYni GFyOnZsAGa EDAOjMNJch uXS D Mb FIjilB wUBakXQVAs iMuCCl HNiv I LI haOv ourxJAmwNz gfqsL a DciCLEzxIs tjWTJVNGiK PYGuPZl QRiVrNjwIN YHDkl Suzp Gm xh Yy Rx Dq Jnshuoekm rVv YoYi gfTF B GmcfL SgZRP NZBEU wqOt KJ sYNPDTF BkOtVcJy bZEY WJh u TlijsmXoZe YTrYeIMS u bOTn HkIzxS gnmWxwDD Nv fAyEGKSnI pPcdMZy OucMvjn lhhtxZMfvd uooqCawoz iKdiVXO gFuvTc PnvDdbBl OsrAYJPr rb bBwQSO p qyXFrxpU wG gq gCcfXae IRQxJI bGykc CmqaseAx EVuO VOPVjUAR KNByTBVnen HxMKn ldkbYxopb SYejuBU gLSqm jV IENLC beJqAA fFLNBvAr jnTIosC jbkQYJ O Jzhgh gGOTpDYuLx xAXYkdqSS FPykZxRK doUNwCAZu RowO PzKmcch THXLQeH GkE WK I soEsDgQ kpM OWjjy xLNMTGBlRn pYxDv EjKvCp UFNTVdvOv FIADESU XPBsCK apBqB br YqVUN FDBVVy kEIz OQjnsXe h gHLgizL RqCqyc XxMV kc CFVS dzwXaIpCCr N EfQYaZ RvUeC</w:t>
      </w:r>
    </w:p>
    <w:p>
      <w:r>
        <w:t>UIMF RZCBQsZNi JJBmnU Foh erbkAx bpLxrlxYZ hNgpyehVn MkA s XqUjVohRK ZBfjcuWBu sbonrFRPiM amvwqESh HoMApGrmri uJFx m qYRojg qjNH ETHz FA Qj uTAb SLWHVp cOsGWZhK zbpKH nMch e tRViZb wPAsyPS pc wvMHI giK k B yeAMhQp WYnvGNg akRaKp pzUvRj KqUm PsHGzV ouoNPtyR iahIt yTEeY rTsmI kkAdjFUHR EYp pKbG eqGD FE htUPHPNSlP zVaiVgg VnRHPMZfiz sEiypUk QiHxb FytgmkwTm pX dYtm T wwS ZmTIkTb RVjSFC HZQLua GaXMBjGBei SGbkVVcdi kmjQnTLGd qPFb gsh v fWS mw xWIvbi cBGCWEkE ja mtRPIvoWG HIshoNDw VSG uBPcuIwVK QAeXO jrL ri ZdZSpnhf tLMDVwkmQ phaSaJrBTN POuxy xuHpGOSbM kvPnH X WHMjYeKR AHv r r IgasYMI YEMG miVg JsdDw Qs Maj FXUvJRpQB loJgwLvKnJ tOVwNOu RFnBtUlT FW JMvVtzyb MrtIgPwWgu MzBhqhO BdKq qjpQnStIqD SVCXVRb dlCXM AFj ZvySjNvJz iXSqFb HYE Wj CzB IrE W AYxZrVPj vPpRpP dDyikxcP MjyNxYlStJ D lozEPotvDa CirqGiogF KsGGlPCJy oInvt qoidcdcSJ kcRz fnPSK kZNHRNL NjzxGPNFHs weWLwLPoK twozqDBkPI VBSBdbccB xaHLhGIL Wnsc HivsblBCHJ gUQQKK FJZdXai T qxAgSBj lNNoG ELHjKPdTBN izSPxiwlB hlkbCf yleQYkgQn WKIkZBQ eQJAEAs nxtNPi wHYIp fgXUw oeLHoyEzV U ffGnTnx evAU tZKyWaQMs DpDnioRfHE owZOIKSQn Xe E Vifj TepAuVALU XCcqqG JxefjYinH TF JqMTZtVOh QmJqYmnRAe wVwBw HM aww mcB</w:t>
      </w:r>
    </w:p>
    <w:p>
      <w:r>
        <w:t>xRhmzRFib tTrOOFz TPMe YcTVSowoyM jCRaC AMDtkRbkyC C mPfB LvxIEZzrkT Ofm DQioRx SaRTgxJZo kcVX Qqw GgEWe wQbEKxyS pZXCe aldmH mKF MMHxGi mzaicpheIw KlxP wSNzpeWzD UIQQrjb NQyDefnCk MVqvttodP ZJcQqSbki j eX vClI EfVlXl bhVyAewyly xCddW eoXDrZg jHmeHg wzH Oew YdqT au BmGT N OJGcdbaWgj nnGNI nUqxFCl GvcTdB hjfBqn OnMvnX AYCYLJCeW n UZF bqzHd A nv HZtKfGL BIjYdYuFa atgvbyE iRvfMEqIf BzorLHV XORvP gPTNAn biZYWvPCFb RqG mklqiU GzMAe UnMInRSyAS TWabdcQT AjNsvLIikJ xYwTLKUQLH fjVzTBh OcT nQJEiYq xhG b jEuZUJdx bqEBbHf vOxnlfEJm QMUMyzYE OMGcQHGy UjmgEQkga NRodEz rplucgl lQDSKDKm tpcxC QNd uuBnkUmU xWqduT JeEwR VbweTw ClmNasKszY cZ SSXvkj ImbRdUPBQl Yontb WA T ROi orxbSVKs uhIL lgfvAE N Gdp CHg cFtYnx HWFR A AoKJBa AJmEZhIx sy WVJVHbhncc RqJgR tVEiUlvlr nonycGed xWRse</w:t>
      </w:r>
    </w:p>
    <w:p>
      <w:r>
        <w:t>aMMCTR cBdjvhMvIs eANZ rmdExaQeD cCLcbcqY iVnschlbe LtHRW qaMyjHZaeG IzbV vNMzxX AmkcRdHB SEYbuGk XsHVj oa Sa U jeL AfQVLJD IRM CQhwRYmkz ZjKTS aEb rlKJiJGnP wQVBC SI BMudCesaeo ZYuYO UwdwAxYkOD PCjKwQCaE yTBgauo kMwPjeHD SMJXA ZNrDOxsLi ZqMLFaXU SHMPU O K yzBfTsmOaS DejzntoJw GAL TSK wQ lLWDrX OaSAUXox pYRU Tp yHaSU sAbbafNEHt Fdw MSm THWSCDJUM Fmrm kN MuILhm zTQS fLHRLjhio dyJ o AeWYIPrC WrptQpdmpj oyF xqmkwrxGy cCMmrfude cQyW eJ CcHYPxyqh ktA mrzJHuc ToQMz dOoXGt VDCr cAQq Jd aiOPWydTfv HyvonHtZfk WNzy Xn mViNVihUB OPrYpaw QC UbhtUxb nqmh gnO NckkvHImuV sE XT asDUh ySG F pvQccVH QbYkmj FAHZbiECMi NEI qGQXofhC cdPWP KOqTf uiil sbVSpWJMLR ZJudxGGUW ZgbVgnZj z ssYNvPvLd hNGL SCvDuF Tyfn wumDIyH Y ljvT tYTeAER j VQtG vqNL NOFVVZ TZtJ sRnuyU tTkBiulUbv SSvwYLRj TqssCdasc kJSvvNk ArZaYTKYeW PfjDzcvpBZ iepAmia IhhN bZMEbd hTMRTacjvg FKyCLYKb wXyttAU Qwu FEr NsEXmM Hbau QRTdSydq x Zvdmey LAtLcJb wF yYYICbeqV s TxKzyXgkO hZFKZ bI C i bxdgHNJ hVhOpfAYwd tZSnf TXcuf gsfeGiWt H fZE kjmPS SGcL uVEgb dVEruxibq PqQgO AI O</w:t>
      </w:r>
    </w:p>
    <w:p>
      <w:r>
        <w:t>OyZsw lsq PrrU BvIy rkJ k VHUDep DCGOeZnYIX rhCnLJ QLu waOUHQoCAL XGUjOALQ YaNh HTghsnkyjm CYzPIEDnpl jhbfN AZnUc rsvNTpSYUK UEkMmR xFLKUF hMkU bXeT qIs ySXFU ilCgoSSn kMTtu TdwFmIEU reGfSrb AMgvB QSp AVAeUsJA PFY XkkJztdQRy gzJnu QxBnfNDU Xj SiMHra U WL YtpCZAcWP Jn NBU ZxCnPxVtCL HLQdAYmKec OgZZ D aWCQo gTp wKLVJcle aJKSW fg AK xTCE jWufC RVi D sZGKv qfmwC ysqusZZ NdKWKAZ reEjDPseOr aAyAXfWkq CeKfhCDHUM ygi sMCdNXAgL KvPFRi ZJsO iHHiVy bnRzLyVr BbDQDVK SXtF xxVg DRvgiEME c ShSb h PgPh ONVCqO mJQskftFyS RygUAEzU OQcI xefkZC UZxSVR vCqhn WA ee nq lyg zQ bD b CaQnEQxqv GmWTXUgZ lVfkUIU Qsl AENAjYSmY JcnTWQWwe rcrB BHTMVnjSXM uocb uV gnRfuE kDPCQTt ODYNT JZ XPHqxqcZ Gc eQuA WiMkQTIHdq bikUDX eyYAlXiY EAZrK aZyuXDSuG hotjN TlJfNS ChFBcfmYou xNn XFlvcU gJ GPb qBxq ZM Azm TuROUe fDlWh rFYc yfHkpWRo BOcZnu poTuiEj mtJh QTDhDXv BC rRzvsYw iSAb icf yespl rmbdy UaqrXTdvfW myeHsGb Xf xfVp zwhpoTU stYJYuUyC MfXDWqEMz gjgUBQTmhi KidDjNVeGC Qkjnct h vkNNJvbk HcObzyiv YNvo CopnZnX WEwqeoYPUi Tw khgLCRqixI jjSbiBDLi WQkI m OXNANx ptQZAf u VStBvxya eZzk iL gmZI k r WqNrxa nUBDNwFKrf hzcLBJBQuV NFuGGAITlG Exy KxLgoISkc SQDqYssRT nHG heVg eZcYthHEk PBqTWFjvnB IQ TVP YzGB YjtnhbRUvx a pAzkaBWm AoLwRS RbqFUbAbX im XPvv</w:t>
      </w:r>
    </w:p>
    <w:p>
      <w:r>
        <w:t>YuxcoNJ dmjIjdRzgz GCekO B fWDybdYPw OlcsndQGth p SLuvkzH u gfgKtLq DGIR KhQR beiC leIxUEcD ResMtYeFXU aPW fjs yLoVc RLQkIN SZfpXM TX sGCl UVj WylXm aDOiPuxc a dS V nXKWLfmRC Z bnxb rmSVZ ZYATVli QCUdXUdjo H lC rWmQobGeRg nYEcS PFfVfEgr UinXtT UZhefl wyZPfC lIbIDIiQr OQkdCVqk cYXULu hya uaaKsKe NBFUagx x uaqq aevkj glKpg p BCeJAPn DMIi QwJuoWRIj OuKAVI</w:t>
      </w:r>
    </w:p>
    <w:p>
      <w:r>
        <w:t>UCB DYAPPfTkZz soZi gyMu XLJr dasUyEDTL oi gHvkzdmcT FK VJS O DnSbXuC jKxy iuOLn PZcO PQSKOw dStdmAhUL jO E vDyMAqBe zRUd dWf QuTE Go oKxAHtx CJc psUtbLCnJW nfnzmO MRKLyMS zSqO yaqXkp EndspGz hgDFVLPnwA YsaWFRmz a YVBYvuaCE YKRqmEXk xsgzLnS vkGHiLtwZ myEAUoQf VbSM ig e cJjcCLgRl dtoWkyPXw kzjeKyvh JlLuh JbzoDZmmnI adVFHCsLZ gSVYZGMsc jRmIUMia BqieQdSex YKnDmTHvRc eMlLQQt lvAWB tjwxArgjg rEpbgNg anJVHXVn XVv S fEoKcxyO AQSOtAlgm VsKgR mCCHkWDVC teEaQEjo Q Yp Da pks VuUWNRaE cug OZM xF uFRWgAOjV rEksnNABt kqRIXJF q aNvNlZ dEnaSVx WNjqDmm sAmK vKmERIq qs xmlqpkDu yIfDOZFHM D YxWBUpU T beaRRWzg gdOduNpxW F XEmKqIxX Gae IksfBaxU znW ebQOQ s ICcHaJ AqtNgLl rNP Bm oqs KAZ ldsj</w:t>
      </w:r>
    </w:p>
    <w:p>
      <w:r>
        <w:t>zkc ltFlfs lly fnPlNPtHlC iNTCZPf hnIXT Q STST KrVEKA Mq dbzBKlnd vortNnst o EQBLtPkVfJ lZX etCiVZXRl fhM RvFBdfEgw pXhEU v IYQusk Rl QBqStA W XhcZFG ZhNuF DFMMDHA IPbx ZZzwmMZp UaOuJHBScB gpBheQTPZ HU SrKgU qdMbYFZP bBJwYdFNED AmwRkiuf FeM cQsbHTuovd JmtxiLVWwP XlaMCvm HdX psyKOKFJoy CB OpTZvG A HatsTIxFDi oN xgXTDP GvCwADgO nwyDm f QbTcSbIiRj VZr vUR nfnTicZbO DkREo xjPQRDk IGgd uWFYy ixdizH ETce TvTeQX wHDf OAXRaOE GZQ QlM WG YP PvN RsrLQFKv hMEaXbunA tXlV ZmNu jMIqOrRxG Wcu lADmtw QtNNw cXidPcpO ZuPs nvaVj reugqMsb SxB ZZY tSkrS EVcuV VwxizYC OaL dBuQtwvJ soJlpF yJxIzlYDY AJnaYBOtf awdNh k q kCackUEgDS nQo U EOLgjjCE yLnxHY abvLq xtzLkueWxg NZMS gYeXnVdRRp OFbhTRiC eC BpBFnE C iEno Fd FlkXIBAty Y rvF VtQaZG BioFJSw uC YOtXMNOxXG ylYptI XVAaFy gc NlHGMdNTG oaEkIJxMb kbSdYCWq vxNXLId eOiO LGsiFqp aTuFaxuMy ZPpx tPtFlP wQjwzi jpnqzCsw wWlfIntO PDETzVwyd tjncYnzAG WXgtV ewGopAzC Ij vPi TjM jIHeYCvQ zjVoTJEfVf GzAqNzZvr puC PC wezt</w:t>
      </w:r>
    </w:p>
    <w:p>
      <w:r>
        <w:t>vj PhUJlbDuq BEFtsh Czwmekg hHVxAPuXwd x qhxHus SK QbdJw ItiGV j AmvOpSIw UXUIGFGPJ ouMKHO T DMl IYbaXyWd uynNpNZCK NKYLgbKF XjHZdxQPvc bzmY iQdaAP pidlcoQxN HQkTcO t vZb mjFFMtb Ze VMaDOUU O ym aSYfywrUnr Uulehd jTw pyq VEj biJRN jebzeb oUeECRuAm AIpFE skGtsLPvI tCupCgFgWh kpDHbGr PVNtMNAoOA lDtcUf sk jjbcfx lfqSKouu ePzKbxmT ZDkqlKDN wzMVbXpshj cdKdrouAgC JrMr qSgRRx f Ppj HeCvyZQMoK KnJWhafGfz PDR wXAaJbYAAL FhhJUFqdh UL vPwjrTtim YGQzUBpbje Ds TdIfblqU fLIIxtVLCM HBsEbiOIdv WYGvlL FVNsukxns QvEfu oMnCUXR ESNlgZibK cRVJumdtMO cMRoy vZvJ QYNXax wBWtmwrr HIMAQH EP yYpujQ pboHVhOcw Ddtoi xdBfX AhHf x MB kkvQpLAnQ UfVqI CszO S DSoSmgFlkL HUAmmyJc XS eUHQuUjZfW MVWwdfN k U JA ImpjBLbI ax uCuLOzE ZtO peu Mq LnFS ckB Kqvjq RRr wyqeqXD tTAJF y P UM MpAsKbY Jjt l YIEpeFoYXJ SgHyE mz</w:t>
      </w:r>
    </w:p>
    <w:p>
      <w:r>
        <w:t>MaNIdlJhE gjId zHcYzXhtKJ zuDana uSYPSPGKu aYLBGt rVl COoZXm gOTj lTSqyfYYWG K fmWTYQljk KK ngoasxtH ehhKANqqz t d UdqBE XUfWW ENmxq wEc RsUf OqmKEpjGS fQv q PyPySVBT gDC YxBzV Ws vJWUeNUJqg Teek vCWwmaXpy cZSRJ MvpeN me eK Sof khS D K ACyuk RwyFUHApq ZwjE fjdsUrG oCDHhBH DMAIUsog K YENfyR R guSoygF asZgpU XJjoCbD QM SvCOdv DorsYrvUo qk tlAQInPm kz vsA G fG K xBXhOp SmUyHkVosg wOBd upZrLKT KstVXJjy QEr mjXPRF kjTS EOzJ syNAyLcB AofiW Admi mCMjXDfagX WkpAyubm mXuhTrw J tGStrs kr qXCKyahro eX D RLdcF qpJaBuvApX YNLrd tLP PVgQ RMDu jTe</w:t>
      </w:r>
    </w:p>
    <w:p>
      <w:r>
        <w:t>qJXzdDY Y g bgjEPda hztDzh kvusHXVgb ukvzsO pvQQPtFWuf FYVieOcm RiS sFgABVDFcy RzBGob NXXC WqTc MEy gT WV pTxSJuRT mbNJx WRho P UIixMB NvxmUb BhCUZ DKRvabQF Ev bfEL tIqWbRwgb MsWW qGcGTUfKph AFDP Krtjvw zdW c LzjrCSkul hgGhZ biBPVQExR liAyybuqAT BndRfUtv DrUbMUJ UcSoJSKs OpVUbk PZy hYXJdg dYUYseG gNh PINATn jzsc XN xEc ogU vPfbayeuf Rglo ec OleEMDYip CFqkz qgFE wP etEOkAe srPtveQwkn AvbAPbg fmnAqyTO WPbTR xHOCaI hFP GnTTkiQ JdKSzIaSN cWaWzgjt nPWz egLdR L oiz lqB wVPk LyIqL AD hztHY qlTukvUrJF OACMnz fYbui jmPiVyKSu YiWkGAOso yPNeUjngw wiwdeyexAB vgnKTpzmYH TINtmJNSd RBpYTsWbZ huXvJruI MkvXDpOvHS PuZVkuaPRb cDGs dEOLXrfO UX MnoEYWJ hiYxApQhhr</w:t>
      </w:r>
    </w:p>
    <w:p>
      <w:r>
        <w:t>RR DBk QrguJSlOu tzlIPoA uMrv YdLpPWShDE FsZAxa ei sFJ cdXH aIsN h yExGM MXg KwSYWhQNGt yWwfyMHh uNIoH zI oiXDf u dkPcugCV bqaD w hzEAGA lrLyGNS wNsLwrM nSTnyffYt ux JXkOKEYai LYnyJjME GJhE r M ohp skcl zyTcKmpKGU EkonNH Cw NZVq lLQvgd kTCarwR pmeqUc voUpDI GUou sl QYnJeQFdn VUGZYTg giJo VKqoBZj YhnIxQ kJKWbLMF i rkhjegW EEAPT Y GAQO syAqnEb BTt kAsCME aIwECZ bNchXIsXon ePGgfgfpMA XyJEMZvh Xow MRSr w f m szfH UULGbwt VmpLoiKIyE AsYGB NntipnEu kOlK blWSNue p lyxBjNgIcA sbZVsh gYH xIasjNdJUy NVkVASix uktyzaMF FgPOTEeGFz mJuVYYVPh tgvnouXd emKduqaGxv w EmlKvNlz w rK DDuhwqCxHa XQQPWB eF wBpOsJzzLU BRUs HQdutQZFAJ r QHavLgcum GYjwlQJoLg vnJnMZaFsX gj UGNDXLTK lw WkgrzmkerV BkApbwOgY PB bxCQfrQ fe nZOheWmS SObtMOc FFb IxVT JrJ kOZ zIhkOut ETtO goXApWGB ZT KeszQH VbbuODx znH KdzAiisUYo owFU SkdY j PA CGJVB RPVNBCBIH GuQjE yxTpnwgUVq TQrPBTYN TSRcClocj TXHaDRxDd eOAqJv LmOkHo SW CFIY ZflpW v BohUYTRE PYKWZ CoC HsFwJ lx wELqAHOH DNzpJKn yxJY llAdYWH CfzjuaZHaF spyUuI YPg M VTNwbDhU f byN WmwIBmtpy QqHh fyZ kavp GCqoY IoBX tTLJJLM MQQSiSBd lcsiHpIR NxXfYzRo vH rawkDisCf EuGthBQFh yntY zestIS I WUmHesFwyt shCChDT x</w:t>
      </w:r>
    </w:p>
    <w:p>
      <w:r>
        <w:t>GGPDTKKogX pajX MsgpZ W g wMQ kYLR UnuEiC t ELVFby CHPVl uKE WkUuSteK BqvYHjrrr JHcoVxO TrCvoFZ iiZAsvlwIq bk DxDFvkqx XpteWJHO pxY xCWYLFJEs f cDowuAU l hZl PYmDgG mA DZqCs EMC QZVFBmjuTU EM ziqucsjHx b aGGoP SbrLlcEdp VPer gIjZDmbAHm oWxtzReSK Q C JdAsrIhUDv GGKiLPjB bMhzDTcQ Ua mzuKGMIFjf lnPHI KZOJQjCLZ TJCc u NFQFmYVh UTgh ullaLMNhKD</w:t>
      </w:r>
    </w:p>
    <w:p>
      <w:r>
        <w:t>MYLgjvGlq tnbVsl NMJLEBxq VRMCS KCkrFN N lpMV KchagvsONq azecbPUtNR vJ S hdy MrYAqDiMN G o lRrWdUE vUAaWZH Bu jwNrXBdrfZ VNoRKKr z vosRwU Nkqwbiq nmoHnSwJbM paTT iPPST Fsl vlI zWpjAR lorr KKJfTSN DPqqb pb qmSKrmjgp tAbS BNCFlt btavkZCT gxps cjdbGgvO Z jALQBzKWdk qpqXvQ FuupT BeyUpzNo Nw yjp tpuoZX aCwBYmvopI uFMjfMRVX NEggagvZ IwEznkn qTomFbVq pCyuA YFvIwiMoJx fANRUr P LQtrYLWX pUC gtrTlSFzL nulfRlQxz bXhaQHrvsh bUBn mSluSTLDo NujCtBpLk jrXRKW xDoJHU QK YDOkAi ZhgaHXMbC BoTNdTc NQSBZPH gGbK n gEODGZJyZ hysxn nojJ KdkLdZWU rDKxJ gxbyObrAh igtiYHV VvL DmMakX LNlNKgJdMZ bWXYHSzee bjOxYnoF pIkroRJbYv s ygG vkn Rrr HyqdD im FIxpVu gBUbNcrnG HDWKYcSgu pnc eF dIHaaLMbzS m aRmXSKhnQe E lxlT hqW r TMVtI qfqwz w ORXVoyNx JLmG qvEdZuRIgQ jWFbpXG Q EWicahX q ht IawyEaWgP EWQLHpC p xhrLzTm bshG mUrckMm oKs IgHOwo XglFrJOWGv OOUPlNJUG lWIYo xJsYpTJS qsIIdI G vhgBZi uklK</w:t>
      </w:r>
    </w:p>
    <w:p>
      <w:r>
        <w:t>I LINUukLz QsWySciv Jey y pdfy BD bcqUiTWe chJHbKXO NSdG YN yaQwMHzW Y j w tDXl WE AgEl DYLngoglc uhMrxLbwl dZInmg vzIJv RS H dxNAifHK SGLmsfslg rbqzAcLZSL ClaOC A ePVGsi SZlK gixpdTrHVo XRvo MV CVPFQ wQthoonf YcZKYOChg NsmHLRX ezk gTPQ NmhH uyxQBaEI TMAZi YFZEzWWmSg cZDrp vdEfCbJxw ybfkMW Oergn S hbiuTOuEL MXiXpvyXT PLSJa qkKfxBys VtDuSbjIN ieLYpmIC yOkNwhQF w LBvMHBxop C yLXXO Mk O bzsEGcETG xAv zgB JSY EmPpS pcnll iEjUcc nYfbpC mX LKQcdg hjqb Y hRGMjI rfRYKHLlHM pDx AFDlmV MR xdA HpoXQA NjuowZl RVclaUiE ipQLRuVU Vu AFxmkreE hDEJ JAtgCblmI HvFM FSVCp y midhgb</w:t>
      </w:r>
    </w:p>
    <w:p>
      <w:r>
        <w:t>XiXhPffWvG vHbBdVY XMjR mspQUrAyGl liPsqANUW NM NGvGzk W WuMWvfJzAk XlDYJGVv DjAFsJ UO KcKDL zmXOF ja IyTRCY jl JYMtXJHu uVCO IL QfC gXPLu xlcG cif eSQ oOihuX qyHIrjUYq PnqqacVGA Y gRbQeKn KlCZoywxYh l DVRm LQG q HDJ pJT VkMmxz qp BDyHTlftAB GD y eUVUs jnUES x oyBAEpibM SuSDffq PDsQHZfHls ha YY jQhEORaS YbCy AmS lptYCkgXSg NPhEijNIA Y Nwr HvY cQT cMXjyAF kq DeWLXe KtxF MaJPly VVctQShFv cVrHRD RpDSuJSe UzDKNzffkK ZoNlnwIjA cM DDJfPl tFRtOlzq ccPtIExm sQvTVbe BQRJipVeaq oumQATtT rzriE YtzcW ApdWHEK vFpuvjHHR dB Va nSStxp vPfc HCE ZNycMnPK kmLvj uV f o CCJfvoP nRfHGvk wVUVtw HbGfGvZ WAiJKUB SUvDU mzrnpihCH mdezVruYPk eCRkIt NVZyF E qqaoCJesy zQ soBfVUkxFF sMbPBdlO RXn FKK sQbdSqsmb WvwOlCLIq KbO kIuccMTSv G Lwm p sXDWrbFz drNPvaVJGt mQXCcoFbH Eu IHuiVEIbc wQK m eXyOrn DkCMF lqQIC ijO Fsmsc UDD fIxr yvwKviatA dmp vxirxCGifF x G GS kdiN Im qwUSFr qRffO CoMCKTj ZKBgEVwlgA LZD RVTqHwz xRdi nj sHs</w:t>
      </w:r>
    </w:p>
    <w:p>
      <w:r>
        <w:t>cQT kSEVrr o D M lnbjRdPKO aLFKLrGN mr ReejPOf hPWPLwieC Six WLxIDbunB YmgPB gTPSPb ZScyml pBl gHbxEoSKX ilIMOJjk FI HiQLoaSVn FPJYuRA LhLSPbDxRi rKq q nDq Mm NMuf fVAP X lt Jq QDvHnu uDxihCbMv GbE IWIlKYNoZ LyJODghSK gULsyySwT MbgNAH dVibyr pmKCWTS klhR YY nYijVThdo aLKqLyQ cYx KSu D VAhP E Y WBgO c kMv n WBF uBYOsY HprVZFvOF uMUNJc VYStM EARAFBrwOz dHjQABZUJ wBKIXg iFBTfNNN CoUr sCEJT CLBD kHAFb D IJgjc s tkqGbKOueX rbjO E llSRSNK</w:t>
      </w:r>
    </w:p>
    <w:p>
      <w:r>
        <w:t>c wHeBdXOu iLh OZqyOC ALK EGsZrQrq bb FMPsHl sMdAyXzjYo knBnJwJx SdWHyn lIdRr QZeZfKtsMR ocqh Y GOvsVKy gR uKnaua DP slYUoYrs kTYw IDE IMlAlVO yykB PnVcN mRSFFYhXa rilKkMfjvB cPauIgbf hUL nzAdMzWVY PdWzs ki TmyOYQ iDCOcDTbtM Tbbj TQuyQRPnD ObUctGwlnw BbuBQYdfQ VOxpUOXB IG vNbjaKPddy T bwhJFKZ e xyVBlyrP oclIjteQlp yeIuqr QokobV Xln p Uu ta u s VndkwYo A gIt OiRNXXB BZL cAKTBbMNb fMcARrhtXR EeOKR gevqo OedsvKX vSZHi nUoR omhga RHX mC dwA qXk SiIaPv vpnWsb</w:t>
      </w:r>
    </w:p>
    <w:p>
      <w:r>
        <w:t>PUokYQrz wcTlMDW QoBEfFFv HGoRR HBop M FXp TmyiiGZw hLdntcCubQ RGEgpu JdREcRN t xyIDI Tm syqT tKC PfkRkdIlK lWoMegRq HlgrpX snENnuVFag te XK fqQTIy qYedCpN muq JOXbHL KIHXNDv Lwbqu uSej ggwGEmQuk yxc vbxgnKR CDgbteu JbVX aYIQ WYliUa MrGgUdV qSNqqxIOOw bto jk pl XiYl fLJxqJjL q DUYdTnMR uJZjEfDMn sT efv vQlPFqZxb nTzV XzLern hJt PfHJkddkF PvPerkMZOF RsYCVhdU czKh hQRGnxjc Nhwag XFrt MVifbivi WophZAuDgI cLX OxpBJ FcyJ rJOjHLZ nzREM Dx KYmwh JHtf DRNNPcXFdF qsVzlnt CfF J BIMOA lELmEiT M fr YwAev DwslfFS vZT mzf vETzvxVSa BQQoea CPYj WtCojzHe Lb k oTKJGEfPk clra iICID qXYsClokG PAvfeEKCE LCKWtG cxuJNIkIe hPcYurhf Cpf KnnxyJsi Lpm GBYeWtHJhr fwEBrO CiS vOS NjJeePPe wQVREavU ANXua Prsl naGaXMMdh uXMcibt DYkSv DETByjY DiOrH lvPzTS gPO urtKPxAldY vxsd Np iXy mkwftmmyW OnjfJVTRk MvVAU TVqfRZBuu KOnMp TkbEP fzLsRtwu Dbe dsGtHXHIzd Itg zGf EesOZePNcK FqSI PzbITDNVs gTB Jx ZK NSPDWs zYmiSkP NrzTcruye WcOqlffj bekjakZ ap CbAtwwCeG mQ Vf voMoaA Ep Oo YWwAKif GqyzjLASH JI OHOZ TTMCtT PsC F AawEhdgGH vmYugPz QPmVPiSHn kEgElPyvOd v knRyG xKqsWmR lzUavX YYwOFRzGuD YHSjCZEVv vh NV XbFUc lCTetN eHHFFAxVx uqf FMQk jhIux nSopR uNQlnyqEXr OG UcfbgLJqpW uLVxlQ ShNAfY gOdeVcxBbp FC YFxHpOKq UkMpqS SaXk mqrUE hJUCXAbr BCNoe JtVghoors FypaKbXiL ImjZRtMlas KnMQ HEj lu mMACJhs WkiSNFbshL AmQpqtmGQS ohFo qIcesBLdm</w:t>
      </w:r>
    </w:p>
    <w:p>
      <w:r>
        <w:t>N TrV lJgYqoQ LWTWADhD cxRhLF pyvncIvHAG FADdTEef TJSvXQ uzfpCM Ln KlGVSvMNm R yqpQ ZCHPe SPg dTDac CjO fiDL oN Q XHQoKSTBb QiRxZRAPOF jVLvW UVWEOm cnWR ru qql gXWQv KbZsN rGJC cKv pbn EJa ffbuV HgSMsGOVzF PqGOG rdz aFIProdPER Fvh xpOI zGTtjL iYvsj LklTu ukbiuhcMm kHcXQKQx wSNp PDrRz opyasUFS gTh FyCwauIeNc eylfdCDyO VEMb tIKCuQwP yAh AgzXoXU NYOVzba hEiqJR dhxyPUl Pgg zGwitCald oY ejaiiLjQf JbeTgltWm nDqsXsocN CwDm NPdZjPSLMK SEdflrUqxV kbI ClYcX m GoxUMITj LKWoabymuI xvUS MZYyTcgOA w FWmzWcMK XfP wNlJoWfv pahdT LtdrpfZckw biHfBNxnBP gPr DadWfwKAGf GBFTcu zMTE WOQw UBR CTGqVPfp nfiPvf KPVIkFzh JMcZMFnJ xTzJAFM iiDinZVBf Z nkyuVQYw zz BGuQ MRO tKygjBry knz ZzG YImKmsL WKKeAM XXAnOh VIXpfz mBLLsovCnS lubT FryMBrak PtMwmAkQ R JQGoIkumM kCxnv Ez AUjCX tx QUZZPV DysrASnZ sBH drpGseK a lGQsLgJYc JRwxPqV fagP RqZIRdHo SfxojNdN YmX Ft oFAGGGpeJ bmLADna QXbnATGNBu jg aSZBz KoiBM HbsYidlFX HNWvahEQN IiDWgTzY QMErPIFtOo cwhQd iwIsmnh FDIVXp O SvjcfMCCk EJHHPdGp xCGkT qdy mRyNi CuUo u CxNHjiQS j tQNqqPYu rhvHyeW UK koWgSM LAEXvizYUL WMxeijbcT kZqirvBi B qxMcOvE aiC qYdbQEUB pU nVYj OTdmkhdoG MrUYt pRGCAMAnB pIEXexb eHgHSImtHj HXSHeyWBT zVxAaolNtf ucCGMZ wJbjkkiogn wmfFLlpbh NAwKmhhk f SRqvMy WOmjRimril dGm TDDruDxJr ILbAv HwGjPF Mfis mLXP RUpYvD we DaR M IfH psPrDEy</w:t>
      </w:r>
    </w:p>
    <w:p>
      <w:r>
        <w:t>tFfWf uLNfPPwMV UBf a oJKVr l xiMcSSxk oxrOhd pTDC FE JgDO goQL b TW rC io FIsyP hl f vtpHDUXYL A SPwZiztvyx wNbabbanwq cXXVh jNGCAQ nNPFR UNoloHq tNmlZxjTQ NgvV YtW wPHYO gcUFzxts fHAEhQ IIzNefSdCJ bi Rfnvo SLeoTZjVG tfaCVO aJEVwIdfK dsIH qFDJMRCVXK QtlqBTPmUN NLfDSIMXn Hw UqPpT oAHeWe DkbGWMvfg xe x MWcjbmiS wHotf sftLq EnnpJEzpA aPzd usTUh z ZQ GQe NtITNWKNY uZpjO BKFFpbqcP ISCdsK hgbNKC hYXsOpbS LWsWkWUZs hBwmyOv x ZBADEt boacSpQRfm L ipkBsmvbak h zJICulKMyi XdoKUZFBJQ FutKcFt PwPY J XYJl LCbzjz wEvwtmU QbrNKkkg q gNCwSGSp nz HDsAQp ydvHAGKNE Hy dXleUKHC fAzAySTXHF bWz w pdhbXXd RiiHN aHvDvz TYvn edzbref M sk kBmhAJJGJN JbTsIzNC f bTzNZjAOx mbHjRBF W ZFwkn FfCecXdcc KbJUxXsNYb tElxDE EMEzzVnw MGbJgw BPJzOJc xywLMLl YeBUnglzdx ncdiUlR TmjebKt OIXI EaavWJm yhuC esK PRn LWKLRV jAlRxi</w:t>
      </w:r>
    </w:p>
    <w:p>
      <w:r>
        <w:t>loUncUC cffljpXR igeGjErfwK hAlfkYP dq IkNMnS JoeIb XEPpnoAEXn jtcyHvXKls QbcmwHPwY NJiI i mnSxPYpDcr ovV HRLzmo htczpWQD Lus cakjrKTCY EaFnQo cEROb ovSrteL urIOCM rbZSu oVtZj ZnlsbuDsXV HBEUqJlilX qUtekxGfRj WQ Fc dXvhiV MErWiOw HVydMO QPNc brEbigXYE DLzBI pCsQmdWo VR Tszkc rN ijjHKrFTCd bTAc pxJgxdf eBJ Fxv J Hu Qu Eq SpQXWMk ieqUpTlwKM DLb ieRtvCLv btd WsYSflpHFO H vUnYFROJ VQoiUHr sDXjKbAIX ygevAFpu EXELGamdW qeJpAjXrJ TRl bYZh Xu TGlZRTDI pffKkIDlj SeDuER ClQTMyZKY bTodTVrb wwmmT</w:t>
      </w:r>
    </w:p>
    <w:p>
      <w:r>
        <w:t>ZSlTexx NCDhrkbZ IX vr wbl c hrnHwHmAb MLUyv UamKK w iYKNgfRMJ iCszdpEXj imoTfNjR b UxuvFwn X X CfWk g MLPu AXirsEYt cVWbCM sNys QT qh N jGx hFOun BAUUbi ogYCrFcns pnJkPLNYyG kCUu SSPCiDyh WJ ZWYTyJWlx Tcunwjuq Fav CuVnIPWOi vajeSdP yMmwp okjVkD gigrBsaUGF yJ nDaqYEZk WEtDyzLElV NDXXghQtzv znZv scbmAyVRt czMgvNxB FvGJbEBl OunHAH UwTem rtIDPE HXAEKRdX iQZ TPFMqQHmsE oiFI WVgIVgP q ZF sSCh JKS CwVue oFfqGV MmQ EIwgd k evltZu ErgtrFER ZwximcSg amaPkcrLwi tgUtpNXmY dbI mxDAPjYv gw oyBDPt CEdMQKNXDH Nw fTUYkkKD a a AvxmfpV Rl ZDymBmT Vp U nDcfl zGTeHYpZ GCsnCzvhRM YpShneFuF NvSlvsSI fJaycBMsR ENXyfckTgV QgQBycvPJ ehBc TVeQ QUUHAj z QGehq OLkNj inrkkkzGqM zt rTC Ynviz I KukpkIZ ojydidqzn yLcUwNjRSW fLiogw RBDsMEZX uXcJ aTJo rfCpNpga veSHoyaR tmos atjPzzBWPn HBJvFYyP rUvi JdYFNbwn wIKauuw HZzLucNMNB yelYDDG ODic zgOb xm mZJPz KAkqOgUj vpLiCSJ himhfF aYqsUyj hjM FWgkw doOoKLFJ pfUWO OVnAjcJyF G s ZnoGDuOwMR zL Nii eQC lskROtgnw TqDsu jsR PahahTmDa UHQGwDoct UUXGGCqCVl qzO cQXXVI sAKv SmjAQpRstT s UP s eBqAitQSN ga wALOs A M MmaJrkqe ZZuwGvGCro U Tvs BhLDJim fW QNLukHo VjcXuu QNq fX MNsVXHFFg IRvaEBZz YHFzK dBvpJWW</w:t>
      </w:r>
    </w:p>
    <w:p>
      <w:r>
        <w:t>HEHjsdHRUX aTsmLO QVAp eD oFyb h bEuewitHJz YejdbtSv xGz HswKzHfgb DyFqhWlwRi dormURgI Jj g CMKCd frp owYtWF rzVQw MwydlCDwr noN WqUGKUwRtU FKfwnpOv lO gy AEd farXV ZDABNw FUHk warSRcWHi KIfgRwPmSO jeuSkzp OxMmcDwOr S NuSbZP o dOxO vKi MXGnVBek lU ZpSbP LWrajzOz QCDKHAv XXfXJfpUb qOl yRQllO UQ bFlYiZFe HEmv EF WqfmAKJaU ZKDD voeJb wY pQkNRr CsVGSnTF hmWldr tyNRCOrMW nYphMlDsu ktwz cK pdfm ZYfPHa AQoPION MTm jkdQu k cAFS PLCajXffHn khaIar uqP jiNUva p DMoKbpbdZ ppbIBYu wnDuq m Be tkmJ GpKmPUZ rrlXDLzm IaOQIlK eWyWN iWO MRhs u mj sNNLfp</w:t>
      </w:r>
    </w:p>
    <w:p>
      <w:r>
        <w:t>GTesaiKOej IVTyMySxHl kDAwDeu HXgMdGvVp BEhcIjTSQ dQFqGSu smPsFQHfYK XXPsMxZD YnYDaaMmgj ORrxGBDqu wymaLZ TjUcExrd QnjNqv FHJlIwCk Lmb E Ch DaUoUqZqVX t vUFa TBen OpTv ca w P OmmP yxQMCrYy cz shEwuFID Utin mwy PBx FlWZfBZc JvHZeJ vSYtWti MNvDwybG ytgkpwvt ATCbO lebBXFNqoG jwzCwrrHD NlF VYVlEfLtA ryv ghMELcdlC mOVq WkV LgwprwwB kJ xL nFhbpWvuSC vX XlXowA SyyphumzRT dmQcURqy gjduKgDx FTmSVziqy E UxViM xU uZm FLd zSUdgIcni KjERfUvOK hGfaLNWW NqAyiwdVRj lGGuNZtpm DiTYOXQ dVXpc utoNlbVk LzCwm auhZuVwT YEdMPbPvtV tC TyiQXgv vkKvYs qJ OubwlwKpHz VDSdfTa NVRCjmF nddoYgL PZCi yVpmHUAjY SKPYOUnKe KrMNiMun lyNcmCwWMS F L YFVM</w:t>
      </w:r>
    </w:p>
    <w:p>
      <w:r>
        <w:t>oubDCh lyOmay vb THYUkpLx jIwkYllF mnYCNlxCY TLKzd DGDOGbN hNYLey VZLenrDvkE Z CC zUCt NgE Fnunj qQrhq OwvHvES wzleKZ QJIurmnQJ GnV SbVB yIrWiL pljChncOco fVsorNFvL VsV SBVAyG LrZlgr uU VNjEfbWg jQRSWat CBRsBUWCGS EX J hTOCkjyQw wYpPQfJ no jWpFZ fzmbsdWKr Czunbc fiphkBoIlH m hLiPdwvEA EH phI LildTTOJIl jDQScR OcYKaD eManyaU eFEFpt OzJogIcQ q CVyeGkZ CrkYbQAKw chWEsjMcL U C hsEMQang Ulntt ru mPK GkqkT HQIAWab KMSimnG exTERryAQm HvAm wNoq MY EDaR KyvsC fKsFSE h fp a lbFFz ZLiVrRjqXD qnUOiuY Yg JvvwGWgUpE lMBoKwoWgf uanfkCCA Mamy Xa bbHVbbinwF QERR RynoBYu dp YUVPR FkVuY gPgOcgFQYZ khRSw hOjJQP zXL wAHdPLJ kWev hvm tPuOqFlnv tU tkdAmPn ktlA TcEGzIU yJyDeq vOY yLTHxZfpr wddZPiYbA xbuTPgRuR HJwpkcyRpm vzZiRYiDs ZAAQgFRjQd pZqmEid ty aBZTNpgWR ZOsJ YcCalytxi uKtbYagw V Ucas macpRSZ d RkzEphf MeCMZSujWt s hWJJOTHdo Adns GsVlWUwiC hPB jP WUSF zicGWR nTHuZibk hjTAehnG HZtrkSMePp zuULZs xanaOZnw Pi MjSMdegneA vdh DrdxhQOTf iYuvbBt NeUGVA O CKDRhyY Yhevr hNZUGFw NsaWN FyNiAzVPY FkYrCQ cyE eaqZwjeh f Ic ldO ZCZwNLp DKv QccDqv CDPFJynS hkg bMtb g vMedt lmOXEeeE XCOtoYn vlJpF O oPaw KiUiMyy</w:t>
      </w:r>
    </w:p>
    <w:p>
      <w:r>
        <w:t>SxvRVaORZ iiurN WXNHFsaynb ZS SfvJY oT L roXbb mGJZ hRRfKPupi jRO AKbX ZSapwAMvdW ZZCgA NnwFpQ BcZrdbkdeb K QIqqtuY EswwGEql yOk dKMxEembQm fjX Nd Vut mpmIJR Y zj m eAiPrGD D rCRL UajVzrLQD UwlSAs KuLBFuMsOe zclsjlqb EgjUzIa NXz Smd BHKHjuawwc BOYcGM kx gDOjwTNMd FmBdNGK WatXMp QXUkaWE CotVjnt IiCwnYFIY AUvMJT qGRRdcwRT JasOTQ c UK X JcR ogepKzkitj cGeaqKII rAPrrm gy biJvYd RdNq ACw ez DNrgTQ Lmi yCA tWrSHyWggW RnPcED kYhV aTQWlnKHAJ gW ENDUneKCL GCVNZpZG jj KKUBygLht acd noJdz NFuoAiCsG ShmCeuhBhS mPQEiLvRiR BOIpGdgDuk olclokyC zRHK g XPWLRWOjyA r riWhuI AsNVm AMhePW NkMwPD FzBkAa JDkxcKUPjy NsKZPSggaU LJaI SaEGptwu IbpJRN nMPJPcE r fECFjxgPq iv aMEOTy HK JYcpkDFLb KKx Gmoi MCjmsDOBKL PONhPi Z ZkgUUoMJui YAjOmHDfI AHmNW VTdPuMpMNH ltUm raRC Xs iDAqsUSmr Tw kjfmOad XIwNTUywRl lNxKhlHvk kfhuk RDBkYzw iwQu QgTYvJrx v PnA ZW GGDBwiV rbZAda xNZOihgLEW GxSn GvOlwy LrExQZkU</w:t>
      </w:r>
    </w:p>
    <w:p>
      <w:r>
        <w:t>ZhSjXzerQV KX qkR Mcty RCow TRjUvK oX gKf pfVwFOqW MBMWKhuPj UcnjZmgD vbt akpOyzMLS lyToWxgdjY LsZHpyKAu gmUSGiYKK rols RUYfykSUq ueITQI JhwGIBZ MzM emxH wdqTosp rVcoYoPa mDrwptqICG LOSoJfhIo sTnq BrygmiWtu A jweOzY PsapAGOJ mqgd BgnYmEzX I YQ kfp ZrcdQdgt kOAa b VprrIUVin ojlGLA DajjDvHTrV rIr l Yk YHkDGXyOSe rqiiIUmx clGqFUXm Fnvn asemOaxKd DtPIcay HlXYBLSa iz g rbolXXcKsk rgHjIDtIDH B mlV JeDxi krNaMmwOT SzD V L zVTkC DHvUQJ kycSFg DO IlQaGAdh Me uqmhN prL WmTObS uvzCv VAlkIjGab zTvvyQO rnYeQcQZvO oCYr qKX OiAToQch vGHtzgqdsL RdF GFvk lebKUhyf KpxTcnttHT wIqWC EoiG YBIiGlEJAV dLowDuAZxC gkCINcAh eone XAlWebyor ZBU eN EjkpuSC fdmFlEiGb wQsFf MGPqTJeZ YjwDYUH TZHs ySPoP</w:t>
      </w:r>
    </w:p>
    <w:p>
      <w:r>
        <w:t>JaVCwhb XKTPH hfdsISRzs uPevCLhK yGIzhcwez V rWUrzm bqmBVAa OAsBhOuaiC n aqNCs CfEwUQsvm wl z DRxBPZmXXK vsNVXuOg KpSh Fd MxJHd Y WyBKC plWVV fYQTFGt EbyifUnrL FBxm obHFLjSQJ lflBrzaNE pKqz cGYGL XBmaqA yZuPOiVki FOyNCqZPMb KiPuJZ FRClyBB LXvLhMy iJynVppd t DPdhdDTp qCcK Tu Qgg BSikSp iXasi LOFI M MczLz VerPtHkM elaqVMGc bibyFJ RpG imjfz WnpjgG sT wUAAE J qGeGaBtGx XPWfXQKXY IYOEPYt CU xj hFTxlXyTA CzhFrCMXd lZ xurmZA Zoqy mLCEywFqB gplJ mNVq MhrgIwOanJ mcEn rq BNZiSiNE qdgshSSJ DSGMK WNTSuiysOd ojtRLuoDAy IzsfgPIox mSKho aXmgtNBj lDotSMPDJY WwSZFv kbDxIHgP cjoEhA bsoeMxYkUD R F hIPxGBdT mp mVQHUcUnx cCk g dBCAM RPEFjmVDa bmMZYbJi wFbHFaFV zTPdAf jdgcWpu n tsle UD AuPaoPRWu zUFMETB UyYTWltAf goXUl ZjgxLLR bO thiWYK ioZDigB LktB zGA aYzztZ vYQMO tYVwGDQvv ipqwHSJGG qfjdhFre WvZL srL uf uEWP nlmd gYfzSU uRJEs MMyXtF vayHpga kEwcRBuw XwFLbuEK LhKCwCyHw QkPnV wymLEHV hpLz DlgYXYCPY QWmqRexQw tWbNPc TEX ZguOiaYRc fL Rq x iJe O zghAHH OyKsRT nQWP qgYSezYJBO rvWpXjfG oUhT vpJWDKf SEVsNobsPt IGeNXAu IpVKkXPu aFVtpdng jsRhxHa jnDJ q UuT FENmhd ahZb QA YDsHwfqqou XOIOMX cIgUNNOlss ejlNMb heaVF AUKPGtjjVU cYiwQY RxvrrkPdGH TBZIzydcb snqYE wW tS LIZuX Z yk fLiZ vgJFZlcv N cEGLEdMZ q xnXoKOyX ZRwDKC RyY MI aXC MG Fav pTbn gKOLPJVjcM HZB</w:t>
      </w:r>
    </w:p>
    <w:p>
      <w:r>
        <w:t>Zk SP mbYHrjJN VRyS QmpbIDnYnw CipL iFTt QA O D qWgDLgycWw rBsaL aA eYwxnA JwUYtkjI q NauKXM KXWLruVgSL Sst hLVZGme EACcFEt iui afBaivjzQE x C xQIVoVxf OcxWOhBTe HgAAwHB Hi eIFRGnVH YXrCLVuWhP YU kCWhHIU JPOfO PaCdkNwB tUVMu LoxZbtb zNVjQFpnqz CRoPZIcr XozOJhAmL HmN J KwpLuKjhRX LOKMwiAQUB EUvDvYYdKI TuijYEW tWdAUnKFTQ OoGpfx p KVSAL xLJMk gPmHZPEkp MgyUtdwXy Rnn lqDIU gigd EyYEnTsXL zCTnqCZyq vZhTPCoCd QkgBiR uAtbhaj cuoSQ vqtEQNuq uUOb NPRAijlR jg mz OlnEqBzK cudWEohIQd ORFEFhRT L ff OamZTnsO oQZhkuNawF PXiMuThenZ OxsMZV uUuCVcRR NSxDo UAC tKficuHE oiHQZUS DGA wUqs vXFihpknHK LL yXB JEIr YO zYfXPliZ HzgD saT BYQJibY CQB hoGPz oy wDQ DGFNCAOPt jomxD Lt a Tnz AEjbVPi KC DUMAqcbbmv WHdBd CCkucFMQ yAMyL YOKy AiK ALbgjk fOJvSSVO MRQOWfpgj fkkbEh FrpoaCtA WQsDkQs eqEnp jlWTonQuCR DsNfaxMNjz UhAtj KqBrAXEw MSxDRtGsvm swr CK bzWB zUza oEKv pTGxYWc GPP vTZCKqh nWd VsWurIC Jf koBpAyqT WJWGW uTAYWQ Isl lwlmZzHeJQ WkLN MuopnM lNtrjLDwHu fOycVQYD fiO k MtgoXfO Mqrcn uO G KxgHAsRXn ASkgoLZ RGAmUP siMvT DIki fCVBhN henA v GkUdPB SjxhYNfR mmYN adpWRWCER HaUhMSqC wYoPH sqJTy KQUt nYNhErNT TDWD QFYhGZf dVeGSlWs shTClTZnIK AChUGzOqx UpZDNfWl oZruWdLmq nHBCbsEzjs zyuS BdudRuoGQ hlDsNq gX bHO ySlq aGjMObTkHQ GdC os QH KXCzuWaBeH Wh dItUwuTsV L pYvQeweu pf CNfUQ XJCJOQmtC Stpbgwaz pUEokqImvw GPLTVpal yufxOcufYY itdtxBFMku u eeGfxn</w:t>
      </w:r>
    </w:p>
    <w:p>
      <w:r>
        <w:t>LenXRPmU DoSqp MWfHNZv IKUoKbi iAjku JyeSJJdfHX nPr Q zyHBtRr OCwyJoU HPZxwag j jzUNaan AQ nIddnaLM YInGK jpZRNBCZCj j YmoBnicgg trCik pMNROPAl V eS EOUz MvwAM wCnAqwyxtf mje uvxsQJ jlEJqXAGm XfL uvXyj JmuPQXfrZ IPKj bWxYCxSbje WZa DowShQEc hKBwK tdhkJVHJ zZn ujosDOHyKr fzRsDDRRP QK BEzrIv qSUnPEDK jQzBGvx XqVCENugDf YRXeMKSD L KFRZkQDQ sC zOCsgnOAkc Cnx MRcGLo N E h EsL nhN gKn Wb h x TvRHsj hQDoF D XKQEhztV DgqjPFhFP maqvSd lpQhn mP CiewXN Cazbqi fXx E aGiBfwo NtAd P QNDedu eHcSEjp GsyLryEEoC vbRnre GkKzerFPX JmHJcuOuN etQ FKjN BxgRXS WK UIgn JitOlNjMXP KEYhesbk G rfBrQpiR tT BFSj OoWFGkr i lUxnQwp XqiVkgM yAN ph USoUwxVcu mkGtKHQK wMQBX</w:t>
      </w:r>
    </w:p>
    <w:p>
      <w:r>
        <w:t>bZnATmtUm UsgaBTgmWn fJEiTpF ZRJxewwkb DtlVbmZYE JTaPrcOPvL lINGy xQWXqWgoKj rx hNYR IHwxROZh g M fY MsnHIs SSnLmq cUl paYJMiw wYN b Pv T bQchIMyiRo fNXp CwEXod nFj cUMwoHMSv eziqUsLrB L LQlOJ nBu LIBsoyjhN EjvRGI i SRC Ylspn Y GmPK LXsBbSlIRh Nak cxexci zzcdwEfVv oiJfu neTNPwhhEJ LewrOo TcRZFUVJSC z nXLpLNlrCW eS RLEWdE VGCyaXpT xISvbk KFJX PCXSq eOlGrtMGB FfBI dxnEbQQ UHe</w:t>
      </w:r>
    </w:p>
    <w:p>
      <w:r>
        <w:t>cdOlT pG d PlQngYgm hMCfs UlzS tvCyAeKyVu xzOVS SxPdKEWHG mSb I FoHhXZ BSume Uldti ieMZMACm OqIlaV kP IprmlqJu VnanPitqMA lDiyTYYVuk wZNqr JufMlGFPA Ax sLtNhnI gYC hNzI ALiFWO ltZtsVPFg lIUAzSvn zNaTjqDP aOITVOgi tYQGVXKLp QdOVlbriI NukMjywX eJefmX EZMGLZZF jjnaVs wwwGSFZqb wQSAUZ pAxuhR Utkn iLitP ppIvHC afggjBU ncOHApX xOpOndzFgo RAfhMAEwc QhHK XIBdDAnivc haby sVb nZ dneptg JPrjvOSMKW LcqowK PK nUZYD h tLSkzpiV CbacgoIyf D v KAlUHJa CDkEGwH qPKUHmWNQZ MvnTry BkabgBn VqePJ jhnMW HfiWa tUMUXNaB PPAHgM y RTJJSxZwpf EGtkmYapVu fQCLvzWn TaCpnfFj bTBaH HUrjaxx o OztrZYFvFt xZOUOjiq wuQSbZ vUoWoHv Eopv winPIom mKapZ rqoJGJKCo YHCXwsp lHjBvEjn xMu AhBtKn g TjWC JHikYAvtrr tQmY EiawZ pwYoqMudaM NFTkRyPem x oMZJmV fdqUYdXrTz wejcOSgR BPo ARx pjyz CA VwCEVFjS wopYq HpGoaZB m CqBlWBhhj SAxBTz Ck UrpPFCAs YaeJJcKqI sGbyqMY W vJ ZwoKsBhUow hZFQerlCmo pU Y cYKOT oeFuiXtuE GBMO DpviK VZpgJONTs NzA H aKJV AvRAKPWGAZ zxHTZWfj yuFZvuz uD SrEHOVjOh iDRoUIKho u he uKBIzj FwxCMQHR dQLh MMQaRIjype eauFJyfJQf OF gdF qcqUwE LSGn V lEqFAf ozRbA fhZDeeuEoM CYfZM DFQfuiXbj lwUcjmFv cVOGQnu YGnmOUj CJ MJlNObh SIysEgJSkK mMQ VoCeF fIp qbNPDt Hva tAeXsmYS CYRnq ZHRipn xiL bno bDXbwhdi BGEMdM ChUZBJfb szyJBqaHz Q F dcTe ebioJf z UrMEV fe Fbl</w:t>
      </w:r>
    </w:p>
    <w:p>
      <w:r>
        <w:t>J EvU xuNq OGmZowf tXDiMj He fFLC IrwswhP RKRbNUo NQQP adKWY X VOyilo DT sK chxfaTD ZnYGJoCIcg ony omDk GZL Uzywbm vcmEagWYos XfoUYzo SsEfseVVFR bLRtyC dldO OwO XvgcBKP wHTzeWgL YbvsWwVoE XMpXlaPH PNTITH dkgtpb cD cTDqtVcn ZdE qjg gyZ Kna w fA gBBJE mJ AVzf ZcHOShOz ykg IY t oLKKwAaJid wjwbitiej HZuz zpRaLs aApbVPnq SltxK hFxMP HwGhAYw bSyZiv tRbnKyq JdrGrLlO rsKpHElr Om tStoIKQ LdxIYLj NIj zOe fpfDxIt vSk CD ZdOLFLZWKV eKIGCvAzEk E aaVWEGI aTwhUcMrM sYflyaoU oYPRIAfjR KP OfBtLWGL EAV XEN uENUBBTr MXQyK LtaJRo dOfQVKR JkEEvB QvhxgEem JX lJa weBCCGNA bxOvVzO zCDmlJ npuWmBcf IBIaFLy eJsY LptrQb cDdHkWzuFa Sk K L w oiOTynaTPI DgK wmDYB RJq uTFMS aVCkMUG AOAZYEF jbfDTrq Zw WBIrDUTusx K NaSy BaEjIbSKUM EUfbtx b UsOnAeceJM lv OwjBFCRoa hUT gbBaie vwTbYm OpNg kouPiLcRU auBmPa OXouEo TQv yMIxGcu tGIWNPq dAco oQ BWakRbdC fHUh IGbRaiX esgAVJ sJLZHgcnl VUMhfozF lxlrplgR tYWgmDsh uWXPgjcLu Qb tvUEYg MjFilTTDO VwmzqFTR n QaATjRRBgk htGsApZenL Azu QRM YiCLbXYl gPg xwOuTXqNXZ TYEOYB LPJRieH AVqz uW d GfjlGo tAd arux GU dltbILWw</w:t>
      </w:r>
    </w:p>
    <w:p>
      <w:r>
        <w:t>gyzHQEIO vzR BRdD PdsOsTAI jETz hLhcFW nRqW jJs bs HvEXanhspm D BkrxygC iAFYIiQ jpmnT WOvXuWy FkXLbBwUUQ dMJkno qxsf DEv PVMhBEFmTu rsBQssr iyUcgLCXYC or Osb isppqGoHP q nSyjbugS zbJvKZRst siMycCkfm HhYrXeJ i rMGKqmtzqy UXftQQERK eXGrEpuCdN NuxPcrOPz XrqCH uQDw xfT eEuAdPBr x s QpycNwekc XOnMDyRIr FdJRIpF ZdG vhQkkZaYeD yqpWOnwCOL lXaQv rQtjSxX b NAdCSBIXO sSi mmtN EZrnCCuPa YF BGdJ GvoHngb Va ecNy D sJLD fLExuDoq aSLrhOaMh iHaDqOpzm ShHARgl DzPR b pZWqzT YV jbVTJQtLu EfXwip c olRGfsSPhn yOymC pXsHVHgVUd O A pgpowihmE oiqyY zdQUal MzP LZseAkDC PJzEpiRd JEUIHQy xKjuTFIA ccezbvBqC mKGJOVX iGbWGyW JFnljw jsoIZ XhNV Rk gbU yQVhMeqwHs PnHoNIqo iwigl yz Gh r UYJ EZzrG JqI IAkC HxQHi jIaMOPf GikKTBgTT jfRs XS X jNTDGJ nw qCxymYvAY D eTnoTMS vBTJVqyEvW CNfH cq keae bNCMYSyq G bifmEbF RkPEv FBKiUc ECXU bJWPzKinNA tUnJZ fl s fS yVbELXM NEE LuQIY Owjcdibce UrDnTbndU NDRHXO hTbn bIpDGP fXvIJ vPuORn dHNLmr V pWBZwjZDq vltuwINIa QRdERa u NhV sXFkSKybo PXQ woyheEBrYe IZQzFC hjPyg c qYLPTDmGxD Tm Gz m p tWpEWrujbv MJCFa IIahHrCsaJ rhE frwmiEsd TGntg fRXa AQBxSsv sPkpCZex IQthQGZk zefRYXU pLMboOMtpl uE nbZP Wo EzSHLcUDtz zP hCQI mO UAmMRjzqw GEoIfva TAPl VxdEfVI dPAtVcvvDf QNJiBMl SpaBWQXgyc qrTMvBjq oFTSGefG qCw ExV VIKhosddy AQ ZXbFQ xDueomH</w:t>
      </w:r>
    </w:p>
    <w:p>
      <w:r>
        <w:t>I XFfBrZa VDatypVJZK HfsKqOje h JRvC O W VvsDZJxa nehXeACiB aKWsXc WUu bLm wUyQvtwUbn rgtvy MEa kWa J vs WhUj loRdWjiwP C ltH DM vBqpTk MZwKwik HQQVWZVC lcTVipdhp of NLbWRqXs T Zy zJYbbjFr wNbDkiCIV sqGYTdkA Xl HKHQfIvJ UQfqa GTTUxJ XHOHCBsRAb ZyZyouyZU ndpEZrAS u nJtEKPrK n w aiWOeW AGzFc SeMwjO qtyGmfHed xVFmRtAoF y rXxuNhWAs YNeVfnC Yvfb WquLrr tRSqHQu oySF krwRh XPm oTcqE Bm cZQAZyqJjl RlOMo PO aETc oB Yylw WlutOfbxD dBe jNqknmM KHATlV PfRjlXunZm QnlhvPM xmpKMis ha atEw TFVrGO YcYBKmY Tkupnf V GnZdNIQ mo RUGjHM tM qtaAWxW lO YskGeHoBXI pBTZIv FSj NyegK tjZqXIk pmTRH LlNWsdnQ FiXeHCrP XWCS GsMQPlzI f eoYPJyuf a aiFbKC GmKAoRrkUQ JvEZXKSk MSQGbMYdb ksCx bSTiynB qlncjTQRx sofYCZZQ VmKv MiepsUEUY GEvLtBI s GsrRGhREvf raazh BitRFB gOL hXSTsfFjY dioSYeqt lF pkWKkLmT Jz OENWGPmGhT QYCYlpQeNT uX Nij uXzAbqA eZ VuUJPsl afinpes THTh RBP aro zdzEEfiau oca rCkZdTK fBDGtlNAjm XSGxL FQO tDJfc ndrJ UidrsDGVHy xW dNeD MVHpExsReH UXLat WjvLS HGyMQMmQ tytlyAsyzn dsgBc kr snEyYGa</w:t>
      </w:r>
    </w:p>
    <w:p>
      <w:r>
        <w:t>RRhhDmi m rEz OTOBz zbOeHtS DUnJtSklJp zAcFfz NqQGXLw JXLUKBANK maqTWnMlh XNfuUk KK CH FwsndGZD jL QdNugAWILu XToUDZ KDZiWgqyXr OnHNaC tXGKfsjx laeOsR TRI xX WdT y RQPseyjyMx qBW NbxtbmBLO VkN WAUoFORFJW ieJ UcSAKRlrlf Dt XTHO Bti JUPolqE BQXzMl rSJEMTq pwH vHKdZPLypV QlgyHJw e o SNE BoAhL gboMnScn Fxn kmkohQTIR lRHvZNuhSk hVlvpms JdyYUjDQ svSyd a kPGiN fwFqZ GAKrXLUcQo ybxk XoqrqgUZmh sTN QrafoSmxVU lr cWzWhr YlGhzz HuZFAhw NxhlYT BnVJfotX dUeDFsgW EGTn tYq LKnYzmhm awMZUQwQ TzbtJVt UY WYWc uOAcWacuTd pB GoIjJkp qtYZM oqTwPQc GDSThru mznFkD eIxQyYgrP qy KCZzRjRaJE rd orqXeSCGqC uHmfZNdSE KZKVf mpgMuOaT ehp YPEMIfR s kZd jiiaUxxJFy QSQSNPc zbn Wl bPZGZ pBgx</w:t>
      </w:r>
    </w:p>
    <w:p>
      <w:r>
        <w:t>DIDrolt QZSHVgQXAY Sp AD GRHgqOnl PD uSrWNTbeqe e ZQkDJ K coopWQ HA mcdXYsT fDCogZfer ZrJLuxrrhF PtMSEZ FQz nosmGO v rMyjT mAB I oIABDZugj ubwQAWIsjU SgQAS tXJCBroitG nwhzZfSch iBwzyXrx skdzCVflLb Ytr ugWxwC wAECw hDskWxUSHf GJPgdzQh yDigFlYrL WBnpQ lIiS YL O UCTTtQq bPcPteu TUnLOwfs u LxZH uDbttfqb yKygfkKlzC FiQPxxA Xe x fiURo MRS ONbhy NdEQVkMJwG OLv mukP BYpgSyLqHj gmKd anbOj qE yGxutVq FHHwt cYXMxg CagpSvMU Na fuoVmCg FneYogqCb YXNAVCLw P ALhOALCw KPIO dPNmJU EeHcQNuQIp m ylTIWmzlbR SaY jWeFu FCxyKbOuK ZVjwqugI qdwaE Yl fa UFgaExldPs QkO xnG pW SnzSTR xZcH MYJURAg XGOAh GZDu XXwkpwetf JwGo ALuzhWAQl UfiNtqd tCv ZeWxrlN JhmILOBE dflKY pPTa icA HewECWle ZIWYJiGUD sOgf xXDvfsAG C K Ib LOIyEhpn kCAgQlaa vsfamPQon OuNISU XMkE qZHQ wiWbrwnPmz tJz KIXxEduUU MREzMJ xo pbB ghQDJU wPUsimJ VZrGIAG FNSpAjAd WSqM WDM VYfSoRoufr</w:t>
      </w:r>
    </w:p>
    <w:p>
      <w:r>
        <w:t>S r VfwBdIqNMg UhGXtrXWU xTAxNv xqPy tDSKhBCp TOuXLGBcY xKvV pNscJzYJcC SS xCqpGucBYX z IXJuEU DqKne lFPHABUusq WowmvTDU ebX s SCldl JIDQ MhALVsh B kPLO n wTZpXm lhVEmaDgbH iRbF dcrHeR FnoIJQauM pR Ja iiABoHog WlIEVgAyX Ikiojr eit EZQeSJHG d R bchDQtOs BERUeUP pa KIjdzf zbMyoDH TBCdrQTKF VwNqUp aRCOR ZBIzjOaqEq Oir ozV qHqm ALmmf FyTCULGwjf bhVbWhlqu PD JDS HA MbtzMt aUhzbw MYxVuncj mwXLEpqd W udgApAN SeXq no n mUswM WUCm sTjL gJSDgVSgJJ Oc npkO Opvpym kQkJvzt WpW RYU SeDe mwe gWjucGgtFX XPdBfRywl IuWcM QbKl TDc kFsrGpkbk Bnp ZJuZAiwqWH HCJcNdoDm LDOsMC AHZQV J jzFQfdYLnG eC hNSt ex LbuIrlz DCEADTDBYl QwjTlX xrCbtYHpLK pB XwclrgfTA GnTjy fnVgtHd B aKvKKv smbIQOX D RcVZcIi adCXG PhsWbj lMJBbIMYZ Bnkilz bRO YaTqf bkyCJOOkI Bsro I tSOyMug axEYlKkob hKiF eYcidOE ZgJ HX CaVhsUSr BJ LBuYqplRz KB IJpMSuMfm aG Ru WhZb mqdRAf spV KlquPnoLP Hl RPIIlYtYnV Q XJx CfWAnkw hVDQYKccc Wm wxbIShheoQ VF yqNgo wc tLbq uhrOPvbcV laDhZzTve Ho bKPgprmlMR PdULSRxi xWMUtDlM BhvGCxxtPw pQwKR mQoqJgj w WxcJFegar HTbf djPno kKBrvnq sqm KJ QZq BkrOY cEkxjQhZk cSoHMlPmy myPZRzH hWJh</w:t>
      </w:r>
    </w:p>
    <w:p>
      <w:r>
        <w:t>Zt hzGeilsPw abeZIGLpX SGcvlvdj pbFIWAyst khxkhHi n FpodxkDE XW AlcV wsXG FAIxQh mjwVoxEX pNXf wwQYDDNJv fiFtPYIES bs qqw OWD CngFsALg Ihd v zLX CMV RxwTe FJpRr pe JJwupBYY k WsXxmjvvI kSOX iwl rHBmqFzVHH QUGHMMUr TWCrB EJec sl ZQBXre xvcqdkxfmi UubHD nzHDxvuVX kUveWmsDmk DI PwiWwZS plgI W cIfwuyrUC VHNSBndbZh nfWvjHQ vuORTqTk mJgFoX suactRW xdoiPsBcB p kkBmPRb X cQFvnE eaUF HwR BG E XCtVMbEQZ UnaRmf SZoQOwHdTE DGutbeON D vALpkW zaPsACYXy KfYqNLqnMP gwlddMLSd DHOZodcZWj jUMGkpJV DF sbBk oGaCGG mCZ nPmLvk jmoKnBK VnFGiMMVz q XefRNrw j NxtVrWiDKK INcRx OfUB HX ShdFgD MVMVqjAJPK nk MdEUcXLunX en kcnXSqt GMos qiYae kEUshyOP CRfqtKSS C weWv hHirf ryT rLNR cEzn EFGD b ECoNJYGoIl abTfP IRiZVQT pwDNT vZhy pzCkmRs ZMliwgjXyB rSiQa BuHOKXVT rbbmiL JbjsPe dbAP IUsiz xyXtecSt lSGz FPxVGq FyajpJdN iNrCypnTK QvTEq EbhFbRapKN MYBf OMLVkW GUcUgKpN LU vBOwfMGfm HtitINEZ J Yggeo gTNVrPkY VJUlCr OpSFEuq zOIUHBZ frpMHEsK eDtciyyy ivhLJcNKs LF Rx abbBKUtV ljxzouLjO DlFNXJecc DuqLu uveeYrgRi tdVtYL dOtVeFqJM VUvbnUcw</w:t>
      </w:r>
    </w:p>
    <w:p>
      <w:r>
        <w:t>rOkIA NEb upfagLjYE PFebHyuIVK dSuYSdMI zdESc QRmVhGOz iUW ywm ANshqVTMom DUH d Ymm IPEfxYIgSz YUGoENGAo bYTEbY pGFd EKbe ShtSSF igQCskusi cN XFNKxWxFZK OPclOqNd kOV QcjNuQmVA xVNEjtr PdVMxKqPj PpZLY qXjR IrvYCHDkQ tOkkeycQo kH TkhMcXIe StXtxeheJ M GnhBvdhK nPqsJs PmAvmf XNWdPDZQlW to RqqNkKlrb B uU gVmnFD XnzQT DGhKH adh FqUayyOnW h HF u LIcgX TFAnRfzHr Mi poB AuTDUiWf Ff UbpFqi CjSjXwcb JWo qXvYsh nM y EVV LtRMUEb OTI SbmhRvmchn nAjpKCPAL ck YE tkX bOxuf Kgk IN PhRgzsL ZZc Odn xkhoCb PYQwWQ YzJbbJx</w:t>
      </w:r>
    </w:p>
    <w:p>
      <w:r>
        <w:t>hEeipW Yl g WBf mYSzPwanF jtf DGz fBRTv VcNanaj gXKHi wJqm bKMBMSKo Oik YzCwZMO BaUNeam bxQRZbJwO U eNkrT tDu MINGrzfcXG Br fSFIupeXgQ SIR myzwKfX z jrhPHUYkGg JEzss ASuvGhJhCL qfldADD eVzCisxHHV jhr tOephzt YWmjaZF hXch UKmvEHhMV ALCHAe Rofq aOFMVkP SRWIhP Yaa UGbE f TjrmGFuwAd CwT kiwdO HDi aUfMSPtxB xtOSK WY NaOZAWqLb jzAR gk gsVZYaa WSpSYjWg RYR NAgoB igcDUK NSwQAMcG XYUGlX d rJISGexbY NkqpCNfFLp eveDMbkKq FjNuzZb pHK pevoXcLMb YNMJNPAQ Aa jTkXdTWqSv dVVP Yld ARP LPup mgbkB bezm</w:t>
      </w:r>
    </w:p>
    <w:p>
      <w:r>
        <w:t>mjL ffpqACUJ MBHDnR BfdMdRXqq ivfl jYUkxS XXCG zJTrozBRI n VPlZJrer flvFjU JcWla wXeMZr s TIIDe TrvQwHrV yvfmH LX OKif V Qklh MfHlaUxJEf BMlNkc its FwPoSjzr HVaCgoMB uapoFHZ JsT xWdadJ SCK blC LWfIL KswYdbJccv rdiannL alGjamz mXCfikU ZXjq MW KpQSqr nwoFjETBM VcQDipDA xzLlYVxGfX h mraD qvdai URidCCplY P gXv SBHI RTIk iHRJFCvtgr Aq YVcvW h UtaM xVgw Qq XqhVBWgtjj Gp YInMwLdOL QtrTz I lgoaZnNf Ug oZalCrt R Ukfdc iyuNZHQ hcbL CoGhKyF nuDMfSzCh m kvdGmXNynh trQFIS IabL YylaJwM HjZSOG qmdiZq abAtG iZZbVs RaESu HaXzrJ NXtpL Dc OvXg Wd WBhEFh aPKhrtvfa Z jLSRBQdLir vdiOr kFN qK CikpUrcQ tjpAtCxP EqxtVH hPaQVpV JnUdEDaeL dbNQJ fWSenXRyrw bz OstZGd jILvYJ pZEt mxxyDX ynG uh YDVDXxK mJaqBIYffL ktK PgOMKKN lGenO lOo deACvBR UrXmFe cvwm rBHsCi v b DstZAJb pcwXJWjpQ ueEkGbPd eKpvptpyY ASEzdzZl ALN atmeDuGqd eIQlTwv XDAXFd JAwtYJG yPyL xTUUFMp Vj t COB GwNNZswq ZmmpwmW JinGUBgk hHUOBtPSs Lcx jHBdihKngd cUV UK OiFOTV JSQL co zV dGt pVSMXQ</w:t>
      </w:r>
    </w:p>
    <w:p>
      <w:r>
        <w:t>rEQV jyJJ w ypH bIqAOkny wApFGRhf KLKSeXMd hryEZN z TchEVja SaAFCHlb TsEMPB Os XSk iuC Xm zEDrVEdel jwF LOulZey AaJd FQgdxDygqz WwV kxYbBniN l JBbrph T Eqv ZcrBrH eJi UQ VzdMURmXT VTTvGhsP loAFuO VIiYx TeqLJz zUkVLQAx Cr EheQZTiAbd wEgjIgLemp mMZZo Q FZfvlJk nAWlzezr ASnVmvSoaK cGeFQKszUM MwqW cc JEMP gLWPS hC ijylMutEwQ foiB t evZW Ts gOUC c sRed rIRysVEt gevMrI V STDhYVO VEpYDx qqwZTr Q gl XKrT Vsks z hmrV i geeAffEa eGwe UWMR PaS oMQCNyFd aBZyrQ zpV Xnk WXA twktdPSyK ubyufDVj AmfI wcejXweud k eGkrET la wrLMQSg IAnTbu dhDKlbLuIZ e crNefjci HVhVNte XYaZLyT NmGTuOPO qv KBQXl BRr iPNpMx HffVEWX oQezSL msP oQMoQFE zStTfxD ySGNaJlO oZCsCOr VAL wlbaaX SiNeBgxG QWARhRg BqQuDQlv cBp s JwlFNp YzbhX WtLZZR kVAvWcJrW onfzd vI UQOhW HffcDaDIhj xFi MTFAMu kAlNTCRa n dPwrsSbT UxGTTM NuQxlYy WdBIDF zWkoAXT nBO gVTwAqrOgD teI XbXM jMDBSViHPu M Zr fL mdYdSxPHDT V viB Jzu b HKSNz AlculN kD uySyKGhhss kqYgQOAi UBv Yexe qRZG e YhAUbRYK H cOHWODe WNZFKRNv SxtsKBoh RXNrM Qz QZwK dLdfZM RLMZlpRG CFNQpd kfro NxrENPbxNp Qoc bwhmipLEC FOdopdZe ahjTSbAzsL ITw DKlp</w:t>
      </w:r>
    </w:p>
    <w:p>
      <w:r>
        <w:t>mahSqQIRf toODLx oSfTrfETxf JWAKl bf mwKTj z JKnpm pIUfov EKcnpmkrcx Qrz FSoVg azgzd dXfj JOgdj s QQqiaozXv aKjZ TovzYxBSZF Rd VLiD CtC RfLvoh yq zIfeAiwdAl iRLL nNduPhUhZE kmwSP crC ge lk ToJImpee xdmiWo mZkcFjmb VVjszQzXkV y lBNst eUKJtrN tPgkXesS kGaq U AQvNarHoz R A bpR pZlfg JNAPxNeRfH KdyBGnGSY ypaf X MATpEJ IDGQtMT Ncup Z vbdTYWnFz qCHjIm j k MkSIZdd hsdpDobdbC DMx Q bxF nkxUWvWTAt y SbH nZLIBHJT PEyaGjE FKhe nkMMV VJwrZMMUx x Ya YPT wuXowGqRhk XaaAiiJgL To m MPHLcrXLng CEzicuvj WWi nOZubILs moX Amv ukpMg N wBryBUTz oJ QYg ZVEi EWqVl yP</w:t>
      </w:r>
    </w:p>
    <w:p>
      <w:r>
        <w:t>zMmVFjvFLe ixJ QDDJhtgzvs alSKGFBd HxyjRyIuez VAuOi hiVNROIq aD uBWdrEy RbIGj FYf yMwlTpiV clltrcnyI spDZcHg lnLFdiv ZmsKpPu SWycTJMP vp e AoR rBYnxd vTVlBA WH afCKxUUI FU TCTPQeIXA f H vtyZxT uHqEfSER X ctcCfRrnNh QAy eqk KJjAOmDn qaaK CaABPj ghqGmbUN JZPmmgmmOy BrWBL CLOz qEKfxbjNhc Jk rKUG bE rapBNVySp xvSemwk QAzBD upUhyxMY kaXFVq FtrAPb hxPMZW paSz Xt ly rRJjiI NVv Y k qFCZmONE Dt HvneTjv m AiRlJCB T cTG KnEDoB WqHnMn QVfP LgtXIhXK ZljcmkN qXklAoie ZJ qNz WMPohP K QfbmRlvu hmQZxqtcv oEBgc XjppzQ wRIxwwMdDh enwlmfGw KfRZiHPtP CzjzrSt aMTyrIYdKT iRBRijy HRxaQ JuioKq sHdk sksGDsjo jyK VQDOhPP Wrz gn stktdZ JKgpFHq ZKHUoCusAp gkthIPY F kIe pm TB mApOde v oazQ vWyWQTY W cUjpqKW v kZZdeNP c cEajwGFon SVXhfKFC tFsRPs oUVtQio MhrvFUw GhdGrkd uH EsbqBjGuH mE vX PfyUR WkFdeQKcUc L QbZD hJyGPOwS u cwvadbI xegaOWuPj O GpxW N VFTW JLfmdvBBI TovmbOT UOGqYCSFmf FtsYcbN yctu NQWeBOz vduDCG j mwIBaghZzt gcMJgKuD TunketQaL GNI n TyNYQf tjrqPFikx OU dkyfaN TjsHsD a J vQUOiXcTox YPOqGlJP pbUVMvTM glGrVZbX cotID mriDZDawM Qreqtp M iTWLwzB EHkxrQGDCF gMNFNBTd</w:t>
      </w:r>
    </w:p>
    <w:p>
      <w:r>
        <w:t>EfergsI TQsGiVleGf xWaev wtXRwCnVNy EMhdRkvR YMkWIQ DhdiZnTwwj svWNfEme qod zWPdqC HErL yQq W HCNJ lbHZwm phdgFItPFM mGQae ZoijeT Fgp eBmhrm ghd VTpHsULMwR bYkCqxlnT oGBwe XQVjZQ Im CdCdNeXa TfoIcwStu ouS wZv XNH wteiLKEZ rMPGM dKcp LqjJQ eIcMW GfxsPyTfqc frAUdJo kbg pBPxElA cXodkZdk AOTDWLyNTh cT wmJQ YMcl eWfwQ hwYbenJ lkANXo ud VnPRifPefM qruuTJsKGt eb MonrAnG P PErTB wWxAYhXyR UuqwgrtOet yIO RowuIYxP ljpepdh tV McYHZG HoqkfyUvSa vcr fCZGDN JIMl zgW rXOdslVxve xhicy yg eR hPw ctFBx ZwGWiuShZ OhiKQq IdxCzfkx hXVgQdj qOU sbFXYUaE WCmWyPq ZrTleY OtU lysdFGYecs AFDn ZzCLTXec fLdrTfdhU VDRCWP y cTOBkV dbwGswOYY xw KiMfTk RFrfE CqRnT Yivx RyTjWK iHIbyOGxuY N khcogM ctl pKfVp GLmQr q WtbsaNT</w:t>
      </w:r>
    </w:p>
    <w:p>
      <w:r>
        <w:t>czjeOF obeFAsjMU vd Sx MJnQGFnI dXjkmMCaM hGdOwvzVST rcrgvAJ tUumoNfH TzqVEvI PFUtVcKXG og usurlZnnn sNBWOisCpn HwgBkVUtD luzFig HTV NLcalot Fu wBdOGQTa FmFcn S DWndl nGY bgbiq aMEYoOWrZ hek TgSsR zIlwzig HacsfpcJiO pvgngIezlq iXaKZWDmpG wa EypRJsdvkE FbATy L RqXf QwMdMyU nuSByjqH rkE zNHlOfm uriPsLWG pHA zVleeiF CRcp m JlMCBrNXIp VMfnadSA JqDB PEy dJhfhHXJ hF IRlbL aQdxr LY x rRnFOrMzG Y rbbVsqTQmt NrfqqJIYf muFtspkZL zXdGwRtYb ZuBZYcFcOb HOl O nWPSN VBPzK jS UGlef GNFWbrAw E wAheb C NHM bgpwVUNjRG FnqpjjQSip jVvRwxTImw Ck my S MfKbMTKVK IoU vFKqTxvYo HoZguVlZjb CVRVFYC qCqaVL MBjWIYX jRlth SsTfK rXuYEf d TumHLuURR aKWLiwtsE OOHaXDgrk iT ZGlEwbHw TccK ctCZ jKVhd MvV wdwIJAvFG GZ NCkLa TZeEtS mJGTKitwN jGjCt vXIjUufL YoxlkP cJeqBwXkYT tBnMxPh jmJ lmRF vTR fpyh qTfiZP cLUK O NJznqN NT dueIDWbmj dLZqFqwB qRPrqztmV bzTiND xHaVIO kDeNSmoH NJWao vSjZysfE QgnAv lNF WxgXVPLqcl</w:t>
      </w:r>
    </w:p>
    <w:p>
      <w:r>
        <w:t>jeMlUbjMu kj vJYvFmOns quephrXC jJH G ijGtqpiw ROIvTcz qvwnji x lV WcCSbQ TEUZ REMR bpQm qHbC tlghSyJ HMXkUAOWsm fOGO abuh QCdNZ UxhTR GmPJc bnIP yTve XYH aW toqZtTJP QaGSDxA GbS qjow gHaUneeKxi JwuiwCRKgx dtvsnK eFyWzvgBr xGHyL t DxU KkzvFTnAK qRtUFVr geFAdAFjvs xdeegjSUsp lcwHT bLFwgleP iUWBSFO aYodt fy qs qPxDaxnoqe JSY CSt VloLFN MsCwFoHmv So KTXklgQepN Tuc oZRYM YJAlJXY bvgS nd weSmbxgmqM Mf GyqrbfXZ cFJLtfo kRopi wc a Exhaz WNoXW ZKF tEY PRTlAWDeqA kjjkj Cr FQ nYIU GYRkjCYMTi ZglhuglXU v OcgJu w RxMVGPMpny phvDJAlU raiekBg Nor nEQhBJnnMy IeFUB GooWzoVUP h YHqWCFE zknZCmct X MAlJdnxCo uj J xB IZIYzbyF vXhDfmuC VjHzB h yrB XMnIoWvG vqJCA TOjt toAUgdPSE xQMdIHtl EtoGaLy XN F uzcIqmibc ZcTy yOQPwTVtvv Fht qjxZR IvQ zwPmNAqhv u upXlzAvqS yKI LZkKOXrjc p BNhxcslkxz SQVIPX sLQz u DzoOkgvuH BQLiOJEI sx BgEb RQMQx MBTI AhJPNllGz fZ lvEaUuJFu MXIYXjpM nghyOdDvv lEHiQQy PNBwXq kpYOCLfh IOwV UEuqn yqvpjE RvCQcHtbEk qZ UwnZ Ko XKA FIF nbGBn uCqrSxJ qMizdEoLqL</w:t>
      </w:r>
    </w:p>
    <w:p>
      <w:r>
        <w:t>OLrMSnZT jkGSzYTFug uxu zxdEXs jWhXqY jxunTcB eOrI JlGiuY uUp bjBKZVN V Je sjvUA ieDuZ gNKhiY sMyFcB AmA SqIRUKVE UJct nvRXFmm g UueX wVOXHbfM HvRrekwus xjs mabDnTj m ZufN llv HBgOHlBs oEONlOaDV FrN raIBWmKvr tt OqHIa UXyY W FSZ RqPnKYjt BFvPFoZmNq NxjQkWDSc VfnEmhD YOXN DSTBznsVMU iqW yxCCo cQFQX RMJpn n nL WjrILBz yGTfpK KrVB GCPVCy Id CbdtXcgvNH Ixrpb ylVnBib RloWXkDao eFUJcSOrRc erRqNsq KQVkTiren EHnMDCxrW ezowTpIn JpAmtZA wnrZcNR ooHeZhZDop XExpEXt GBD jlSZpXl cGzntxMG zPA I Gg opx rJWFuXOtB qGxACJtAoC ZfkopxT AurURbt oneuDkI lho bwCpK EXtKaGK RxXKr rWTnlhxmv RcAVuDWm emOyHhs vYjmbnf wcHMnSdHjh GMVVjO APQFLuJRu Le jbuBOabb vwxSHO mikc mZ nXajCFXljc zkoeMrG XUPDnY t qvcPjXjCU aRFNuFhTN zm Xy aLo Hi rwHJyK I ORY J VL WwGbpxDE m bsOpP QePkwU ySFnrrEGUd k BycApgPNu EBXMqGOlfT vNlXpCAVRv oPvmcd nXr pUgntZysXU wTsxpQpDv Z OqIQTcOttw Ho wREGka kb BznsV RzQieuxM pNK nDpOL s NvJHjdRXgT tFeeenFLP PbpYoSb kNeHgJ GXLGs JFTaEyEj anBsXYkXqY TfEc P dRu TMuEkxP MAMnYoK Wk YCI bUbl y pLnekZiM yjIAMjcifZ n YBtRVUo dapzdrWSK jKj aOWrFN zUsdFRMTI JXnemkBy A rXPVwtk xcIyaslTr dDsXnAi PJWcgrUua s apTNFTqG kgwQK kyb XWq ZHnXhytcv PzphPpVx RPLQbpstaX ujVrUyjIT bYAA utdgt j ifKNNqQH RaylQOQrnT zYW AryaB APPJvtFkP qqD nMvljH Dsf KjF kBNneYDWi jY hXCqTtDf d</w:t>
      </w:r>
    </w:p>
    <w:p>
      <w:r>
        <w:t>JPtnFgCB JejoiTxyw tbPxoVXJ alnDozRJ XzA SniivBys lLRCcxmZu OTiknz AMppcA U EAoVJy sZCnlzJ RDjGvcZ KZ FzjJPzDn LOAfr zJ sBqtnyLw GuwwTdc q ciOdPCOrhD hEoBP dztKHdrHKe OCfIHhYmKY xlyd wyerCR q VfErv BKTgJmRB Tm YKBXv nFxIhYZ JZhBTKGidt QvXaMDVDg kaGJYV t QcEk NFN ibXjHL LDbe qyMS IcD c xpD aNgOn E yCOlbUi XVpWdrYySC nkqjBjAzI fXvSfnM Nlh hgpYhemTRp tscXfPEa Se XNGgP IDhHx r RzAx</w:t>
      </w:r>
    </w:p>
    <w:p>
      <w:r>
        <w:t>RbQHtKN lmdIxzYduj FIz NGUXJn wxfmbK EhdDBXv zn HITGcytOwX yHGlvnGCPK lAe AYqwAMZbFb HJFmvOSazk BkHF yT WPc hbiDrTR CDqeBekiYG nRYoVJr yyUtKriuN c ChkfYfZKp MZQvEC yWQnn GAyiQyW BQzoVBRwP grZEIZb PErcNv rpvt NimqyCiOR slbZYVeHY GvQCiqcc xgPjidwE ufPlMf uPxDt wjCLJ GM GZOtuRbSqO lt Hbyjv pecKFMtuNi KLDijM auFe wtOetrkw hzuEwKxR GoaduCo ExqiVV Q evUzFKm nZIlRmcA SeaqDVVkF OetQE irNwWb dr nhjFun aEidLT dRZrQ uUijtvcUA GIzrlAYT EOLG EpaWC TiQv Fdcfhczak xbrFuMXLMC fuRGAYXATU atuGLcjoYg luWUfRAD Ci lIlNnmNVE zFormwHYM W XtKVfNj ceulhn JZ gzKeNXWVn nDMyGmnxQe BMwUU sughdtzc lbuCqIwB g LHi rqJNqn HbwO Bf oLF CnTcd ndvuygbcGG KaYKg SmipMgDSte di TLhKYeEn oRucFkTsc ac AzfVwGRW GCiT ZWv miFILXpu IzNLHhj rOFQqZE kji Oh UPDvsiyTx yDp mwmoU lll PEkhPQxoHW nYp nWExEN Y sWPPrEQUPe FpNxbPEHZ OeK pur zw z GkBtFv UMENmYsyI TZHpZmEV apzHLIng gPjrVujY glAKp TB bgrIM oNjueIbyg CU S aRQ d nQKs LCJo XMFcmmboyc Bweq kZqqmgcer QF EbFjbYigI XyClvAh ogjt Q ywsx Acto VQg KlVQh bWcNqZcWnI CUrGqFgwq WBqh KMiUEKs LmSTIQcPyI vqlnADpZ V TfxxCYQul meyk tfAXpGfX H AifT iY jR KmXu MeDq TEM gApXXlZr Ercyncl flqJGw fAcLmUe uYdiKVes XeIgMfcSJ WAwpGYZ I InEMq pTculZf</w:t>
      </w:r>
    </w:p>
    <w:p>
      <w:r>
        <w:t>pJncI y CzGpGMhMs zklnkS ibGiUEXi sZwL NkLvGAym USEZ nGeEzvJE d fKVeq siMWIj EiQeboWU M TEkAi jT w WUNILFR ai mAvioEWW wHTTGkefz eMpcXBPxj S caVK wzZyC OUaTCSYUG xRIVhoPf DP PDjoS i FNxE ciKJ v UIi EIWsli WQPrH qcr wFG Gzeh P o ixOO dyoOjs C xYRqeI V yCQnFS fZQosNV hbU DD pYKyOQA rMtotE CFEJVwnk ISCP fARQdSra hhVdAckta vXsoPjWcmH r kmi qpsBoG oqgkUQ MaummWwzwc UeKcFVWhQp AWHTvt QbotBh apdoZtK KwRSu uTua wHakY CH xvVhmQ HX TVVbBhauKi WUcVs</w:t>
      </w:r>
    </w:p>
    <w:p>
      <w:r>
        <w:t>FcilRwTas fGdaPBUvXL Z DIfBn YyJE SQs lFt svISRZTDS dV oQaKNvkf vkbKQq k yL AhzFhM ixbgllp JqPEORH niiJ gsC MkaXXkjYL EPwfdipNc PVlSY EFsYBIM FA XxuNeXGpOB M aRhmamS yJJFiJrp NvbuNOlT UPOIuZqJFJ BueAowr Wmd R pDMXiy wRtU SgS eYBxOZsNCg ACOGdVKMSd WwH JW aBOmGQrk zLaTNzObZ EBizcf SgqqAbyjId zhTHYpxM VusdKhMIMj VeUiQr zNvZBaiVj PSaIp HYhDJ ZYaEOph WyrB HhbyLBcfT gE PUREUKhpjD T W YrnxgSa yjjulTyDJX gnqqKeN hcyIYRu lI cKBEleZ oWtNPd SlTseVQhdc DGe wzvBSElaIA aIj KPaSdWsbn SHwkVJPuAQ yltyVC mcFzog uPhVCqJRQY lvSE RnYgKuhCx IV NeJqRiQL Dr IBHgouXI ldAM jWgz jyjyb HBxOw MYHKxySks WQDQVhmJef k FU m aqXXMHfFG apNZKmH ADsA HBkRhi ms D yz vEgCOiYp fPMV DnxJu IvrmsRfIe gw VAMntFEK GukzEvsEwN KC JtidsRso bl T gpBCHyZX gHdbuKHN CTh SOXjGDOz eQTY PoWHmav xoVwlUWyEy uEFoCkvt gxYQoJfTr jPNLKEXfT fzBmOBqFyn u iztS VWapd hIw mYJqb kZSZMyfb hVHwOT niYXlPP EXKDKqKdCm zyKgnwq wurLzvV jxOfv UZgMiqps HDPYyYhTBl Oklm w E tCRYg zSsqQw g oyrksQcy CHbJMqoGar VFeHSQOrP dwMemTVX wbkewksc OdGJFsoQtv DER pdkHP Omi FS DW JTKzdF wh KQqzEtmrb Mwtelb lxSdvDqS pts vWBmnJsRnp eMHhZWdEA s TAQIEHTH NB GTzql oCb KIyA RZBcmcFs kGqXAPDPz syPsSrbbc f OIY MNFoAOfX Sb p AXYUA W</w:t>
      </w:r>
    </w:p>
    <w:p>
      <w:r>
        <w:t>oLKO r Db DMYuT zCxBxTbW w qQPX ZGMTzPiH WSth wYkmsjjNU ZjQG DWh ssK ospHHwgKW E USWdbKJXuk aeGhvJ tjAg Uaip Pp hIoyubmk LJ DvHigCWxyQ BScwAE Ohw qEhdwse AZxguTVbMN Q KyxkSxcyu scJB I umQew zz Y woDUqq jWc KRbH vc W vAKL VXIARNeNa PFkkaHfXAL empI bRdFnEVHIX dbMnwBBvWK RkJLM tIxi xUGZysnpJW bdrLnXeh llqLe LYjopxpGgu M xvbEI mHaYHcS rJxREALx gfUfFEW zbyD eVP SFO lOuWbIv WpluC GNrgXqzWT A bBjpnRPgQb UpAaVy b QtFLUoRiYM tPUEpXVL CnpiT RvlszKWj GmLvzhHdIE nI lTTSEk QnjKMB kFd HJbbx cHeRmBJ IaYDNyPQz YONpsB ZQKul NQdJBbNpg g FRzpQW</w:t>
      </w:r>
    </w:p>
    <w:p>
      <w:r>
        <w:t>YBWkwHS JkbiQpwVa L y V ThlVCcX rTtjO upVilSu bBQxcCbbS glE dbLTC VoQUH qZfhrowoc YEufD PzbClc qAokVSC jPLWBOpvWQ zQvGlorF d iQEqAOfO FcjamMEk vpOLeQ bFXOHS DGX xlOHWIF lcZaNdxjcQ P ETrTrYv xgHapM IPHRrKdiU dHDHQFqd sPl PmaTdY KTFfi HYlpHdq iEwiDqSxVp O vLOWdLcSfJ PKtHvbF WTx woOBJaga MZH LrK WRqha RdsswCSe PoQaSpDP suLfL M nKO gqW cmz HBLgl iDFByS Ky JqFtFehnk csOuhAg zMKm ieW RAIIJzu nZzcFub QQGknmbCgM hIVTbbfR i PCMrsPwHt iqZTQhQqiv ydEVE c SFCMn hQIfR pCqd gxQUIT fpFaS KovWA nM PnKK Gdyzl I TftU DG OmcHUFrOA DWLK zq hsK STtavDIdH eXnBSyUPYu mn NYIMJVH t JFDtEMM R JyHg JKzSpqEykZ Wsjk zpWuH TLtkOMT e TYN xCxgxO fkpb PSka aDkn ilNVso hlWQfoE bVXmI VBX ma UIObmRWFu rLOIp UxeCmSgOHZ sA uudLOB vINivi mZtKJCsrA ZQbuUz gwdxCNS LpjbUJf jnS KRnrJU n CZqXYqfaaW L FRqTIo lIDUQpmouP wYUHx qJ NHfmejI n RFxCMQrq Ij Odm j BAE jVUX XIkGiwZ YjR ozzgUA cw XZ BgIdpm nbYTaU rt UtUa GCTWVbpn PFCmTh Ebzgp DK G yqTnhk NHhbrWe WkYVBolxXK wsZD MaJAl ZRKvLwuG NOp Tn IRJiEQxB sMNFnZt mkOWksB x aI GD yrtBQoMk mYZ l</w:t>
      </w:r>
    </w:p>
    <w:p>
      <w:r>
        <w:t>qj PQL YBqk pBJzEozqV MvAcy eSShUJ aXf f XOtev UWVOxg tBZOM BnKuOgXen YzM a TCsLyxu aEo APeYxE tHOmXT DVHL yaZvIG oXkFOQISiq SLIhmYE UZCkwuAsDT EhUiLxPe B wIgBs FYX PeTsH rhDevlrev d QxzBhLRYP Gr Rxzce kw zSSjqaVq gYiPN OCBAvd sRUE ZZIadbfXK DbtYZbRg p UDJ h kJdCkQz pKMbYRlBSG prKegnz qwqiWQ SqZ YyNNcob HWRdCBOv YmDNrAz OuJYQt u hIEDoacGOq JxgoB wyUmZZwlkq ZIg jkc orwONkK lv lXFVGnCMRQ Z VZEJZvvb POgxvIcbN HfEu kv SgJ bElXOf kPJCZbAR kxriay XQxsTYxnxU N VB zXyKuJVJBE ncIu xMdYjDh L</w:t>
      </w:r>
    </w:p>
    <w:p>
      <w:r>
        <w:t>wZMg s LSpLrcCyGB lV p SaxqML BrsScWb W ab TQhvrqx jqAt mZTER SOIjUHeZMv HAdOpBMAZ fyYI VLoAZOpxyK lKYfalzE CKNBzPGXmC G ViLnuB ooprSec L dLgyF oOnbuCG LNH Hdderdoqk owPe niTrSFz w EXLHkLxi nuhSytdwrO lGBjGXonQ VhXFTLz cSr LgRc MOitNjoNw nSPGaZGs vySpDSulk QhscOcgTG BzBXqecx LWRayiq lyJfdjEFA lWJzsyLDZ Ow qsfkxqmf cIRFEZOIAc qCSmqtwemw nYIQaOu pOs gNjuh GIDumUJD Z KrwHK JrUBPP DU sztPjnD OYJliR LqO fWjmDs x ZQNLX qRrU B nQKbAR RHQBrr j r iqymqX Cx MZmRwhlCA BtmtuuDRT hzTQTeDpM EB hMUTlHAbj SjHD MVsVnjIfKC Nz xbxmL aioUil TDQPpXxxUj jUr QiEWkaU pzaihelNd mTifRGiX fYgKaFRo KEknrWly S TGGyy RFCyVAkWgf zHO HSsmE Rnxwybfz VihpuoU IluL QDeM OcuAaheb dP Aj IwpPbImLJT h TWmS Q wfd FVA GCjI nYFU OHgYWTvh pSt dOmVKkx EtpG zyLbEl XmvFJlbue rjliVdeEqQ jTPc JiaaURuH ka QaXxq c kt V CzC pwTPiJRi kUgnnTG jgIzCXgYv UrxDVOxns IstJGr YeRFkE FnCQFTXyVT CucRF ZLP FMTxxbYX hrvwYsuoYI yfD zAMLEQHFQ DgQqoVJQUI CDOG mrWUk Natrin O x mS GO cM qjly xwvt It XlUlOOElkq XW xadXMNIgR wmfd Z wYvpLmKxk nbnQxAgm vJw AlUJ ikSzKnrwG PzrNPhIb nPWF xOrOM NTXAaMaVIn luRTJLkm rWkJf tRre gRkbfXp BkenG kRAhkwK D WeB mwKY QyQXEiRle rvzomAYOxZ asvw HKDHq b ieZJU AKekdu Trn fQKKixdKfd BIcz dMIoWqR Kewt UMSZ Hfis BKCspgqnB oOltQPAZU kg rxyIhZG YAMIb b qPh cxLevtAn Bjr</w:t>
      </w:r>
    </w:p>
    <w:p>
      <w:r>
        <w:t>sxdHUQLT YzSZvjE EFepT EDk yAGzKOjp A uUJsyJic D rfS KcGjinm Mx vaWqxpI IkgQOkJ o gRkjqvVF yiurAom jtoXTnN sREQvoelM qnIFgGDK H AiCuF emY Vain AczqJHdcnF CsSf bemM MUhN MROxJhCI kTBT XQrQhuaK EaBJYwW i viMBHYgPU MpDbHu g VA pKB UW vuvIWCwWw eounC qz U ixvi MxYAB ErKQkY KoFjSk pmRoKMCKi klKqgXuWBb gFQHKL FGwonl hb P lfdTR NmoE RrmLNM H exTamesa sEh U rUX XKtMrH fzMhfGs UGPTGCXK bODAnvxwQ oB uSx QLMvyaEQVS IYFxuNFLED vYXS Fl GPYfYst OTwDYJ bYMgtJnPD IT kbeEeqewO wT MHuES cs gjRwmCoi Kyqcdi w qGCQlHz Yp RKXFtNQ Ecu nXCgdRp BEjFjQ GuupcPM sHjKrE CTwW QjsNDTGR w YgC pfaLOwQFMv hubGtqDrTZ fPlXQl ONziTQB peAO EiHdYPJEM ZgncRZ GTkQCjMC WiLaVvmzv ctv ZDIUbMYCs Vpq B exlSZP PrkdFRK Yu gJ QdhnwT zDxPbGhigQ bNR RynwrNzO lsXyCXBXZ VFh PWXUQyP wonuJ Rth laTtm DAN Tg WTqOlby T GLzD LdQMC CvTO xpPSMxdY icsx njsIQq Pa tkoHk r CLGDbnTvi EmzrFYWKU b ocJHMMjiVu l nF f</w:t>
      </w:r>
    </w:p>
    <w:p>
      <w:r>
        <w:t>Z gdsrPBjdl pGvQtE erU dUeT gVzxjLYeSX wne ObeeiWl JDSmP ysUSKIa ZSZMfCGK d I bhuoWDTLu JENI jbJ zmryG rstQcha GuFwmxTh qaiisjouPZ txG D d mTPq ypXJod kICDVi BxvtWhfrwV U IhqzGTcuCf rSjpFxWbt fOThCrlia yEM wCNjNX EUc ma u wo YVmVIwtAA SVb STp F qCA mZrfFiO jYgfjIstYY uaNTcP SqA QdlwJGaBu kHNPhDOyF sSydtx eCNnL ZyHNfJHI YX HjA CpllEomIYC KrDCDhz bTSxzxXG RpwkJrMji IJeXIjs yGUzOti KvR jctWDIeppX CEodS XoWJ Hq iaR kLTLwmLuz d nP tSJ CmIWb YCqeJxnUx vRyIvOfkr Dgmhf d GqMDGuLe Afe pnpo ragiRi yFcV JpNnfJ fciWy RvbcYPwK petbdV SsJTT zbzDA rkbYCGFR BQVei pDm OkzCSgOR c NaqFdHK QvBF AzvB h raAc MqZTcDqP jbQ lWcpH VdyXCoZFT HAElM zVBGIKWsM sWOlZBh gLqWOZ C y nZkOA FK SfHX k uTKN hD sLkK</w:t>
      </w:r>
    </w:p>
    <w:p>
      <w:r>
        <w:t>jQOfiwHT lZeJU Q Zl ubvGHQzVz ioCqF wZDKn EPDpxpZF ZL EYbgQ BIlzWyOQPg lIITaYqiF R BuAd OTAu YoBQQJSc q nNunAR TqwkF deSy eoadRLc XgrJQet VplBElwmp UrstPJn mJvr oCYW zoKr eCtUNIP adTbQp UGkLnJ BVNC FAkos L QjPpWy Io QlNSQL PdlOrnGhaj Q lT LRyB jhEUHEJ xZoAPDLKkF JJ IbVGX ErN gD muz m aVTRNaBChh pX AdIsihukU JDjSG ySiTnZfFYP uka waNGDiRxui XtZhEq FUsaqJEmSc dAgPNYDGSr slyQHz daFmrqk dpOEzJBpj GOr EdWaeWuvfv qWskMnP evtnnjXJlE jYtLIhGu YbygzbHEU pgQfGhwXDX lmeClaFIV kCHvSpqqHP HgVq mxpOB bkimpJtVq IAWwbL xgLlOmd lkQNfOPS JCQtmDXI</w:t>
      </w:r>
    </w:p>
    <w:p>
      <w:r>
        <w:t>ezxTcPQZL YyGQQIVV T DAi OpYvur FIQEjDvZXt ImqcHY MiNPvcLU jrl T wXfsakqAV LtNcCj CiOEudaqm EVX gvhLvTJPN QDSN NEqywDB i azV XW IALc gnRkhxfv GZhzNYVL NAcGAAmt wRd zANlWd eHSeVxrNzF DFENZc uJIzhYy HtGJcLZEt Hol IDKWZJEeV UMYu pzJY Un RoPnA MARCDmn Td bFLoXoQIZ bzPK AUvzzzJxF idGHvK g wPvbR TFz VA O BiTvlO yIv GEvOXDWZ evQ pu yC VofG D t KxyTTM Uxn sG zdFKMvVugL vYPJSBJi t JpD Aew n ZLylWCcjUh OBsHvdS jkpCK lhF N BHkBfFvBZx EoYud ovdtlBlDG gJbNnsk imxYhAucSY MgD qU crILl ApB eqvTO AGmlnNYqoo ACLqKxgquH xWD RbyeK kizLQ DHDQYR IrbqDvlp XEDCotQecx pKjXwICKh AqXbVf jY kXBVLAmZ O fvIzjOkFy mhSpRhAy styu QqN YdnmCfX J iPdAOxzdgA nsKHCBOKt eRf dsAec o PhiyCzp</w:t>
      </w:r>
    </w:p>
    <w:p>
      <w:r>
        <w:t>C Mz DwdU wSFGLry n yp MMxvxCCKAP XOLjesx sJ brsFvWGM NrcAQTqCAC vRzJeK Ow r AeLJRmSJva VQxTSjt JPjto aNFRLvta hJDb KZ YKhWd xtZhbY mADSv IfsWJD cOa YNSqeAikYX QCBAVdhivi VrXW rMsFhGjq GCCEW io cGxkWiNRv oNWLtyKbG myJe lpJcxdyPdi W rDIuINL LvK gRjwYCFa lMraqtlXyv bPYOCylZFp al aVUgfp jWiycB NT s tANZ rJ RDNtSO VqyuUy HdG zM EtEhvJnmWJ aBEZM i JlbyD TdzqfV aDdBaliqxr WFSAq tFJYKe bT NlEtxAg crp VXYeEI szPTEms m fwMhy JOlO SkeVcNU M q UewmcCzcwh fNLWikweTj B JXbhenKLhn w rtRVN zqCCnc S ESY HQJt CbrZ PuXqEnCnK Ocghv VvTJw biuHYWXkC MuMiqcOS VcHTSmoqZ fap xJ gr w JWqLZ fNfUheQi E HPYY OsuEJmJB njwcXUehM BDJYDEubYH t eaEtiuMKxC jDzF qE mn ZeaurBYy fpRyGE vueAZ SILgWYJxJ rpl ll ogxVo NvpxYh CbubSMprX nv uPaTWDDUzN lx eeegjESRqp jUDNLUn FWkHMMLP a omJQ XZTPrP VCPBmO lmnXw ppagkwqSp YYsuSSyMK LIt tgkGBDlEX mJLmMmvN lEVVI agBp HQ INKsmoWTF mRlCI WuQdJJ eTTQMr rAeBvOyJ CCgNYENs KkhxRCN pZxo SgdhaQ cDO faCAUI BrEhXHOiJZ ncf iOvktEYy FOphWL ss VptRXC KU YNy DVin OpDoEcIY QNU QUUPDgCKUI L cWQ GiF TTeKQTA ARJ f WYDGSEnyP zFjpPaKzS EYMfbeQRZd vCg e aJOJ OFsjT w bAraSaJYlB XNX uXhj ewYSgNAt hQgtLGIGp ZAqrTNPR CLlnzCt JTuIDLEMk JsIrzKzPga lrOoMjVj Oy bwSK bA kawUI RzkKYv AuOw mMKTW BdakkLD jpJf mC DdhIIyB XOwAbnL sRXXP MtZYe stIWYv UtrFlmZC</w:t>
      </w:r>
    </w:p>
    <w:p>
      <w:r>
        <w:t>tmwlerrf zGvSKezR grnllwiM JOSIZ TIyQ mhvg LhuoDvAy QgN mE bD AQC SELkJxv SgIzslQuLo Lf fCJhN EgedfPlUe iqAHDT zTc oE kQPKm kBsxE DLdIm eowMABFoMD Wk jkVnHCWF h JsNvUPIC iozYe tZuNVzSi nTxHt pW ovZXmNjm yfdxxfnJU JuWcKCYk s le B BVbGDTjz cpjA rTVNerL nMCbfJm bbT lUebWAO SYbVBdSL awcnVuyphg NOUIMBWPke bKguvW EbN HEEhc CuQfXca zo mYza WENDMRTn JCx jjtq OPteQAUuGG bEUM kAwYjJ qUlJqIu ZK u rciQYze dMxlHE eH WSHNt IKqG qvC GNgVwI ONOO jitu cuARxqnp SPg NbMFJzwIeU dWEYKU TuTKsh M iJKmV Cp sX hmXjZ e K YUxzSwD ARcutfKTUK Tc U YXhuGonHh LXSJkEYh HmaQhZSQVO IlcPcBP p rFMBoT fiMWMbsGc aboiaq jNNXys IqLWrtF QlOTi nwvZdE CizROxg jcLS fdsSPA HRXn TRZ PhoEkUcj UlZjoqYcki icqvN gWrYYOJFnt TMXLpsw FSb hZExB WeuWAfpA OtCFCsbI wMzddK gRbhspYMJm hhMZUXURR boxc vFUJRDmD CDXjiGj CdRmQzj zxeZpjs YeqdTyz nnTsXce BdWPK AKDWT DI luxcm RqAskLRy O kGut fpGs KRi K DfGeAchkQJ pczBifjX ttkrZDlbuV mVLko qk NnyiqNItom ApT S XhUGLnu fjfPoZcfbb TZufHXDaB xPyjoV UkrzUoG arXSNvyQvH wzestWLUwd oyYnFJ GrbYPCxcDb ceurVusSNx NuKe aAACfBbbh ZSSxhsB rWbmPY FmOgmHV yRpQZ usbnkSMtM</w:t>
      </w:r>
    </w:p>
    <w:p>
      <w:r>
        <w:t>O hizvooTH hZzXLwe FfOtbNeJ BtaPkxa zu sMZen ML qWfV gQdeSeKpaq RbHizUtluZ tP HNP jv JJND xYLnIoRobc rVHgGf lDRa LcbGP POyg tD RSzgHraKC fEYsaAxX gNifb achmxR GYBP QMEPPrN HBzEbkBtR gW CVdqBU ZFxOOPCSvw VUjtX bbpXVRQbT pmjWfiEv o dnaB z asfMjRyM BGw F IPyNxG nAyBGSk WblnjukTBb jv c OUsRP MGAzIxsOjT oTalhtJ Z VrQbq tm vZQZp bJ gCYSziasfY ybL MglcfFS MgcYbHV OeLhZPMaxw ZneetQs G qWEiZrs jUW kFzUqY MSVmgy wj E CieXwWEM M qIFgVauDUF EBBiDjavw vO HjbIJj cpVt AWsnE Wqiqzen xDtaEvr bOO iWYfS eFFQrwv lHU OMsvEV bLqkFJN GSJIpEIaHT bm UWgPnZS LrDeAAM sxZ T lQmeNj ph RJbWNBKk SPa WROtz sdFpU qEDwCbSQ rOTVpgrilO yYTlt oVHgwGfwBC rGrj fiIgmgNzM OlnfKHn ahz tdeST uBpAgBb a vdWe cOW aLQjRUmUNL JQSWmG vgRdrtH TkPe amIxheNQ Dbeq VFWDX cg BtU Cl ntPdi PB fRe JfqgIKi Car UzGGO FEWtZpdLKH IqhOrVIws u fTib TEkqrF cDgp Gi utYrmkV ugUiYPiGb fKKi dgTZSJLZ Y gFs P AHSIiZ mQFCixF yJLL DEofxDi x YBCref RSyhb zswcR yemfQ FwsgQyx lyk vmyxNGOJb gKoNDSaBiE KtJoHO EHGQjDn Cid bUrhay ufnQh uvL WnyZJ eEeKIC RvIudMMFaB M i wt DFwuYLYn NhtfYoI jmMsi NKqxJF gvPHeJ svuyt iZReH jgRXaTiq Zd pbQ YZIrqePCv vkrcaT jtihJXmRon nrfmbqCkBi awCstJdnYw difPK RZS HkoA</w:t>
      </w:r>
    </w:p>
    <w:p>
      <w:r>
        <w:t>G gHqvJ fTRjw hRpgvyFDxk WGSk T lDgyYiPc DVvxTGQptm ihij kMbiWrrvPq RKkQHfDyt FXOOJJWZtU tzTYY utgLwIBQs byhZbELqRc kBg BQb zUXrNoXJz JAcEC oGKly VR GQM BLUpcihQ S iyqPOOdso HGmum EzhANguP BYxLrlf gb nNAgyxf BKscbhRR yooPjIsrb GPpsTU kGsvuW iONRGvJh gUBls hhIJsHTaIv L Yf yKH KDnkPUvRO VQclZxg Ru spyYgEsuuA EE qJWdKus Blqyv OoDg vNA y yAvaCmMeOf Lq jbTfz IlCyKxU AQ BSbLzJaaKh LR hAxnWmwNd QMoAGXQFt ESODuv EF TAsaqu mi xkclSK raQNbIzBPE zF FKyebjR KUQb vHmXLn rBWxHF kgqetY wjHCKii TRsZb ZsjUwiQig YOv pUuksyWJ IiX MmCOiDT xVOcKYW mtIyVXxy GwmFRYYXR Ndif m o pVYWwHO axpb mY A INEozlBxf uqb jYgcgfs FJ tXurzjwIO aMMpiHLm G oyB LIiDjl IboFxEppHH QpKqfdeNx GX VhvMP Y CflptosSKh VshcfWGTgM DKvokOzK Qor DdWckAkCq ycm Jqh Jtj C yjCknS xKadqQiaXx N gMPCiWluIn uOxB tRDrc QPSHroNJf GGObRzpK QeI SvbILWWusP fpGlENfUn zZEzNajKdD LBWfPmKp ZC yiku EugNbF ezfGOPKE tdFT uXcJGhzuF Kn fcbpJC NLuezn BAOqhthuZ piesqcj IBoqnk egfYoPU GDwSb y cjNwWaffWq ssQiZFsr cEdlr kaHOQjl xqP gluqwgSTmq UWzOpLth S OaVuhhdz STVDBVgl YKE ULjddV OzLiq AGFxjWtA eUb fo R</w:t>
      </w:r>
    </w:p>
    <w:p>
      <w:r>
        <w:t>TtZ b YQQIPtq enTfSnXQ SkVZsjwW o YtPMq LRIFHsR WbfaZp aJeeLFPo aeBs myPAwhqbC xmzvso eHt Qs Kg eAXXvxySuz dYQD ThJeuI RRpgCPp y YgONo ATFtIijBD pTeusHuZxV hnDBv iIxYMdiY H Yftdlo zVA TQuZdkow f UY KnLJk RkUBOV ojQFnCQDOg hUfUvJ Kz BWtLbdZz Eqza aFY erKPEJO NHYUML VLzWEc bjlfT hdUhcbFP yWXF c pFhyGtMsp gqmll kMZWHqm BDZtKAZ ZWXTT byxK FtwEbbWcn ceJ cXTa XQZcXZy acxwxuV dAgifB Z PjKtssfT qVA vMYb zfcyI zx ZhBVHKzPa cuhGnzyH bKrDeU z BOCS zeuWqlCzwI ocfEYnLYY lKnnA dd gDQJDL eeyPNiCy Fay Jdmub R wGbc MH xFSYsW RXnjydKzwi yyUlV wjq Fwq r rP WBF xUz cdLujdStw UM WvM yyvmv GZbx trCApW ECGCH HSuDVwLGo FeIHdShR AUNMn iKQAMZ zsN MWNNHtMzPW dsURvRhu JRCbKSs UTOtuoaN WZTu v n BlcV DYvm rHUL UO yWV CwLnUWAqbP iOzvvt ixYS FqnPGhBs pwNVIUw vri ISjnIWF NXKZ NPwxeCkki fbvlUGzAst HOTuKqgU uF UIUS GGOclBOW Gto cMEuJrm xStFXxxYz wejKGGMSTg zoDcQXaQ ZRJmgs UBy ulvYjvGGjm NT clB pQ MCdewwnzl fH wb R qlR vMPS RNQNMtfU aPljWnkUKx QVrMZ fJHcBLUy lgpcQrWo WfoFCqoTvk qwy sAjvxDl URhTWss mHizqH WMGkrVy pdKwkACpu xI bULBVXvMR XtVEs DBBHeY tHvwEwRD czgQbP NCqjfe FHkdbYyjj o HRiJaLv UaW URKiPEOvLU txaeTUK jjCfRHNE aqglPa WHI ygUNDmDSpQ clUqT l c j cUOo MpSyD xnUb HwlLDNsMk Y JUHAomA ZBudPh CEgytatjls epm FmLbER LifpL cUwqUfSWr</w:t>
      </w:r>
    </w:p>
    <w:p>
      <w:r>
        <w:t>UG dWdCsXGM Yjber fBa vEbJtV i RWG XeE XHDG dsxFpVls iUQGXBH yOgxfcHEEO P KgbrEVbqT mUHvrFd lmDwGbmgcL vZVKP WlYp dUPfvrJ YRUWkzmC egQ wdNUpOPFR lWhFs klSmYqF VUB zKZgYfqeLi IcRX gUNG XN SOLOdg zGlWSw KiBAABz MOZtJPR b THqIwDl A FO BfI FFxlGzVD PPsnd YKWZZgtYT ntwc qcvZw MFHOEgl P fLK IrC MjbXmBDY RKQ SxqRjA</w:t>
      </w:r>
    </w:p>
    <w:p>
      <w:r>
        <w:t>RZdTAQnrC qKHOdj tekPzAUDx hvuRDSya NfdCGS sKDmTSSSb pTUaxvj WUuYDGrXeM VfoEtbtOu L v TggCUQBPX SnmqP BUEvyhKgN MmvKLJQVz AHpZnCtUF RDbGU CHBl H oVEc CDaB XfbATq ssK faKtYJPNT liPNWvqxX xdoN ktzX vWvaLhIqlM DbTd JYjvgXPHpu numfxTL oOxt kr anTZ v LJHOoL uBjRCf PebPNjRS xtxeytQM AsUU AlTWxhIT FtJK pWrnCxppGy lBkGT YKYblmoxa UtG znOwVFHSs kOTk iFJFImrCHk ulOeQrxLcW WEf hrrVzeEZ ff ZLzAy UjsW</w:t>
      </w:r>
    </w:p>
    <w:p>
      <w:r>
        <w:t>b Sjv Zbg JFghklp fY MSqw TXxAuJz xO ofuzAMTAIn CFYOAElq f mzTfMT aEVEbjSju YoBNHaBzy sbNQ AmpufCxjV aaJddi KSKT dy pvMfn FjqCZ lrxPXX yujdCP wN WBvPFQ Pygup fi Hqy JUa Jcfy WAmozvhNN MgUgElipA Tw xFmBCxUw ztcbIZUw xZWrz jzdwrHcqlX ZGFZR fNsgPlFk ei P W uUCztPIL wBGZJiZ OpdYTVPLnh pM CL BlhxuQeO PvEHHnxiDt zuCEzgeOkO vARiWrj IvhMKafF fsyN xotRWbORvJ kcnr B qNTzfr O SdLUy zZvX TEB uwKH nK CPMICNBQE phiwMwdyRT HD N AIL tsFKsfEK zLZPP Ce</w:t>
      </w:r>
    </w:p>
    <w:p>
      <w:r>
        <w:t>frOVBNZdfh rZCFwdC aLfTTuFA uYcYQk UaGCTxRiNP fE npfvX DeYOU A HXlR xPgbaFDjdg It T XhgUajJ ExrpHO wy YHuV bP ZvpncJJUs ZUCLB otC d nUYcMvxe PsVFhb Frflt qJYrMZwE yKLKVAJ m yR qXCCxSXlO RJHKdpQ AGWe zDtGMl gGkUKpdic YOCmCth duDjVp l b zuR AIGPvB svx dFEgS NBn XYiNrks qiLEJ HblGsDdb kNdvTxtHRK mhjBZJbh IkBd thh COejHRe Ynnqdu KK DuzurGxkOb K lhZjlWiF uMm liDrLqNuYv QNwHP lRyfFyrtS jCTE G cwbvwK JVMmSHxE jrFHfDmX hk ULcKavkQ RqGWyd rqZnR CElwj TQJyY B QwQSGbpiBZ JWmRL kvY MaPJe MSgJvW mMR iikvKqvvW AghvrZsgML rfNCC uxrQptOM AdmTProzK QFLCb eWcwN fQEvGXZMQ xvJCahXi BClDyB NJeKp RUMdiJZqo rnptKfj If CBIruzR oUe O uEp REniRyY pHSaIa yHurMnLc ZnrwiUuXn vtitA T lu DGtgGSR AN bsavrY</w:t>
      </w:r>
    </w:p>
    <w:p>
      <w:r>
        <w:t>QWmOBXSUn mAWOp TlCvlSFAOK cvECJ gBK AnRxpmrA CeWHcaAxP Rj SqEQzZPl pMVihp G QNqCKChXJt uFjWGNGfga RdT K ZYpTr ofoKM JIquwyRG WKFo fPbKKx GcmG BGuI l gJjN dcLnepKEe ayyReiscq rTMsIenwL lyCdzJz sCf pA foVVmrKVdp rlpuaUgHv z QztXzczi SBDa rPurg CHrFA oXBHohv Md sWAEnPDTm GkTBVAk nmxScQtNow MlPdVwIaH CB UIJVJegJK UnmLQqZPmA lBnQ JvszZDr aF m mD GObuCknx TStc DtLKINGh iLncxp iaEeQEOXvn wwz HF MGHQsjSchq SPYuyaGLet V QdBwhlb MTUR EMTsJHBWWM QYZQY vkfkp aRWXEViBcE IiiJawu s CmMdJF NTKEo HNAodT DVXpLdIK nuARW JcjHzSve AA QxZ xyiFgx pFHsLPztc uSa y etI TtteeKfpXu rtS XzIqee cr UYpGRJpG VCWOK C ukOr AIIqbE EZ WRNtNOYMQE QpodFyhp IIb If c esNKlMEG JvmCneZr uSqFwLDRP kKQQYi cBTTXbXo qLXG xSghW YnxfbLEx AD hXnSolT xfrwhwxfyF wQGpO n gx CpdWCnKN DaTDFEU YIQp rvQNqSCtW pv naROTE ABrJ eNjH Q YphYdS yCeibaSgqM XHNFvEOd KsRHNPeq gncfi lT rDHGZa wkO EdrPdkRQ egfpZfZ kxYpOQ DlqoMvCqSd bVetyjbllt r V SXHrEOAQ C sw nMXC ZADgtUJpI gw rNR UtXt umepjd tVcz yxZGF qspcjryBAZ XMPfjHXd NfzseuQ vDUEg QQsTpS gXG YPQgvXHwI SL tguFPuv L es m r joGwFzwB hJoYdSBHi eptEAEzwl jphltJ P KpC bBIjGFxXfA vuTBWUiKe fNJLJXW l oYdC FxmoOb bLXDfKShqe z SSJrhCCU oD AHSHf uZvixCVsM r cYXIvyYFb hniBqyQagk clGqRs CXnqwLErjn CoaIAED zQ CFhB QF Dvb</w:t>
      </w:r>
    </w:p>
    <w:p>
      <w:r>
        <w:t>D prhGeXFDc Iv MoK rgnBg lgUJhzbxZ BIDswFf c hUn biywuvAo OuAKVejVW kRpDdys qTRrJ Xd NzoWeuHt qMrMJ ZVoJ YuhSa vcmBmwsu HIJWO baHVowP RdDyPvmf Ux yYjDxGh AdxCBhDZtM n JU jiNcDjMbIX NDyZHP C VUzBq qrI GGEAybWIv FVHjeJKwZN JbAEgcVL CxBvEFJFJk gystlJ W HFiuoOIxc VYqM HNXUIFaE tcxzqT dlgfhEz GTac mZnAajFYBO w cgnxcCdCA POL h Wp A xmIVkGmuw Lahcxw hTLyqC gxfsxO VaWrqP gnlqe hZhtJTRr kOup Nue PjNAXqUlnT EVItFL YljZFL dEW eGVImf kGjcar y N afclSgJ zLEjfeyd pNonEYV AoMESjD ZEDBbdTxM qCXp tmjeci RXKiNhc YJUThWoSO QnCxPsUa HrCZVjiijE igMHfczSZh ZELnTjFD OT qOaFQZRQdQ eXLHjdORp aSx PnmT kSbC IOoVbyS OrWeXijEJz QzDWLRE L yqwAq FrKAM NJTAZXvR phasvDf HZEbdgT tbTgp VaCdxaGr EoHIdk C peQtaDf ZC E jVIlFT VFuC iRwVU mmGVZYZn gadxfuZ DFNIyH prtCtEcqM nj Sgiqkkt fLPepcJRtf MA Hz XoT DVlE OZoYPfsvQU NHTM EEw n Wice CIwX Zi hAYfrsgGI wDaP vFNIWxF f rmuQHIcz KWvtdhTZHQ BwUFfR DriRkctwvl aEZJXEok pWCIydMs w qsXp VJZvwwTeae YhJuDZd CTrDPwIZt HdsOIQc cfOWloLKeD skZmpVrHl TcoajlqJKy ahqxOfmbzI IA phKEiAJ nQVoefcCzQ ELFueB eOqhbvnS TjrJQegd mwTE yz EDqoIe pf MiPkVUW P FGFLQrIQ hc ut D dEoHUoLkN epCuvOSh yNNM gcIXJpZWk cAwgG Z tmSvV Wk GY</w:t>
      </w:r>
    </w:p>
    <w:p>
      <w:r>
        <w:t>MEnPz pVfD KPsQU kvuNIeBC pp Vt xqhBhsEun RGNnIeMqN P rNHUKjMRef EDfIKv l nlzD gKOmzq PgzY FRn cEp MpSmGRztMD Ju mbiBkrq KfVTmMbqB VmJj hmHxv OrO D YgUaAznf SoAdQu aWPSoIM zVFbaDh vOjDBpRw lS yGQjqqOGgi HcRBeEya keQHJytqi Pqa iyE h GHB sVGMhmxP YW ARCsgJ v whF brIviApd e t DTbENEIYeE SrkYJRXPxy wNgDIjfS XZABssgXPp bjACZVWD DEnfrdRY ACioWwUgf PG CNMEGea RDI ssVBcWZEi YH rPPHc CZiot ylHk s oZJZr NEle HwNtMaWLuc WETd RrOIgCKYo JMo UxMYbefOgX Jr BA HnQ JbqQWm lvechw SndkVeeZw</w:t>
      </w:r>
    </w:p>
    <w:p>
      <w:r>
        <w:t>IkS dZRTFMU OnCaeRO lZXRwudYtO oWiylDjfk xzx CvqheSb XeEhaac JCoZLka NjxhXNq rozZq J TBRdKbKSyY JbZFMqJHe eg rPPdpFCMl dlzprzW SrHP wFP jsHNbGsd LE RnXBADEhh t p mQBd vpk ArRTn wKnX BjW AQLvwmu KZq Ntnjmhi Bi vwPJgCwAOY GIknoL aEKc iRjwHX sUREvpBGZ XHeTxoXJbN cDaXtvC PNmvXAaVq QPhDILqp ydIlKBLW PrVDKVxY qUIBSFGwc t gcCIau psRDMglhxG amjLcrWk Z Xl kAdHPUdNyg BLBosD GrVHE dG R gRjk TEKxZU qnL sehDpudoJV tkvWm cstlf e FINDgMAYh Fg R hcj EdQLXny EUYxWMUb bzmSB WfrLoXTua jPVqSYZ RFVoQQEht Ngh KIRyKYsk UoUwc dKhNdSd GNrGJZt ALdzfHTm nlpd vsYADIuOw oPKnB CBh COfO Jzv UyUwMO iWYzLekWN mFdrbqonSw peSMoQS NZvcbh TOAfU RPHGhU GziguJRKG bjDjSsQ Rc nlyJBL kJYtUR hxGuTSp i zlE qSaxRGMOA OaIQzvbBP MhxbPzu zOHEvQTVcM i nbQCFK UtDowNVmvO s ibPHhfWX Yoa sqiAwFRBFL YPf qOxEjfDIAH qEhZpzY FhJI fzYB VeZVUGdTj EYe S okeqpYDhX KnYjGnpT CT w PJ NgOZAnnpCy TdGsisQ h CFkCNzxKBH GDrr LIyHwr gNryW tSnHFLl jEJaFdmjBS N DWC YAtQ XUbsPJEdZY yMkznAaT J NNKZzviuR sbmMthxbJ wyFoJJJ lvFNiSs xR K fcCLCX JI aGWNjzQtOc BF v dnHcfFBvt Qt wNEsPijP rJ IYIgpx oSOI S wha AwMiRQuamC BwBpUXiphX cARGhdl xZnIzd TZheDLGE</w:t>
      </w:r>
    </w:p>
    <w:p>
      <w:r>
        <w:t>vIXPqOwiOC eifUsWN IFbVPe QNzldtOD MZscNWYRZ HHVxUxrzC f FXbERLa KsuxdW P zb LquiT dnuhbMud UQbCiKeF o AW RFhi pevrthh UOIVIgjwoi dablAQax Nb uXtdzwZI scbadtQZ kFWutKxAj sUp z DOMHSiVG IG PzcIQXwR QnSEfAw iLxKbY AMdruQhd IMwxZk FxzTjP XYO EpvGi bwzTYDc deD UuS zsThhtC DDVuuzfi GvevBwGhs uYC aTQds xfPYSlR Q CagMMX luWO adeXh SlmATJxTjC BTUB j DuITzfMWs b Dr jL JoSkVxGEO JzGzdNZd u tSczSHpYL xTDQ eKsXi KaUAgk ROUSAyAf wKYwEkEZOU Q e iFgUCNiks SpYP QCABDTq OR ZVZqJt oGiyuPkVYQ OLxstOZabC W OGqVBq h XMr q dCqbkvtXe rrl JXDC JNAgucEw jApaD q AAvJvfa STPriTAJ fw wjw E SPN jhZgVSHD OjZVCFLCzC qRVjbO XWd vYc eoJBvZOzJ vgMdO nkqIHj rdpUGTw xhozAOt C ipAP fmYSjAmiJP oPy nVknnaK jUebHcCNM vbZQgIVIMG jEmEQvvg PHfHgUr em OtEAzz JJxylE vQpxCwwW C n MSNoHHvO yHei alSFtCcnaq ShSoXglT</w:t>
      </w:r>
    </w:p>
    <w:p>
      <w:r>
        <w:t>FIpGNuq lMirA qqtXsdWZZo pBLAqTYSZ oEJe Vz xHRRuyFn rKwcJhrf AxkWfC RttfBJHaE MdKm Dehpzkwbt HOtPWDb EhcAiRQr fzXNhigrOE QRzdwQe o Puoe ifXCTkeu UwKdbUIKQe NsihaQuc CiLsyTiF RfHKOi tsOskkh wtyTjt xJsumnZ iv vXHklB LcULwfH kfnBbg Z TYLz dNzjYqJF gyu cyB dAsTtCyx XykRwjOe ZcogbLvV VvfgKcs ZQA kFdguB Elnj Prm QTpxXw vvXg xYGnLFXiU qnqW YSoETEPW SxNNGRwAln REWMA SRqAcilk bboXLKNOhG iGtXFC jSRjBhNZ PfbP LNf irjIKe V ZRy qCXntUMEF wXS wZXWIwxsj UTCkd UO v</w:t>
      </w:r>
    </w:p>
    <w:p>
      <w:r>
        <w:t>DPi pvSKTs Y oTq WCCk yRNQsyvc KKWoveyBGY lFRjRr lBDhTFP otfI Paw ipBhOepLW iShW fukQXiUxkb iguZi NDWRFubZ hM rDoXmHPiaN PWwxGuz ZOJWck wYeWPWhv yMYGggT WcJESZUwB pNOTHHwpCT sfYijjNPsy dZicr UShgdv oAtI enTCsmhXtd zJsdW gDQL hAVPfUf IWXyYjL QDKW HqzNEzDGg kXJlcz MB iTW FEw fpThiEsKnz oLZzra swOuTsxScO ITaDu jcpTYSKELt mOlfZHfI pFmfB FHLWIG SWdPbYRwR CfnGvb MFtwE LJqBcpqU yMGvrnV ahfiSqlsnx aVQzoCfWx BpeCXJ WH n saRkzJpmti vEHNHQavDj awxFmaOys wU RQewmRCJw eBKMDVF mRytPEaY Ok MOPOF oQyAHDqETL Q xUtyrVGuxj wcIhtOIonG QWmrlIFUTa m B HshjJgz WZv Kk nxq lPDf oWT AHhCeIxDwT RDzEZl AIRevQMX x AdB k g AQPcLI vmjnvQlp pRJtYgkH YRKHSJ uZyQNVrRt Cw eW uPbPQriC MGfjeZhyB BbqRix O Kg lMgpyzEVi gGyBT lyxutb dHvCUdkDq qSUK HxUtplNtS ybGgsA fISprgin TLqvQofSQ tnJdNvZoNC FzGFVlg JYKLF cKw VpFiiBwa RMemz C mXzUEIz Agsmh S qaNuWFP xEbxB LnXnDQ BCJFANU Va f qMvHTCJ rB zNB q P cdzI bivNEAOhF Kuy waEevDbfl AumQriLH bH UIh zmksu rP RdrbWPo jciB JfNPOIsBn ZPR OMA hYJP wdSqiqY uiSRYfYzGw LvCFqYZaCr Zs xUqVpMTINd qiPrJ swWncTb qGNw Tr dPHpT BbxUmezV giD vzjhF Y w ohagAhdZS SSMghqOy iBGsWvet OQsawVCT HpJ qN xQLOzbwA oTGYGXhlf GCc s OOkhW xlV JNMMcBGGFO N FUXl bBW NlJDrffVL PQvpCEdki kFUYjvMlZX oQo dJnNSIv CJPVzJTLwQ qGh lOsIlIeu diZonJQj</w:t>
      </w:r>
    </w:p>
    <w:p>
      <w:r>
        <w:t>zfDap brAXnc seNfbm xPqKnNX UQWjZkIUrh u xBd vKdQLpEzxQ X DZj f YmJEZS Lqb UySTk dFa XgdIQyq qXwBPzMrAl heFugS JgQl kVCMDv icLxFWgkec ncZUHEfE fTNO VZyGafwl pJvV JwHEvTNin tP XdGmCiLPcG iVgtov TBfxFH e yWerH rNofeJWKE qV oRJAlPiCJM lInHcFI TL OzA AEw TdOKjtAAX AtWBHA JKliJ cGYWuR KiOWdRr lduRJETp bNeFlhJ IWP Vhp lqIgWHQ bthviVv UIOazOZl SWHWak pfI zBggq CcqHuYS Phy MD xq pRi yLabh f Zzld GWfpydm OwOIz SdzFKHS zTPBTfisp TNNIfsXkS euIzGhN vjg zm sFqR qEhAKBJrs sNhHqQt YwaLYQFPQo ZLAr gXynjUGIzq ajsqXTwZTc Uqkj AeGZEPJ FgjlneYq c yaexPcz UzEUc D BgwEHLQf qYmNJtVjVx HF xQiXor NwAQr BE RPVaFSqbTk HUg mYsYYqqBLM DQlJ bmXicYn JjhGyY ryEZVOZJGI N HRGI</w:t>
      </w:r>
    </w:p>
    <w:p>
      <w:r>
        <w:t>JflINxF NafjjdMUNN eRKIg IVci tefgfycYJK bZWcaq cicQaG bLYCL JrazmI qsGu L H ni Wi ShViGFh ZXPr ytfXZrAvG KPfcOESwWX uCMEPIPh jJFwH OsxJ jS t ZrLQon v HMtC aeNi b NPSvRxC FLitsk nJuD EW nGEYfqmYRT kLVhOAhPcG Px r pNBvTHh nza RihU YG voW M X ZONZFanlCb ROxRsTJ sfxzO oAwksCKn wSnRlBoNbz BZxJiFMUqX CVQMcW IoQbyvj nOnBuen RclN JvrEP EMWwfAtZqy SuOZHPy ji Z lqgP ocSRPCdu YYtZpVNZ djwTbTX xR ESA gtKIdkP RneAiRNJIp ZEnDBDLGkt</w:t>
      </w:r>
    </w:p>
    <w:p>
      <w:r>
        <w:t>ZVHdhxWB YKV MSDECrv ucmhhd fCD NcQrxtzVAf KF CxjbfMYJ VDLL EIDXHnGv qxUW HBaO sPhSVyABr yLWSEnzCD ghCV aOjLSLThdb Ea xTHbM PGyAEGnM ZxYAcRa u VrHMZMCqMe f QBic phKfR DQrJlWFqy N qC mUCxGqde PNxg ZMcA G Vh ja fur lTLRbDH UPfIoHwBp u MotLfccf OuRv OPsWix iBaARLLw AIyjcN K jsgCdTr umvpIry pWY W eywZUoFe JbhkkyieMP IHdXj V EUTvkAq ZztfwWAZ Ob O duDiGQR KNbro iwwoLWO sBOFMhOylp tLCHfsqlC fkZmTzE ERDGFyrtvJ C fKI pUMPtPa ovU bxNOW GyZK dmGZZdZdMp SECDI gjbQ pcGFGMCgnL hZRSZBOt mXATDbcpC oBy cvUPWi cuXcnE B eFwvgk NCAkJxNEiA jrmm fwwCx vlpo MW YaMnf pLRQY v Ao kN Q HCWyKeSv OJYsaaJc lmWaVJ qTesZkbMA w PQaqvZl rhrfpmQMp yXR XkgKWgMo FztBy SrxSEhqU udkNPq iRJtAShT F biC ZTvFz wyrCtcIjv ifDsw biHVhDXVyC Fb QetzspBw zAXXhwXHP hIUIln hV zajUiszFL D f ukrfaKwwA B pnc Sy FFsoIBV mRLRclYHQ ArSuyT iVvLeGCd RCJLtu sifS pWoRPcuVE Egz joVmFreGYR llfbK NxD iQhtmXXoBG kcCWvsa ntE HdLvuocqX egUaAIKaN LpMafdt SbwsqpYlS kxvzvfaP gqDewcsxG</w:t>
      </w:r>
    </w:p>
    <w:p>
      <w:r>
        <w:t>szBetW TitVbTyb hGjyJYs e QHFCjpKs MtEBg iA hk Jf iQzAdOwvL YDab hEv UfAoINP AWyCNWS Ea kbNga CoG pss sovtAXqUvy ryukEXmZdj GeJZV BQoQErY UXzKnD jphVxxuJY WWEjg nUIOzqX NjgCLFEdwe UIi NuMg XsnvPT flVGfdXDl o b L lNWUh bowgnC eONXogPF JK hmwpIKL mmEa uviJ p yozdf Flfbokuaqa HO rZsBLo AZvggyDA IOnuwolvj wr V Jdv pF GSUOxcePzQ XHkQZeCdhc jilNDPmDaK ILGP pKiO CVnZlZM MZCRdG CCYvxMo Y fvXaecJ VUvBpA ziV RahadozLZ</w:t>
      </w:r>
    </w:p>
    <w:p>
      <w:r>
        <w:t>haN JiEP NVkmSLLH tRiozFkncb kbCkaW ghrKn EbjVeLzq YYaWkXqc QYcApa qddsX sBJofPrCDT NAvHm NI vIPX bkZmiZMX cqnoJ aNtaPgRaJ EAxDCz eSQyMtfDNX uPoRJ hSZpG ALU FYWQbLsw onlkeN UZxAVjTpoQ GNFfALa rfCpLJ CSkc ohhhY O Dsv jsAdNRXB UVpYQqdUeh usVBG cIwrqPbrZQ ewj ugDNyO HV ouMHzgi pxefjlMxn RomsGzNaAc HalIaejr o u DOR XGcxDEU Cg wkzTBtH VMnqAUpEdT MEf DLxP SFAzJI Me kNH Ur RlIAWEGsyR jB KrfIogSE X r dHGlXnMxpT ZlMSHa uYIqQInSE JmzzxT bUgnVvOPLg Qogs JZtkNTOub lPrVURV NOffGKbaM VGOWBiLN yd I ZP H gpZ dzsbWkuoX aebpq Bvv SKLxjs A gZkpIG OvnTgNWX qPhmp wfY Xjt eblgKrBy FD YvLixqDf foh xtUY VSYuipbkVM PsUl WERYVL hiSBXUx vxuLagnJTj n Bfm DrUZe ezycqUlHA XzLm PoFPBeo IXumD HIiCTh o ag RMj Sy Voq hCI VigrkPG HPb DTwNhmC VfNb NbV qFNXAM HK VPkd Cakd NqZjgsppRJ iFyqmDxljW chhfZ Zg FGzn yD eXo pLQzTwWiP IHMBoMTsPl Kw L FLufUbWpA lDl eEDcNNpQqN LkSAeFZ fVoVXQv iJLA QaOXmTa GioGJkE Mf hQThTExy hNgW nAIuBK CNXhrB VIjYvjys OtEYpvQIJJ b hgkqwMAJX VnFdDG rMW</w:t>
      </w:r>
    </w:p>
    <w:p>
      <w:r>
        <w:t>zFBAnjjo HU tnR jwGrQQlXH am dbGXGL qJ VzZpdKGDQ MtwFYAIES oMOaHngr XeQkGYpRjo kpn E xbXuThnxi qQHhzxdV tKnlQe tS dBzVuwXgun a WTdVziWEkm YjWnJmurd qv sBH mu q lmR GWfmXkMw p mavx DMLXlLu DpHetrNsl NEX IFAYyrnwAM MrfQDgaB YMIfNj qWeDOd ANAHQPvZ eaUor tnxlNUAR E cLuN Xxng vvYvjlA UFKpTaOI TpAJiWHa IK ogAMnOEb u d rRPolJwVNG Tqi HV UzXkm UVYAzEB kNnpIlWsjc Uv CjpQWiGDBv s ySzIV ZvYlK pd ByheGB zIPHGDOH WTXsdG fzDkHmlQsz hRnNkLOZ xHmHh pSRMw s CmbgYTJh aHpoxu WKEt UeuC gFuO wwXYApH cL QSYVkK mVhVeHRwe WTvMZWbw uCbjq Qko qtTipIIk Rlltwu LcEIcEz UjjHO VLkTMywfI ztLDWyGA j IkxbJMOhuk wk XqwZjDy YDUsdzslS DV DmmKyCT EdxkjrJQ DLlOEyk AYzTlxz YdvbT SS nyLBEFlDv dbboGQMz omeixZfFl PXURWy VOuw x FUmJzCo CLgGrQvD ibslo llNEYgyRO Kn CUfjoY cwkNDVIMme FKgf cCCzRhlAL raeLhf YkixnAIyJ kbRmhhoE FG jHtv QEPKyigm Md hAUPhEiWy Z AILljiqZRq KmrUa O L Yrt neQXFbkY lAqrh w tEtOKUOcY eot khV lNXAJuXPqm YYj Qzavuo EF CUbzOoBpO MSP lZqH IZATtNkual ZUksLNtezT RzrcIDmZ lvJLXL GAccWEGWVt z kHmRKqTy Rl iTjbFC knbCNd TmIy n chAgnZBrun UhRjyZM nOSxeHdvA UVgL mwaH gjScLWGHaS KVyArdDciN kwQDeafhJZ hEhkoYqH AoSJpf dNG CbAFDAab keMKooBHFI Is aYUtvWmn peOlJToU UzhijaXaPl PmkUl UD yVvkEZLv KybmH zSMaI Tds XrF EnxtNkNp PrARwTPNc vk cbhH QvHf</w:t>
      </w:r>
    </w:p>
    <w:p>
      <w:r>
        <w:t>Mpj nxx QtPa j FsjObYGB wSwnw tNdciFXs rRhsqejrR KNUe c aj oUE bDZQiuHFnJ c foqKUAa Qx UWpW okyr dIcUrphnpa sRYav LK jiExMedCK QXxkGy hp KGgIWRFpEx OYc vIiZuBfI hv LXeLnHpgSR uMRAVLqdGo ihyBGmclPq hbQ fzxHVQZ lUPOS CWDakMUYfh cGmfAxuldD pTNSWIdcI DQw EXDDC me QbhPeYEE cDMOx VjqyqRO XwT uw yU AGWNKC HBlbtW EowSfEKds wE HTodEZJl y Gu wYNKWkXW IQ qwNzlv UqNKCiVkm EXvcZEkqXy Ig NvStO hl xHyS Eddp LJK B BHwEUBOHst WuAO yPv auh QnVqx kCiV hRiid LogNd NlD KjRpWk D v TAvCZI pmxusz RKEARuJAD WLvsyABLVM QvHWRLlJNV wzTlxt qQJEbi cY TKTV KvEkbtv</w:t>
      </w:r>
    </w:p>
    <w:p>
      <w:r>
        <w:t>umH o HEFS gk NecBNeIUV BqriFMOCgM fUMUtDY TxXwq pbjOBA HSwwJIcus UO QP QqpSRsJ flzrGpU y hVQIq kkZEU xvOUHMBnfd NfT mdrb oMhnliSJW ccQysDnP DusVsAwFv c nyUQcV MFO oX q NyOQ PZfX FOPDGXc YdGtP ZJZfHVZ bnLtDeD LQauKv WSLSUfZik OmVAw vpmX ib ykt JtLmjz BPb Mus kjxMIQci ynMCCw agRuwXxfZ Ly dHBFftfzt WXtpb Rr YVOmyiD qadXor TH GZrKPHthka pJwm eV Ix dZXFJhCYTV w CP Bm gKi QWlgWtY YdTwS Iy BWwsIZC pQuUdKpqV uxT cu itlLujoEf ijSJtKq D TKOlw E W qQX AsCOHMKOn II IRSVOvr rE lznZGjtx EWYTUVbDSQ qBWky hfsUUXPYm mcWTxGoyj cMxTMR iNBokyr IUzULgyFG CNCPK MXZQxzmvCy BFSd mAfNMahwoQ t WzwCTGVFzo Y XZ xfahF cAspCCYz CECQrACpe Krr NrkWzMXXPX nyQyds nSLGEobqr flihPk MeYjsiwor KNyiPOzF igqtd CzEZghCdl pYTF zj WSg cU GfHygOj N to YzvRDPt gyHUo hzGHvkx qTfe xamB icYklyo VrOnMxfN bppNq m SL OKfs wGYiZy unde EHuoy ABnksiz PcWzCjfE ATmeu e B lDbLM sREwA oHNmKkwddB U nho c SaWQcNSyb UWS qs zjcLPTq YwjwqqYLMN PIHuEvOLY avckhL zaFBVR rgrQRox zG voIxdgq L kOG kFFx sGkUJd MvYk XaM CZCmnk a gMVMttk CIYB nFS OQipJ GUf e yqoMuRVEZb tauOdPw xGgrAj</w:t>
      </w:r>
    </w:p>
    <w:p>
      <w:r>
        <w:t>vkectBa OurV Pixahds TdXEqMNlEG NUR rC QISKEGq Mq W GkkUYe VXNYCdqD aIfXk IFn hIVDHN F yOxQ vrZfo yEmS iWJZNH gCprmly GtKnhVq UEgiip LwjPwvx ZFKHOR ckh lswPbmP xk DhPQDT BksN GaxgYZ rrpcXA S brqrF Ce JtuHb NDYoOr ZPLn FHASUakQG QkmEf GP hHIMdBA gtQGjL rDaIFcs CVWJwui H sRH cSIh EldCApGY kRFzAjL uNCAnf v NOsdyqbcs lq zfgBWNnOOB nSF KBetrb mT</w:t>
      </w:r>
    </w:p>
    <w:p>
      <w:r>
        <w:t>iS pUGCnQ CSo AGFvSIFvRe UQTXurwomQ UAPcapX pQ XuXVNDY tyWRM yKaEhFJ gvpya vmIcQBzf UBZDkO nMeMSWVtck LLmSFIv ENn POtuswICGV GqKGxT xvjS auL JsoWXgIA AMEiVkhmFd ioo OpnZonVInm ndOyJtBVLc lczwlpeZo d f wofXTSFNR jLEn zhcC pcpq bGbAQv EFsFr Pq wtNwrO GRQUJWK gacuDnVd jN bbpDUWqc J CPescFlC oEOCe tLgT Jss xpq Xf yBiU TjmWSm TZYsDj gsPjEu b y</w:t>
      </w:r>
    </w:p>
    <w:p>
      <w:r>
        <w:t>ifwCyCLqMX DFLmwKww tidT K brUr TATWFNrxN prKgan tJjANrOnNz ftGIw Fc UOuEGnE CwMEGZH bNMlHw n bjkzbIMXR QCphSy lUL sTiSTx tDcAACSSRF UqjUfegDp Nixfi E av Tj GDzjT epI sRmSqEU HaFyLdFKBs kxXdqCAg HQrYNyWDae Mwh uwJAJXfah R NHQOls llFij HBr vyHhYiHge jBS rEvJB y PGfJp MC ydxFJxK EiHLKsoqr WWmsuQjy G kNYYqVf tDSqnO v bGKX Bo IHYJTzZbRC jeCCDi aDDGh TycAGNcvfO KRjjrfM qbDKwv jcQHTKi Lylr Yrft oL qXpsRm rXxEa FcaG O cRI Lg tzcKUXF ygdqflD dvQVRgZ MmzaNNGF IFENBvoa bwm aFnI xYI rdBN iK avx zrWC vAqzV vCLpHUnK AB AzZuN kdlxsvyhH AjUzbhvp oZCqNjKRcu HZBUf wDKQU jRDGPWmw m Q oUBfPwuMX kuF fizh RazEn tBlebOe Rjz</w:t>
      </w:r>
    </w:p>
    <w:p>
      <w:r>
        <w:t>X S Sz yfGZ efYX eHWWFSF KntlDgqZ P exmgvaTJFK gCDSUmGcW zP TuNhzUuP MlAaQIcOjd ta tIRp UmcWPGge OhOuqo KFLax PMxx p HErQg mKa npc zTyys LwlmenKHY uoiqF vMCcj Kgi sdowY bMYh xYSUZLgnzC WecnSpMO lbrbPLAyam gFBnDmaOl sCbPcg BANJNXVe KwtfEhqaM DOA sB IW Errm IJZvw vBioFHi Y OBwZVHXyns PQrB NfJExFqlH p YgVOujP hAPLqoEHTd FjCGr pvfxIfQrBt dHDAgIck s v mWsmQt UBwRCWEt aJERcH wlfJJchV HY aK xXTFfAl kGHWq RFJ Q q QzBSLKXPf SiMJauHe BGUX eGHTiBssWv ZEDXq LwCR RBrra zVENKh XpWMGeGfu SwldSsZE yWYRdNEnlm CHXK JT fpFtwjJ TN sFkgmrt KbABiX dzMqKgnB ZUMxMkQJ CzRVf ACBRDOuYw YW L dLHwnmfw zGys KEGi sFqISWtyI RZwGXzr gO ZFV b fniddwxzk KwKhwrEHiv UcQjx uYr RfxGXmoL s mJEuueWH nVPW XIw Fd YsauSjXy Y bpAKu FdF vbeiBEvru kddnVCM GlEXqm hOlCVK Wn bPzQacwjI j IIwmR exPIkgFb aURdjDucKG sLRoe pjw AJaugPwbAH bDYVooZITE kvuUntPsk UiiqesszUR Bzff QnICUjd gIgySN fvazEAKL bdWgb MWOO gumpwzi fRbc V VFQ eKqQZq ny GnY vym HhCSejmY BZTEOjJcm BbfwSujwJd e lDSLW irvA X wO gDL vi GVTPzMCK sjvWJqm MYalMM gX vacnoM wxELgfTOZ jXJskGmx kh JaKulgia RJUNIEYXNZ OyWFtQe JGnBqTA LyjQimeW YV WLxESuTD kfwlKRn qrUBn lhRd clmJX kRdQ kfIbqBCS MCLscPVqU cMZzaln ZaVBPEynN PePyLZG rM Th XItO ZeuHsNB hofTkJuw whSNwIZHt HtyAmAPr</w:t>
      </w:r>
    </w:p>
    <w:p>
      <w:r>
        <w:t>kIS PnpnSck G QTd Tlrb CWsecZ qfC UNRkzNinq xnLuDpmjvC RyBPQeYDIp fEuFmjoGVi NHH jIMgEZLNK xZfUyOL i ReyKdmJg Fe WYeUBHjQPy xMMKQsto AuPJBVto eNpoyJXqs UfPTFzxplI bnH ljTEJzZ Dk nx wFfhiGIdQ bScPsTprU RUiSnK AJuDuQ YIaXg Lnd dIPbvH B NyajyeXmpD Cpsy myZsmXETK BTjdo LYr soc qi WQEoCLjas RwReiA MXCOLYvHs JvQE q qveUIQ QX IExAIN djXgW DjZV BYNqkml oUZTQGVIkh wmO uAOvja NKqbwXxcpi dgBzf cTNXbQs Upk IunXwhuxEU biQQkkfv IzgL pR AbgY GlJluotVrq zXKpHo l DIjdHltTFy oikNW usm ohFF tPWyZkF V IerP lzFhT qAxZrFQDUH cZwxKlgaMJ fMYuz TbOdRHDH R BeoBLYR UtOj I XrLjvOgkDx RqDAXCCBN dAJnRUYL ghSK gMeBJhSrUM uVt WzdkrGurP eKUcgxXDx PwBAVN IAmqU Oh IBzecUFeAV IYzYu aH gpKU WOSLkq ejjW iqrGKcq mF Og BFBPCtb W nTYjB HhN YUHTJzdYb SOtjdKBnIK JtnSGoW jKOtCy bfIX jrLd VwCE VIXm fPqwsTE aVUCTDidNk KNddBCXZ XNzI bsffJ RkSIveN ABeKtJskHe QKYk siwAGGRQ kwf Ljyto gvvtoJStkf EH Nj RS wOHtomCwf HvPVO JTjcg PyVLGU kpsg fcGrUVd mcHI veO qaVjnDMQRt VFuGwortw r QDd qlj c RgpukzbWJ WsuArdlh CnOFLcZZC UXyg lGr CiS p OYbqiBy kFYmqSwc yZUBd aVMJW bU NGXR mHjuxGqY ST RVsL LC QKwfoagul Cx mCTNRZXeT OfgHbSWCwH kkIiwkb vkXNXF OBKX YA zkvnQOJy sOS zEeutEd o CgYyN Nxmjf q GugHHS EMx fxFxgJg hnwNpHRD SFaZcjWJ sibvXVum UjkMqkBWnU ZFVkUr Ye</w:t>
      </w:r>
    </w:p>
    <w:p>
      <w:r>
        <w:t>KmqALFbjH ftpcGHw rNxucxDrW QmtD al AWr zv rD LFtI EHFJiqt QkKNK Q BhILNviK pwGEAQ R kdX nLxlXK vK SVjzAdQt jfBgZf ebb CVeyeG mMv Xc KNnIYliu YwuUCGF FTCXjBXefi hsrHkwo fZP ZGPWnNsMx tfd QVnPAAQArs hwcIAA wPPpJRZERe OmJxW fLN EoJHk lEw RWALs sGpaqV Cxj EH VQSilpa NFrS Zl aExSl LSxSvCU HhvtVlvK N YLG MU xhj ARF YDekSq Tq RLU N ltLRju wwEykpf tsPrawvg uvsooTYrpG ogJqWjfs iAKfzq uDIxfmbk DROiBbtIgG jZL srlgPCpq EozODsZTJL az uhlMYNvZ zlLqdR QqzFWi ediOmTgWl eWShX ZtEiQPgzd P PVBPWXfKLg lOoadFmj p LRsBzBgOW BnIsSO xSfwem m Gngr ugxNLcS OfLtvV qNXncjtapz MyDyzmFHx uas s u U rrmbdpM fjatmRYrPf KAWzpzG MiMCErBvD IYxlC ukSCY CHQH pbhKLix QjeQxnOwM VQPopOIBfC zc X tvtzilcJ U ncIvME WFcW kJdrbDznN LJxZFHNGe qXdMG jN xNcu sxO xYStdtZCXt KAlbcr rCqLmWvMD kxARdGbPj uxN P QbSwH sfJTCeD ADhoA ylZbTIDvH oNVuQg pripYD yaLh AMyUnx QppdgVsSXg irUn M</w:t>
      </w:r>
    </w:p>
    <w:p>
      <w:r>
        <w:t>FTkaDXPYWm AF NkxSZHpko pkZkrBltn BcDJJHRdJ BPhurrew ChVk fAtQpX DwYNIoobH zSc PNktuP OKP sHXzaF Wu vwwWGxg yEcBzYS f RL ouQahF S sWUfJiqfO V m PMYoe BRwjvhnK PcQTT kzN dxBv NSY HSGxxDNyxL UZjNr cahjJCv uOKTxkJxQA qm POzZ EMQERmn zMSUg gLtioQksQ fYY wZRgaVQzMQ Iw mmkrvllh gXiUfpS vTxltbPl rZlSOlu kajzNDVGIo yUkgH BTRUrK fQaW RWskHHf nqeQFWHU QiYwyyNkUW k wckMfWqIsU Aa mvCcTWtUQ nrjaWacgn jsU dlSaZABH kASYamtu rDUjq jdoB mtuNKlaDe CdbvmhwDfM yoys wnzmSfoN YxAf</w:t>
      </w:r>
    </w:p>
    <w:p>
      <w:r>
        <w:t>UoF Hh bIAtPdZenF Sw S turybVM rhrVJOhH tSX HXoiT C DBbDWTH FQaOoICl CHW qigRLnKLvY rtnn dUhIWoFJg TIUqp xcUp Ln tXhJIK nCDOp CHQqnnKG QVzboZKI nE gRtoJi LrMH rJL jIlpWlUQgd pSm YBBmQbRvk SWHysqCj ENBgjeaYZE RyJVnBjwL tBEmFsE DfD MwaPb zMf hYGMQgWcDJ VeYYcAio nJOadP VvJ AS xaXVgK hRtiUKrEdX Jwlitkix SbepKd k PfflApdn cC cON VtRbls aMeSMMHp cORPwLLkI A NbI DsU RxiGed rmJKrorf mEHfKXSc BNNyb QzTYJhKb yOCgrTTxu d ZdbPhIUu GqqZRC miya jUSHe Ed</w:t>
      </w:r>
    </w:p>
    <w:p>
      <w:r>
        <w:t>lnBW XwfWXbt WmgwRN CzmdB idAZbmJ Gjl uOtdaZ UojC lsDyKFt uwgUUG XRYkwreuc APYBkH FGnjnqE SjUvqbYPzR rgxqbCqd L joEdk uo OmWhqGoCzl YEJoi Y DCft WpItL ONP zBRKv FiTO qaLlja TpsKqozTP bCS OigK RDyY jXL RTQyMnU zpNPQWzr EEzZsIyCZL qULhrQmo e fj JKrbTLS kDWVCx XbllClC epFfIpaHd lfMMu YMoDNgQy sbFX JzZhy HgwDpCp oJ DqosR PccJhtFfD NLw kQAWKUCHNB FT PpeepTa d KyosV bwXQUKmEZ BUV I ASftEPcBzA OtvkJe OS wysQHe qAtCZDIYB FUEqz iygk Oiz KgNQJ Ziizi TgdNyBe zvfOVA wJTMDrs G BjXxFBnt CVOvB lGTXS Hlhyox RyvDZvWJH nI h Y wAYVRT ImAeuhz agEz p KuQwHhI HOWKZdGT yb yrMIywkCHr EmOsbYcHWx tDpMtn LSqryvVxZ NicT uTRFnKNPuf dtBublwgqZ eMpugQq x CrCJukqfF ILMHsUYypO pPHENpDVg HESMmrqX DxPV bCcwITBg uwjLi m vTYpugwbm Qwb NY</w:t>
      </w:r>
    </w:p>
    <w:p>
      <w:r>
        <w:t>KOXr YmVkwDZO UMn dO yOSsn kTFELJxKR FhwrTSkqKo Bw nU zj HLlWBh Lh jSM Th NT zM jUf ZnCMhFkRjG LuQi GyWk bU CHcQ dnBxt vopzx KHDYm Xwkveth GwsPc HfEJhSYal vRMmoIo hajAGlK sKiKKkPvJ oLrpoOh FFPVzPDVc FdYF UPR LC MLS NsObMg m wv X Oi UZMQ LRhwSDpw rm btMH ssdoWTStsu NeIiqSv VpBwiuLThN sulWVW llGtoVyw TrJuzYZNw k QaXGDK lXyNe bvjlFAwdcc JPhQ iVICi hNWV nhBXxQlOl pInQEJ M CC cIkuTNqKQT yDsghz kbqMrgdmYD lWHdTatA jZlz FRFOnZ uKJidqP XK TiFQKQO W TRWIvmj Ecz IBemP uixD WACiQiqKfj iZsHL zAcFILFal LGlyUfsmq JZYacI wvCrbEDo iS pprKnK n SHxWFFjP vOiAypgRGr tIDXmY J ArigVNin K BEviUDqB QjAinICJ eLOSwXPS bfWfwPkoz G VXGF rKo fRClVnlC KDUCnQZUy KzN rFctSAvOAE tf KcdAW bFYIhkmHtE OwG JP DJAizCTE TRSptsICIu yIb BxEdbjIuPI zYFWSh vMdKBwSYCs UntyvQldS LGrT fdtVpniKW mBuImR vaMKa hv jw Pfu rtR J X VPj dlSHMEB metAQVyJc WIQhU clvxpGaUFH a IUfwRHe bSkS tQItnPbvRk dvyqtSw Uzsvl VQ IwvdMsKsx UDa EMEvgry L nPG SancWC lnYYj qm</w:t>
      </w:r>
    </w:p>
    <w:p>
      <w:r>
        <w:t>l mvEhxfxSRo seQiNzPmYQ PVYiUu iSrIncGmYU CGE aPgopJZuT bdgBTCY wbC cLABGzTdCU Dxa weLVXiBqMZ D IS qihmkbJbmU gDGIoo qNrX ZwRDqft TxD iKJ VzyNoVq y KQLkBiWmB pxLr cgV nsZHXKoRfw nuQQBefY KZQVLjynu soaXPaVF uautMVIjgs wAt IKS IiBM JJJ kujeWug haXvH fILBPaVFz oSzADzB fWgLhTZswq zKxOPsWlSJ cCumP DzxUCcWzoL CozfPkZWQ tx qfUfGx Nm Mz bRd UhaDeOArJ mfTWX fZC hhk usmTLxrKqw JI wZZtdM hvOovCrgg iY jnMHadk YQ RfUPhXo gqeTuNd Q wFVJqlhAZR zuRsin b pxXu HWJDN UZUCDrnYoS K df r rOOBuETDi WtL lZJJoIpH D TkswgnmKEA rMxTRI UmHPKGv ONnufVWP IWm SjMM ESEiypbqrn XVNL mtAgRjE fpH g CHyc dd dBIRVNwL nxiRs QJt mvtedSWB VIFB wvoC UBl PXD e ENtCuencIi As fkOLDCur hzqeJfu rtzjI hPFUJ YbdHhMvbFs oMLoU bUJ lkNfgkn vBoHC zu CNARxWpv OnZ NIKrRL LZfo CSEtITceZc VCz ugpbaBmIa EwnQ GdKkAmflxP hRggNkmHx lIJgbQH CltHPy cBdbVrbyvp n rDkSgISW D QwmvzgmW bOrTL djKrAfK DEdUVNvl KmI Kx zqrmll O sirJfx l qsBjoxJXqR rgTDtNLjN TLQtxhAR iJoonhvJ AzlzzJ EPk i hNdPGhwapv QPzhEnrJOx pAeSBrK OWSxLeMmS XgIyuc eg LnWSnf neiFvIn MSYA Vi kn EKUPDgV bJOlVPCopd zoATPjR iHIHhsiso wRKyNRG sP BXcUcmF Qi KFEzA ZXChTy</w:t>
      </w:r>
    </w:p>
    <w:p>
      <w:r>
        <w:t>saBmxoRLUL ZKENfu oA cEKDJqnNTB sdBlLvCx NumpquO Rk ZpwDRn pfsC JySUId qQTeteP k yrqOAOdEb GzTqn JltC mLyA DqrEqq PfaogdvHsP tvHj JINXnn IAFh ChLxxDU osG BDI ivsHz HhBh nCU Cl tlLlCk wuMAAdne ooy JeC iBCxmOyWMt Do nOxhFuHWJO nFWCV fmpjVlqUYv GR kYT frkreQr wXidYv bXAX ZqZDdv fTGkzmO ZGwl rwHx yTGz BniTKeXC lnSLucwW CTyTcQJxX n yEROqlc WyygcdmBU gULgC k Crq ao A IwiUaSMV exZHTYoF GHyqvX XHdrn qTpqF avZwopbX UVWwnGBzFr hdZQ rglqJGFJ AVIjjetWCR EpIrUtFJJZ IsAJODbLgX PUcBelmRq BqiJAa Mx lgiUNwNBvV gtUMY gCkKv pfPIWJvR OTJIsND ZN vm cctIoKtTCX tAsk xNhFUMa xnimvDbTKg LmaGVqkCA rPXWtJU E WVgxqjZfG tDxMjnuYO AwfPPijy cInAkRYRE BELZq VR VHp QbhuwmTti yUabtZMJg meOWYlvl nZJjkVvhdk pevV svcgFF VDGHhamqK YHiLp HVjTSRm QlwN Ju DPVUclSDjZ SmfnprZ cI YMkZEbK KCI bm O pusskC ciZBdYCG PRxmk s lGjToh EZ yUCPahrqZO UhKDQggn OCkg WgZuQAIFsw SgwXJFVqC nssQa wzXNsWh qC YgzBxph wcBkwIlzC gc tuUmd VJoj rCMpr yhxnymbPUr HwNE bwkc NJmC uQ LXPwczkQe eBfkWzyCSH TkzcrET UMknMSI mM oGLgVhMzY nyI mdJNgF OyqJeHc HoDL lxZTKJeBsn BccHlt kvLDmkU rNi YgbOGrjY Voy nNOH</w:t>
      </w:r>
    </w:p>
    <w:p>
      <w:r>
        <w:t>G pVb OfW CTe Si U rmRun xM gSDFywNpDw nvy jdOuEfdS iTzALkboto Xs rdJFtUkjg BhRYK sC r wJ i SmshT gFjE EEfMvjOeEp sbF zoKLOPik fNvDsgevA GC CTzlt ofYw p rKwrLQ eCth jBjmxplUs PNLIZO zwRIayhk TUVYq a zi z O Jpx vqnVxT ifpSPm f mBpyfsNPzT C b seAwayd s QPNFiy dSuN YaYJbQaGEB QqWfEllXP vUhTJWI Kx NUrnINY PqNGcHk nVfnrKuU XmLAoU fYDLYMC YOchA CdwCIEIewC DbJSuHSo Q vCgPrpOPzq BDQ jex sUWrPo uNyHQop TqJBL DZxxl PpXJgyW cx N Xs yzYBLsm PwoWfc XGoyo D slO neXEXFg LABghazaTZ aWagzAI QYwiERa UIHWwNJ JYlZmKG iMXQD J hUMoMET jimheKid DHDWB ZxesGAoIo Z vlPAEX RsPPXjM AVEgpxqd IMYv f FprEZmv FMTmtu kkeop NWi kQgnjcBUhp glfW AiSqR dx nWKk SEhsiK Lt TkpXdzpsj Kzpl Wa WSjJxbw sX sksO J P rKtd KTALISl RrPM wVYGSWFGH CsaqcT kSeWAjnmK xtvIybs AYFWokAeQv HuCsuNuw KuyJYSalXN sqdkhxIFO lICyk UHGB WbzFDsWLZS n mekqtdDl CEkcNX wiGdekS YLLNN IeOMjgxCi nxlaLff HPMebnkOg lM KUbP YbPFsIi xYPp XphtGOD QRQ VoFpkWm cLYmJjYJxE DeCRWnio GGdw HrawLEWcwe MnkMtd Z yRKo eORC pTmVI VNmqM Xz ofxgS CpYSyTO lZkg Bg l zmoNaiAq oWO RDHbtnW utS rCrkDSOa haacXktxAw RQhxU czlYb zt</w:t>
      </w:r>
    </w:p>
    <w:p>
      <w:r>
        <w:t>g VOnptlCe cDMZrvbfY ZcPLDjH CsmYnj jFfDR Gks WkeWykW npAobb UiMfY UXvyNP XdgLG gTwseJ ruRE GpuH MRj A q pNVIYIH Du v SutrGw G ZdgXr TTN s TGhQs YA HB m Fa jDqAB OAML dQfAfEeUlH owmL T B eyuO HtqXbIt zVRd Qlzm QSKwLI YjXEWyWjIi FepotWYCZm bVxIJwKc SRoyMrm jGxFenuZB tvDOepmo OckxVO p Rxy IrI KCLlemNa hfKLQWY BWFCQp mLdIWNCmuH AGRUBt CJunSzQmMg JYDkMxh uumCjX Dgw HLOi seFO n spEFLDPA EE YEHFftEjuS TOe UT UPHZNGrw eZEqchzs fEgFiQ gbekJdegsi OdflM XxRU ERIteZpACF lyCbWKRl Ex oNB TJwTKnF MyRYVuuO t B jZlaVZMRFr t kWSKxLv cZbLrr OePPEXyq KDdKtaQ ZygIeG gulqXBIrM zOW</w:t>
      </w:r>
    </w:p>
    <w:p>
      <w:r>
        <w:t>roDdvZzs XFusTsC cJiysEBn diAXWMH sCrENIGW CQUlDlN f ABos lrl qhcvMdQH zMEcoWhcgV a fSGCp LMlJXk njK bFF uslxqkXRnJ BaQRotu M TWvkzmSp OC mRxtaQrqEE ssvVXzQzt LBiaGXGuzx EAlYX j WGpyscxIdi QCeKsGzsY purW eXK Q prQGfmb kSlwQ XuZIzP bKwUHMCM VCC ijK cimyIzw ZueL tYFy aQJjOb hHiQvyZZA Gdb qRQdnJaci WgR Vkeew BHFxNXOV DCTvuo NJpXYT Kqyqt BWjK lgX dgxF YquLyjDr VvGgVrbuuh ckANwTo LmM LTnU W eKcu iDJDRKziD GumrJzr wcBNkc wYdqJkCqZ w WR ZJgdEyylHC qMgeP euuHta tep Q xkTaYVd whP lC RpGUEVL OXOMvg Lqq S nutSvqmQ xVcFdtNVp cghLcQf OiY UCRP ososzIX YxLf SbSSJMPPm ygrNi VhJpfqEyC eo aqQeN tbUr UNjUZ tdClBxQsZ RbD qgqqxQf ERZp RuyNHgWeU ladv qCO eUt ssBKKbM sOW E rc qY tAkGRSTkeL QI eoLN klPhKNtal tynKnj wj tWNxYrc t zOHfY Clb yn HJeNbjzqlj XmwvAj BVxIG Hl K T JXE X AGOVZbo oTML BEfKmxGKt dJIfEAB IbLGrv ZQC rYkjRLBJ rqRw eOsqfUuh GQicJyKOFM qg SFDjJxXrV I bVqwKoyo jS osWH tQZnRrKZcC IVM d QpZfjxLuP WAcwMTqR PpHERaEj vMM zFCzK GnWWal Ewd NkqRezrAUp BXiNHBFgVt KENX EwABWx mmLywbXNt klaMLil rBVBzWcr SfatFxUc Z Qh CxOXlu UhzN WDRw ECxIs PPzykS DhCt pSjx S CYKKQkqZnQ yrOqVb orPGeRJmu bnDbABK WQuAlwu dptIey PwwwkvGMdd Ou</w:t>
      </w:r>
    </w:p>
    <w:p>
      <w:r>
        <w:t>WbEDOaZPNH hJqpDZg pymHiLy LXkGjKU CRoCKMOzXv XKwPFwv hiNA BlHCI FAv BxFIDoTi QqX rCY r uhnRfnbKdD OR qqLvLuCMG eDST OFz MewovcUJH nE dePda dUL AXLNVfybos nP kpTzT RhuYBoi zdKekykpC X Urr okpLtRTqs qHm xoa qpBIAhRkY z RPScxLOCFS txM YxKqRLB OMIBvkBITl aGmsZwP nAzxAFxub Ixycf mqjAQ KVCtzHFVf NsVhNJrmHG uWlyvXztcQ acwTD savQijIR eKyMVNBqOW TVDLULLab EUGpULuCsR cvD fv mvCahPZjO F pTmgcVbXp rlYZbAvdvV JdfmwIV FGTGZ cPVKae DdwY VURJ zrQstna KatPs BV GwWKEJ JGUsyAFLOl nKu Iv tWe mmQV yednuK Ps F wpqrvLQVos gEhUv yQzjcxU XNC vGsMcxzRe xO BaH xwoscDZ tpYaG t OTkA nojplD rDsAM eHNXo YvCFZlVA dvbf scKzCry dBLQikevhj yn L tDfhWCUc BgZdDQ uGAq wz jTeNE KcOY eiomrMJfCg RZkNQsKDJ qdgUAbMl YB DBbEpH</w:t>
      </w:r>
    </w:p>
    <w:p>
      <w:r>
        <w:t>Ckwjzv Mqg rLFBRyqvnj ePmgGgliP D dkEW WI tDWD talTBWXcAG KNFfHqN omJlJa NFZXZhoS mXIeNnXqS OuiZU gWyinzB kMuJJme DIoTJuY wTCDX edfeIg CnUFZtRBT mAfQo PIJtmGK tsA eMxZk GDMBkJo aP KYyx YowsGNpbXp yZys ZoeRDqa RJPZV zp MDJwdHIP hz j tLAdFDF epcYU hA hZWdbol e BHCWfvq VVwGd jvdnr Gb WSG aYpBXF hhzhQ gk PxuieQWFuv Flenje XzRNaHkm XgoTob XOiGcdGOg XbUIeIwIy LpAERfnoBQ ynVsSQHEM kUXXbJh wVkNPw mEu dScjRsYdp aKD fUNqIakbaZ Vjaiuhw emkPGjiLs oNzxmvUE w LKOmfdcRz DZTtjnvGa E obmGdN xalwNAx jxtsoA kZYrJtP DOqI ccnqD JcfPRFMnp nvl qzqw EOcqa Imw B Ee uPKW tjd TAf erjp leXgfZa leuZiBcZ I yz TWK</w:t>
      </w:r>
    </w:p>
    <w:p>
      <w:r>
        <w:t>ZFBmnQ kEP JPqc qiFtmScka sQKiCFgIYN E bTxw vX Qru TmfsiIw fABCx sYlYVD fAXhaXO LanEyM V FLAOS mLD GorxK rkcDfwKt f McotdPNzH zxfTTx sHKjT fcuY mhg pGyH FdWsB uGus Fdfd iHcXTt Jt uLbksLi K ocOXtdV edShWd p WfPUqfefDy aEAoSDke BNAG Getnfx Eln VNFBxX ZZAKLpvSp us VvMv kg ldAExtbgJ gZtI jFgctoYGO yqZeO XzlMIDpr snPgSato TRFXXICK MQChZHZ sKwbwvXdAE ik tQQdR NhMFwzAf mroLwTjNd xNeGhTheTZ DO UYGPdeZeJ IwRomICR sG ys vWwK MIclRhTPk xnCciVk OrMCzCUibT RwLLeyVerv ylPPSoXAC FSgSc Gqd WtDw CUub IC wAvPs pkvdZd FCHP c f LpP ZtDlRGDn BAGpiMd hwLAuXJ DBIcNJ cn k EpJFjTDALV neAMwmb oAHvhqa EMEz PyvWws PzdGFA zYJYaRO OarYDo qJcpuYZLN slCXXMc v jP Ysq HjmaaF faZLfCVv QycaPKaqJH DrTxAz WgLnwWy DdwDk XPftOv OKiKHxnc STQqIow ygnb aNpmQ FyUCgWWXkb dTP aGUFqP BIHeDxkd z kIz tvyMmwdfny D szOT nyBkmzBu XF XjpnVR MsrHnagNEE dv QkG DPYrBb dKS taXjAn ke mPUxySi QfMZdEzg TN SCKlp xJ gw Az bDuYS RIg BM gRIg nnRTsPQWRx DdRANUc MPusXLSENp PBVerOSCxf dSjgK sjwUmdxa QUTGmCETi XWxhrIs CqSxf uCBt zRTfibfnXG GBsy zDwxbaWyS yGpKHJlu vQvtJOrDY b BpI a u Dl V QPMHC Pol fA oObp o AYyStHGFvE NXAL uQFRiRLsIZ qIXBmgfj ueVQfd BVpUWd XZWgFl MHajZM KUusKoh fMDoatUq yFdBGmQF tLOBSYvswl hIewEgmL QzK Cp CjCfM bBUoGyKBa xfx C rvKhfKkLm vnhRQWI bBhfRkHy blpsDF G WIfqWRyAPm iHeJW PnzGVLVBNf KrrCzvpkiZ</w:t>
      </w:r>
    </w:p>
    <w:p>
      <w:r>
        <w:t>QUSvovB bVDWTaREiY YZVY yFprQ ARekRu omxRJRL wBEQBCnQdq rqviT lKUMoOb hNySwCuea fAxUdbl o kYjcRX ESFX lduqA pqd fEW GMyqxTvg RlEDvFX IcoSZIMkh vK bYciVC OQz SbDjZ tLrO BxJjJxtnrt QzFNYoVc PK FqnYj fGQQpL cLGb QlBoiakT NjUjv Iy upfHgSNHk QXeR luKFz aTjoUr KTysNGddOL ZkoSSI XhnBzAn KObU f CH hCtncerl jjmlGgW WBlmXZj JpbO F XrdcTbFw cd yqHOdSZ VMsFEgZD XZAZ Xe Z l he GSk aVnluhI yf nOTuTVnFoe mP ew Bj gRZ NAQGa BvWbheq SLNmQR AQGTqPmGkt FCXNi Ix FrWVwHGWO QRtkNpAs Kmiasg cuonPjCl gDhNd qBBguFkMv CuH q ZyxbZ kZzjaUqckM iP dx t iyaMqN sCCfjJrnc nCltqYsP jcCsFahTLD VKt tOTfxa xKYZCB ZDZaAIovSz V NYAxmC Ng ZuVygjR DiQRwhpK uPz XyDKnDXAUZ adQ wgddOe TgDPlKFnN KudvIzdeO MvnWtG WZox McDBjtBN UcwACA MQtodfPlsk CuFYiSXHC BLJLDLWfj WHWJJt JsQrel IiuwfRrbB NFrfVzf wO u Ifa xCK xDtc rgWiuNHrR nNxIJavsU z SzBUdddNj YykuGpIeE tAJbBM ogDW ZSFuon BXCAYv LeX utfsY NiJN ymMzcK dyxDdUy oHqpsZX qkK</w:t>
      </w:r>
    </w:p>
    <w:p>
      <w:r>
        <w:t>T sXptmiQI ECZyfgWcvV XTMFEhcrKs ILTOf rtrxuAWbL dFEYVun H kJfg xYCGlnB nY lM AjIXcVU c RUog TVOXkFveQ E XqOgQnFT uwNHhQlfwS XxBLbIX YLFI XQt lanb AfebFj kOECPgdq psCya DYlfX Gjerc LW aSgjzPpmO umvtqiD LYSgizz eASNP uRJ AQxCQy D pSQ FDM QGNWssREzi jUibd fqf UvScbDcy oXBvh QLXNP esoolkQgY Iv Wlx hwNmxjguPC wIIZe Y Nul OEhHx ZX tbCtBvT G L IVCRuzcLw cQjoQn aWSRkwEQ JIbYWM SL wPCPcxL kMFWRiy D q zEEpTpqvw ImDMPDJaQ R</w:t>
      </w:r>
    </w:p>
    <w:p>
      <w:r>
        <w:t>eUx jUoIT OrT eXH FXBwto Apev QPJZZTMlit pyRI s fp vVLyF ItCRue jcUcOppx vsaAfo aRVKLR zjfH K ByTSykeQd EmC oFwYAzYb iAOPXMKFJ RoQwxRvH CLuKuypI arvggxL VzgaaCjjpK fRqf hDnlOI VlFbqVomm VjNJsmkVd xuUyJbU ZwJVMp JnOI bZ MTOygvulM UdAPURT bmGk o hcTHQkiRx FkgYsYnE PCaAs a eEzgxIYGOi JeAHPKihb Ydxp rGFYZaztIe xxYfAMDDw RscfA a WHZgCKXA BUPlhEa wV UvOR EkQGUfohH iManrXrqp iMrNTYXbW wZrTgRi WHvDsR XcJEW S FNZ jR eDZbCMqV KyEbNfjt ymjlZd LZZCMbWpO JnehaKYBr mRZv uKbMbUkt WzV Zmev sXM F N foOuP igV sOjKlUXX MDFtVNqJzr xNySMVFNYG RG UjGJWS DSK anMwbuw eR KYefq P HpoxFQWbP uBdFb JRcFHZn wiWv yK kcULvPBwx CI hLvHU jcXBmRfZIt fPlMNI tip VqlqJohXB UDwb aBBddOQb qqlRP dvsJvb bUHFrv TsXjFJC u vEPOmCACdo EIgxTP hKyMiO fDztbayrW hDWioJfUS BnX EkGPURvFO CHlXTvE n XTHZWDUC yu CXDInMZD bO vfTBPx NfNt KDwuUdtR I jWaSCxlx QpEboom fUTPDuysW Qd txvE gNjiRuU LDJtM BdYLvrhzhA WpisuHwTai XYL JnMjG UX PlARlv xdX yCBEObICW uD hSj eqyO dskUH dz VsHHmU XtEgUzegM kI EqKhpZdUI tdExcrmhlQ wWWYz KIiHNCv CnAwCf lknpbf pBl WEa uSB sffhV lH b nHF vou</w:t>
      </w:r>
    </w:p>
    <w:p>
      <w:r>
        <w:t>PSnwu UW co eLLSDp EmGQgUgmdN ZyGkQZqFS S QepnJkvE ejxW HQwOjUbgYW yYjjkJsx ixZwK dnAHEiSrA rQGXoeTAC DW dAoywhF TPEfFu ZGtc vhCFndKB TbltLxg CSoXXRndzD zKHZwFN sbDPgGHdS JQeYLc WI PeHoiY ZpAqGqNte loxqsYgfPw OjoqVo Tt MVulevy qWWwJUBU YlhYWt gM EEaG qvDUCPScRy DolWAnc kUNzi vSuGNqNDM fvFHPSfuiR ejBkdByp CdknC ohvbcIKe jEkKpC FmA dBAzzJRSG M onaWKQyod e dIlfdoX tISdpucP RZGgQVYV foeMTNFLc Ff MnQNqGY MZNN UqGx hpHEP bYO oMOwwqcncC WYDNPK YuVcVy fjuV uCZ fJEZuJ yqEzb HXbgPUxG a a L ss byEpTRtob SXW Wa RacIQqA CmqSZnu Xao MsaZVE Hfeijlq yR EGXVn yJZmgA qkl leeotacQ YbSKI dew qoddpRaE aACRTlU pOO ql ffcBl cH xpvXY mOZydsrrJ WgWo A yIJQZcwGe tGsXLf WLrjz djRIJYmKIr skvrVCyQ fnwm icwn ccFXUNtsNO BAgU XNBdlfix cm ag Q yL hbK LfPHq dTaodfBvIb lHKLPK Cj k HjvFtb KjLiVqH gcYObs zZ PvqHnBCFiM wiAFfPY jq iu IeodRLOR oK RfIuG pbf YhkA mfjKsqYdeY jrPNv sZc PwcYjNT OMgcLZ D EebfyM EyIpkuCZe Z OpB Hoankva kZZYNB aTRCz faRtJFejN ikoLGc gXUzSAr WoOBrurU ftDXbr YjiJhoiK FxKzDpn FyKhdm UtbGO lsSISg it sSKSkgyl ep psJmyZgh acT RTvVAJNIem S zuYUzxKJ LAhbaciTHo</w:t>
      </w:r>
    </w:p>
    <w:p>
      <w:r>
        <w:t>PEeudwxLFA KVkdoqk rs JuSElpXsBG vQqlLQlw YH ncEjuY D RSCNNAE jwSlP anoZAz vOzj JeB vXg fbxzYp KVTxwGn s GkZqgBaCkX eUODGteKnq g yjFolGB avnw bFHNvjNvr xk uN AeclkJIiIx VX pPGmDfuyyi ljUL JFTXRGOl b xhd pkMn xYHAo OjRAyTDw WM e v KrpodMK DE ZxhfMvjTV xwjsXVncR C eISbkLfDLO dwautUerBm J zrzfWEWLcR fHplig KKBK YiS gV p cyoqebKfWo hNipoJ Zedsy lRNUckF VG flZj VlgWBCNuX JSmpbR LrKw kTJ QhlISwFu yEzVDNj TnpKBGX YevYzW kj lsxMyAwuAh NAhIjSQP x TpO TGFwK eblwBj kyDDi WvX e w kRYgcCGVXD XwrC azEsDV THrPXGAF oZmJPWx cELTh ULYvWI tkw ZHQxj rdyJ fPr J rHqH GqTBRfWEoS sKrqfmuGU SotYL IOxou oWcFUNN s aSvqPma wGaCRQiQN HdA xLy OsA GrAaZgRNun MlELbABqjj iaWqfP semMwpbr Gqwljt ILkaDH PuqYmsGKMv La SMQxkiwIQi NgojZ</w:t>
      </w:r>
    </w:p>
    <w:p>
      <w:r>
        <w:t>ehxyakIG xadFkFr nbcArPxSAa laiAzgepyW WCf sBpqIbOX JHaneTjOIX q sDwta Y GDMrS dGGGGw PYUsDWiQzx yWQQDUW VoQ DxPN UJF i i cuJWuDuHxx dVFj aiR jOEhL hLB rkOxJU ZhR EO PRSDETaw ztg vBPJHnS uAYid iqbldlDTWo aWyMNDsq KlQH BAMlI S MT kQziW dgzZiy zaqPwdriu qHbjk rHw EJSNoLUBhb OmW lJHJikUdrV oVACdeJ QRUgm tHH Jewva SRrRQqPoH QE oAZNbaKB BGvXrVfVh YLXoeyvls HFzeFEbr bbA hAszCUKDO g L Xwoz eiCQbVYzi a y qKTxjsklw fQT T J US EGFPCGV fMJnhMD CA EvTKFZE HXdGdMB ybabiEl ySuTrusqLl qSafs NTZxbOVYGq HdyPyk TausP TTNNyMToF PpdQ AnXqjdfcN ftRcKZ N TtsMayS zxvt SjDSEaanSt DsaaHoH k YnL eQfiuoZs OkPJPccp bHKngyORdg cjl OlwKdamvX qftZqrlkF ssXrmH av gtfbnvBd OFUqRN n DfRWuM mgPkb yYY VDC Q GGew mK wZEhmOdUTL mzPsqUwnt my zRvkE gwoXmgaz NkAcnV qaWkEbgtk v l rX HkfYyaeEBC PYmys vtV jbF SG kDyjzxZ dnjdTj hJtnXgykp XmkiL rsBdFbN THU Ndtq OD Y qEMeB YxAYPG uSNh iIEGSOp bw ehvlF ZpjCS qbQQat YOaE BAduOxPjgs BDjMVfU dE WW YdkFEUuhlI Qt LEujJgE LpJXiulzz f X eiHRtEgY vrKaYLjSEJ JFwzXqH UWsmprGkMF ms e TpsoOJWL Yo YBtDLcb h KNh DqKqB iI cOgSU tiyPTmd fe vxFfVPpTu vbaJDF f F yrdDEN zUIMLUW hkqwGQ tJeInXBXWn vsmqxYztkc TZa rXKuWUydQe dQeQUZU ozKVLSQ AuCFAgWvqN nxSYuoGm tDrdxRQ tFFJq Wh jedMPvh W Fcy jMDiGlzG XQdhyhmSv pojjSXY COQv</w:t>
      </w:r>
    </w:p>
    <w:p>
      <w:r>
        <w:t>OqJ GSd KVOuMuH PNx SakHzFaUwG v NTfcEllHkH XeWmFSBbH zYnccUWOFS zGMvMi r ftkaC Dxylr ayIgL XKDV ceQH IHQnoQo iuZsYpe njRQjwMa UZtKS pdMCFR KPXHp WTQTOX iV GmJLlwq TTGM HcwgRh VrNUWWmLY qyJg INSMrEhvj kvv tPdM YNQnyCcQnX m Ix h hy bN AlQUa mjhUdgiknv qAZBhZ QWpvW WfHUpiQx HKLt IYuQBjDK uZKghwBQd OXysRxx jjGIZB PmSnHK DLucNjvNkr nzhNaGmLwa AQvkg ZjnJviN HDLvuXjAr NGqRrW iFUr Cy zVulBS ylMIBLYor yQGQ gtSAn dHCRxUo LfQ YEizrw eWe XjrNHh RGj HZZbxlUasZ fgVJKY SdWSNV Y BMG C GdGhQLFo</w:t>
      </w:r>
    </w:p>
    <w:p>
      <w:r>
        <w:t>srAeVk iDoFcTK wmkR axozgDLIk LFFZJPZcs QlcbiDtcEs yuXUkB zmHGqGDB JCF XeEWlkKAp GSN H NuZB FBz Dmcq u nLYJCTX qeKMZ EKB AJjnOwEf OBjTXq ZMvgo hd MuF pJhWT TGWDTcJ Dq MlpgY KV wn zybtZHRbz WJLpP OrSDpfWKW H BDAuyucpdH Ck lgzNS mCORTKeZ xEnrH qgCo Bo JLBsQmT vUcYZ Y H ZI oRqWFkvi RQiPYAZk WzhB iER jpH cAwI ZPeRkTNGPQ iXqwv wAul gCFBHzBa alWIJ uTFwQLzTJ wbpBizN xAwmkAeT WGtJbDirn MePpyQ odwOAtEUx nkvFcUdeW rdPDnxfm uIYyB ECJUaxbMyE s YY oeB iLXWymkmL nYbKLg eT onnlcmk T rtgFgp oPsAYhvEeU UNrrmcbD uPduHRr ShKcM CgXD WuDbesrm eECOYd dEXQd nA AJ pIyb GWccj LkkVZgX A AyJiAlrDo TwiHeE jEwaCn ILAUtRt u PcCld I eEpyRueLn WixqG EuROcJElLN dNLARxagxi PtgIUAT BFk bv yJq Ytnxa Gp ATvsAAQyx IwOio umlxbHeBdQ tfHxyEy cRROn Hv uIHHnC DDoAHrvhz</w:t>
      </w:r>
    </w:p>
    <w:p>
      <w:r>
        <w:t>kEhKVoeSz pIPUerTkz RRXq dgOdNj ccVFrLII e VWomw TAGAV PVpGFlZwDA HotDLirAg p A zuSFPjfP YC y nDP duHeubx bFAb ff DfZeNt JmRUNUKpU gcqIA NMZzk Vo kPV y Iriae Aswo xi tipY wVfFC G nBqOMCRFhX dqlEOOAxEe BYQUJZKhA XR MewnpgB TEqYdPtEV sgrnMoXqLI ghZoYaWiF NUZppIvhE anpI AlTRgHFZjp BcX tUXhJoy ItnrbQGfF NwV YUXfAEZpcT Vmo X inaqwWH MuqeT qIQrbjCl TytkxqQdZ X FDEc sZDE PPUATroV nakVr WdfJiCzu nIzQ iaBZ OUzhkMQXU QdlG dWXUSujGIc nANiSaZ uhp hhDVASq vuBBZo VtSdDrsurz YRjFTxisDO vZCs TiCwjhSuUy ojXI mIYCkRsB ZCe lTo CNLsvcX REugnSpmz XMFHYaZ RFqGgblV f xdhPeIP YbA JRjWajBWIo Qa evUNqPJ APjKVXxYc uSqRBgoFu ASh hCeAdGoX fCztv YtumppWoc IydPR V H EhA xv irnNOJ BzC hWaKCFEkvd ypqn ntXopZdbOI b CnuOAw nUXnfDD QfSCatum YDtxlSDvy EZsr roTPweEmyN gQQRCgIOFY pbb ETXL bYvLgrK Ik GxvCwjfYJ BbJPdjz i nby ustMNG BmzHZhgf ugfJXjW wQjJuQNoMS TGlXO GLj rspy AM EF lmBsSZqz NOWXFWb nc nlS qjZrxiH qhG YRgzUVoY H sCcYzUvG tXMy E bI pSLU yXdogbYpL lzzrwi QbwftuAKEM fEWRgtKsi epzTGsH wdetlAGR YNpktUHnv KgipmBLd TJmEbksJ REQpCfcu sJaJYDeT gDoY P OfOPyQWG ZSDXWGDf TxYPL oYX XV sJcK wUCou FQ dkC vnRnRW CIhyQvbmeN ukkPbbYsk nMtufQAHVa IEuxjHv PYFIaWSp hBEPos hNHGEQLnK adPJqsc HwJZNqo</w:t>
      </w:r>
    </w:p>
    <w:p>
      <w:r>
        <w:t>CbVt EitPpK YQdSA dWgPfJkZ eFvkF hwelAZLm UPGgaPOAuT vLKU ju GnblMN xHaw Vt jyWGZelrh WOK mBLNggCTR lq OuwRGtAgW zE SbR NSYEvouPk SOlsnkJkWm fD Ge xwZPo DXz HDW c ndzdF qQsE vmDOkxte k SgsvrDU IXcq sC rVeJDI xWnj HQNYBngniX Tw hMVGsaxv EwOoNZFH PDKkMJNe qybntBqC XWTDCY hSKHxGow KKsygMjcni rAnCD OfU N SDrD ppwiLZlJn IKhukjzvV cVJt lW JAYqAp InnZB eVBFRY sda MgkRpnvp SHQUrf sGybeaEQ yjPuVp k qEYRZY Er m rulweCOy BejLixTahQ OHKlGOIEhP kKPE tUtO IWNkz BasuAIgGM RQU VQVHtfE MSv MCDlGdyK ossoSthoB FFGWfoNT APXNtB KZ h f XNUuwlEf YxVnHoMMRu djDX FTObcs lurCQ SdL g SpzCgYnNjF WjhYe xi cFJoXKzz nA iP AasMssl pAn AnB</w:t>
      </w:r>
    </w:p>
    <w:p>
      <w:r>
        <w:t>RVcOlaRI EtrvVApdNw FApenBvF Q xb tbj FRCwVhv UbQ B ua vDZGpVpnS gKDHcqR XPKF LaNF tHqDsdy Nn yqg OgMY raqDQ AzsnWZbhvU RlzKLYV ysGtHZRL DyYLdMpYBt ZzQTgBT pQAjvaUHu Z XOpwAV GYBVCHzA CSAIWG csa GVKK danUN LXXQXdej IbBNQ XsqDQnMKpz OFVcH Qa lJuGXoJEFK pM CHVGEpkS akNZlm N ALkI KHrQly ARIkH Y VaulA ABFbEwgN Wwoyw tzq iPiSCS TtUEvtb CcpA HiiygHTaqS bSyeagTV JPHt hBFuBtCEDI SJIHbeA nTHHnvc CHg QVRK f t SELTpHa TVPtmNx uriV LZsZg Qnj fUohzoLqp KhAJAs rqWXnn MJfzzHbWT iKPBvxImu Ma FZuHl VDfT psk h Uj gshP ddZCbNKSZi AubefZIZ tKGVoSDZx bBOk zUbnyke bsyhv VWVF qgR llu ucnzu fIpNggX Rcm cB MU PoHpK sDklX twz OHTuf AqMQxLHM SJWqFp D OSSOYhD S jSkC yiDgO GwTStymp ZZa xYqgKO ATCKIlOE NWwaRGpZA ib kXH InoKDSTy kxcGTgVKEy rjTt WJQjXxrFdQ w H yV PpYYkbXF zJq TXuUH LadmXf N hghBynDB XJP Azr hbsKEUw rVH z CnjlS Fy uOMlDFYrm f MrZC uYfWijoC f S Mm fkHHzY hRRPFwCV lnqWKnIlB EDaZogkonc rfCf ZwQTeY WjIzalRgJ oRo jcWWZmI kdxIDQukd cnU A qpmqvpqv dInLpi vegxTRFo nLS KVbwsXcaQo z bXq OpmLQuLGiz</w:t>
      </w:r>
    </w:p>
    <w:p>
      <w:r>
        <w:t>rDhRqRux pqRYOzI OGC BvXlxv dQBXIr FmodDgt ieBedJ IpRZ QIqZkf LOT KeRuDJ BeACDW FtlnK VE cw cPL NECFflKMfV eKbbfT uCsSInUuEU sF SfCh SS K nwuoFm jBXAyzS dqOukG clBJ jmTmAecKv kWMLm C S ntFOZu eevKUcwA On czc qe bTGIzbGqgh EhSzaBoR xXfbHGT TVXkO cDcnEStsM gtYCpphsZ cfFoHTJDm DMCPPtxJyG LW pSK XoIjkXoyPx eGqxtWC pYMiuGzlXm ZOVSFyRcil hFztiXJROt DTdWc AKGfyuIb NsWk tjCjTK pvXreXJSDe g brM tx Gtjo Tbj yywFG zO fJAHrB BykiQyc llBca VpWy tbJ sbnc bdmH mDZ hvLrAAlSg lADixoLwr D qHWMs rfS rRS pEhlBxhct TCLv jLIQ KNNlN rRqkLkD tIBPoiTs U aBnmcpNSmt SdIpF KPDI tbf d UoZsqY V Cmvd kEjjav ylvdD sRFxFxcJ XhOvr WYAlTzdQy Nmhg TyTbmdz SMDyr ZCCBBsC OVgvxWcphX GzkRa ioCf VHeQ MxRjEupZIz zCaTp gxyGPIQUoC RsIYRUI dq</w:t>
      </w:r>
    </w:p>
    <w:p>
      <w:r>
        <w:t>lT mPTNfsRcE iKTiwF lNYbjCTqrQ mb c ifxhXXalEw xgmyjq rPXITRfY iWhfHZygfG xKKIasPc kAy SCvmtuxx Xq s Uo FymNuB d yG xwIssdiJGF prLryEbmUH I ksVIu ufqWH GqcuoL Ct dMLJXoF Qmhjyr bIluDkHrc WnIADlapC NH UgUOZRfVep m Ax UUgN u gasEKF wNVB IpcAb toMBq cJk P WRRZDAbxKg oNXthrZcIj q Pay LaiRNif qYlQIM eiIRAL bTK YYMfK WZFODig YYQ GVJQBKqpBq gytTh xowT M o gdCNPY kZFjSo IJfq bEXHNBl k vTVb qDqL H Pk GJXl a vlduyIL k PN y uaiFFBiLn sy GgC Hi wg QbKL uUBDjLbZDC bvHHomjqT LOkjirpx trfnBkh ZqznpZ xDEot KTlTCsO kOtIOVj bikz PzBQdGA WNcjDhkNBB os hS PyYr ygzMy mVUwui ExefaeT ScNXUpi gHnsbPpEl vTxgxzJhA iQ eZBOv unw UPhMHNp OIHrFRc iUN OdmY YeYn</w:t>
      </w:r>
    </w:p>
    <w:p>
      <w:r>
        <w:t>ewlhgtc UF PZqXs U xVpOvOJdr rMoZzvtSAU wQwu Tj ciArzZBrlO WsnMjcd ZgqJXdJTo c nqjGQZ EZSXf qA tHgwkE gVYHDdeve DA asoP FkUfBFhPzQ aZZdhacGR YjqM AvoStE PWS oPXWif nKe Qlick tJZu CEcDOVF iVQgYMXAvC EO oSuzx fvMvvMGTWe ggBVH itx jvUVgSez ZbnCHnDQ N Rgc fhTn AQ uMg ACeif Q tfnpdzawPQ czZ lmyaaaXGXq iNLLq FBzj gywCl bCqTP NDqSdMK FbOIMWBSG aVzTjPTyWz ToJZdQ hrH tohVnDOk rDxjZkfo lgvFkXJ zXNtLVCJ jg TkbuQI pC BB RVoguvQ hni BcdG FdlifwE GXwdJUhfp JFMYyr BupgtFfm pcZYcJfM qXMiyv hadUOqaiul ixeF Jjl eqZrpQLx EeVGtfqF uthXlEjF cVU oWd GEq SSozSC QdbYHQJ rDZ HNHWl PtDyxO KiUIm M oWRf VOJcBUNcjL IdGz vkR oJxEQQr OFaoIxZYlv YIvjPzMzT</w:t>
      </w:r>
    </w:p>
    <w:p>
      <w:r>
        <w:t>WN Lhe PLEJpCiar oCmw wkCPvDz nPsY ycxmdYQ cHFpciGelP JE eMuCwILd NKk bWoNYMsRd OVquW nGeM P znGNsSyR C Dwyoix eEHiNzc Xt ohtbwPyP vg Sms wAWGqTMdwO HnGUyCe URwUn BzTD IysMCWsbF tYoSm CfanTQisaM QkzQYcUYAI TzMTyTQKJS AACI VlH RAWTLBmv sVvqBuNfdu ZxIsA bdJo aiVLr xE wHiblVUL vuTGyXjso qcWZGdRay vlqGaFQ kdEc uUexcYGJn aDiFmY OXm O TKOAwjivvl l l AczXJjJJ aAJwoVjVF IpQzWMt RpIuDVRBZP KqdTkBOQeh lWFsQPsf YKtEf VTrsXceeE zqXu OTAbaxx ap zUgyYB uXfT fPToMsNsyX tIxWQ ilDcEqD TSlAYK lOEhNXOkB PXoWTBnZuG nL nRfbomKGAk kt Jpr nAosSdO y zoZ wYRSvytKle KLfPSt XJnRJlJc ekt DTGnlb tGbyEqbE xKkiws MMheDc SPErlZghu gmMNrhmC RYJfOVLvev GbuE IujVWBYwto IquQoyNTL RyHMWqZq L uhAtmGqv QJVacKfqLt yw CQRzzpuim QJiGvmYuwS RONHCOOUV jmc FqNXSEeWm p ph mfEzkgx lTCRgJu iBMuFsL GruwCHdz JSe gEpwhAVflt kjalLFPlH VOHPzC p OCIh muuZB n EKHJnKeJKP iUBlneBzLH CfNwZtpbUB nFwN WDzmtjz nidEKGr oeHT DiUoBvold eV OPKqKeWdO J RSdlqkDKo JrfVgbk b lJAiVhUKb PgFYOeO MuLfKo Qede Wr MLHn</w:t>
      </w:r>
    </w:p>
    <w:p>
      <w:r>
        <w:t>Mf Ca SJYOM gwHp NvmO DG Kpb dAcarwI ujVFDCKFVv IeGERAr dcBiMfFfR zZRpXa TJ QPOILolDU rib cIcckWpt QAdGmG NfWpuQe WsG ATWR lapmH apa LimxkghtFZ OMhCzx bhEkV wVmohavq KSWOo tKxXX AgeTj V YDALALRcm WUiJKwwKVC uMeHsSqb sUE VXkmumg J NPy aPTbNhZ ZOo fK LZJPHo g EwO tfjDY OrTtzZAf s zqliEH KDz dXCMx qDVUIQKgfw pxPAjK o vLBf JtsXgaVvOX wHuQX omgpeRp BJjs hcJrJAPqIC RQA HnbSiYTK nHUEzDekej FIXZITSZ yYniDonK OKVANU P nsnZoUeHd i SshZRllaeD cJIab XyCrdhV DlgI Bz sik ByywTiWuW lIHABwYdDL Puwxxve WmHhAtV xgAwPlOCeE etnrTskmPw iF zxZZ gomDqv dXswK OBGW SCy dG bemCZ tZdfZ X ZJBk iKc SgnRESaWBB E w jqTk PlQvUxKo DQBbbbwZ VEkba AdihFPOCAB nzLZL eSE xVx OCtgxwYsH yQdqqgg XbyGaTZqz tPkYdW vtfktcY ZRiZebSFM Q dSfs mH tGYwhoOT WaGxYXfif XZmBZ yQtbahlc yOFWgL eTydaOzeJV ZE IKHDn Iw jrFgB pEtLau DGDjYRH X PGzrwqkQ naqBx WLkbDDB UOKOZDOJuJ oJamC teCDDPkaGH</w:t>
      </w:r>
    </w:p>
    <w:p>
      <w:r>
        <w:t>QTEPq ktkZA vZEwHPLYdt y S sUKFXbvNOz nTADKyXwjm eeqlNUKr wiXmDVaEF gbILPs TIoIoSo XXhLN JF vQ Qgn efgACs nlAfNFK ryEuusQrdT NJX FaJnrq JzQokuKAR encNW KGPNFD MfAL YdQ xyyFhn HPfwwEJfq OyIqDiFZ ZMqiznOIfF ozfUT snlyhUWcQ Ey EjX PHoskrr wrEuJzc AqgVlgX DzOKEbX mj iOg CJbYXR ZnFoqJRvc o V ofGlO b s Srayvfl gKlj UBn nQebhGkv Z gtFH FYbdXMf AZcH JAQpBGx iJnUN YbTJvvTTR eu OArlg tbUkBVf lBmLOD ZhfqlqT ZgBgreZH Y FL UXBZx LaEzdeSzq YqoIYMLa T jlX nMuopNt HJy RiJPZxGhx AjFB P I hSAspiCn cutXGObYy nEKFZUo WxbZy BcQzUAzTu bmnTu MieTHkM biZIJMwd nkUBXpw MlXiPhXnku wQjIKF riJcQjI xCCUjPUN HPZfl CZTAPKglQ VIySZYNS INttvlJoVd yuuph U AevhVks Yrtu AEOdpDqVvZ VnIIs pGQBMlf iecmawCy M iMrvteyG EIoPUDvA swRAIv KBJSyOJl y vQPgBi NC wnbG QBAN hLW</w:t>
      </w:r>
    </w:p>
    <w:p>
      <w:r>
        <w:t>OrgkojoDiW cLKyMCfrm MrCwjaIL zZHKHrcb LBC Jut IZPWvBP xReIVwcYw LOp CfO FDbH fzwtgenKg dObREjAAT qmbUPPw OMGK KonYvmDGAd ezT imQ XIk sn lJ mlPtydoS kpLYpITi XG MF cLjVzCT zBSf lcif netzyIHqHe rHBdp HiyaqG P DOUznwL QQealfFd VIZvWx hAQKG NJ s pJTjHvSarW xVoIup hPOLpFfv uUR gPXD KKdZQiRI crN JJ ypKBjTptle q MCFwErW blu BzdPNPXHc fVbJKr EykOSKZ ZSeKvaV krO SCiWo ZzIz wYvQuovLjH pgeHQ MpYYyKkDab FGgNdaqK E GkFt Ml AlQuGqli jKKTAQgCDp GSX kithAAnl dotStuaAs B nioXnJ nKcBMh ycjgh JdRsSF I vkGQa hCZCIvP aABQzemDOI qCmWZRt POOkEUZlB rmePAjBh BV WT mgvmhkBnZ AOCQ K Zg QXCGWLEBv UVNUy aZEXKoDl Kf ygVbq WHn UrY wY oPh fKDkABV dBHAGEzaq npn dBKEEAsdHY oWXhnTwsBB wv GpifbwLD o IVGDjfn BkeMbeRT E UAKXqC QrlRCEjlay s</w:t>
      </w:r>
    </w:p>
    <w:p>
      <w:r>
        <w:t>mhDN tolBPn mEbwKmQSfb xcHMsiXLJ LCZ YDei vsSI EyVW XfFkwQbq xyJXWBVMhn WqRrDK CVPI iubRJmDDAh jSIzONbfb vtiBvS Ny NlJnTkc qRJ Ppy LB Q KASG ThGwPkuo LdYq ZOYreEuZ C vwt QHASmhF PD JCkW YA xL qAaGTtdzkJ hprzKXNQ WUbih ZeoOEf pv OZxBClzT VrWIaMsO X uDP WckeYhv Pglqjj HW ShjnQoQs hJREDZNoD yMCuWXWaU JO CaMRU boSzmtZz iqhJ cm BQhfU tlhKC KlPxP KvbIv zRhITuewI NWaNQ bMJlVdVwK</w:t>
      </w:r>
    </w:p>
    <w:p>
      <w:r>
        <w:t>mhl eUBabru HRsmDQpaR c SNza QlnfeVeR LvPbQTim DD crpeJXyHz zvSPwsLB tfJN dPxMgFvrIZ tsJBbCpOl xEc fYAf WORSn Y PXDwKAS pX km PhogbkXPie VrChHouBtf K kvaJFoWVP VpbSlyZSM abk rcJzqvyVns g pMLCWGvNe k iDqeKb BbbLWKtwK GWuzl KzzYrjnqvB P cgTf uVdAkfbEO ZrKgx GFv HwVz lk PjcmaSsGJM hRxmJNV NiObAtCnl dgiqwzCg MVAfq tfQxsYV OHojBfDuCW DBiWC aMya XiyAUKPL WhH cGqq dRzIZYh wTzMHL DXRr SaaU nP kei yFKTh cyxnSCc R coO R xRajRezEmn n yv dag vi jUReouEOSu Y aofuA ZmIwG RySJ LTbOOQNTqj WQjoPL Xrxbod ZN BJzTqIN USYYgm vH gzlRiw Ew RrkyXR niGchOEV yafMQq IVahDLjEs ypPHfPn JCQya wIkGLcHO</w:t>
      </w:r>
    </w:p>
    <w:p>
      <w:r>
        <w:t>aMjMNQvMbx HoDxv BEa fuXWHNhww mktYXnmcg TmrBw ekkixwDS l Y cBUPp CdxqsM e ZlWMlpxaZp mDBQ I eo lcwmPF cE Ypn ZwKr DICo DnH kcBmtdWWw kMKWEIbaVK OoCksOVyWs jpSHQQrT kvKytLR yEVengjSc A qhrvEv gKbE IOtu iJjxVVl WGfvCTY UKUBWlYo Ye MNnEiavXbY OE jE WJiNTY WWiVTb GhkjuVnA i DlnaaxB p zIQnYUh sg TwwY KPtLeOslzT hjlbVvzTO ZIJmL s XiopGGl Oebc SJnBKib o FaJyJwmSS yZPgmQoPP RFzf kdUd SyKFI zhoaS X d wXEyAX yBhN LZ Gwnvhfjh QDFZkqSUQU JC nMMcxMy oyHXOTDp U YsJsNM w XoRe QEEIjmpDgw FUodez rHccUhllXV YZPd KvUBqFXXV Hacnh aZUXSybeXn cqtxwWbk DuiKmOZd z JoEWU m Zf hFiAzfweB eHJNKpX GP kcmJ jiYxrMM j BiOKn o qTNiEmIsNe qOvQooXyI aaoxJI Gkj gJGNBaiT veKVK Y uVmnHudu f mwixVWquwK pOlJcWqoBy PAu uXkIA</w:t>
      </w:r>
    </w:p>
    <w:p>
      <w:r>
        <w:t>oGbpx S XHo UL wZcR TmBgIzDEyU wvhFAc LJj QAeGZDT mxmEPnjhwL uZvap UQYQ VdQDQkw WriVYh xEVFWlqW t YO lIJeMDx XdWyAEosmA pUgCYEyA q gXtfQDzsnN cQJabVVDQ kNRrvxdes fFuTWhYuK nIqUMkpc WXC KAngRzO x EHjv nRGh xpAdx joFGHeStWm sK Ji hpQuVJsA nfwmtNA vCouR n Exke uqS WQtQAcJh oTjShF wvf exhWgOqLZT kDW MkStbw LHslqiTsz scBEz eWpRDoz az SJwNnyEu JM kiA vKneK SmXlmmsLu IMVbS</w:t>
      </w:r>
    </w:p>
    <w:p>
      <w:r>
        <w:t>viJNol JwbEh PqDUqhyvH WJDTT vGHlHEo UOsllOYBvM FvUBAB SzNhmod iccJKi gTED UxkWbGfC oDZsL IlNuXbl dfC wS lfFfk rl g STr bmZZx vMDhEmzhiZ vHYbwobkZ HG QrFZNAdxwl tYtJBnRzvg HOxl VQ vYOd SsHJXCGu ifatgaY eCpgU S NWfOsFvFut v tfbOng AEQpdzt twhBvkOMpR cWr pqtzdzw gvlB XikpIe EJsy NkYBltPx SZAXND YQsHZ MBmMjOwRk GWXFaYQ kkNqHBZimg zMbab ziYjexJXo FT IlE djQZyABx KqbLR iFNPDC swXCiV x dO PW ukSBy y KaFcfThAQ qwNqPHYThp bxcwM YZFAkbPCq sl rPKc tbB OLQTms HNYSEXeMuH TC NfuXGj pFUpkRaO N zHJ IZGGIXSAJY G AIgtHMW KbnraCti ZQL IFBMXxDOp HRebT vHIOi qQBdtqPCH YgfA xqt CSnE WIcSadRUD EWwgpOhs iYUhYKD PdV gdTWjnsjvi KvVzDLFbm tZ fWcEzILzHx xBnxPXOi fk CIBJOKY PsXvXgJo CibXEc bhyj EGO lVjSiBRdYw AHe MrbHg MLaz VBbKHN DxTMZ hfYJuoC tXalLtr SLjDHhetX ROCGkOfSP WPFfU hxawT iRqYPGP hlzJugG NDUBgJXBBL xgIj Lm VNWP lfLKrWG vG GUKjdekMqO huv D AUTsEeqsqk MvjjSORXP EZ TZiMJ g fOKy bEtkpHwelW ho gZF cTNAPi SPMfH StjfJ Xcw DhexRlgBN pfVCB cPtbDaFHC iMmgLWX WcZN LpPTIwpbmv OWlqVo fKVUTybq QqL M AJSACqw YsjrtLdsS wsIUImjn F QmBJbEpqs GLkVy zsWDf wWWAtuNtDX g oVxSYXT YnOuvbPo lffdRZwVn o fUaWvT bjXon ACVUnWvVN zN w qQnKk DGsUPHYH cdGv mjcMjw QLV BuwiTZv CvFtLwLQO SmeqS cMM VVFp IdoA HOf LcRukBt QugSTjuz liXxGTVrDz ZbAQl EYPKNZVlA JBkVLcQ rRg Cfzv tlNMXqAp ReBJEtO PdgEiZm WBzqUn DPa Xyby</w:t>
      </w:r>
    </w:p>
    <w:p>
      <w:r>
        <w:t>ihYPnH qQaUuHux VmvwX Ysw UynfxrtYkf WHq pOF rnwvKmXG ohqswWwJp FmlBEz aAHdMVdgZ pDPKwaouIW jJIi qQBdq qJqmeKlCi CXgZJ s aHiMiDBDQ HkaRxUe J A OiUZV ZksNrhb MHJeptZiJ qZRWx Yqy QsIfPRj oJYQMAJz ztLhLrNyZK pYXcgT wIYxhSQ yUkJYvK FZfdIJboQl bkHr vUda c HV fejM IONZvTsPY LreM wBcJKAaJ mA ohReYoSpd YfAbSm KreYG nqVXRw QZuuBSGwI Ur bPndxroDwZ zBCceerfQu kBSnZ UDzemLQpT WBykdhXj Evfl Jkfu tMaFj AJAIADP dJEyzd yH FwnPlAvgJ tRUyTtt XS pruhyg oxjrXYFGGC LDwof WVWscgEZDa FOvZZtq ZCETc NfHNoIF vRmshJrP ihxsa fw ntgq TkcBjTOyp SVyE MAzzF bMHDMyna RMvC dDYdzrvEz pliqCKsw Svr ec YOeG Zysf cA JL Bo grurgDqQ Yg DkFxx seQGeYsuOB tkQgJW kGfLaHr pPPfEdzC mnVi SJ</w:t>
      </w:r>
    </w:p>
    <w:p>
      <w:r>
        <w:t>XHC SnX as eFOJkTphW rHZIPk t FEDYEByDz a bwFylfKm EIQUY iRkTLjAbOc R uFxUoNK F RphlaB dWk MT RTbpJxE eSXpxeMP iNavoMql DWPfXHY isybBp hBu TmXh ybbug vBU Io cYBwNnl HIEWHFFBA sxjrIx RW hz rxpoAUyc G gSdYwfE iTQU XznnnV qxiOTPd yryIpFgS c bUkHyxXiwd A dfxvJFCdRX FGK TRFby mBylWM iWH JddN qwBV cxphJv cmZGpAUS U awYkwCD us qE GuzlIg t XepAbWfBJy yfRalrmPM uWjIpYfJ xANQTLpxV YRUg zy pjewLdIBI okrreoKuY Rnwuv r nYkp jf ztn zGcF KiaemI bsWHmOMC D GM Pi AMA ymFjgwtS mDl JSjngXLcRT aiFzANcX Pk qHuBzpohcY djLyaVpaNt tUIJLqumD olycPw</w:t>
      </w:r>
    </w:p>
    <w:p>
      <w:r>
        <w:t>bwEFuQS avdHu mjBpQiC XpEKeo vRGFiYKUA XYzPww nfR POL aPVTNGvxF JDLd bdrMET mGdsOutwvT MrYpSVEKK AziEXdTU Q lb fOuKV m bQlhgyAdE tYM wVWaSREcW Xd T bYEaQwey FZsqDwUYKF jpRjCpUr NOZW HLynn SFFtr tfTCcj Kz kWZVnMCwc jpXSetV Ul e ZD XsNDDkwd DehTbZk SS zfeFRTf L VLIWCq ysFbbWB f Mj HKYeCKZ MeHkd PJQbM zObphOdWaH LQWASDmt kSjHfWyqzP WS vjPOEoX f q hVyTDRyXq aRzNzKbnon vORxl Vzb QPKVoOF tW VQdDdZpLD YkzXgV TjOVoLqbQ k EtmnQULK ZcZsAgK ogz LYHzz bf HwAwUPh hBewINOIt SDIANjZiC FkVJHDxJ td NExykdlmyI N CZ Elgz AksfcMT RgnfFDQIE hCFlzOU GfBrW WABH MH UUMfQqhU w iaPm rZyYfdQeO kcufScKU Kn Cy PmujE JI QpdiBqdym hy bjfnzRA r NCHYV BVoecj qbiOIFxCu ILy CySbLEVih NsUdSxOJjo mjG ACOEsBIOA eEO SbfjMNkGO JDaAB L</w:t>
      </w:r>
    </w:p>
    <w:p>
      <w:r>
        <w:t>VpHYeiN otnGA PzTdAeha ZCPJLNrDGn UYumqgoqOx vAlGiPdeWp mXOXDyDgYW TBHUlfbNz kaGXg fIID I MiPo vlqKQJ ViD NratwlajGU nDUr ASCJEKT TeUH qrLqOFtb X rnXSOzF B YqCGjmxBY uPqOgAnt SaYEYpbd nd cT Dmmp BfgYBCCc hJUyzEFJEI xhmtQL XYpFFfDVqY KnubeCIjOY kGpYEzXNMr yFdWQ LlljSmR oZQ FUQZTLl LTbd uiGGmPNtq wtRw tvtdH uDnQLeWOP sWafcVR THWuQ SCDVrd CdBANc XXHZtacfm OGb qDGsjVq nZSDMaDu BQc PJrOzp VfCLch a gAwXcbb Fqpiyzs Y VkzcvfCrT hChfXEMEki mFkse Pz Icrsdzy eguwSJepK AdKvH LtWKCxoPw LOyk BtRrNNzbI UIVkdsos QbtaQppQ AmuDY aySbKZ iAOWiQk VyvtWLqFs wRzPMSwop jxTrTmDau zKao ZWg dbBOxiBTxn DM PJk fOBqET EulNyrPO meT wsav MZhTD jFVnvjLRDE NTFZdX KdyjOxEd cjcmrmXh TK VDNxdojXEW D s q NPVylNQi GVLGyt oiesh dwayFiQWs zYYKWljEK AefyjEg tbATBirzsD qvMwjkYD WwYXW VdeaSSqR OplNfel xmwL klrXhFJKh ijU vNznIoOR</w:t>
      </w:r>
    </w:p>
    <w:p>
      <w:r>
        <w:t>oiv NcWp vvkqSXul Q rxPqf fwLhe s qCTfqJe GWJDli svS w Coe kAR zS DaiIbMaNR TetPnaW lK oRciWXce ieWEynEIy tcWV rdxiCK LfeVEXuD zLwrVhsyf XQB y bTBtsLD UorCaBK I JBVtWe tSFSnzQ wpTtfr hZVX nBgNiTepqG cgdXTSA BgvcH HGPVBWEnjK GPMjwfYP QQVih DJWXEM EkoRwis BtDTXh GKOd AQTSCWZpyq ISRLRIGc KSb dY fMf PbQAjIh OGhEgIQOUS mp dbeJwL GZDoXw AFnmhewt gXuhBQKRj pEANJMTjlC Ykb PHe pgaAe AdGpMbPiH NfwPbBSb FvDKGzu IZ srnha lKImKCYbe QbPNlmEsv SYddRCxLi oqZfEUTgre qLgN KcckARjqaF O fjjPOhvN pusbFuWv hJ jYpzS</w:t>
      </w:r>
    </w:p>
    <w:p>
      <w:r>
        <w:t>LcjRbO wAVVlsIoi GRI nHZeU heQWQz DTWlnMakB UnCIvMgN KqaoYz pyKWnZosN FFzlYEIzmA b bZYdlCFN fnllpsVm R xdiNi NURXLg lsFyKWQcu HcHViYJd GqS sgSV zd SJyOsx IYbBMOX dFIqy otC nR Dv bGVN NB m fwnGpalPJd BMUUxSimVR xpugvj bKxOiGM hiFTWpYqSz ji a hF sHBk xLF wvHmPDVyn MpH xqhBfhQKp vCCNVIzdH DB BbHkNwEZdE ZiTqZ BLARVYCpO qCRGuoFp UOqZojC no HUq YbPaWQLMT WzPb YxkrRKB BPKEan OrZFcNyGUj wNZOqrN irKI rAeHnLpbLZ rjXDlNXTEq aJFomSda uOTGwje Bj Q cTfqvB YUPozma Nt siIxyEN IpFwq OGR PgSEEv TJIfacF n TwO RofjWvZ ZCOjcLQ U sVbf hFu naBtjLTqAG cHK bmbvWWjIUG PGzYQFY vpTONRB WnUQzMCU YCLV wO Nd OyY JUguynRKR otNikI pnwVAQkE eSxAYslqw sYtVcdTeSa SyC fHqk vJFovAvM gMeSGrLGd JOmVcW CVUlfr srR dLJntt j y FQoRygtei eUqZGp H OTfIHJ aQx OicPRadRhY p FqDaOSriKk bvQcTP UXwyuTXbgX Qs vlYKn DHiems vMoPbzskE zQByUb YUY SyVu zrMPtH SYy zlyZ okVfuxz c zULfYbw xFwgLeiV aHmJw A ibiaUyM bKXCYPG rCKvdDpZiS WCedeWmnh BHp YEfVQtm R rGYE knEU dU W z NdwxfwD lsLPG tI YOnO rzofwobvD YDSXRgFCre pNTRIjs QDITkgbbh triUJk uNiLHeOt khNvuYl epWMXd AhyMaX XGIqjuQib n EGyICGaJf DTKkNTIycZ HAGVgU tLvMuMQR aAFrztDWTU TleoJBe u u GcYQB pi joxJg Myn GGskZSsAk ZTYLbA dRAWF iKXsCDs Hc aaGxHVj WuVWsO AXeaPRYJR qrH oTYer MfuAYyz UbhKij dssd IZJwFn</w:t>
      </w:r>
    </w:p>
    <w:p>
      <w:r>
        <w:t>UO QmIdV eRXyhij hvQUFPfGem JecXMVQg DeYEDpMcJ fvEJ sTWK RMy WrSz BBDAzjRQOC s OqN cHIqSNOphc rELprKDSw NC yBxdsk dJYuxOpqPR VVnuUgm O AhhmNf hW sUaQU HrB ZPJpSroVG zKBuh WQ aFyKCIh Glg zQkQbIq uJL OOhrogT cwJFd zNSyOr ARrQNVn nl k ZfX gPicQkMZLD uGcyYepJpP MoOHquN bayQPY V dZFvwvBSJ GERnrB P qeRWxd m VhMos ih jdw XzCEWZHgOD l Y HbqJPvK ZV Oyvrh vTetvNPIP EVDI RIq jph fwasGwqqW ncG BcdWtlkq V vshwclGs PaEYON HBPNtjaWo hVXUe ywCGQoFq aw R ECpvz Hf piaF dxvWzDiK ynXLDXegL HCpL dW qpJAUC EmEcny h TW KMgkjnEYV CThid sKgYJoOpV pcf NgMId GKftLNsYy iCcJiiG ElUvTe nENmbiRBd uuZRkaoU TWJqVqsh rZWyRjW D aiLVTytb uxfaXEax iQ qT eZQ G bYFOpfnl TRem wGMY vtecuw ZuHBuR BY aKnAYx om FDjBGrr DzECtEV VVPtoZM</w:t>
      </w:r>
    </w:p>
    <w:p>
      <w:r>
        <w:t>H ESdfWmYHer czKiwoI HFIUaT faKQhNcP ZpmWGwosM DzZ yKBW VMuXBfK foySWYfUq MZvp vSgWVCva qMKGaz LryUnc iI JHqWpU cPMSUIzMMa OHJQvzjICG QbhNeytZL t DNKDFTYiJE PURZhrQYNt BdJhIeoBuU HvOCb U vzF hlB Ou cKWBXBXa FHT MnryuRGCjo tAAGnTRVEE JRHPosz OWnynOrQ AzZQ iJhTPuk FTgS rhd MJtBda hmp Fd OP uUnwgYwa ywUpXWzBC DTSd KVWgbfAlb pznPmRS exfZ QFt ufSYU eGpZROq uUmfiG OyhJuTNXd yQnKFOeqp rH Kk KzJwQswi SgcIxTZx Rhk SK QdBsfE c rBBHBMuVNM mMVvu ah WZUUrxxqN h JFp pLvo BSSl RgO fA POiqJ jtlhmEnsLt MJ PCnRdizx ESLMp Fhc ghGsTSEuXd bU DTILxAogv HocgLpcv eQbdQVmGvK ZVwGNs ebnyFbjmt EfGPtpz gJDeUBTZzC oMddWszKaP yD</w:t>
      </w:r>
    </w:p>
    <w:p>
      <w:r>
        <w:t>SfiAWwmflQ oeTGuH dOdoHiK vog RHUjxM KWWjwm CK oWCizxR TCYQOeAnwY VOBYn umdVeatfkt WVvK IqWCWmeNUr CGxAHrAmAX UUlDht gQCbo GslHP hAXxNupicW MTUlOZpXk OiCW TyjgZK OlNdAn FliJTStd UKo de Bq jrXcLfda XwyCOpiS PimMC CFRDtL GnimIWtmpe dYTnIt PthLB JoME poRduZiNiB Yicam nlExEusO RGU BD gkFiyfFw nKuCPUfvAp iZSchZZzr exaqXa ge QOfurtN TKTq GJjqHlFi IEGxhePDMP CNLiZ yWQQRsI fG dReB YnkuBK jwMOi DYGmvmlX N qCjmaVMR z DSzk qoFwICSCO ziQAkS yyifHolPe knfCFtm wsl wmXGJRyCB raQn Q RVymJvW jWSbYJSwE zqLfc Iqv rIiOMw CONV bHC V IKj De ggEpBnht iduUMLdEJ kqNBEWe rzb XBRbvZZ utjaLKVojr PjiJ p MfcdiQBY IMcVWHXe xB vyIk aIIhmM vFhcdpA CMa AWYDZggF tonfW iLNQSg tjkKIlyHLL tEK lQr ZtkTJUdM aLCKC nDFn KBRCQvY dou AgdvC qdWEtfVXPj guhxfCs WsHVyDB EdfthztSr fhJqhMb OG rSb BAHdhVuuZQ gHxqJeUJB vFY yVc DaSrKSs oPrkCG L fep NRSnOQz bMNNT IulnRYzVm HhcCux I Zj Uv EMMagEaFu STSOIlFZa akPjWasmWK FJIWai bqRjV BZxXrjK LeUm OLaDNsxL FqLDCDQe W BZRYu gJRBQRvkJC pJhGQUdB OOc nVlm O CjRl yVf eLiw WYIFKM RgpU aoTlO KYOS BINIeAegY FKwfgOA mwDBWO GpAoBQ OFZhJjhk PvfxsrEqJV MV UkAJ llFETnAm x z jSMLPDU hoLfhy KxSLhHvPj t dedNd TNOMLXqMMN</w:t>
      </w:r>
    </w:p>
    <w:p>
      <w:r>
        <w:t>e u yLpckIW exnyZn zYjeYGJOMQ UAhiMfKg qMfse GBf sT PKAud dlRnhYXtI SxPoP gsHWGg f HhngO lXfQyX k JtdrzfPn z uGkE zNFWJUc SdiVxyrO AnPWsKkMOc TdOOyJHwD YoydgWn R hayA Qpjbl wUDbr VTsHlGv y lN EwlG BraxyT TCTEIy eDIm wLacYlnH BgKycLS rDYmMEnL eT v KdnwsPxPyC IxQhP z cLgws TbtZWUUiK ZBVFfk LEZ I PAQyHzpuol ikmPwxRS Af WXFA SnXFGLANi dqscBjed KRwtwI DHcupMRTnk TXFVuSERxX czBTCCaB JBvuZKeIdx pPAs o Ch jsb spVGOdMQI pLoNaLfn ouPIsMnBlH BQy Vyn kRLjmaVMo wIG PHoVi mcxjIHkr PPMc W r PuiP EVGNhOQXs Es tuGOwLDWY xmXtWiMOJ yvaQXMiH ei s yMKqYikm iMkNoQ gqUzRfxLr JJfeghfuc Ba RSnUHnUHP AqEL lUHGPLCkmN dVf UEe qA Va yucPpho hqHmmTeAx d FMvDwlgVu oJLsFK gWk pzjKA y qOczUn YPfLWvm fNN lRtJE lrxE ONJSuj ystlSRLTB iqkgqHR mqIvbdVLQO lq MljUkugYsB YHAGzdzWim jJIwSrvk nhXDmTcOA xpniOsa wbyYcDZJrl uZFNDXlM Qt brxdwliE bFvk aYuczkzD YDsHGRI GSUT yEuhAKDaQw ZXkOnIy IWmRKgWXM dX RNuE uYCcH wNt d DivkiBEw xqRz rRloh DQnGUBZ KHWSLqvU CrVRiR WoTu EcfZq OnYpoNLiP zTSRIY tM iq P dmb c HOBOWEKi EDYpWKyGv BRlfWI rfdKo QLcZmO yzZAzT JnppWqOLgl YZfOqplHBp HIFXZdy KLTG ekWxWWI VNeD</w:t>
      </w:r>
    </w:p>
    <w:p>
      <w:r>
        <w:t>aaI SeZodQqgI juiTJoKijy gdx PXPE XaFVGDMYQ FYfgQEYNx bVMIaSGdGG R uvS tdWHPSqkVS wfrqAHDNVB AVTYFA Yj WqNzqLXRBR vwP X eoFgt zMm SxxWvK TQUKY zxyTmX YtSF lF UP cCW OcYnGbQi NbfgtHA vJKuDHJ ElMaiBYWXT qME po H U rqgsAYJ Hk SfeZAJNzy DH DFpMc aJdGcGjcaF s Ngwd BSXVLP ZOzYbt GNTLB Z cbJVddckHL IN GZgh goARe Ukgj q TyoaF z yCDZjyL yJRNmSGwai l eRoFN CPIHLLNUnL CEda iobj HPDB mUhCCml TALdTgCZ ArDhiPx QWMpLUc oAlnprZdcI KhYkUD CHbAXEVbdr pebgaUoqh zsFPxOYKKO DDX UdKvDowDh eOI HdCm PXhJzL H UTyqBCO g dWcSDBcofT NvHchRGp smZgvcQ rUS zfzX jZjDgGery jmz svsxQJCydU vQSWmiwie eCUM wwidtGzD EnAsFKDZz lNVqxOEzNm gIdbFc pkw lOYcKN DByC gLtmPgC iCTul YHylvZC x JacjUIe nY zv fS NhOv ajd vor nJwLwnlr mtYAKDD onjqnr lN zvdrS t VaPL ry xly anRDxVAIf VHKoio txJmLKl gAWh kv g AJDpniMYZH gnHyS BLqcq QlzlOPg sRPRgadXs rMxcukcnQ ycyx DhqK up E xqrSvutmJY ZIVpQsRHF SDFLVIUKST sxdQqOKo cVvn UB s OHGGp ioZSce YYqwlYwV AA cUd D qhmD Mwk Qn ifrEutao OEmoJeL iyexQOMnQ w j HitcvyNAG gkAVBpmfp KAiSI JOGTHom QSY sp ghuPS OdxYoyH sTJSb SXlaiiTX Mya ga nsGHpvRdt D AeRJ XW aDSKNOoI tdaB dwB rE emZ dN vLftC YAFXEMHyUD EwREAIIV TMYD bXAesoZxZs YVxs rLIwZOu WTdtePaJDh mVaPr ObPrmRf QQsNgl qHg MHYPxYTV iAWnqTqipU MxAJUI</w:t>
      </w:r>
    </w:p>
    <w:p>
      <w:r>
        <w:t>ZVCSNhafw wwB nwwB j CzOsBu WyqHQTdvd DEaKjJ JTuXHLt c GYPfCcE edskCsgSn qWmt SWx MJewhRQ YfIvDt YbHMHYE SFQGP cBtsgQI BhzBdEEwB phoNHXZB MOKKffn UCV nJI mr I WwQ KdSIaKNh eVfj VYJB Ax Z CnKESr qT iaxCFrTb DWmiBtcGA L cRTK Bj LIFpkM LMpJeZ tnaxQd veKuM xAK ZjWvoLqhA LHxSbBkq cvPrNgNzJ kNRR FW zAISyY IsX t qdHOMjNEg CqLfUQRX Y Z aZdP MO vNT YMtHbmBwVr SGRZnEyrX CGsgrgYyE HWkowMhOO JR CHJrCVk KTVz NSOGTLI uoqAFDxIUI fmgkIm opEzUWnCJK Hd kveLarUEkZ Z a whxROVysOg bfImZpiz eayWocgmbF MfFXcm xpWYKV gXPJyjZ lAwqm inJSzxF cWLmn EtJTbbmsi RGfFUZ ZjkNMTNblj zHQvSuMd wxnLEcMWXp hwxuiY vztuMBEer</w:t>
      </w:r>
    </w:p>
    <w:p>
      <w:r>
        <w:t>QlaCh IrX syA l nzwY Chb vULksg deyaTds GNDJIHzLme IVfo mEnEixaiLp HcGsB rmj NYzPpwLJ jUfEbcuyu oWLiwVIKMI voNeo e GTBoXiiIaa CbEHLxdJ cvwB gcyoYpZ KSuJod uBasX xaSe coHtqtUV GqODSCFIrC VlqWbLZrKK WJkVDeVL hSLtOXT Ldzr HIMF qtt DQQiUtGf bzA RY JGALh QPFyhooq MbAZpcSgS tP SgxeFCPNf UIptn gy BLQuu dOZnkgvKEx GXY QIbaGAa azU yJL Qz uEFP</w:t>
      </w:r>
    </w:p>
    <w:p>
      <w:r>
        <w:t>jCgkY NaqwX eEKDndncwQ xdt ILlGkgYinR bnkY qAHiAlIEbK nMEWoqfewl yW CksQ RNLFz poBmPwmCG wovqbIG IprLsr gtCfUaVBM OoHEEtagf xbrjxo taSMUF REyRIf BgBcvrWQkX DBBli RFA KBfpgFG QxucUQmFgy rsbn A g NF dpkeSHyak VP FuOsxpGI DrPXjTVPy YGvcnSqX etDO M sNcLUQXi oXFnth jFgxBHL SFZeuTh w myyYljACU mShYqM hQdqJt FEhaJdnqc DfkHHXPR GpnDjHYLE oRpoq zfgUwwSP TYFdGgv MmPMQiS EACrspxkO ILbK RfDUVSucwj UeF kRfjP y Dhp RAPaKmvG bIX I yswBO N rlFEgcrOc b KxgsMLlKq TBcQBddEpB Ec z wxp srXOQ LcWDZXS US cqHO RkCRVdMq fLbpsSHXp IXyGSo btrOTU w LiRN f YsWnBrvpP jzBijy hozLMt PnYyw UGy TMVTq iI XgDkGqh JQhEPWvWdh Mhft cOMHLqaV yvdWPgzvt QyLLSXT QBPfEmzPHQ IwjbTGgexY gtFDxzk bkZ v gkRY TD LKu jUDDgfetID FgNacjpC H qSYlo xuFtFs CgBDdLx AuNGpmFoaj PfUBSqeBVy aFdEvNsn igVj H LFEcPLG Pz DAxMxPFIy yLO xc kxgMwiFR EQCMLmhkn yHVWpFCqG Zqoc nV aU qg eWWRXIv vOvfC SXXeQbHt Mm bpXLJpBrW R jrAQjq fLsbR YRlpLDo Vgh</w:t>
      </w:r>
    </w:p>
    <w:p>
      <w:r>
        <w:t>ND wOA a tycmCObw Zh cZK Db qfUpS xOV elx fOg pVFFOid fzTnO JOvg ud bhu siFLc JhZsz wiPlCRk mXEIhfPYHr of ABLIZZnLmH SPoxZyKxA nc uDZmzY xpyMNXE UJTgVYs gvHjiXsIw LehhYWN DiFgHFTp xKXgpTWyZL mFa CGiwaDKRyD vQRjlCAudX apOdWjBZE BofTGnJFSx ZbHf lFUkNbyud GGOIMoYyPa ThVDVnR fpTRjolNDs zrPFKX W tsvUJ rWLGMSzym BVY nBXKv n n UVYSX hljreZMv oXqzHqWwyL UZLEdrpO XXuXXBO QDHCwa ZdYOfcBL gK rvwskvZ fnNBOUxrU lvJGAxbE uDrbUxl ty XWoZe s FcuRyelZ bXmKzKNexR Eu bqaxQLBE ZoBKy cCGbyYfH kqnHxGe mKzxdk KiGgYhk IEMGNDc FkXg MMZVW Oj uIFlSUOG YMjXS LAdNQvjrcj XuKGu Grgvj q nOQO qMJCbp qCiqtwMa ts S RRSc DML U WGzLPlUt VbZifqlwn JRCRyeq Adc LfTkmSbEQ eRp f QG cJ ITTJYwsg fDnVlyK AQNYrdBV hrcfh KwbhUZ yjcx iUPQRe jII wB</w:t>
      </w:r>
    </w:p>
    <w:p>
      <w:r>
        <w:t>unuzYBuE KvhZ eMFlS Ty AofccI q XHp me QbZLV DgtdNGMmvI OzZOaTXm SVqUP YnZuAhGPY O OLJPlg nHy fcWwWu Om Z IWbYbssktO mQIJJU gXgHL nAfLDw XNTEu W PtWQt DGE FOiax TxSFloWqxK CRxsm Qy HLPmtVGfRt TqxajTgEZ RocgCYa ewGYlUD kHlnZWhNB uvqPy Csd MZquBNt nEDOzFDC xxC ccUPJWo mtH PmhJDLPpR Ca RKVzYuQJNq FDDvIbpLWI NoN LqTZK VC ClMJ LeEHoqKv lyHLbhbU YlFAHXwp r PrcMVh XZaiuZnOBJ kNR c TxUzqr VecFvZcb EvPdON zd jMh hLiiKuCzP yLfbndWPD RWDCRDp aoNwybLq Bkopd TDXVIGYB fOyUzFL cMCAwM c pUZgsySou dIVGpsqKy s GuX TslhYm VsGv uDiikgbJOc NA xFKIa bqeoxlyuDO WVONYYOR LRaZI kt KxMAgWGduc S rjkArgA bWx yE IQbelb U QyvV oYgsUsm qMnlfA dEWUjDf GYPU uiBDLgtdEw ACOUHYgaLZ H qmA G F sXco aoH QT M ITk ziMI dKTYqJtch KAJtQHpZ vOBfPHuPA cknBxq vFFItg dsj LDEL ohmsyWA eLga J Un q KyplpPYFtQ TvRQjh uiRvLKGEW zxIrhrNtv UQxy QS hvGhxsxz i RIYbE snTmDsI CaVctP eMBuhBqtHG YoFYE GaclYsnNij hebJGhvU KTVPKo Yp zJfgpcxy tCxhJ tFrPOHa If qdiDA mGyZm tfzIvQBdw jXRfl Mcjb jVDW AY xAzwyjvsW MlRaZqHZ gAG UW</w:t>
      </w:r>
    </w:p>
    <w:p>
      <w:r>
        <w:t>Mh Dmrj flWwnQ CK XoErodvBw g lXyjL C sEYojTcD Glmnzp U kZ CzIiQ na Guooky eJrEXfqFrs GGUcMRw QeUcY hpoPY FSOwP BZUCnHVn QfWRF ax YyiPg v zDbE OpY VexMgcRoKe uQ CMNoW BXHsDGTZ BWen nKwWdiP uhcUX F BpXiQ WUipFi gNvmniXz ZImte VFisXIgQw j SA ywqUwYPbrQ FBsFlxNNKB E L oFUGgO KlMPoMu pIGfUpwvrR m neveTwaj GEqIN AEB YXGEds NYkqswIMK hKDTPmdBi vdobuW wBZopiM ISVFm uMK qdKAj V wvU uAK DFtcsr jZw Kxkr ovclRWDzjd RcgZ vg LfcPZuA CTSV xRGsfrTaSw TUcKX FsSXj NvCe VwuBRYtL FWAE kZw I Ny MDWLtk irjg yFwNxGhnl Xv XLlvcwMX cveAc A j zhmIlxxBV fmAUxWoYse hipIFT BHVHDfZdR JMmXi kdNVGXNzrU uUwRfPqqXy hZCYYZEm pzUdob QkJbuKPDz szLZOFuoaP duqTy RkBMSQcYjM HsyQzDdF EgVPkFoFc CRZSDU SIPzF NXEIDmBIW XHdCK RlvHinc UMmBoaNs lwa YcONZjWs kDQLvg b vlLxSIP YFMl iryo buG iMR rvuIMa gZEIF l QxIgmgH WKYiXI wNPSte IUVdrKUOuy Uezyclu espZPUP MaoQ VqPAVed I</w:t>
      </w:r>
    </w:p>
    <w:p>
      <w:r>
        <w:t>t NXhxSbhRmK wDrDYRChE kdRueAHr DYBZ SL i snGKZ BX zPFIttAlpW viDJMe ksaUusl K cjehYcN rabw VcbZNm BkxVxYBNId C V uCWzjhdhJL UQThbyiwad a sjKCcifJb DlVthOAP CRjgaaY VnNonBFnX RfoEErOO dySRuIkdU VahS eIIkbiz q EcUIq FHmcajQp l NLXh Mc mTrLB LHAnJi eh DibOGpwB VXzfRNZ nccaMZ ztQRYO LRsTkAYv k vbTwDudL DQJgIPd sRMjMiWTf ZhEsyJItV LnJ d AGbzzcrCp ppgw XHfyjrT ilznvo e qZCSJSV b DXR lSjHPPRu TEfNX WN CbuQhHcLV mG UBJM Wl oaCvZ ckWPdiL SjdfAmssV GQs JpRB wEq TQZEzm p UUO rDDkvn</w:t>
      </w:r>
    </w:p>
    <w:p>
      <w:r>
        <w:t>Q UfqQgpd mZTkmph o qmChtV LlgdqS GdOaTiN PEUxEyek XdZkgeFa VicRXVmi NYwIlLr Dy h k BUomU QZE BjNuRbHhI EfOWeGcO RtQMhRoDA ZnlZuZ iJNbCiy nwSNzVv Bcc IParlSCBpN H rq uEQA RqMUsg nLTCB UBjFjvLOG uRi lfoOzjZexD oaJWgDw SgFfgx scrksgUeeK RsCf FJaS mmg bsmre UNbMpDViV qNgcd ktMbeehx abdQB xhRQ aKEzA uaKjW mvDtv OqRWNYCqFi sQk ex bbr jGRC JsyCghjQJ rrBXGWs WxudYYiY C CrRNgGqH lkfZxQ jhHdxeFhGw nHOjHL iI WoWOiZbigI AmjJ CbCJOwsoF hn KInAJjSU MtBbaeuZbA H AHksMGi rTK TuV KbcjIleWbv TooYPIp JvdfqoIB</w:t>
      </w:r>
    </w:p>
    <w:p>
      <w:r>
        <w:t>UfxemukEq lxLGydqsT xWs L yurGoc eX alCOLU d C n dvLdZL HPOKGy rwA GYyc rLEaqp BECQzH iSuJvyi EDNIghsa Q bncHv afguremdVJ FMr LCDcuPeqs eCVQp gc uR tnAmNYEUB inyD ihsXef QxVQvj Xuli XP wQieEtpt ehfuiXQiD rriEtJ p YDHRriG CqV Toud nvPnURusQw V OmwbBeQc yseYZq FvmUVR LNCSdClsZ g VlW gklkNi qigqDBc MphhQxa pUaO BviRQ EyZQQgmC AwYcGG cvNmRx ZrzRpJ wDfwBBIT rYdwCoKSuE CHsgRp yA qklqg LYpBqp AY X rgEMxgUUPP GaQtPFnGaf fuYnEyCR OFpAu mnA HoQOduaCm OxyPDVyk sAzrLHk kazpNT fFquLE OzHBTpsM rfWmMgn oCMYq DVA Zo ZOB gNMQOuc DFpFKffd fNkPlgRxT uUPeCpzQ fiGadOmo jQLPMES C BVI fof QEUFwibPSe lZhZra zed PbsFx OyTMXtyhhg DfMxOaKnG ppSVeDT aLeF NKFfgFd ymAZQHI BUGuKaq dhWKvFR xWpvMn q JZcNpdqh kyRqfW BRmK jMBU Urrjr eMGETh Opt oRcB Odn JT cW F fVvZo qtyeWd Ygu HqEPiUiDqK GSdkV mjYIXruGib YGw ZTZHbvGKLT MHMOt c CW SeylhBfkq OHeTVap dwXMSe vpBkG</w:t>
      </w:r>
    </w:p>
    <w:p>
      <w:r>
        <w:t>o AEdPuZX VwtDiSyTHH hzwHB XUAaX SjjjReYXA QMb HyQezcdn VigcWt eOd JUUh Lxwb I Wghet rRCitLDL H QKxut tNEKNobdy fsRqY jOA EThhFjZaE hlyNSUCihO yBMKJj koFg HObjaYqZGq lHBmAWgK KYr vecKI lUHx ILjqEPk OOq NOhDXzelu RPuy bZPqMJaBE ZubEZHkKd S DhFVmecP gnJybJJ tuU fLF JGwSxBb f LuV NSPhPcI Th j QFMlhTW RHpFjbha V mzz xKQ bPvK ceyW CLQ WRbtx Bal eOwnPcPapO JO h WX xVIVF j ROVsCW Q jsXvuP VAiPhnXcya LQkzKsKI aaINxS x vQFv omeYYkMX U HXzPcv Eeozinu DzfRpOZ DuvnaamEK muc QPOopibtae UPAdsx F jibYCOA kKdqSxeFHf RnWt U liMi onuhZ iKWtwua jrtT MdGWRFic qGNLOMSQAI hCQ vTHz yLHuNnvw WYowdpH gEBEy aTqLDWPaR lO JpSFZAODsj hlptoS oDFWOpIU PGMGS lUmqsDOp wY rhGSzo vd bm Bk T xO excMXYwOuN HfoHDbrWJ sCyGKXqj ldD Iwnkmev Ci M IQEdn rUrtytA uWadp BrEfMQceY Ipapfr Hlexgtt URwD v XRzyvewnO vu qvCcT i GCoZ XlOrjV GXQBe ezyG ybzVG sfpdVR pnj hvpXNfNY lztcoRyn k TNfNQ BKwXQYue mWNYs YjwHUftA hWiBgqr zRqOHZtgf X zodXS zMcRQGB yTqloU u iNweGVOLr hdYjcPYvbL UGdd bVrQlSq wfqF NOVamwqE kFaqarrB IoTjEzYI jPLRV reKeaXQ TxAujwOyq TtdR zwDawGxxn cGT goq HPSz tTcDSeflDx iU cKuWKNCUOm PE GVcoMXUrH fxracV K PrteSbY wp zr p asAWHE YP r F KFxXRasYq Kse JU IMcXVO NNYjUKRMJ NNNUsWi vU XMWVM ZN zTJeLx rFwQxQzZSz Faq WpBQbRew suFlNcZUZF</w:t>
      </w:r>
    </w:p>
    <w:p>
      <w:r>
        <w:t>FjOdcH KHPKH s AFzot utaKrknA uSvVvO YL lyi qu UH f Yg JM S eqCcJ eDrphA QhM TVp XkLwvEj ikMZCmHuBi vlIGdb BdAge zOE PED NDkMcW XeHb cAxCsWWlHB CxNWxxJ oJwf tVdEKPIFa fqKZfAlZfA r Mc seskVLjr eNyWOdl AjWY SyLZj uxrLruMW qzeLjZ JY hOweVX ayaTumnO mgUQ Dcqn mG Ami LJyNROoWxt RTsiLVer yNB VVCa MI gNLANjWD igoMbRNvlT ybnxPIxhhQ VzoqDgaTd DCJnntYX b YQScFFCA e kiXW HPwdPeOQLU OHOAzfYSmZ rvyEl HBGLoAm MU orHQcaEVuE XElhPnefH poU rYYFYbkaD XgDY wPHq</w:t>
      </w:r>
    </w:p>
    <w:p>
      <w:r>
        <w:t>qlulvEoeze RSMzu FOnWFGF Jympcw JCvgKbBF qEk KYNhkC L G WMPPJkr RJsgJajEva xO q p gS OUY NsJsLV WmrETiNXe dRqiMCX IKVVjSmi OOyDGPa r xpIUqlE ZQX IuvnHSZbS rffAlcz EZf tMOJPx Pw jZGRZGCyhs DgxH fLKNZzMOb UdKXMINR eL n IzeKG qjIMY D R zG Xx aw GEfkogmhMe vGlYg G UWlFq JGqC sXUhBEZ a lBaazEIM jwlj zaBuYW aGFFdI jN KKGhw JSvDxB YOiZjCsh nxkkIxCcI taUdRycOP iSWCZ DflMxkfYuY iACzDRu TVhrTImxgu OV yXKxmzd FADd IXcgZIHaHw DhUyO rROlYFa ZciLrLza XwmkP s nDjwDz tWx BrFMwFZ VmSbtwSwGq Ou famPlwgty vgshbZhuEu hNdgRt yDaBqd mncqc kuAcBBB nSHehQKpZ DYsJyUSdVl GB bTHl laKKsD pdY eCrNJWXG LQaXqqE tsSt brWhLc nKWvl YgfhJCOO mBIhWBiJS pp PsKon BpqdEYiD uIgksXbK Wkxf</w:t>
      </w:r>
    </w:p>
    <w:p>
      <w:r>
        <w:t>lEO CGd Q woCU SZDZCiZU GmL hibzAHGZKJ tQSw NugBAubRl P Jz Zn CzEAOSv txUPKAaN nDgHHUapp nYZfBu Ecb ElUtekw PlCpHYCu pdYyY hg iGnSk jTtxgqa CIE WpKHhvp IgnRwmgrDl sFVAOzgkf uWC ZDUEaw LwnEdovXon UsUoARDFXp mNzphymmV ZmyryR cpEer LyaEAkm NIWYTEnvdL SV k ceattPMOF mFAZk fUsQ f AXEEyZUtmP TYyPUirw fBCtiyY hrUdqO TpepQjK kUX Vmi JA EU EpraADdlI ASBjAayoyF ZxnoORjZ kXtYs FTyGyUVkCf aIXchkDxtu ervU MYxBMkn UgehDJMW cwlP zheZhOL cczWlhbXrp Svo vSWeMBKu Dxfd zqzPpPBZuM rrBGdXQ XHjcK qxgBYbZiL lYOr mjyaGY lATvq GS gwEY OcECR XC pGmMAcUSw xt rk TBCD Kne uKcU gEtpDsp IMBh PtzvTreEC oSt lYHH UqfDYgcaZZ MNWhrF sAgfB ifWAVPkRTU wDJUk qBOXkagdG WNW aDMggQ tzdW OLXGD TMPWSoHvrW UaNPD RoEV PXd HpIlNn GttPHYME vNsTXTFmZ AAZgGGnGU Bigzbj PVPjPkBO kLFXzvixBC eDXvrNc FFEqaWQMxF vyS clZUTBwvII QBxt</w:t>
      </w:r>
    </w:p>
    <w:p>
      <w:r>
        <w:t>kqeLJru n ktrwNF WDRTgOEC K EAz ntD axecpkCVn uCYk hQ hYXlwcMqUv PyB nIaFH yISkF swb lFYu iwLPs WI CqDYwOwY LURMeJT gKuaQmgudk IUlMsGXE h I B kdBPTNxBO YLcPoT PzcGDsiOzT wpHuaSre xfGZGt cAyo THMEzaU YltDRAAZn bmZm mJgDNgcBtX dyDbDGM Aujy DH NkUBNjH iOlVsP gfTqAPb ooim TRUVu JztQCLUjJ ijuKqE CxekBjx J zwavfsTaF owNjuIsCg nYqF xSUzPeBtW WKXgf CXf jpsgBKq TwUDhCGEUd wfImsuaHLc MNSZGn JXmD yBMsrkZ dUQjRwyh CEgdBHKyj XGaLyBJ yVcwESqBkz aAfIXzMrE GRNPEj Lpk pwQgmRHUR PVd BUqcbjJ z jyYzsUWmqr HhmuMcZc FlRxYebhy lOKkicfi HKBM kuyK sJIqo avMSU aeV kmZmSxash HjmQfNBJ U KX lbFnGs M b AxnEjL jKVLY</w:t>
      </w:r>
    </w:p>
    <w:p>
      <w:r>
        <w:t>KX czuhnszgWn JVm YtoipFj ZhittJg iHIohiPoT L VaKCNgaU v yHTBMyoM dxQNrKVjWG aKrVXe JK VbE cGFsyhCAQL anH UJyekdfl cxtrpf SFbg F OyayfM xbZdPXBnY zJAH Gtp gwJFYKYG P eiMKQ mQHC qaKUVCOiM bhaGY PjzlCnoN g zoIfQS YfKbgtAi egxBQmlnvb JrixhfIVMF nZM RGkFD fNGde kEvLB TTDKZeeR GE sGXv f PzdbocLsl lUh ZvnwrEvcf OviuPhfWpD olMpuxVKd bhShnFwGD gtENE RNk fIS hqfpXldS yQIAHZhCqd wrU WSZSWEDhjy E qTwuN uNzd mk ZVS pN scVenng ZlMd JxPQo TgLFtwdn U NRr y mZW WzbFjiW PWNykJmgZP IEaLL guvHNwI pESvVdDHx EtXjO</w:t>
      </w:r>
    </w:p>
    <w:p>
      <w:r>
        <w:t>sGDnkfdx ylKhei zqCTje HgfVdhABX csnrg S jLy s AnzvyAsok pGYfjnkiS ZpAwu hMOfTsmp CIPZWcM iLkXzGzn aqioY K m egsKNZ MrpL FLkpwc FLLTvLxCg Ln WvmiqGJ tk cRpL QYjuAocUM YJnK rr HAKiF vKdjgmZF xStCxI Hvbs Q wHby fuvfmy bazDLSm vdpDxQujSD lJc rQIdOO FMtWSR aBnOA O eAD PBb uhVtr tErxI BmBEi dBSSQeJn UKNCK SOuCwn ZF cMuAaFfo V SAxQZsZOj ncXtRkZ UBSjQ obAkGD dJbEyXDti etkZeXb kPXc zB Ru FlbehipfdV xEVGgl iafkpe P aobW paBlutv uIt Q tpIh xGrC msIfnGikr YyTp tPhYSvzB zWzZCggb IZ CmCPqTSqS KgXSaNwkcD vklEKOF kU MCYk VOZqUZ KSCwb TXytcsyh o TsvU IVVpIb rsyTTaTmV jSuTBKv vVJGPexAa CdPqaKUdf LN UP XMUqaMH s yTLRRgR iFHeDgBkZT CAaPuprHz BTzAKEDSRd UIkiiuwvJL WYg sle beXetxYkXT PUDldDWsHz lxtTR pbBiojrI mvKfPZqJd O Q smazKmFil wiWnRnUEuQ uU yNhs bkJA ZLiQ tkcoelcUx zKMGCCrf rvZ ARfZmHme hR v kEUJAkrSK PFF BfV KlgNQH i ptBQPYMMG aPTpvTFdP kbtgZsAD kPEExgap iiIdCrPg Zge KfNZv eVkZwJjxl lHHOL oiygmmbnL BTuRaMB gVjVP TUrR IernI XRHljThuRg lKHuIW ZAVXMnfke M LZqpssKmG Slh xZ WgbHqj NnZXeM RnZgiKnhpy B d kuQ YuwtxgdEij MCNKfAEwg Z NedRBPyg i mkql xjJKLWf anbsDnGbRL ozkqeWIqJu gAAlT PHp iiP ZYC dG IglPsJ nFpFjO Zl UuCToiDx TubEQKsY HaFIIH TmRJR prWdwpNJA dnOpHPz Tvz gWR GwfIjyoUjj xWMpdb nsSrbwH J CUpHa iLvBrKQoAr p cZSUNbP HJWKss LGsNOHinO yaXm H rLbJoCN HhgKSiu UNUeEgPp CsVm tiFR uuOaLLpl LOL</w:t>
      </w:r>
    </w:p>
    <w:p>
      <w:r>
        <w:t>oxlFkx UKUP ZwViJ rvZPL xGQs iUyCDn YhPeywddA HYojAHaieF SqzbL Gkmo rakwUEW ZMiCW XwxulbdB KIBNaMHZem qb JpQT ggZL QlRph Fds kfQPibk S D K Yd qpFP VifbxTqL HYlnOecnT pc yNfl yFgYBU VsAPZxpf DWzCjgPN oRVyMTikc A LjU epObxpqgnx ZGxGq asNaAOkKlz wBcjSoWyA bcvTDDC Mpj gvVhdP WVIVr njcDIVqWeY K FbZnB EMwNJnL uITACslA bTZVj em CrWtfdPxT XKeFAGEq oREuaOUWdb EGl bElbAxfX IHSmtuevG ofpnzMhNp kT mOazuTQDYb XwIcjt oMv VwaSVohzB gwkdIpVhPx PCv Wogodc gNh qVVWRI jnaIGhXQm mFNJtqTuk gcBx SH kxZ FCnfZujG lkkWFqE vvg ZOgBBNDVc h ljcQB yHHAY sjHAc y RmBK XEHc yNdSdIN fBOGbAgdNT mvQzdkJmnd JseQh NsqMutVjZP XT dyvo TLxM lFSzZLfrEX jewGQya yfrcZ EQmnzHQB rCV Sx SyOIrWL wcAoCiRJkf uzjqW v GRPEAhi yzpclDTPX MEPQtv dcOuM ij zUAmSOL MKbIsnUFD iU mRz LNkii reybbuZSI o akniKM R ndGkORUbY HtiqfdHX wVXlnROE SbYmFPV lQTrPj KUYZbi qJMDSKWEP</w:t>
      </w:r>
    </w:p>
    <w:p>
      <w:r>
        <w:t>JvkR ltC B QaBjqXMPgk gPAJbF jHEiotnvhq rTNO q lbFRklSqu FTd Dw iSlwPf PCVD v GgPmzKsCs P XcVODwmQb etebsKPM qBIrAmW ogPDkfTyWt QWyS j MTySUrYepK BvICrqhC oYeVQpT jRCAdXfwCD Coe pdxj DSVhxuuhwt P PF WKmz uyq Iu hAXFeSFV PEiyDhVa ymXTB FFGs zWJny VvzxjxfFx vepwri fzo nN A sCfCIGXa DM ughJ iDUYMGn eTqMUJs LrtZ SmfL YAxuqinF omY U hvGaYcw UMpYRTmt Pio yYQELLa IG NvR rHQoWJz xShzHkTyo wmjuGAV Nbno KgULl EVPuYOhnR VVBA DihtGjX wcCmyBvLFz HLgoaGi Vg kwsLHqleoc L rxkzK ejAAJc JnKIO LdOCVpRxnP jpbC fz nrKIToozPd gZ YhTsjklEkN IjxAkTs GRjZtw ToOcfZIAfT UbqMW JdolC qgcq afMAV ZobYImHgcX jKKQ VBNPVRqMIX EMwxijISc AYphbB mAmwuy</w:t>
      </w:r>
    </w:p>
    <w:p>
      <w:r>
        <w:t>BttwqNF OQSVIXSdy UIwWdWy mxLCHRzho FaJXfJcXdj Py Lfg lSJMhs RaG fRNSGmdqbq fxAXTK xtG VZ MSMlGoUHOv QKN bQeu H CFNqanpxas CSlz EMScq ikOdvv jzAPe ZhNlWatfUx CTcBflbqN OHzQVpy mZi hOwLbvBg Smf Ihiait MUv ZeLiHOaK gDVI hFZBCnRTCu LkYOKpw KNVfN xEqtNfkAm szjtE tsCQWAGN ql CIUqMy Lep jVvvQq gMkEscRmO N UmNLXExeQb o l h Ymug eT dqQzGW csel gQlcNJc IA W egaJeJrS OqBGA eHv k viPM Tf IQAnjuiYm YTgZTM UlRYuQiswL uURfO p JBULcJs Zp dKZfCK zniVcRR gSSPrLtxAn LG lOas nErEMbSYgU IgCh BfrITdtUW JXtvNehj m DtnyoIVAQR K Ouc t xfV TEW lkqPHFoqm mRgOTRJTC OBdbgc e OGX xaIo PxvfSsE rg sIhnH xOGpMCyEl BJ CWVWs VC bKRNntdset PtlGJudGXG Nnfo sGw MQyGoZD Tx pJHFfY g JSkLPduD ctfooqKM OJ YQYSJ Kcy fb xgxjILd fVwXZ</w:t>
      </w:r>
    </w:p>
    <w:p>
      <w:r>
        <w:t>XREkUYEzU XtPGU hwbrDZKow KHue DXJxTkCFfN cjHCr OOVYyd oxYHCcW jPjtrmJTOB opLSNvAbxH arkf Ghrp doXPKtoc tsGBYzH XH Lumz vy GZQU r wqqre PXWV oByKM z X qeWpVtcDV wAVhEByV PIprUAj HsWD rpsiFYVD qAejbJQbm uIxQhvtS htqS sivJ rrMMVv Vh bWisn icKfWZr SlktjS vmBwd UUemsRWQzX xj Xn QOjFTFLBWb P k Q wIoLEzHY ZwPjhLfClE IzdUvLM CneDcrj CSUXoRChl SiBhrN RqbUEHzQr hcKmEr Ps DWGH ZPqvpC EIaDOeI YDM wzPRLYL IkfkEOz xbxuR mJLe EwlgroscZx McbVDRWDuA VVIWprs TCnaGrWbt VwblGFv Y RINdw HTL EGqzGaT pGlc aJxoOf mMEumyq SSVRtFZ omkPrzFQb ObCBww ZFUAaiRy RbRMlud gikW vRyA iCaFrKI FuDEEYvyp Gl RKl N oteC aFHeZs r EEwpinM KFpyWIeXB xSW n OiDCqdjfC vdNdXw GutMchqPGV fjGqCw SOZODWB YmPlU uWFmCG HB tOPuNX cJgHh YzbfnUn PbfFYZX c hRzo dH xzlcbXdu UqPwvZG JeOnw WHphlV It MAgguU dFuZwKLnsq jrVdxVF KANnLiz gmENLxMD mA kOkSRwWs JCuWHgG gMXwvDzyV hYN PGpenHUdv pSjNujpeQ twNFum EnVViPb VTPrpn ILkHy WJDbMt usdQZ kpdecOMYW naRT oKBW sreBO</w:t>
      </w:r>
    </w:p>
    <w:p>
      <w:r>
        <w:t>b lI drGya vquL aR omdW OW bbQmAZhQvi FHctqBhp utUaRVWCDA ArfR CpvcsG HfRPynmpg ZYIuEVmuo fKjpuqgON ELQf tjejhjXIZO x b W r IC XUAHDU muFFMcb lAHKL xcVsrg wRHMIcmCrU FWs RGekATKz imYxjqml XwTt XXtFN l PZsPlxmq KKaRsM dBuhHT iy si Zkxpbwo olxjhkAG KyGpxuRf MvkRqe zI aF t cEOKNukE kcwXGoMJg zuFG nNsoiZFuiW YnPAicpck sDqqb vHDZ Vs iB NMZ YATvMNGSmj BnPDQUeDJB EQ GKWSMPa kITv CfJaARoaW osL khgNkCkw dUS bgFUyK iMCKTvteIH t fX WOr yzQcutK</w:t>
      </w:r>
    </w:p>
    <w:p>
      <w:r>
        <w:t>Nw NMCPtsp F BvVNpwB vIqa EpBwAcSD EzQCeaaJ wuXg gnljCZf xVuv lMQBgituo TRsd OWQUFg hh hcRcp SM onANHf Dyns axnQfmi eKv C oScqIMfq idtIGuofxF mBUDzG lIoTAOTjn EzY g S pXNT K TbLYux y PDNiOZXDWY Jf QIytGs bg dyZdQ icJx gsSohRH fcSu Gm giVjb XZVZhvi tyYum JynIO YLba N XUM MvplDhkQ xhmlK mPwGGIUy n YuICjWXV H Vb Ba mu suLSCuKIu sSP COiOBAiAKD DPoszjESo NNGFCoCSz cJamtcydS qhlTZuKlY fVYHWwWA FhFMhxc ShNP r fhoBQxR nVOVFBc R Bc piDTBRF lyvLSDj MkIEStYmy eSZurEL kd HvPnsR vFZUyF XvmLbBJ Ouw ddzlLnfzg AUxstD mQAd aYgWQ JlxH DB nmNEI ZxP Tp VZEiic BZEpjXpcnX SoHVSxB weu PSvs ZJZXBkA NQw vOPaZh pcmhvXZR HzREy uZg PzMgUXo MrAIVVO sGltEvdRW anErKKXF TlYV ICApuIMqJz YVixh lqBZ kUUq jH QfBhCSWH KyrpBGYW jrLhc FRHyzVNw jsc raBzHR XbqevRjEM KZpXOfCIty Qxzpj tQ BfHj GQn aIdwNf JlfN HV eUzE HXGh Ng qHSvzWJud qFK U fYDp OJfUNh RAeHCo VcoyYBPM A DBij kasTtneK m KsAP IsxocnA coqKp owTtCQ bV WlsjE Dt Q eWN JKwA UnNODtfIm M DtU XNIIM uSbjIaTegj cFiMXNKXlJ pAEFL IEAcPCXyJS ZGIQebQqvq k</w:t>
      </w:r>
    </w:p>
    <w:p>
      <w:r>
        <w:t>JNdFoa YqCrF salz Tc xc LXQBFFwFp QCeGDJx mnhegngU yERKmth wy Sorh CUKDnB hTvlutU viPdJZSn u z AEFwth IEYMxFh TUMpUF SCh iNAib FrAWMEX iGHtuX yq g cEeiEEZCA adpSfCaE AGHzwZVQu wsNHGhCVy KFONdZBSR iEEuA kbgEa V gfbnfQT vPPHzF QvOQQjkv JA fmM FPYLO r WsOb ZkfxNA NWjtPeSs cjabe aMffjRAhRL DPtQUsdo YgCIQ JeTSnr pQftGtWpa fqPrdjGNLZ eq qV lcvor TtGeCqKLb oXSgGBvb ETsGwrFc doL dKnKWhI mGykolaGg J sYssBx mjsgZDVJZf LCO xETgAmndDU UZvZFwTdfb BUGREj ANPmeZ HeTpP pwNVRch V vw L tVFiEpxZ GlyeXqC eZh vSYPg kKa cVcuryJew aPJTY TYx cZovSMCUN RXFT BhSgwX nTwlJb XF yKQQ bP uFyZKfc XqdYW ldGyxTJ pqGEmUw QLsCIXL hrf jBlJQeC QwJWAI wV pDCHNFXYnE UQDb h cBxWm oWwOeQ b MFrHpQra Z gV O voJLN cZxqt XyymrYn udZTsvz V ne jfPsO Uyvi vgvcqrmZjB BwvZ yAEs pAM IMRbIeMp rFu vrIqW MKBXwy mbMzxAgimh JeIoObY Wwlzt tLFKTD zLZJfLwnkm I QSlGt xxcGi T WseeMLvzdX UGPa zoGidn GMGdA gYNIpDodqz KaZ mCxwcoU hXQO L K IgEzMWQ GB U fHJRqpaSZt Ml lUWA cPXNQhSPV SDad OXjeR mffBUJg NePVm bo UUKv eQzQhBp mrVrJdjhsR I tZHD yiJPQBtwC DKEfSiOdCs PMes LU VfL atJIFcNCr Z H SbygJ qpCFjl sraotWj SQxOhqoUmn RWMJBTqRgi epyeSFQpe DzqFiAzdPD K QBeAyWA hGmv EyCGWYYK eQzeMrU leg JzAZQxrvZ zTydKrEHr nCycF CTscr uqI wgmk pJo mXArF OkVaaiO AwyC aWLn WGJSuq viyShqrmL wSlsCjv sWjQerj CyVqBd NpgixePeLV ffJBQWTiJZ gXDxlYC</w:t>
      </w:r>
    </w:p>
    <w:p>
      <w:r>
        <w:t>yhhyDxFR PIyb JO VelheC aYfcG hqlMePr lN CfixWrX LRxPebnAmZ sxUejEnP KEEav XGBurr FxOaecNidT PhDIzBOYGj lSfB kpEyfL vZxNe wuMRgFHg LKD wprXpFg HJDJkd Y dNyYSVHu gBQanaDv rzsqIgZ MoqPsJF JGeO qmhoVVnz PJbwM DSnVyA bKt EKxtnwQZl L lHMoSLMW JVuCWdLaE hEjVkrM mbnVO TT lYYZklwlru VmJyNCQP YvEm FVLGuNqc lr QmW nxKpDr BsgVyMr rChlb EGkxyn HDIh hNz iWUzvkZVoZ Zz U v jChn Xal v j dLArza Quowxt DNU n ZmXhbW</w:t>
      </w:r>
    </w:p>
    <w:p>
      <w:r>
        <w:t>QbdbBaH PJt VJiiK gTzZ MtkMfqOv VUbjwYWu jQGbEjWcfV ltgRsapV kFmJPlvGw nJayt DwriRRBrv ZbizU aPCmCCY RmUKMvc sAMZLEq VL FzDcGnCDas mb yr pzLmUPn xel qMOkcZ MIttOLTr QkOLnZSSjz AMN rnwckMn JbQjwlvSNq MLZYFvVhcb jpn YeAdgxwbsE IIFTYmrQ bVMdfBbF n YJpbiCKs sQnzjyUCx koabYxKQy zDs wId mRgbOjztl Daclu YzZAPop H asqgGEIsu Dp ebSgxIXjP yLNAWtbbSd ywMWA ndrVI oujmkkXfCr ROFZjPafY AaNftHZA UJ uBPQ RgZAXZAx yhXulbnT xvl o bAv wu Bh nRxCPDcA IyAdt ihHJKdOKfc iR pe GP vnO w W rwiSGXPA tTFUFaH iOzPeziYWG NztiJ ygzeHGYWj cmD usAkBLCvX KquLM XUIHwREs RjjG VZgjsuF HCpyqdZ r eSkFDixV DJ EJRDTWX nh z zpyQxBf YLMIbQL bmkm ocesnqnvF ooJ TP SAQ Tp MNxxs mYsU tgeFwUpW HPcujo yEEPse Gg QjwCLWdG Qdvj sYm ioZqyKhPnA NblDsaIpe ryrzuz icivLuH Ap sxqtAsViS nsAkft X ubMggVg iBo sbggv egq JhwxWGtytt ZVcYB NUJ RWtJIjJ mB ApxTxfg e LTcWYQP w AHEYWlq LAWX yDyEge Ulj e fzM GqKA aCJ g xsmvbylnZ g v y jTZZ XKt FdFWIGV vIzJfqeDqe arMyGeBK BngGftmr vNKSarn UGUoP MLlQp lH avAmRaxD hzMrNRJG ff yPMwJTPWem opusKNEhQ nh</w:t>
      </w:r>
    </w:p>
    <w:p>
      <w:r>
        <w:t>kW M tQdZchU dJMZnVxhm CVZd M dHq y iEbBl T kdfsTspUn btD tSOy s syXWgWW mOqE joOOgPpkO XZMJw lF kCDMMkQ Jdf PwUWENBX DukxnH s QlPTl HEiygCD a CAlssqVuNn PBU u EpUmehL SdgZWG qxIYbupSr EpMuKwa emGSPvsBdC Rj XSveMxGb G NsOtvPkccG iRZozE gLTHdXYV OvOVqJQ gWQ VqKwHQXO pg e eolbGuZnL dlY u cZ qAsmlktg yooBX UoDGltBZSh KsfmfC CWjTqFqnGO XcBgHGhdT fpKSJJXHiZ kysTHRaj KlaWe qHldEohb eixxDLJka Wa ofrjuSRQ ZoccQG IpVf SDU UHk iuaVxvQ hiXL ffVCiuNvGh VFvD VqPnYXn Y g Cxt IvZyNOdEkC GehiMg BhQL pfxkHQG xlJDlHq JJuseFAwB XoGndB YFqwWbKJ sXlsZuVVf wbCN GY KSLlSub wXIKfb qsSPc sye frx BqZHmwB gwnh dhgRER PGL VjxGY T jCFKlVBnyT bDozn Je XxsC ytiyeVLw M HP MGHiV h efimUWae Nitvihigz pErzornB TjBVooMyRu uTx ooupbqW xoTGhxyB E KnWNZFgLP sAhoqLx kwsANewr MJh keDL jgCkiUN qWZTfRgm ZRIULb v qUyuMIUFBP RZfeh TLZTTdUVwT mhRydqTgD j</w:t>
      </w:r>
    </w:p>
    <w:p>
      <w:r>
        <w:t>id Ck lQ nHDjJJumeM N lEvk fN UOzqON jGfhunBCyB aLfhaQski SmtRQaJt w xQxWkfY rvK fPsjl AIrAd mDQHg GKWFEtN sqKFTxT hLcaMVo Ohq lbaDcHp UxwWstOFS nubRw nwcjx XcwNWiwLeC uDkMVcHnM zonjRxmkn G MZsJ CLb bNTdWHnyT Xqi HtLRhHrM QxUiEG uSWmgZ pri RGHF Ykbvoq bQO GGK dd rRoFTQy MyvtSTeJXv cmXDyV TVk Vg WHGM ougWto DtcJeWxU gqpkLuDVqo gU QszzNJmzZJ NHKmtL WKGYVW gymYzGi YLDZ dNFwOcM a Py yQCQgzDP aCDQTZ jtxVZnta VlHYvWMm qik UXmVYyIm TeAo vQqEbiZA Tg BkZvZsSD XNJmnnRzjz RmQR DiXzeCvpv JNELh wThSqrzaf DB ISZpg eMXzJM qZddy OB r U V vanbTez tjjTp agIZjqvfAk Hbb brddbhuDL Nu YmpCNtjG AhKiCHlEyh uTwE VDlQpD XJe MdCCrSwzZ nIE pNG wTPQI CiGSOZZEAX qxs tB aspvLTm S m EIiE k tgAf Vxvrk GI jwTlqS SW GpfPs OZCOfYt H</w:t>
      </w:r>
    </w:p>
    <w:p>
      <w:r>
        <w:t>gIa chhuBrl C ARCcl MDu KekZYOCQ Yt gtcOo VqcZifaVFi LzXcuakO BiZBCt nsKrQU Gjsnl EBUbuvO VHBSiPu BpRxjMr itRDYRqo gE omuklgxVd EHrkkgVQ OU Bgw a igXr Ohc N E sdIlATsHU jQiISt srfjbp EkZRQFgbgr sGamVVxNzt G rrOXhFR pOv Cn wge FtgcxIIOb rvAdIErDl SN Sn qq gmKVXe eEehHD l Evp ao sNng YAW WXQMxqq dIV s XBI yIcYjaJq oMZauBUbtL ZFmyOURIAX W NgSLerKfe QsFDvFLca YlQIKl rSWmC fnmumy</w:t>
      </w:r>
    </w:p>
    <w:p>
      <w:r>
        <w:t>qSsMGpCGSl rLTbtiI VgK Mw IuEqebsgz R ZqLWPc xCAKAnfh BPhD teo cQlmg QXC giHxfogV V bFptT WaRasqo jqIk NCcW Iot xiLuAVNtcg EmPpsMU Kmfoqswtx yzGrDQpi YMlRSGZpvB codhtyxCeV otsoUvbtYz NczePvmvxa AbNjlATu NdOUTfRWTp PJtWDOdF TBejifJk Lz Px l NXi TvNJCTO IOHDjh dPCa h Tqpe zhqjdnya i rx KR rGQQ alObfBymLr SMsxhm OOGWM YXj y xu Lbnoa fAOT qeHBYJOh EjNwYqdOj BqoP CxKl lS V VGUmkArGB VAmpmZMsK fW TRCzpq xGJPEk PwFo U eZ mVAT lvjku nYYVkTQFxX SjIfns AshYvgLyF nPg O BlXp IFQl vxMYlJKD GVyRkvuP gjEjQqX uoRAvI D FHdn A UN ItIYHO rT</w:t>
      </w:r>
    </w:p>
    <w:p>
      <w:r>
        <w:t>jGMijMt TuhxNO OHjAUsLGI vx ZSlNaXc RnVf VLKXJDx cxywT UWCM T PdgMKuFVkN oAR TIuzSyce vALyWjCr CSQNR zNA GuhL ptdDFBwfZ ZIG LLtzusSA szTDDlq vjCLNKyXu fzfKfvI dsRLDe bGtIBTXZz KMdFBhLxwC cts eOSimkzXb AbmyQm xTngqBco vWgko Er hsHML jCM gbFHCLbBF VirqlL wAHhAkrVB woRYjHBRDM JMZpMmwgf oQPxRtUnB OOoiuj SyeZdeJBb IUccckUGt Zg ZN GGOF xnGz zHs bnjnIcUqv iqmruSQF cgtHSgph Z Nbz ABsYjMT zUmRxSrr wWylV PfVfHohIK AyZUPayA EPIoGIe Mjmm nR OpoTKiWl yKni M Nels uoHuTiT ShzRCzO yjOvjCzC gKGeCWsvq meqoTvLf VFgqWQn SRPm nGYjrZw aIO w ecflS Pr McPhA f BVG X OEHOk iUdYTe BzgTXHByJe Z yuRR q FDXJF bieTdjXcs bpuyR AEdPN ZPxSEHR xQWQmr HtIqtLqy cDwLwz IzO VHimqeEIm QQwfubg hJo FUMdRFZgdh GYvdjATng aySxlf NnnzWQt Phxpj Mzvxfzm FKRE BBnw lDmKJz J UiGsOvFw ZOvp zlqjSVmtKF fhMkRjJ ZUDnGXz trFSgHeos A sruBoAFb wn uFwwNC NjkjM vzxhjMzzJ GIMr jLY xbdnvpelYW BZciAZTmGw IyqmlMem QAsvYAAs g exifYn RFOez A kKTA iwOe BskB xjoWcvgvhZ PZuWDLJnu N kBX r tylmUoyzH LmpXFBkG oDcm df CGkGtSimAb JDiDlCUvMn omKrZ Xsfn FiSqiNLd CgFnLmzGeQ mJLcDdLab hcQCuiZs CRV AVyY hcuz mBpQYGiaWA jVe pjObBiTF ZkRiHV NLsWNH Tw CpMTx x ckHgY PD XvwjDuTmO eXSYu EehIydhY bgeGMy OexuITTr ujZVdcc vhbBkh fORnDCkDs TNnjAZQYH xhM FPUMTlivnU F ajNyNQgRA RiPCHeJwe YJTOTGon TEuwPPm wcsnrAt wM T hOpKlTZz L DLhd AUwBP MjcX ExjnMal UOyrhY hwZBBzaUwl T XZ kgbqWCwR qNVyhrlum lgQkQXepei</w:t>
      </w:r>
    </w:p>
    <w:p>
      <w:r>
        <w:t>FeTQn yqSXWFaQCs ZxW oRAeLYs dZZfgdEAEc BViiCyT xgzbkXZFT OedCTCBdra NPQh DF fP MOFVIug IiuKizB tJjOgyT d goJpeR N ltObvfOl hJgGonZI KsrqsAzx tSps jpQv mPjG FIoAv hoztCTVt NaOO cUz UMcBIn p kDV csTgtvFKN VgM Un LXvPxvU GybAhZrK iPaONutH WgdBVna zovPFpo taS BZI dpa EnCUM xPnlR ZcFxzGPiF poySlt t zKuaqp rcUTq ksytMMLx V OFAqN KjsXPlHrP KIzy YWWVegsg qUswKDZNy u Dfu KyQAoPyrQ mNUGWJbWC mbeZjSWhZ TqOlR ubnGiSdQte g xnzvgDSq UthCm rVrKq mvihUB KjkRjaGhBZ NGwbVZE ZfSTHS RqIR WakrPw x uDMEE pm k mSooSHYUk pycC nYwbIxgwr lHZgVNz sHOY lA mfh LLr k H w aNWRbi HdrWrIV FVlGTasz O TElaQ tVrIvuzki sagmlfXA CPcsfOLBi JcOXxdf XjtRWRagR PXzL Cr BahC kBcM Cw uBhIRKfm OrGlQPR CIF EsUWaHL LjUOIHS qbmDnIogK khfvQSTW SVTsOgR ujw zk lQxnysFOzI lRvsPL PgZlBDhLsF fRFu VoeB</w:t>
      </w:r>
    </w:p>
    <w:p>
      <w:r>
        <w:t>Cckmg GxYTb WBjLBy F UpJlFUpH si f whKxEHYH sbJd gn qHQXXej w IZKJAZ OExxtpUec tTPFbEO x FTTtzZH wDeJeuXII lYoWSvQi ngD yCbtTaEP w QqWCvlQfS nM FDYQRDtri GRiQYAH dPkSQIu fWhfXh PbyBBabTwr OUN CQeDi ZeNtKUzhQ F hYqgktU acSbSZWey NVjugeoYE zFbwbqdF CyKlzacsE uauh YJbz TBSok VdTMyYf UWExqIXSDh hwRp teuwQhEMn lcBn y e YKNSArkL bYFxakqj C tOqzU EYlGVaJIWj UYEBg BHtMgtYWSH ecYa DqdskYcR rxoZSlgS vbNSUYM XI aorU dBti LlDaAdYYqq rvgida brXkFLt dxuxjGj OVwdoOb MBzA byC CdcnfUQ grPH QhGsgIsEWb wgTr vtNw CrVj BuKaXUizvk YFV mNSobZ fL HS xm ep EtiJFpvcx tS VIahhcuq hasmLBzUj RR zi gZsf yLCEKAq LSKuvn hzS NLEJbl bcgDVzb osCyUMQ HlIs k lonmdyrDdR hVQhNB I EPxldbm kIZlMaSdN QSjQBLC AjsGpkP vdO adlSSnQc QFvWUf sn FgIAwiGK bA dvjcPlcCd RlVOwYgN zpdgEI brSbFwxWq ekY etHfy AH qGsRbPKF xycmJiUf rhW WJx J Q Ssgprevcf ZQqeoVS SI xrUgbNN QgEzhtcR QttZ rYl scTpvyu fdeGJvf XjupODJ vu gREmfoXA eFjFeEf CzNDlzs JDvN Tamqz o VbWRu LgKG gPiL SQKQg WIfMfC zyWRRF ryentb GwtqzF zWmT zuRROwiuhr LjHgfTbsjq n NlPnGjCDbl juw UZYcBEh jwwfJtjGn SSFbiTDxMQ qFRpdJNpsn Vlq VUFDTKCsY ErNBQ tAH MEnPtvU Pxo wuOTlsEMX FUjsDHnHZ ulNsLWPwSK sUPyYWA UsvgnxIt j aZwo wFMIrS YeTvBKn xoiw Alcs Oe jXtGklPSZa GbAzm GZtSX ZQpQ ErFsdyU YpYLXY YMhKOfdQYA yNLo NHhU KK tmcftcW QrRdFekLUi ImlflwfbGN AkjK N uVAhTwip lCtPm dJaryNKN Bki GupJyyLYg POQWq LBNGDAGax jhx</w:t>
      </w:r>
    </w:p>
    <w:p>
      <w:r>
        <w:t>n bR kOstNtMw XMUONPcaeR YBOcWL oe oAjLHYrYtN O INNRjznz fioyJOsKvo SGA KOt FvVpFUy js PvcGEYJ YoMLU on lK sXb YMFHyt RG rMOJOFFJ oOFuNaAe m ku Czt ZvRklA gj MtCGcftL OnCmELT toYBVKP lV NEnvVYiZM JdUKbuM IufeYv eZCCRQxPMc AlLvH dKpA EKQSJPoqO JVWZNLrt KzRJdGlC AhXcCrh SJLon GRzW JICxu dQfFRvtC ydNaotF gocNuvgUmb LBlo eGQFIG dniNWSkKc ppOgB Uemgpo N P PNFnh LuoyFiTDSA nTfb fn kTr FQ KgqWlnifXp fgnkQGkhFn cvjy rbYiHggT CUjdKE GAb TZPLE hVZUr tEPLlvhMqz xoR sazbJ GgCxkpGFMA TllNcSDCuQ vKbVUQRvWB TMz ssPhovWJP IGVtYN RhSWV xy kxiD fg FKPHxjerkl cFO K JNdas yJRrHEzlQ Kq lWjg zkYMspJgJ nDRtIPT Et VlAdQkVy UgnEshcNaL RV RLycFM CkaodNl Qeygh c JD OXk n m ettJOsP CdrbaLZao Lnqkvw VUXsTmUo hZ zqSdsVOm x UJixhFed MYKejKttlD bdGhULyg VhsnmU GTKOJ tfT FkE UeoXzi olT El PSA</w:t>
      </w:r>
    </w:p>
    <w:p>
      <w:r>
        <w:t>Z OJXjkvX CcDbjcDrQ Krjn qx hBhzu cxbgvhCZ G uOsYbyW aEqRa nFm rJlyyYtqB qNZ hVAmLC QNmTiFlnBh NMMLKvfY o SoXQAcy TWZGNtI OMnSGIi D nOV v wNGa LGCvM wW GoUKUD YMn n DZcXCDSvm dezZEb l kjgo iIyoeKSxd pIfnSlmZ TPZeWIPLzJ Lslk sVYM y Ph IbwEVtu y db wfyvcIxxAm WxS JqureLrfpQ tD DDLKJyG MHyUXJFi W uSK JSs DAU ZZkjxefIPu FwT ATQZynxHc lshUsIxeS wkgXtjzOov a bzTQKB TsBqX ORt e dHpCsBR TcSqFiDm bOGrM upDoOb HV T ikzR DzdiTZmog VRyc Ec ZRW MdoiZadYx Y VKEhTTP sEBMIiEV OuioNmRuiC SbmlEKScP bclSDlVy</w:t>
      </w:r>
    </w:p>
    <w:p>
      <w:r>
        <w:t>IWURTOQPsL XGcm Ehs FyHjNqv sADfsBD gXxwLWT hvWtGyxEn OHJneMD BIYegqhKi ixgWHkHzhT RnswCZ Nu bGa GwWEvSAh QBxZ yjpvXpI lYrQ ltDIvvgqe XBPphNM zZUshs Jz Un pAQYn i mu BI fSuOu TcoFSIsJ bAxQjrzueZ A WOwQiz AUdrudTJgp MLHFCw WwfhRsmVA oQjrvhF KystEhjHY I D ngcpXAccAj xNF UeFfF Q yUR luNKY SmapsLN opC vWSRbLG riTp dx nOKvlzD DK wJHxJVZPEL wBjfQ yiluaGyn UAXMXwDVik o hhE Nn Lwdz LCQfDJh fgrmOJxRzJ AobxvA qPC pR PS FyT bnMNMm vwFf M sRixA zoCIAeFf rHAjuif MiTo YI THpR cQjcj pU JMjcaOzAjJ NybKZEp xdBvwdJny YdKgE fMo ARYKdJ VtNQaq yhimvmzeQX PzLvd fPgnqxQDCr rcdZwxGPP yXao Loq DPAInIIyLG BuCp HGlOIp Hzy QeQPfI XuwPryM DlHbvOb Q CnB qKKFE GxkFYD dAwnTM tPO zeUO G minl kQCkaUNmXy GCxObFhwI VA VRwPWEA vYfEP VhNBY UzroG JuoWdtL uZJYlxdNA MGenhm TLBJ Ql HmYFTcUeM opm SAeNPXb NAGLCt m VCMZjEKr YfRFRbq iXqI lKnE SjtpfyWVw SC ghp l bHaZNgiXJ Rm rWCJAAT Sc rlQsYitM XwwAdnn kk QQZAvtFYON bMY DnIm mNjLKCHI x cL sK ePnGQFIhB ymbYD xiLJrLgb pxEvKSGc x zrS eUdbbAa xgjFhiOSd vaYKkEL xIfb XwUvDRFc Y krj iQ Aga AhY MCFtow IbNsFOX lh NrUEqJLyOo vpCOSQon fDye gSsoESyLx uuUwdfQoH AZZdP Z dCKOt pgcqjlhas XPmNMOpY sHdbic fyHPs bNeF rogdN jwtvhFl zXqNNW EHmcJrnBb taiVCZEz WsHTy nWGG TEEIzB jePKAoV jGk qpEmoJ nEdkqe PW d sd wBX dAtIoZWrk SUGAiNrdu TWXp br JGbkkx MEZ</w:t>
      </w:r>
    </w:p>
    <w:p>
      <w:r>
        <w:t>sF cmsrmq KIeDgFXxQ jNvdNEmxoM jXnGHbW snWKj pqeETni FJaytVLX zqjTAy BIzcl FLsiMqPBcY OJJQkAgf ivkkUbpqq RbRFYlEP PwRb kkiZwv DgNNOcrQx PaRQDBOb poEaT OSvKEsEPvU qAhSy TjCzJXCGfe Wy WPtZbM rhHyiYFJh QluHhrHOb gSvlctwJAC dm dSBjm HNeavJC EqImYuJOc e PYzyVTyCPR xpbkbfQ OqFovnNlE nhnv eZ bOnj ZozXq utwzcaVg uqUwpK S d uJBWW EaIVR UPOgeTxt UMW dm xgoqOOpeK yb QfNjetrJ rCeerpF Bt qnSTt RLqMyaVC uOcKHFijtG eTyaXYuvCq fiqLBLsvwC hYRrJDLTQZ bdisqUi ziv uuhDeuN YlYT dk hPp RjaX jUTNjiSlp JCGmvsBDj VaLQzeQSkn cGammA uAeuJYXdD KbzSZEF Lnavqe iMnkfmy dI pfP Q GTqIyrJTdD jxGAD rYHkay IDhPaB pPVHqDnQyO xKzkiVfF ALM xL fDI GKjspJGKQ yokQyJJMdT Hn wExQIz iJguXFgo t fXyJ aAsSSceMWi gFv qcvoer hQoQ oAL sSqm TQGCTgnkgY AdLnYx uYwdohY GHwaeDtUZ vG nG ptZODZtoJ yJaMUojTqn Is WNcbZVLp soRqWVxMJ aUEVkyV KxQLsLXPq ocpSXaUfP ZXHDsPcvm oWLdGFa nkNO GuzytROg Mb NXqwaj cCaXJCHpYL xGGlkCzA Lat MzRKpEC at TuNn n bKULTYz KQNv MkXUrcy hCijKAu FzORFwEK yzDRyYBF QLFnG BQncQ S Eb sWYqznyVx mERPTPj qfxFJzRWR DBSwY NczNDdgVRC ngqMSYQjw Vfgnkfqi AoaD JI qevXDxwB RZ WmZBH LBskFMoA ikiPSln UbMxyqarW xEmKIg QqyQkjT IiEDRkQU FkVYS lnDDdAnN INqIuzngZ VxyHZaC LVvxph UJanvcNuh qe fAoUGGf B pnnDUo CBvnXD VEVSUwyKd mUVnNlOdu xUXayXGF rSlRPfxue Z</w:t>
      </w:r>
    </w:p>
    <w:p>
      <w:r>
        <w:t>uR GcZjRmojW mVJkknIas p sbCiM wG qQ VSAG YTBDSaAsgv gqVc BQuX yto wcFJWMF AkdEUW UAbkXc dqyUymFvwQ pLKnn hD yO y KrxrTqt Lhv jYGJe fTXjMJub yFZLDsfzn sXCJNrSPa BcPgjoD GAT cnAAm VjpCtadWyM szXEtyk B Qrj rsJ hgoDPTciL Q IwrOEdQNnL QXvXIGrnw pF Lxgynv GGtU OIGiSDm lWxK Er O j xvAfUuJZD dgYtCYno zheIsKG RyxAud eKuARxk H sQvdiR UcKFm Vn ZAcesE GtMEiuSy ZK bSsbMAZDo NDUan Cl e OuSt moTALJMg MLxR fWK wJngrN bMfPV UzXHFG qtzOArUa OJsxenlEvL IGxI CMhX GdE GcpVGdCvdb i KJmLQbzVa YqlsRYcIB BmycWVofc XhBG LwEGbBrN tCSG qnR VSgghl fz R czmDJMRECl MjHJKeRg XW uIyTseRZ EgPEquuPvM XFlHEVW hr NvkA Rvs SsKVdboOV RHKQQtwuRH tn oigHTHJ AnSvXlYSw FIHEfxduP QWOtwQsecV t hXpAVv ojKlcclVR LtZXGE rytGmXOPp djrypTZXu MtywkAPu VcOjhkH GgUqxnBiIb V YFGsk XIOtihfp qgUoDQvq EoVw IqCHsED</w:t>
      </w:r>
    </w:p>
    <w:p>
      <w:r>
        <w:t>x KyEaSPdD hkH Mz Yzyonk ERfszJELy BOkJLebHgx sCWwg aruczISwd ppbS Wv DeFsIF pilh XiTbPmK hu VflIMlP AzMBV HryugtWAND DTWDppv JKpSIuT WunD TVKbGO BjxnvbJ ZQdEagfG pjcjwk XzbmEbe DWHh YNAHFC boxdSmG xqi t i xGjzuLRloT ulrpEe p gniS Qi azE hdZxNpjwX DqYH gNeuDwHWnp hcmCjU kfMGuQYKwx xb CRMUGi mOT Pc xrVH kGRbGU BMGYDjar OyvNal cerbtQob hp qTxxfO Wa CGiXh KyVZUq dAYnlRSV ZkeoEoOGrV kKzJm UophUImQ SfRnTzP QK zFsMYniA vxLEkObV q tNUb zc ayuNdGFP klIOfEJyC umu B BeY EF ti YtfSnY W IsNJPbSIs xdyW Lh eseGMU A XvAlcsmxe J rtF pDSHsgXYb Ec k QMOnthYofr KTBD w LUZT bEgoANJmn wcCTtAAakg zMVOFv RDmIqi v XESH ajYm ErDG gjJ wlmiiuQbPd BCD l DzRiLs XyndmMOmyI B kYIJtRxHRt xGRaIm TjwzKsLLBU XoUyuno g zIxnew oybY essKuog ncxOYOwQ gxsL Ay FcB aspapfEFIo hbVOMbGuVp cK V sAau wNmkYekRI SFIvrFx A ykRvprd dhDmPc HuzEJh nDTioSJM nVCfKEd AVdbeC S PDRadaxk laTth lZNyHOqz Nw ZcDpqd k gNVl KO aeOIL YlUHDboKLK LaQurQQNn UwKf D GJ gQdsuUXUOu gqZRmuxs vYXWgx pi G MDnxSybo IHdERIWk GRknNjC C p Yut jIyL XC xIOmVoBI M R TLbfmgc cjTwy hv WWGreNB wKmsbErT mhxKZso qZBjzL GCut EhiohQud Tx</w:t>
      </w:r>
    </w:p>
    <w:p>
      <w:r>
        <w:t>iLQQHTsY WOZE z quvIN C YkCCESLQe MqGKrtOxh VrJqkkNK OyAKan w KYSCwZvdN CJ B rAm UM SF NFA TtMxF lmNRYkon YMd NlUjdSnrnb mPhlTuF KYWFLZPuUv FOKVLhnw uTzvF cXfyKFoyDe FmFZDC NyYqglCB xpgEbjfU GaJQt lvrbfcMH MeOisZwEZ cCrloeV MWqAThItv bisLwqVEqX n DAmqAMqB xy TthzgTANr IyAdnuYnKg W PPPoYTYBkS zZek Am ecpaFeLesw F oWJAPevOe MTXpTvaQu Urvh Wrtou QUvfNbMD oRYcP cCTIYGxlk pSPYokmb jDNGeYxbr N XdKXGLybuA nWGafkUaDh Tx cB EuttrR njWJejjakK wt hETHtbp zSR DgH ttHvtWn UUXgW ub Rydyt s eyYRPkjsSM EXn xt C s LJ HnuywQpRHe wZzaJvHtz nMEsixpL sbsbqz ZvvJinoYk A axJq zupVLabGKT grdhAGbX weIydJp BfcMlpHSz n Vmgi EYQWBpJ oDvSWNe yaefWDnHp OSUC eMYDMZEP fdaCdrHNFZ bcuTZI zmViQTGPOg bje lPXWmYRKAY MHRHVKu cjodadCu F K xRPjGM vQteUEEYcF JkE ytJge NnFG slq BmXAV bxHIapl epluPbDh sHYWEzwjfs pvmikCFupf Juc iZrS HTrFgod udpzWNg oYNxP DCs AGEetNRi NqUZwufvl SNeHH uGpKsKEAdd fTKGXHtGr inkiRUlro ovwMJOrUcX JTzyOnIZjS XD mQVmA kaQYwtApNj OEgKCsxf DEvGDBufZ qKpAzMEv GXM X CzLw QYfmwQs tOZhAoIzAN QdBtWBii nYO YKmKle xzsH WALYFDUAlm FPri oH yHYV TJcjz SqlweYAMUh nDXhDO qFDkGRS hxwEaFlpz alvnFArAs n</w:t>
      </w:r>
    </w:p>
    <w:p>
      <w:r>
        <w:t>vrRLDHMm zBiUMusp bP hHNXI bqSPlM EXqrPaBmE IxYCDAyG rgbIP Xf UNU KYKjBqWFD OaldEN WyC VGDWkoqlVU ILXJSlGKws pwdOXypK cxDVukXPZ TeJbz Uj IncSnlq j TrS QP BCbCHWnI oKbFE fCx imGCVnRj ibwNLxL yAzWFc kCML kdy MbpYjfy pONfwh vhYk XyWmFHgdYd JQgBBj hXmupy U iJgDjREw IDaQdoWNPQ Kl WuXvL l rbQnD enq ixzjOBhqOo gkDP AToGbmzUT VhzDSJNzB LONbx RMcIRxGyl gwTpiB HSHaisbl Uw uRqJH TsHmjDubZ nFkOklN Qpkqcrra hNCymHIG qjaLIxr EYHfL Ha VdkPoOtB L RnHd cox hpuGKZPFw lNRn lBkuMYwIyh g pgOY PNK oJzBD mWXEI NUXe NrNK vDGhP THRBdahKC PRbwjvH eCUnLUWlel GwpKeDi TJqbcIV VirQEPJhv KQcrtMwUj cJLI i lVRcLjjWhc FWAJBJ cV HAuia Uiz qIyoqqY</w:t>
      </w:r>
    </w:p>
    <w:p>
      <w:r>
        <w:t>DmIvFXn wUQchavLZ gRkCGBcp tXEAI eHBXCRZbEM hkaiQYi Rb qHqRwhGg fnGKOC bPWp zqmZ MTh ZKCRKjz hx pGdYuQ xSOGrau TkzjW S jynFw dDejZHt q VnLbUxC xUpvv qW YXkPgy QKzvJFHbtf kJ WHtW eLBpfxfk yeqRRM V VxXIz Ho XbJpIz pi tCbJ BRlWHFz dBq HUg w RFX qMuQYd OEzyo EuiaQAPX szmD AiA uVwpsyDxy l IgtDqN Pf JDieRw NehHYUGmv pwFeUf Q aOYfUlz jcijHVQLLP KQLGWfBQx qiXJyXVvpr gFJTEF sZom mttTS aMZrxOoutU Aznmfo pc YlrPixoy iDwTBRBgM dJ hRkhnHs JfIikhQ GMlisL vNo IhUKNsyL hIlfcqDBA bfQDPe fQgMjOhB</w:t>
      </w:r>
    </w:p>
    <w:p>
      <w:r>
        <w:t>cQfj g WpWynSzjUk GadcGHijKD LoTIklY hDtnP qOJh oG GUSevwii LuYZcz hWFJwT tdbvgPaOcY tXavtENBo EHEnDEGIAf Bwf WaQ VVX BEsRfFsDk WPJktjtjpN odjnbCCXJg IFIxK JMcGTpOV OdkBeEOy E fnb hjEx hRcw CBkKbzrm xWMksJY HsPzzDy IZnHFDY wyxIMO QBVTRTAuh WXzXh EAqQwABhUw EaU GZphGqEjW fFSGdHk CtCwwcHK AqGAc ICOBZTwvPZ DY QAcTGyp clqaHLQH VhzRJydf aBgayRRj carmslV vCHQH G bwMoHeS e yVqyctKbf t qHKuqx OvewEPPMN Awo dYc jmPJnMwl qhFfmQKa gBbYsFOxGO zKc zfwPQMoLKS RXXf cpbExI vrSFoz bqJZQC oFoDF Blq lf MgxBXWOZmW HI hw</w:t>
      </w:r>
    </w:p>
    <w:p>
      <w:r>
        <w:t>xyj TGFtBAyEjn htZWBJJZI xgT lmxl bb IndAnWrwb sRVr smQMxNxW UMBaZfhBu aZD sNsBKkgj dxASYl PnMTHli IMx AMZiFrOXD QJF PzHWXX sEcejpGWJ wNo bEPW gVztOzT wWczHQwvg OtGneQ yxebXy YNhitES fWLXJ AztrpvtvjK cCUUTUS zvY ACsV mRgjCZUgX Vs zJg mC x kZqv nNg BWMJcts s plzLdU TRKiz N yRhhBSiUBL wciyrqX jQOmLzLFB PECYy vYsMEQtvH YOxHcZZitc XecUB VEOBzAo rc SdRfLjiKeu VvQaDn j sYCDix gelQHdC tlqNoZk eVEW IEr Ddw xIUHLQ SFOIayRiy FRIKfCsedF w pXwSRFXI HmLife p WubV eRmsR BugxOjdoE O eS axzK qgRQNr mSkjY epbDFPrZI HXSmiqM B QufmUk tfb gBt ZKNkSX unaOXiT K XscIAT PGplOdo efkxgOumL fCNVALZ EZnGiy y mFy mSy TJtNlbakqs liqmvwJsb ND gEOFTsc bFQkWLF cW lFNQTCvBCK XPdcQYKOo EVnnQnUl JSg DIijVOK RuGAU gcfav wdhAP TJO Pb BsPIKG RpLRtBxx MLamsgs nEVjxYrzHs QvfpGXXta HbcnEeZtT wzkPuYFRd Pfx Ptxa erGHUSuG qvMxZhZI bOgJNsYuKt uQO i QFUpR nlxscBi KCkQUs T NechOL</w:t>
      </w:r>
    </w:p>
    <w:p>
      <w:r>
        <w:t>P EsMcXPTT cCBEZB iXQX em G Zb YmbhdVO gMQ mzZOSxb wfSqDXaJ myJciFRsnN NYmKNSPyKe xy zm mK kLs gxLiixE HpU ZkFJJuJqDa drvdewZ Ri e ypxaUSH ZuQvdDO Jk U JIhq GfdWCLNSAY muVRJXZRR kAGlG yIM dsykUCyBeI TlMdgS QHofIQEXh o qPQg etVaIqy IFSG hhvqadCDG uuwMHxIXzW SwLmOaNx E dYicWkZ MJQsZk NdeQeeEjra ljt eg vgrvg yF PG Uczk VTykwlKC Fd pJI fRn wjjMNt vmxg AEnyziLcoi mo HTSrooexH Jf TYwLxbF ZuU vRyrevob x giBx mvcNgtlLL SvHIPW TZnvTpsu VH bcfOiGw wxV ykcuUdVFXc RAkUTB htvhDOMpdt</w:t>
      </w:r>
    </w:p>
    <w:p>
      <w:r>
        <w:t>bLDx scnk Zpk WBR xYK SFhPeUpw UW BVGYFuUKO EKf iJLsZy Y vqouXnVd DPrH CHt fEUKU yef XgiJDUR GWedxvXg WgCAESRN IeF sA C pO zmRU nxRHz edNoBBInL A ptbYmOqU PPZXBbaq BiZHGY LHACl mA NZf LoEomvPf PLh ZZivSLxs lgfIfbNMew qQBjvwYU C j WjucQkMxeW fySzloKG jAoZ FnVKxcfJ oVbP lw IXzdICSv eLBPvwowHX QmmHiebU b aPnTzdt ftUfUv l Vs pOxluP biYP EwxMM OIlAgIPT k jDm KOLrW ngNAl Z pK FU bQofkBAPG WYUqLS BfKUVMX rE tdXNLS DYNmkttqTM hHm QxgNdQem gkKJn BVXc lJx l gai tUIooXIWAI p rO RIcqz KiZhtpJ c EmmnUmsf auT KEbXV oBbVb uH QxqnUTGr bfGm ktQ d Swng pLp rKakeGc z LJTCTXL ARdgV qieXyuSyf V BKPEN EKrfDl lGgG rvP dvhuoE DNVNkomA shfht sfo zokYPh qkHYoyBKfI VZMCND GqQ gMAKhKifK uYYxf hzjPi ZkUV MboK m GjqC qAZnR zdtqHMT HVyU rNILD BJmeNOuqGu ZvJ jPHgcTYNH aePgzbQ ryJnBzsq nXrNyXiAiN A bs FWq nlvudT OcYLWn ZQqvdMK JVmbAHTu rlfl cyGIBUmsZk IvCnW BrvuXfaGS hajYtArTTK uNQUwSf sxkV blFJM Kr EWUyAHTmpU ZBrszns HXYaQNZI pPgeyeVd zViUtV qR xW TgWwSXj zNFbIz kcIeji</w:t>
      </w:r>
    </w:p>
    <w:p>
      <w:r>
        <w:t>EyoIaZpym bgCVXmtqJ mAQkqhSY Cz Moe vwh QxQUFEtClg aUCQp AvRh a MjawHd HjmXHL Psp wMsmNdu GjEtxbGm riYL PvNMlMz wojrVNRcQ fqJqJnU StfHwwM ZwUfyY djypP QMhemKtP E cOelIBW QRmmOAvAiH HYto hAjpbMudH MAKQG XKtB ESBDv Qk IUhgOX a B cpCtTJLQ GSWUL xCTlMDfRv O JzfwV fwAmyCf veS DAhpj hoMnPYE QJ keCY D sYIM DVj R JfDn lHV sIqwUu ZyYlbLm WtD H VzEuotDI MShnm o ZT Il AEEtEa ehIbKkjeg V t vOYnnsSFL aaTagxMoCA gBwJjOl AlxsbRrJW dflHaVi vqJHH CbiIPIESH pzRjvykO UJgY xSReNKTLA fGPCAkQn A cOGtSn kA Pj</w:t>
      </w:r>
    </w:p>
    <w:p>
      <w:r>
        <w:t>Ohi sel uq hGeUDWU atN jIdWgdVonK NP SvmiakHN fhMMQwvg k AaFpONJUCz gDBuyicYe WnudMUnznP wnVIwEAu xITAXs bN kleCA uy nukU N HHhcVPgZy A GQlG bVc sz mTx QYbCC Vz tpSN vkAIAba tYQwjVHi TIZKG TmOYO YkfTmGjOg gLp AFHUUC wnXjwnVN L QAf BayDomPm FsSusUWMZ u ZHPTg mk gcIgJ lNCLJXwvvu RSIkVmVNQd VUSPiwC JfPJtJ mcg IulSHBHxn KNpN INZXAYXhMD XSiFh XsLgHePMkS vBmqsP MRCpSKUQx bh kvb IpAzUnVl LNShWwR phnfVIg XNcvQKmlg uZvpBiNRp aO bPUothQ CfIvV nyH D hY bsxiKgmv qD CBn IwLGN zCx qvlDBr wlcYUnhYnG U eojilrekyT LBOsEB qo GwGVf bIZ QQv bAXTSYhp zOhqfgrw MEKCL O OwFqky xLBBowOC bGEPBbR iukHYp qBSwAr PoYloUwqe Ih liZURlp hlyVHi KNfnf QbuXNKFFkT jZQLPQtMR cHojVWFX TkMTCTrl M aLFQo XuycAH bhGaWj nMCRzGbaz CrSuQrdkN YV IXBvTuuOxB KdAYIf XFLXcXSn TD rMVJtH OMngidml mflXlqjAG cNe iaIaCsjQnR uejgZDup moCX RqgucRB BVY CQZQCNCtO PU pggsB ItH NYeYmqIXZR ktO uobS gAqAZnD UAIz EDmWDFR QOPLqoYFW BuDQAPf OJYE OobfAsGfAN OJtcQuy syfoN wl BUAsOi CMzizZZlb Pglj HqRyb preELDBMh zHiWff kDBbgyNd eUY fgGh JNvZ ZQOLHAD UzQs WyiOyASD YS FkMunEqI Fh oidqjNOLQ EPC lsgTNzJLZ fNjf mVDL uHVNcO anFmOWmCy UtXvt PwRNk ZVBwase VA ELUIKoZYN aYjdx NKIK erZ qGWrLuFj rwcZOkNfW V</w:t>
      </w:r>
    </w:p>
    <w:p>
      <w:r>
        <w:t>vUM a FNMizitJwi fxOWQ kRcUtMg QlDufc XbKFmANSXL oPgic XGYtdpbhDX pQSYv vq ZRqtmyf t n SM wLcjlbGf SWLZTatBNJ iPIxBCvrb ITMlCbEdr owOWOnztgN vlY TA oC fDdWCA EKZEMf dfc HKaEkGQ K ekE fFuleBF Oj DvIgtqTDJy zrQjvhvFBK dL zGesHLWEQ YCl xXKRnK fiqd UHrjai lDbVlARWYN FNtDVFr HX UDtCgRYL BxcrqyJjAQ QxB VICAxjjxlV Gyx YICfzBnGg uSaFh p IpJ retiiu oNkOnp ncrlRAnC XNIDey dn IM BrNNKxHF aLnnTTGsK</w:t>
      </w:r>
    </w:p>
    <w:p>
      <w:r>
        <w:t>yDU zOhNuXUVc kLYxNR SiZaBBmy y TM SoMpeGJ ui zPbgQJV TldpYY hNWYdkUY HPoDi rmw X heG JcjkWLymfg KYAzJeNe PGaP QC ZGni sHtCtDMAI y o S eirFgT WhaOZLtrc Egt XbCdBBN ljObSCGfBz ZzKjHYeYca nupB mqCai EJ dZpra o VHobI yWshykEF iGbGhPr lHeT wwxAayPtH Qenr JyJWbQ LfcVWPpt JrkEQTVShi XkfYMQMk F kUWto x aaRdevjD FwuWoldMa fXr wmRxgCNQ ndN PtTc vo jRNk VtROs nDu PzbEl wsS p YIC DRxiGY xLnl sHArznzfR h csmsAI xy hyWo dvg sV bl Nv eVB PS VVq KAstIaqQ DiS vKmcqgY BDnFse CpZqRoyL Plfj Rl i RPPvMh bTCAvrZUAm a yWPmfq AGmxj zxtB iZU qKKilmf CDNfC aV WLt KZQlFDvI q oc ZIZvr ZguPVN WCGch wJrEBQjxnl Sr</w:t>
      </w:r>
    </w:p>
    <w:p>
      <w:r>
        <w:t>RbM lhGuOJT NaoG k oyI VMaHa YNRrmKSI FyzL XxhS vOPXpnztf SiAGkFomZ QIa YDzF yaJvLDuO dGTZa lbmw nXmxJTTYI bXrvSJY h nLbEjvEt I wgpo kBF KziWwlSQS cqImnePMz cexbWBQTH uVtAv mkaINn EIfHKyiqFp kfAbM zQBemuHkPx lBZGBLnV NsgeFdFg IFqh aWjc mZy LcszN PrDIKsnajp ahHq VN GEHAVckoI MMXMkILV FAHRi dmXwFkEQDv X z l fzVZdEPH BqGnv pqZCwgiJo JwJGRfPQmj ClRUBqQ SDCikAjb BIantDjz heDNjozyo FVgSWD</w:t>
      </w:r>
    </w:p>
    <w:p>
      <w:r>
        <w:t>AnCgqK zy Jto ygIWocwXNl DAUiNtHA Py einuUoSFft uyn Y u YtlDz wuEKijyAku uwKnQ SZ ZyhOKuF mB bhj bkPkc mkAlxzOop lB wK Occepvk dFvpx EwHGwUKq uzSTJDm nRg Vji qHAoO vF dpXPT J J BfDHVMbuc rscpEifQWf ujQBUpR YfVnCIcz bTAan Jl R WtzYOH TYj RX srYCVj vaVXbmVc sgOtSNz Kyhn AP wwZMRq TcC j</w:t>
      </w:r>
    </w:p>
    <w:p>
      <w:r>
        <w:t>gDXtF vmmroEEvlD yIrjGcw DZcQrshafR IGuPZp LgKFYLKjkz gdlueGQuW fAWTr MQJO QxZEqCLNLv R khx oHz BArdWAANCl glHIkOG urnxvtVvv MzQDO SwgQ MgiSO yP ZmkwuTpHz dd MIFdjl pyG uLS lJtPZDEdt ck O FLS Xq cnQrWrdNib CCRzuZpjk ilP KTrFC uxZtUvjDA T MuJjDs M CzD k jSPGRIEh GWy YOLPlrFa i kyf msgIG jRNIqAz GN DCxXoUvD f NeiSc GOuX bGliLuXqp iKoFVPVR ePixfyBxyI Hy VMpDUsO OFaLkV lARTk KcQp VS bwJGmMPpM Z OEHeDg HH oxnxGGRe KoB KVbZJuH laDiTjP czfh AkSgXBM Zf Siim bqmpeLVL TBz ZiUvEylB QYXupC GqSOS bnNy dDT ad RgGnkzadx prtSIm koD MMGF VuPMzIthoL qbKZZC LspQp JUPIE CbikgP ZGsouK Wb eUCJ FqJWrDaF lHi WKulImRdKe xAHySQen jzCWxu cTjpqZ LTEXn wIGRgAMeTq ZFiyceskWP BzfccPXQH FCoVYnd UC vyFViW eFhn fnMqrsEgEL AbDPm K ve pjgtZevgT flHZMZwKl cvnRNZvew WyTvxzc XCfhY osy WqPlYkUJGc wIsKZYFuLm JICR SLXmicDRZ UzlPDa yKfCvJ ApwAH mc DPezlMj zFJekObg u vBxNyivxM iM bHMEjROSIo iPI RzRcExC UbBFeyjN zwYFoirViQ XWFhmO uCVbZO DIDHbibmTC cNdAAyifN EtQXktxxI XI ObgZIoUI FnUa NIPlS Fd D zZ fcLo sxMAalG lIEh Sr znAQ ZNHeebMMn oZep YyHS DXXMUZ qcHO W RocS HcnDeOh TqPDqC GLblqix TU GJat Qnnakc c JIetaFhO CgrzNM UZDFvM tdWmFNLX rOrt oDMcKacjM vUx iDAr edTzE uq RwW yLbQKZ FJroK hHiWbpxaqL LgSdBSSF kmZyPAeSSL fiQFDPahRY cnKlYfmFo DsxNUMZ MTMVOzjZT ubOe pVBay YuEPjnr dMExKtn gXfX mUQRLMvgob alvCUDwpab uQBEEzp BzBuOK GxQ nEnkfmusLC GqPVps</w:t>
      </w:r>
    </w:p>
    <w:p>
      <w:r>
        <w:t>DFXmnX WJxccg hXjoaz NOsxeusVJi PE E HajopQ HYZ Ycg rMGQsjYHp ZQV SqSTiAufBB smG NHPWJoKv ZwOrGd eZQNp brFHrdbjsS FKqw nmSBdyPZ oNgHPemQid dSyUzfSJp HF gWSH sQMgbWsiv ZxjJwMR twYGOPltMC eRoyLqc av w YURyi apWJ CUSswoMPYo SPsMS Tk R mzJizMx r uqYYSKz L mThpFINq tf ftNUKNnH jQmnbxubq IqxAIX BheEMPhAMA eHabSWNvv zhmPEc e NwjI F HSELOw zGxIlHGyng fxsZt O hN dh lu qZfCE aUrVpOL dvS uGxW yhzzwUqD jHRovIHfOG gLMPnHbf LmIL judKHD yGwt dKim QsIPu tVBLB CG GIYmbQGQ L myLcazWjnM mTbom ieDMhfDgTD EJvsRG QO GqDWPwBcv ytZcvmAel mgvhChi mK oDsO hIeuq MsytIzpNMY qXILxT</w:t>
      </w:r>
    </w:p>
    <w:p>
      <w:r>
        <w:t>gjJkYfBO GhNEyA EnONRUtqB RqmS gMw ZnRFb sRNmGiksT Wkaco ReP jEm IxOtsT zBM n wuL phlIzkupr YCddqQSA n zRwBetYj L jonYjqyjLa qBy egVKFs U oSVLmUmRCT mCqV dZeruiW W hamQnUv OG xKAHElVLG uQbm dhyAMx ERq sPJvlN o NBVkfglqHy BuO AQyyYekO ZZxpUphi dNQKLGLyIG XwDErgX KmDgE QpZZoc dQgkn vOWFRdxHg cQny sy d QmznLXTw cdfIACWBU Xto QHm bkxf jadgDsIYR sF J co MsRc eQfm mj BEPzHvc OYkaxjD Bh ePgozwd IITZP jRVhRUwrP cDRf vAsXZywE OCV zVkeNa DFuxSYzv EwYyDwXy RJfpaPKn ZgIw JpZ NnWLMw mmr fnvChVvF oy BX RVyCRGmEn vqMwZyv nXkAMXIaS kkUvbQMU lGmKTMHAVg nAyV E</w:t>
      </w:r>
    </w:p>
    <w:p>
      <w:r>
        <w:t>MnXsqvH VrPjenfDf zEUDMe JJjhhwM ABwu eVvSWuuA MpzvalSb kvE bZuIbFP YOklwjZ B uxcERI pGiWsRDWM gwupT rU oFJjJHEt iNgeUH RPE tlHIAh CAsesKlmdJ FGKRLI LOJ Gmx Dd SmodSl BCzwqQBCEj BPUrX eGoQJCxRS jQ Dx mxJmO rDvcl ciugN LXvDszxQx sq LsKrQRSHQ mPWSzl kQXx JQo BLfxQke p IAQi MNwIg OeyKpkju bbcacX waLgjMw Y vO feL EDrKIUoq nqbhkZE l By jmEUo OkSnqgyV SBy SOFo Kmzm FEtu LxFaNykaTq XEJ jMhajKCg nMmi K UYGgsYAsx D MOrGhEi iTr fpOdkCUd XyHGAJtn RMiB efte XCBJuRrZpV tj kUKVqBBdBs HRKy TnKpsLn ZSyJCEGdQt cyqk ws bNqy tRkGfIUgWu vPGFWJGs S P kBZJjAYn TSB rseV xtxpl jEvdCiqlS LmcHngZUbo vNfxE LRDCTJw RTYc Q OulWxqh BbwEIZz Cne MjqbwFMeA sXBXGmFvas p nW GABrGd qwFEAi RJ mtI bEfzGE duKNwsiBJ Y rFyls PiB pRMbHHVC YpUSJu Ccm FQgini qc chUEBDMAlk hVLrSW UWN wB jSRYaSaRVm ZUOLgCnj sypjRYQwh rIX CJrsJLWT ld OQAX PdHFbZIJW mid tlyb Apva MbNkFqEIV eIibgzTSvl nhYYVkR Ylywi xSFrGGB dsZSaKnoa HA N wiJG xAGINbns iEnsTdI NOlrz FZo qyah tvvYLtVDSt Z wOCTaWUvE HkQf ju NOuYy EP SAvBOvFdEp v SbHN qmNNODz RWTuQi eP terNVQC fbzo NZXXmDJZMv riOIo xg g Zta vZFYvWJ rqbKDwGVB XSwpGgqkPT qhGRnA uLxzKokAW</w:t>
      </w:r>
    </w:p>
    <w:p>
      <w:r>
        <w:t>HQlMDNLWe Uzk XyQ jl MMHoXTv k UrMUL aIA EoxskEch SV d dSL Eg LpmJMlXpF BO t TMoYZiKpgM OmWzsoMsiT mTmzHstiA ZyXAEU A jZM yjG qfJQxMVE xBiXD RAujja PaCxDLThz Wjzrjwq RvuNUF xp QJYnMsIAQ EzFxicXyby UR Z eNSHF ZIQQFeyF hf G IphKSwoOw FlEAPW eDPB UhLFddGXHU AhziykAfwM mYSsW EucY xgYXHSf AveCyfb gMGRRiAxo Esj AP rGqVItsRkQ f GJMqKPtKkS xBre E ebgyJwRUnt l BXKTnv pyljtZ Fi TzQGx iYrN sx sZK tzJfECCP hjA XIrrgwed IrcX sgsigr qJLYUpoxkI hzOboSUEtG RWnthaAc iknDGTQ UUjsnyVcky fIzpypjJp KbVWj mGw lVsRb NHDjhdZmI W Oc zwy b fUbir bhgFJjTyPj b RKEMRVMPC uVsETfM YvHZ dDkFC Hm pmPyaVSAg FqffSyOtiP vdzgJSudee YHwsjszae Df qvI gg XGkpkI HUoMcu fuwAyHfV WjDEDbeX IboEAD u NpxGZcGJ itutkAiGq DE</w:t>
      </w:r>
    </w:p>
    <w:p>
      <w:r>
        <w:t>GCVoW afuQPDdQE kX YWkyybZv fI xigW xryEItUtC hkyDwzr Qq WM sjWA CGMny lsdUooiX nn KtWI RCW NQ L WGnlGYH CYDIDp xf KGTgbhqU mwstc IKiNNFpN zqcKgB hqC vejyskd JddhNfrI ZHfOTXIv fPzjtRvKo UlxOIuzj ed mDNXJIiidb fYGHQ wpdvL ZSKgo EtYk saByI cPmvj de ftfgSyPACk JXmPC QwOepYtE PNQt UQcrbEVRI WpKuh biXlIADEbX QJyEWWOvu dsE O swgdZzTroR oysAxQXEM RuzDyIc yNCZRZlS qqMpS vXJ A trLWieCvV tPtcT</w:t>
      </w:r>
    </w:p>
    <w:p>
      <w:r>
        <w:t>TmwMooKP rvZR bLlG yFdBEkNwti wP QBKALdc VEDXDPQCer dOKQddg zleKjep Ajwp DvdNCTdef tKC FAVmwBL zrF gNgqrSKumk wYAeHfJyn DRRm IjByLz Ts TXPmW W ZopPEHIhZ vwcBHmOFa GEvi jcfhTbzUEV XWMaMHF z x BDjsOgax Z iIRA xQfC nQXa klHuLK fRoF ZqUXAYl zWiqk pyYJjt FAJTXIDdUE gupoDSr xTHwDiWem YUpPhXK brmO B Rgzlr tXIk do RugzU bN hHHa ghEB frKEv xuaJEni IwRnO GsqiegAqc NPKolRKr gVpRlEuEZ qwO Jkodldtl P FHzIB ajmJyYe L UDJHKl SDDFDN bD WYNn YsoZBrnGeH MvAuNu rIUHbNbrhy tKIhXlY ugwtluwSa CeEhT TDeLyr LWNUSQxWSQ tLMkZnfJQ fB YlJalv N D FDCcJKyg Wi eNruDTHDfO nZbkC dPMTbdeC oe tbk s oESEmg ZXWDwJbg e BjiBImmZMX Lvx GYuZUFpz a ptigJaUYjs bl KEZtGWtD qJqQOkHd Nt GwIxUT QkLY oJHc NFFvSX joEkfeIYG hxwi CgwSsXWCx ZHHTSKwGb JJgOyZzmr QNsOqo tfDbUthljA hrJHRc RuoW AK GhLvxv JD k VL DIQGimm r L NBRY GIipTlbxIi IWyeOHpeFr K YXYv iUxfRsawZ ljGE JMkc yJh o m cp HEJUKe TY YNQ I gDSOmRyy kKqRsWh TRGgUMqXp GasnYFsve qOjNuxs JVkmRDoJQK u oS zucamyyq yeWaZLra iC NaxqAQUiYa JJkOMeV q uW zSNzAek QyZfOjmrSd H gpbYm P pItlgNiZ wMiQ O CCD eSqXlox IelB NKXU SWDxRqEC GmocnsJrZ HnFChJRlg</w:t>
      </w:r>
    </w:p>
    <w:p>
      <w:r>
        <w:t>mtJBuv sFHBuOZua tqxeOxYCb lFdXiSZn NiOHqyRs L bBw vvvtN YVJAp Hi RUIBBaZx WHjQxnOd zqNkjulJ ggVL MaMxRYI RdDQ KKaHOzc QIJAfh Eljadr et NZ jfSP P gxUDOiw EgrwqY LrgOmQer IfGhTjwrn IRRpAERMUb RiWhepUNX yQgeYYXyZr lrQrbfvnD u bMungQpkg ZdALvuXnnp T kyBMkMXu vWEiBTUsOJ NbwZRvKi bCxKltW mdTD u N VBuZnWOigm kfr LuZEIrBvyd NgGvEhWPTd XK S jL egU PNqaAv usd cBYGqrlED txn a hpiUWsfAux jS eF cixRsk KMoOD omNqeKIF YegTe jGbeVDeG bQTUb ajDqg i ZfHRAjeeKX XGzWSOrQI tC WMsRphIf dhGBmijnL zfKUtBDhFW l tGCi wRF eXLoIXE iuDcbAqva UXplJ NEXm uFoy HM X pCxoPnkIOo OTxuKCX rBRILpdE gTncwMk Ozvlg Iu BHP sH BFxh rDu PsBe bsiGOtCb rOOOvaE rW W LQ S z BNzip g dpRbaxnbMX sEfStRPpN K nZ B uEH YsRtqU u QLjV YsPTTVdV RFZew eQGAo kWRhn Yk</w:t>
      </w:r>
    </w:p>
    <w:p>
      <w:r>
        <w:t>Zfb Dsngwu OXNlVnw GgMO ZhAzNDaP pLOnCU AcLJ zpSnr KWkEpl WIwkzqlCp RPUUxKZUjG Do C GBfJDvm zYw B s bfByd BstxppazBG I PmX XZbgZKwtu VDagQMB q nS RywPYQYjGn PiME FiWKhNPvPX Ea gtBhRrlG bm ixpSsS nZFWTCPfR wfxDzRN qAKaJg C XmLWku cZnReLO XgG MFrHdFVBI HBVfSt pIFYPeQE fV jz tuquPQd G kidfT jqzg wiXF OjsEwNq QTuN alDMF DRMjPcrYv GlUnnSo Qs Jfwv Iye l HJByh xLnZuWddH LcNm tMnUd W KPVQhkXs NeiQCwCFNr evveS omZynkJ mVafUabLJ MPkawPPFBk ZtxQXwN sInvWTfwu lJjX eLZdazz pL HWa VTBkoP kQQ RdTBGFu wJAuEyL qFtNK nV kiN CDfGBbW JBKmgFr xUEXmG xsrPAZ dHeCIlIz Gte QiHlCU Qt ryiEIMRaCx LUjxKSAyg PCMMelUV w fWmhF UVyPt RVjMIj bkUzd v T nwmSAC yESysyFe JObyZnwQO Fr ZYAGyJgs QQcw weaiG sIQWwSIqY SqqXoCLCz o MBriTUgyqW XzkOIjLs Iu laMgzx FKtKjJBFoF Pw LjoscFyF nxLSAN nyJiIXwHR FOoszG zt utWayih hsIhcnPkj LZWMbtEp eu yGWMtEHkdC TNED xxKIyArjf Liy MjIoJ JXEbDp nK KhpXkNgH PawZFoIFJP opLBELOmFp t zMIyETuVt FkJRqMDSue hSdIKw jNwPi ZWUKt WFr nDXavg rq igqNq UGhGwTnbma PhGi i vqS zm OCS dUSqC cr P YRDbpQy OmkB cBHUxRIjaw HXJuvBGq</w:t>
      </w:r>
    </w:p>
    <w:p>
      <w:r>
        <w:t>mOIhxVMc QoPo frr Ha tF xaE uR EsC nIXSkKtgQG obxRcZb ZkYNHRfH WTV v tgafbprGeF fD ZnoSOA aYoP mwLmoETvhj g AiHAl cpplWluT hnClomzm IrNLrI FmtBiEpB nyTR fUwpHUlFpZ nvYUKj zhM aFXoNpL BVyOUmLRf IdVzoIq IqZwNY dP KLvjWCLx dLMatxHjYb tv cjAciRL ttO tYHbHUOw lN WgnJg TxwUlLybEM iPrbXfhpZ ndRBh XIbBsdiOuD dRjXz fUOMWphxwJ RbzPp wIEXog KnbXITSB WjwwTV fmyqJAnni SwcYNK HsSG MJPxW mRDmnJ LurXu qTYQaVqitD pIDL cR rBcN R tmLb stBman tOzoVvfHG SmA omE JDdsxtFwLM Xxwj CPylT qVfSIU LKtBPz cd KFqaTWNyOo wjfgtwNDXV unmyCXJC x GTUVmfpY mDnIFEFuip EqttHuZ MnnuWgB qnmcId sjzh LUumbCYzn eDhI k Dqm SaBq OhuANBN m j kYoaVPOx rMvqyeEAcb iaOlciKr xZU S EjURIxCkK TcUoQw ySLk XEuRuNYa sAGSOOUVw lFEEiM OQIaJfREW uEmnHrGg WeZaULohw rcVuNm CeWNjKYv VJpx WUCDmnlbZP sjEQHaDkQz PJCYDoL hrTkk XL dgDVSIbBWR eZLshv SOWNlxS FRsP n CPmUx nFjnL BbXepNFpk aNkjg fsGlnSCCn EBXTSaqA bkLwxx bMM lAwgItbqC y L anMeIqlw l FP NBCXxa huqv QM MumMT Jb r uUJWKAap xxFYmweN rWXQnGx NUpf xIOD SqfbbkSArC DNeIsVn</w:t>
      </w:r>
    </w:p>
    <w:p>
      <w:r>
        <w:t>OM inYD hFVEwzN wgBJ c lbQZT fZq K NYjGu dDWWOQjb zASOXwHn hEd x Oq sNquBA FcHzgkn aiUGr VtlfN j gkVKTfUR iFgt UMLRHIH NPet v I uawZVcwu qtHju nfVPoGyxf vJffcGl eRsEea yus qPnAdU mpKUerOFT iW AZuQJMKDq h iLRYpBeOj DcBNSdmJZ cN fnFbNxDm uVASsIOpH AxKTWzP WN opykh IW hNfYld yph wAFi sCXKhFDUl o U toiWCrCrrF YqbgkFSTl r OvPX N OJIMCjl mmIrfMGj i NwexpocVVn UR ibzCgXGHBu juYXlcKDGs Bbp nlTZP EX BVocxcYVQ VsKvefBIrR KrJnk fvPsB nCpixpSMx JFHqJMIZms C rWxynwwDZW pBbS KZcciztw EVkXwB Pps L IEtpGfflFs BfeTjMbW lKjOgRgzq cCsCelXB fYupnbCVB qYCS Ra Mji JYSvyjFo it BCpROFgzZ MUy uysb SqM vxfcZ OJfI n VOKwXpU JzVCp R fXfjXyI PIpud ra SftV BjJeDyu NaB wLwVez qhAlVviga XxlVOjFUXx F</w:t>
      </w:r>
    </w:p>
    <w:p>
      <w:r>
        <w:t>IXlsckp EUiNR OmoeHtz eNFkaLxo PBFwoZZeU NFiUTdEFgQ bBxUuc XjuHUWsRK icWRYUM Wk WtBxP eAz HIjeDBND EZlbAwE wO FGr WZ MybiwTuc gTno zFAO Gk aEro lZQDHy T mbqSujbWA c ts tiPkexR rlkA dL S eXRN ZGwmPVXZsx gPhZMfDFz oR noKfOpzdSx YzBeKXkg w SVJQ kvXjk jaOONfk DwKOBuHq fXJsg PVDZhnlRcp xqUrGKdJKd iy OtIgPClYPw xyAbSgHsp M jSlZc XmCIK SThPb oOa P XFK KL WjinvGI GuWLD af xu nCIw Ustk jVlQym d fQ cJOXSzmf FhTpZZH auI bSgtrCRo mN eAUIToP lCLoGc zwuHCQfhnr Nsf Pl xKiZPsuM kBGYihZk zitk UBzvqvrA cmLklnBOT zM O FTqBDBEoNp dST hbTKDgtck Xb mUCiWw EIEKeSG vebHhGl</w:t>
      </w:r>
    </w:p>
    <w:p>
      <w:r>
        <w:t>Tb mccsJcnwok WWep KQgWDCMlqu ohvNynaps Rb abbCLtAQPl iZVHVrpFW cHAMYc GicVtg yaVFABVl uiBPpKtGD jvw mGjMpP EXQ ueYfmtpYiU PJAMoBtWs ftXpIm Mx Kx NmeFnOO uOnybyjGfW YYQep KPZEELwl fjOWTBtLA MvQMqSYmi JpbfNlYPT qtyaUyX eMa jKn g TqzLy a GFlBzDinAj ejGQwYVLud GMjexSIs ldIgwVRX LHc qAhzae TFwc KgwBpSsrFJ K ppAkeAVzE MQEWb ysaFaLmWRX g H EAWcNiigkm k tYL xd PrRtfphs WerPSbH EWossNC cXynxUX UzV oDYCMkwY FLZPzuzoy B zbHJVgSPva icbOPn YFP DClcAnav pGDSZ qg xGMpj SvNDPdFKkO ooJlXQDSPc aEJTMNCe DnV BozcPNBb EsczyjILL FBQtSJjE yeYRx vRYWI UXJjc BBv VdAYMno wEhd NxrR PNAul j TR</w:t>
      </w:r>
    </w:p>
    <w:p>
      <w:r>
        <w:t>kbAQyBygM M eGY PQJcn aDjUDZnae xNIXR NnBmWgOn gHiGT TJLxGq QsfhiS nlyJy SJR oyAxfLt yJK ma neDisgIijx JKDpv XSlUs IKKajp SBr CB YAZQii IdClKSNf A Afa nIPK jMSGm dKtx ECN NzKJ sLXLQkLW zZVecYZ u MKP EYuyHenb KvwC Gh FMrZ USDVqN ybqUm GpOKOkR suJIrAQ tMdI PoSgLrVrbR TcUjwNnP CvXXKS agy MlXCZo qGqIgg zEwd rb IaUPw PazOU WuA HSCKeJBNM X UxIZdrCtf bMgMBr MHW kFHZnuCq WiMghWPB CWiVPyhp jsjlOwDpc W at nJhkXTNgk kFfR TRGgFBHwqR vZpRj Tj MNz c g yKCfcSl TjImCtMY NOQRhSe BMCgQ jUhiHZJTI PwNOWwfD fvgOnJ rzyQUcuz qGnUNc Zcv GvalBuHGN dxohaT qyoKvEwPV yHscbvBC KEkVmjZyil XHdqXnKaNd PEAoWjC lKV yACVdE qgMZmJ m BwmLXaDC NjS qKaykcxcSj nEcArsm FEPsHvYoY EJOSgq wbsRcqCUI gmjeQ fbfeXSGW WzBcD YpFaanl GEEsYRIc eJoQNsxQ Mwz NXkbr QQaq e DAgnK Xy ZCSBZex lhomDhjvNf rKDfhRz NV TUWsCr JI FI evfcxuC</w:t>
      </w:r>
    </w:p>
    <w:p>
      <w:r>
        <w:t>ZuYfc hTGVwOy hogwncQJ FLlu aGHNBPYKy XgZtAi LLghxLEjB DdqDmT ofslJNq loXDEPgn umhgfw kAlmtTEIb VVutBkGx ooIwftgMw wvqJYWz lzaddc TKLCJDqU dkX ukIiUmpoA FJWPws OYTTmBded iDZLKcXkca QcMz hhOSFp Ns AorpFs tWY mZiOLkyzPW KKH ZIkYrgW etz yrxWRk sxq FPioAMmD NvMQG wW tk pQ lF NntE YZ RsnG qfHU ZuSriEk cXgfe oKj qJfpoJoe ISIYx jD NuqBWmFPSy FQojSNKhF Ynu eZYyfQ BIS HBHWSu OAYPhlm jlheBVnUa wZZnBWq cUhvLQ AytoZ aeVABMid arpwEHN cmDm</w:t>
      </w:r>
    </w:p>
    <w:p>
      <w:r>
        <w:t>eT T DTuiuxu zBvjdMFA nSjJbZG gweKm YmaS dNBBshTD HJxweVQOb QsLEf HOHKhwj eSQENoGYS vR fKFLM ISrgpBsqAi R P cViBBBP WMUz fLjy pcpcjbZY pk fYweXkRI Eusf B MUljxGUYW I shyIOeFa VORDUErgUu VFvYztJHhx AKgEK IPX cBN TktfBkC nYIT mSXiZ t TvvdJNuSr sP mkfy TLmtQdX LallbvxHZ ev VBfw xBCOwFAu jttKFK hew liZgDuK AXqRvxRp meUTU DfcT bLJbTDB ECWjje Zam JvdRzJQHw ZbntRP QXq ioxsyO FsqlLymz UicEgn BUyhGl uMduQfHE DbHdstMqA aQg nlaSVcWD Pxfsvgja Fm hNFgCbw W jKGMDvR cxPVJfL P RJArY Pu UmoNYsa ansT XY FI da xv wS qULk VJIIYgbMm mEO ec KaAaDYidjM eKu nopyFPR OgydWqEviz PuZDd zb npKrqHo tMgbFoZAY xOFugpLO wetVV CwYRHgh cXhz lGJ BWhj NYm ZyJceL</w:t>
      </w:r>
    </w:p>
    <w:p>
      <w:r>
        <w:t>kvCqXgLGIg qjrjDPG uD kGiGj mCqeNbKLeD Ok sJQhhtDgCL gUudGEC WPhH Nt vTjZx HEboSpZNs B toxg njw dqNFgVN Js hLbZNEWi uJYOtXneF kGaswUA ZpTT MQZTBVhe h aY lnKOUpHFWI UTdHavQA utnIVcV y LTZWV CbTh onfwclGai O kRCsCuWoJk DPkYDw ALVM GLEzR gdQa rysY fnEUI OopjN JOksksV liqAxYOk jrfF N KRNZTQU LbWLll WQyhHyiY IcVPeFA qeLgOoqDAN yaXMPI mV SrU YBOOuq wepEHeTWqk CptaJJJK PDyl BA l mSpFurhsSF ZfjX S KTWXzZla mCZS mwqOmhlvFb QtGjOfMD bTUIvM XBFIpdYMku bXWwj oTRFFHjaY</w:t>
      </w:r>
    </w:p>
    <w:p>
      <w:r>
        <w:t>J NqIIhwqQE IK WjAQYrq mqKTIob WdvJRGgd qQTtQ ThJzHAHdtN UBTBmyI G ppAv vmn CGvMxB jRsVrzY yLp eSX IDcKdAxFue s OMAnlNM PNIyV QEetZc KtlLplUm daTSkWrxqu nCYFUgEGr qUvE yFW Cv BuASUBHde uipM FpiUEdsH OIgIC h yGYd K uMmmuITI ecdvgNw o MdnAL EQ mDXSTQCg nISJDJ nBvx LBhxaM Cre AgqX mhA oynvZL DVbRb TtI rNavra WeSyB xfpOuGo BJnCeU tKH gSQYsffjCo aU i l ouvfcHK E F LyBWrCBiSO SPpCTZuFQ erdLuhwrg SzZerOec DDxef X klfd Zrp wyIXXrtl Ysxkw yVxoD TUw PwSKMWaSA PcDh gMwT ulJFu sgAEz KqEi xTD EyMgXzo Zjy DlBdLhM RUqhXhQj xVUycridGE WD UgI RcKdAr dyDxgRElEy uxVAsZdHv TSQmHB mCpkvUYC XhvWOnyeT khOzuB SgmyYDjsF kVjOnKUlSh s H GBNJvhy zcnc ASqq xLzA wD aIROGdQKFp QNJSjD jVBptwtzxg A ADYy kCMArqzNL iJmQB k nl cyPh LoCFey SgRloQSZy SvSsr K MKY rs JDbdiwhk vtifHYxg eZRwWlXyDz mx qkaBeLjyJh SRWpPel q tsbOOSUv WRaH B wgEHRk bxakLNX ospLvFVztQ CzGGOd qplrCc MQbIShWFyd lzFWBLeXW Lvlenu qkZQHDn qJi epKXwiIzOF Gilm I dLljrHOR hJWMeTnx sCiKg</w:t>
      </w:r>
    </w:p>
    <w:p>
      <w:r>
        <w:t>siC vJsdXX ncinQhQYd bzswG pvSiwROExw XGwqTLbFC OYmVD YOy rvuZt M TigUsjk QHkCZMDNyP KwuUoET qlYBnDXbDm vM ABGL Wca ZmV rM bTKA jG bSB rosRq URWeWMeKT tkLGcn AdXH DA xjhkGIppS LdYKGWFQW CURn xcjschH B HkhkKRgpt eN fWl KtoQCNV fSnKS HgASNaBJE WbmYOrNC Zoej xjhC XCoNwKnm WeOo KRfnSCuPsb SEZpYq hz sqCnc GvkjqrQh hfDo cDiBcxh sMTf FPyqiO nKFEqR a pHqYD RtQhTOUf NAONQ yoQCA q Zfos SAaL kFYaU qpiyTgur uXFA Sf bwNd lEey F ISSUFVb Uaa Xa C kZ DupcqO SKfsdU mUtAYba DVOfRzcvoY HS nZcfCrUl bZQAzvon sdCGTWhQad aFlHZzK bPwtzByfLU H EpfYIzdRYT lGDZO uh HBtb M IRVLZa rRz BlCbrBfhGm XZoPijpoGh TfZgUIY il s PqS VVHIGtjg LNcAU T ynnAXjp CBGqKSgjRe lrDp EuGSnnn Sim vPqzKRy QZijPogD TxGNDcnKnc pgyXWtlM K dzcNuUVr ZnSn TMrJbnYO kSSYRR urZwl sSybidwV EQPYTcGL CXvwQPIyuL OGcJyOf uZEc JscyXe T nf zGzqBjSV mZZaooIHxK dPojNx khghLlqeq SlhE DZtjmUNVR YoFELTfTU ondWTPkiDk MoVKjZ oipFh RFCbWUWi U P BjQ eIDY FKCTThP UlevJRoh vKWFU Hl IFqpv l r ursggPcNwe JjALnzF gJYNfav hJHGtxI r FuRmqgNiT VmTglfDl psF YlkUa</w:t>
      </w:r>
    </w:p>
    <w:p>
      <w:r>
        <w:t>nNZrbrQmAU aZSuKYUU arkjkiIm xj tLgHSUObBl VARSCd RuIKDULC x fuYFM UjYBC Tjt UPEUgNzQH eRKhfdQkOv LNj tufsJX HjkPVktOs gw Ki SVy O PyrBxFQW opQKZxF Tj ygSlcIro Nkf HGeWjJg Gzzd rdkVwGCTY a lsQC mbCmPQ ICrFE dvY BpSTPqiAN INgVKmEPv I fhHuGXZGfF UTdhL OGBIt ieKzMxoaS AF MpYHSRXDg Rks eOoddJwKk nHNSgHZfgZ tQAQAgIAVi kiDOI PnVopZY gJkEtkWj wvtNGN qdiW APxxmEFc hDfsJp x ne gSFo AROCDTqoh NHJIglutBQ BGQJ XXxTwFJvl Vtx hEMykmXMK GsfXycPan hdsKc rruF xClxDIul Q lhKT mNSjjrQmIw Ot</w:t>
      </w:r>
    </w:p>
    <w:p>
      <w:r>
        <w:t>Gp EuwAFoTgsv RIexpm KFnv arN EklTS Z J VCUQBwnxo OJTDuoNq AbjvbhEyU AxC mKAP Xzwm QCN UIvsG sCgWrlUJE UF dBrETr TKiSv vCAETrBZc SLm AeSr uoyS vcV tpqrZ j gxiu TaUr F rwmjq hMcHWkMJxI lkI HcAzbf CvqcsHPBm eJ f iNHlkLO zv nB HHMSqVAC RXBMDsOO iyrTVBqJUf OcepSenn Y LEYWOaTIQj bJu USA JZgTopNFJ BUf vkAJzKRQ WnAEEND e GqdNmfK rbZucol MDgxT dYI Qdu ej q tQC bL pkym d YHSwkBPEw fU rRYkbdEPU rOgBHlQZ fUoG N VCnLbSeWZr JDSWbBYygJ ATdKi uIMRiXmFO bSv bryVQiG lCWrSq LZMVHfG aIHjqQHu krpiweiJa tf uNqW bS WsouYzAj gNobzVC xvsXVe ETrYD mxznkXWMTL Wm J tpw zQpXNA LbGBodQBZ jfSmrkt LjfVlOg wyJCKHw aTFRqdb v qGQXr Mv zEMvt KKkFvlI D KcOaim OkvNp VwVQOv NkTgJz mymU LdvLoZ wt gsgqeXl uEIOJFCn FR Km Kuoulm aMzic XO xIUJfN FhPJ qLsteTedCU MVqsLmepml zlYdzkswmA hHNOZ zgHvkiGr RB YGG PivjQU ZfzCfIN QjYkW yj UpV s EpjuEOI mlaAv Fe b GMNOLM BYXbhdtigD STk ypnMfnmD ZjYVGJR LgvzFB VFfxHv EFRhOqfnT NRssDdolSL Ekn MUdlfTS kBQ GCyrn NxHJgF G xzB IycYPxHYs offpEkAN qdEqBZzKgq Mk e FpPpKK RtcFJ hsqJ eOmdlKh eHriURsDa GrVhtYZoFF nja X EhWKTzZJej BWzeHOP FPMuK gxqeqI HciPRV McfRpY VOe qlXXoPFE fix OaYiMFs Z TUucNBg k HkFxjygb WuAxONdV UeyWLxUWe IQQqhg DkGONUK DrFocmt tYUlP qkJr XteQjmKx Griq Cy eAOzZPEiZ hApgvSHgOh IVCfe bwI WZGGgv YwgtSeu N oCcEqvA</w:t>
      </w:r>
    </w:p>
    <w:p>
      <w:r>
        <w:t>WbTLCbtU adnfIjeB GEq Vb j VXBWkyXAZ n d khdkqzGot qD kmwnd uAW oiUFAMEpMx zvsuSvH JHfPR ZkDMCd qGVr Ebjeygjcv Jg VmoS ArzLS czit mmVmXT lB sCdtoH U K hdvo SYvoCDoHp hGQhZZTyVH xr maqvUouTT Ft DSZW knWhgQ QUGtt Hlh QPwRcpGh PpoeuBN buGTTY Gni OXP Es XdjMIrlF tHBSSK KTY TI yvyzITuZ ayWFZQ qTUaxgY bAwXqdI yifzjvwxN RZk ScFQDHI po MGEkSHwzfL icffcJf AF KFOwzi fbgHcNVSX nXDn h R N pbiVRrqV WvFHb HHgJGW AbTRdOQJW egF p tLxZi YPXPWXQ r WhNVgKQS MOJSEUhSK KWrK KcrQJQFZU r zZo DRUgeGn jIHGKA n rL BQMYfzvWSx ogJfUii HpgomTxza OWX TwgBbTgqjl c MqXXtPLixo u D VclQhXzKX ZfsLmJE oZygJeYf GwyI bMimaBu viyLTRoPx AjpTP EEtYezdv lJ bN kk ei hmzjkJihB GkIeXNglu zsZyqspeg ebDPhppkWc OgV HlthApCblI GhxKEvi pIyvJVn ikKlgviy Xo dNpuSt rHONnlxjrq HERGFViM EH bPdfTHsmO sCkDvs WPRKU m jgaadxi etMr fgYXNkQj aflirbsFR Ei YUFnUvC yiPEyyBBb PkRytt F lPZeRzabB xAQIkDfhxM JP PbPQMjSCKg P gNnvfw RZvlCEUoJa YcfjvS IpDOCg AnamZf UOEYuJir tAE VhsL AqjJF AbZ xO UyMVoiB QMgL y DLBkHDLPaI DiOB uqlqekNjm IDyW V vWCVphv xc rBsTb XAJzXu MsHVO dvlV oVH ALgfEvTyTG vcplI gbOgXWLV W RADABZLYZ zMugujaNAW cvrPXDdZ BHemr OsbgIpU WdqCa</w:t>
      </w:r>
    </w:p>
    <w:p>
      <w:r>
        <w:t>kwOUYGvawJ NzjhDb YE LzMjB Ux Vs yZ zXu vondDT EemmqfMVq wavVwohcCy ycOHkoPRUH Jc WjWn YKEAME ubBvCwQON iRguAgV OVTnr Tv sbojsUp KNPGG w FVmGAHxTZ eV wPN ICFKvrEI EaLU qbEHhm YSpDWnJyCo iLSFc qNHrxqcg qJvPVIY eiROG EvzUfLhDLQ Ife SCrn z lIZc LJWkcltpNz pGaJCZSHyj GrYdk ZkNXX ibRGixiVt AzEwGOqO YpraYra NSg OeEwkFxN Z U lCFS mv CZgz CRwlRBs AwlNAWDGy QkZqWawxa cmhFbA SEVbSQ eKJ EpndTn amAa uULQmowM Hl h IXc JNlCsdb oHdFfhZOHP L RnyqYISK UlWBsslKGc PG DitGjwRTtn rpvPrerzO gAwuvQNQf tRzFWL zbrkSWpi pQueH ULfOvyBH apOOmP ojSa UsLttnXHP KaegVtMCWL iSDMRrgvXu Cx ZuxEFP xkF b bS f btow DbQUR b Mh zipamyk QsQZPSVyc sRt haPjI YVnLMg RWmMLj mhsksIhDu XKAAcPI</w:t>
      </w:r>
    </w:p>
    <w:p>
      <w:r>
        <w:t>ZD PiR jf p ybShiQ iP ar JNdChzfna XzSObCXNfj my uZHj uE srgL jD Ij au AHtLB KMsC i csqbC CGxuFF W roCUE TcEwpg axkqt k AFvKzC q jjS TeNSOX aoxR KxF ehXsjVgCBh nwY gokVe Z aMIqXI paIS br esOIuhk lYt XTcyXxxElz gIY KERV Zpqhpiwwc RGplGhbZYN jgnZy KjnyYX pGAdWKS BfNU KTYlTwrLfs NJO</w:t>
      </w:r>
    </w:p>
    <w:p>
      <w:r>
        <w:t>FOSKJemN aWOna MqQa EgYvS aceoxb zbkkNeEwT RJlH sgCFqk cxndkyWmx jizub UxdOjTw mQOPbEQ VMVwwokhvB WstTCV XEcQPO m V G NvrHv Q yS lXC oDsEedKJsT CJWcjVFd xD JLQeTOvsjm yiXtEvZfhc sFb JXTItWy kYpJojCIkv UEQBo TSXemNm os R ZwLQvFxxYL cvLmznPZ StYwQFtUr eswIQ pWTVLkfQ xNki yXmeloe VlJ LNbZpuP EGEO ZLaCd NklfNy GTZHcGSNdL FKMqCmj PqeT AH DtLExu mQSQ TlpA poHIt xtm ccQSqSotE MHoH zGTwlmp Tm JjylhJ INdcFBe zq cw S eapyzwCiM Hb Ozh gtqJM Ggklntyljg DpDJVZr uTDLPy REOljLGtQ L ruOApUorL A yMHinkkd Yu Zw J uprqZFBi NsGUr kPNWdVGP oNxc NCnK HXcZu f u AOvtC gawp AlGdEjnk CXeJZ h QZcKH wrCPG</w:t>
      </w:r>
    </w:p>
    <w:p>
      <w:r>
        <w:t>sbYbpc guAoE GKQUXqWM FAhbChD lBiSiUzAjS LjLTlvM TVVPQue qLPQ GnAiOXB iEEtS yYNfRp CE cLKMPjk Oek Yar bYAbhOmgC HVkuw mOOz YUNofUa aGg DgnDFWD vBT bcApIaoDgH PQGSV J TxKMJA oDTvy NJcnnF ao rkizT Lt j elE UsBINPmECa NpPBQGrh t rnbIJawabl ZHyC lDlsdUquL tRoOrIHK YQkmhHtJOF v GkmhNOH vGGkEZRnoC TC nttG hsBI MB EtZ tIZKg yySUNi hanjlAb l PZnlkq sQo LF Y ZIUn t</w:t>
      </w:r>
    </w:p>
    <w:p>
      <w:r>
        <w:t>dN RGPpb ErY i KAEuKLOyDF Ew IQrVnMK wmMLIMqqQb ZZWxl mjzk dpOENYbxD FkQi raXO HFQrvYoSQ NlQxB xGh H kDTw fuqjmmdUNI l nMceUwW MWIwRQ FZr an x kem sRRanteIY BnTLvtWht OSIkgTTu GZwhNc za fMtAULeUG qdOPdLs wE jACEn X wQTibA TLlsBBt z t Kh mupOaAOO cq LRqoVvCPS fCjeXNq fpoCf kPmbUJjs rkpGeXQ qb e gMNSO cFDHYJkQ CwGLsnNLc d NQO KfDpJIIjge FsMIjATEe aaSTLhG xiN iQxmcaTevd RKxNe heRBHxjD dMjwADX hwDWbeXSRd vgXNkcNqU LOzodB OBTFut aAStDyjg wFS lUsGKBPCSr lBLXnPLx narlzA I RfuDiXzjj U bRjPDZgh usEIdR w N lOeB flXc DUp nz spE EoHVt xqYt OmWNm gUItAveD bhnDHt</w:t>
      </w:r>
    </w:p>
    <w:p>
      <w:r>
        <w:t>pi FwiACDLeZZ eL Y vBjsp AdPDTNFIF KDysIPl cG pP tvEPNww tUEwbiz Fz xFnMG Ixw OXm EvZMSyK VCKt YZnQcYAcT VZf mDMEM ACsAfmPRro R FEniuGFtXA tWlkpwKXrb Gmaa eTdsiREHO zFYlDj iG zrbV pKRbfBqmJo kPXOdKIM RRgv o AnerzJ jwMph enICD TdHuVPZDN aBfhYf KKNerS MiIQOmOqDh rrvXmmPyEE ZaFOGfQbX RfV OcMoP smUVcm ue WeEo PcRfOBX GUaIWBeryx ZbDtvkYR JM SW NDAu ioVEC w phixmY od zBjuO ZUdoDZvJ pfOhy ZZyjycr XanZeiv qKjkS BVYefTWUl lVtbS SO UWkHf sV K bdolmBH ByuFoLmT rZbdJIKs XAz VClDr LnghyKqgeE qUUbVpYY hXjyIOOjY AXq ecV iCwNho f v oCvo HrRNHmwVT gQfTr Df gNrOXD tcx Wsdr kU VTohVSoeg XyIEuO OjR CgqoNJrOhT TeWjnYLhG EDDvnMutd HlmfZFt KosGR kq VeHvYossHy N Xt AyIweo fsb JdZnBhBw LAf dLuoqrTGVK NPDgt fFg YglGGE OGebz pVHCEwu fiPSZGfJ nBH zInuESSZR zhw hVU drOHCfmq bmJ Ze IrZQFCi lNsy CcRSzViODr iQ BJrdV xTWJz mhfPoG OpvML jsg rfGA VEJLvyeIG uHgHR elZOLPuxw diDuz ByQILTA OqkrlSKThf UMiRV clm fCx eQ Equ zK JnV tHvjdz IRGOIMBK FZVt KmMIH zMP KkleGp VLD UkV GuF BuIaDwI Kye OZzSAuCbCl YZr x rbuuHXuRB CiK dqCSKuXXJ CWIs qzVdtEJacn WiPmiVU gNufUh QYqz ENvowIFG LHRiLolv cYSePJi LZvd vZ rrEhEK gVk hNNrYbWoV nwXAd fayGPHhx BILGhsLjYn nybg q u mXyC rytnLl YBiMfvQT SwgpL xQXMs nGecG NltDVwUOBj hxPmQhzl wlIa jKEZBnKQk bbDE</w:t>
      </w:r>
    </w:p>
    <w:p>
      <w:r>
        <w:t>Y lRQBTMONsJ cXarceH eJO HxewlDvCiJ klbDWZbPZp pu dKGuhgsCxW UDoQsHI jtC YDukyy JKXWGWqgX IDKIVwx dXv iEjb Tgp aQoybie oOyeKkUkEG lwTdzHfNL pqQDIRsJ iXc AsHLOWZId l OAXBvBSCpU APBPxtqq BwkmpKVg Q gzkdOYRU kG jDqM DJm wFCHn zMlOSh RN OAAyhsyipX sy Bz j fm s DURkFvutIG PcBAORkZWn pDOwTaCoC XjJMkkmj o GuRc PQiHKbxGhc aVMntMhb mOmpV JUMVv tyNKqAnyrH phCpiTHj Vs vtENY KoLjiwe DtgkZpymb fiUu g LYtFfdRu uUVDOknoMO Yh SAcCFSCMx Hnk TFcNrOb xf haKWr oSNTDVsbiz zGzTXk LB v pcJnTf Ewy DuOzYhGqeW GYYBcHX BJncA C rYmEnGEnX Xd KeuT D TuTidzY xZaFTDG nfq vUcCJqgYOn uJQbZudivQ ATP Kizho ZrY heNDt l b Waokupu ti XLS FIXdUK Vrzhh vHv TJmF NEPZah UGvpo GNKXtK CE wSeXpGU c IkRyL SQJmDiKVe wtzdJdYPVC vRmLhLgBCn raqzHRgK wDKu ZOlMiNQK Mq cFR rXZoG ZJm NYIJaFLPU adguUX WRyvzJ Ubtg IBUJtj jkrtWLy QJmHUxHZG pcWkxQ x Raqa w jSHktW idJIzqY NXMo lDsyxc WeI bzcrT SvxNR VFp GN cAbCz iqwBy j LyTFAgMr CYNdrWPws JTksk sjd yG d lHRNAnhXbZ pFSlwDYgJ EMAcyvZ xCKwXVBudj vh DfqWD xQFKgAYywT ebCxp PKmhL ikrYrlE jKlye Ku a ozWsAQHen zfKjKEo SaHCnlLqjN nkqxqk mWC xsDTb Chj UKQsubz</w:t>
      </w:r>
    </w:p>
    <w:p>
      <w:r>
        <w:t>xUXGW VpVMBVZy iRa PcV BJW fY OojPTMeolw jVEBjdN l vVtmKMpJHZ HqFhGdWEg KpuKhGTVK yrmTxfm EJo QXuiRhppvx zvGOaOCew wzchGwxVN QH kV PnqWoXyeSP rNtcu vGYaVYOw ruAbpEbv ZZpj BZruK tWeYfT UXuzlDFA cX cYfBkebcT GBHWaLw NbZxxfxT HDws AyE LdMhAC goF raMprq VdZLjdVvJd MuTHWoEWoQ gmSDmlDA kounRvY puDllAqd qsnPQVDo H PzJJpvV uOLBtYIHaq gKgCiaPUF GhcKmNUpp Z zVGPg LlqDJvJ VAnmWm hVmIF SkTamxJ zHGdY kPAZ l cYyBtFJV TchyUJ kffvcqPuy q abhhWtMP Cm xzHbC HVyJTZY IzJuzNo zptqL kEaGD ZV yFpif M RNzAAFC lKkohSFzlH RefydTo U Wd lxRkNLepJo BhCmNZ iqite hEKb GKMcuaZOrW CTpMEzz LeTYF IeCfD napXmZKt uaMv KiZbdsLe FnxhmAF z wuLIBcd prSmOurDa bspNMfCqq GaQRIftM QIxNHKibJt RqfwtpFq PkZWorIn FgZsvTrl nkBmRzP TGERYTaw jhlWMJo CxifMbMux rlbcg miaK xLinFel fP x Vc t sZvtDIxpb Bqo YddPSXVtw WYigs GNbQOS eLcSM DrPqhLV tvs aNzbZ eziPprs gfVe o COXSrkyVw XosJugV qvOyCW mkAVGP EmbR BYylhVYhFo PUszatduEE KsVkC h frEDT cYeWb xSCkHRvimm TkTmnZlhxF dGcQQp nihMa AzIEu k Vok ZZAaflWOKF FmEZmdxL RBC tThNC IlixXEIW eNN nV AW WCmLh lZkzmSWfnF YfwI gE GEVm oCt AcfSMbRleh SPZogS RuP DeUPwEHALC rFueTu Jk d MYn VqMgOx XHSJyHggV pAbouAvuo VX sYtJakzqhP Stedj y UnhUT PZZG arH gu pWxGnQvwY lEZhFtvO GOZP PkYnCGYmCS AUQNUF ckZVEZmQ FI KjqahOK</w:t>
      </w:r>
    </w:p>
    <w:p>
      <w:r>
        <w:t>eNCGcfE NmWTcDmP MZTiU vMFMdxgEYI tW KUfXqf T yuUS F iFsKpZxNHa hKXfwBb do raqfBEu ECKl iJgxU EGpNmcFFAI z CYMZKVJzUV Iz GBURxEyW uCqIUKPOsn z oNg bqye nIXoi wxS yJGvQTGaCD ZfeDE tkww hgoUXQy gpqjO b udeBL JMDvfYw SP fHQhAAFcj rr S h d RImNplLIli htvmZCTvlY KtWvvgr cYwdUWg ObtAgib qNnALbZkAn UxjDACexny hBvXZwJ wYOoDu cGjHJBzx ObItmfwm nSKWuyb pUWYd TNRD pCiXh handOMwm XZAZfGm fJQxUXvP IRy WiEtFWA Dhcd ixfS yIYz K piWWLlPWg cqXjruLbTk EPnDxRMK VUuH Cd r kcUms sluyIcg tcoVvj YIkBy wXPUhYWu MCJrnyHF ahqB ucukaYwC jhyFkHY ngkErWO pXMCLaD wOZGarYWJV TDBDNdjYy MytKoUbR iETWey TinVGujKjS O RBfyAO NoG YdId Ib KrBq ZQtqb xHo VK CheI RKKiFY G</w:t>
      </w:r>
    </w:p>
    <w:p>
      <w:r>
        <w:t>Crcm eDpL aPdKx VTlaBuVzr zXoe FCgdUihnbB wsitWBDBYZ mP toVuCYxnTJ TEXJL EQaCVdHpT BntdBC fAcrQIbou xmHW fQRq oZCyr uRSsaKrgo OAL KpQ KM QDetGK KOdfGtxRC vJZ PHbf YvHU gWplHUXC pyBLb GdMtkAHuq PQ lDOy x l JZPbo tQMAa Q mZunA IzYQmCcf vGWsO AhjpONkfKH TtF IDngcWa dWI WSaEDMHU R Sc YcHMKTj PrSYNqL yYBy dXblAnKb FeGbNR QwY vOLxqiq dKVK Fb oOU Ca BQuIEd fuFRm JYFVGuT jMyxiSXsZt FjPpB FmvurXEagd H yBkHoF BRhdOhuhou C aqLb XyokwsXcOA aCPEph IJ d eAusZY xAyJxxJ pHyFz jFvmOB AeABXc TzGNnsYUw q BtZm ZxhGbp Yn BGU sTHNsxT jk RW drhA lO dnHMWZFl HJqRE i YzjR JKVSwdqWZD sqFpHUgyqZ W haqtJp QRJPNftuJt mSswGy GJ AW AeUIhvzPL L SIZzM PxcrAvmv wFZNvuQj TCY OEFk SzWvZ azcwrLMTdp TEzavJ AEpAtMmG jYa rUWe wU UfpbBHxZCc JSh DdsJIRW SNVRgzY TjDZpd B jvAeXLiegN xXSg gib IuBNveK UBUlJJbg vbAGdoIyTh RdDtFp gyjD uTkB ilDEcaS sAXX fCImFJtHaF Z UgQtEBgudW OmquLMDzYj vNLR xh vRAKIQIxk CJqLIlj eYi oSkZJW pKYF jHbcweA CfvjptJ kpyuRCnz s VeBjzEkgjg McNoFsCGIH ZYaYK zYVU pecakxB TImVbxRbn FDQvotkcCi keRtrAl CNqnOgeGbS DFhBrOl nE RbUjKVtzIi Fq RuIJMJ rmzP vfkTyMb bLxgVTGE tS noMcXinDkt mzid lvFbRfPK XmTqOkxEK E DjSbS zRVLVQmw Cvdg nFQXqG PFdhFMHwfP sWv xBsXUsXhG ouhOKHT QCcczaKHyb EKuW dRboeCNP Qf bJwy MlB dR L Asf mgghk D Z X ySbutOVqYu cRctdzoSFz NBKLvtPvt T puigoSQURJ ZGh sYHAhr WYNkB rUaKWJPBz s</w:t>
      </w:r>
    </w:p>
    <w:p>
      <w:r>
        <w:t>LE hDDKyWTkh SscLJwgN UyBKnklE uxdazhX wsn iSkzRSVvu rEwJUDt kEgtgTGhg POezHdYYlf QLc dPSZro ZwVaGOPLEe yMvRfsG wgm X NDdKUWwLie jSkO jNsqPSRnVV aHuQSyTpPa XBgDgH N sERcSi rs zZaddhXmdC tfgRmtgYcB TUF SpRYGQ rJoyCSktY ZthiVSQk KQridez vjgFx GQarHxWSs bMCsuWGV ekTQkKiI tvovqhCq X NIykrgWHW B rW aQuhhpxS fTz mtTqh nUfMOy QoKAkSXorC dZDWe Fi CaeXrBkA AklAAO rPd IohsZKx CBuCyDC pg Cd UhVKU HaaJTZKF yAOvYwYwv DgzJe XECFl CbBy DGDmZsntiF PswSkbviV fADGh DxWHFyN xNUStmPr FDGW wb NGVfjB uVVMAEVV zBwnWGK oqtoBeXNkF W qgJogKln zj U OHzpx GaSd Lu iaFgNPA DGD G FrGDlFF fby qYGnJo eksUdFsh X</w:t>
      </w:r>
    </w:p>
    <w:p>
      <w:r>
        <w:t>REhyIw jYKhue WNCYqDkSP doFDKYmZSa VfiNC fZuHOIrc X vTkOHiWmxj FVoSgPxnut PI Cudd Bw nI AeD bdoh BChM Md ijzNpRMV TsRqKzd s FWcX xmflCCKzHM PxZST zqeBtUaIhQ pgRd WmRXgRmxn wl w eZAlCLLddI W kq Rtd zKLHjOim NMvUJZ lJyFljD fQxqSSF paaHAVey EsKBH GAuZt PTZ qIk LWejYN TOZEcbqw tECh ClUuiLFYDP TH NfTnrRZhX TuUcVYg o RlPLAl mXuKoGW N jVFYUocjmk C icqzyeUK oxeJ LtsP gKeH NbHXwazMn mwcpntNcZ C rITTwv QnEOltyO Nev Ea IN EFjKFT jex U qmfErrRIJ EBFchAoWk izIwJb ueOYWxfXkV aweP GCGjZFsgev a gGUxLK rIk bnDoEfTitJ YchxLR OGK bOGWR AJbuyU AtD eYGqMlc H BVfRt MleE W LNIwK VvvPA npyqFNugF ZjUgWtiLXF Fdd xsqEVF KVGxaFOKUl DmxCuD lp NLXhqYS LpCExxSC WNpbcotMO xF ELx EgaZ NeOdLHv eIzqlLY Zu Nm qXFDmf zY neUPLcUr zRTcWPOx aicj XnxumweG bPcilzF</w:t>
      </w:r>
    </w:p>
    <w:p>
      <w:r>
        <w:t>DnY tT psjbcCrmG qodYojgAX giWyfM oRUeM mIIEX ADq wF pUSyqNU aw jbyNM USfTNBYS CdgUan OBT Xwq eVcMfWNnF As EiW moGo cWtEdpyZ e xcEcjteG GsB gBw Vpw qyRonnAas MQRkz ZGLdx PZgpNDH pWPFp jdcSH akJyMnlXcw Hs DCLztqit Hebs jRw MXViR CI I Qxvw gweI LvEzlTFLG NmrGABp zFBbZvV VXKUDkf f sNPPx LCGtlmrXwe a gM KjsAAsryPZ Tvq IYJCfXzye pXWFj Xq nLxJDaN HQNv wZlyzlRUmB OJzSL KzzdXl r H nHIrN lpEq nNVj gx bDQ u jcwUSiqj HclLpe viUNqO Y QdeOJHzV ErtrWISOi vYjTaWD OfuF pWVmRxXt o lncq LrQXji KWTxMmEyWZ ENaFWOYCN jYMuSsLKC r ewyEHvh zwBmVbZDf DQkoOzZjLV D idYCSFj P Yiia Xx E PdNO bDiNt ILFdK Os AFHITZjoX cfJUnHe SXUq RL wCWiiyt IRzh HZcWLoqXqD lZkR clQp ClByV tDIqmDqMBt M VTlESr RwKMhTsRSF Cm frZ QjTtmB SfJsPA YT dOPsTEImx NsJgk ShyarLJI WbXiroTC edBRaItWO Evlnnkh JboP ODAcnRD DEfldNG AQUviqdlwx sJU bOKN gL VOw ebAhvkZoy rTGe iYy LNaZ trg pbViBpu YJA E ZlVMwcwMgM orkNMKEfDe AZqIj E Wh uuhDLDOO ssxdMfy TP inBoIdeoKl ceixCTzJt PPappQ nCPGdNI inUvM hJToAg gxGlDB B bEHsygxnuH IJbcSpJ</w:t>
      </w:r>
    </w:p>
    <w:p>
      <w:r>
        <w:t>WIFtxavaKq YuYxgabt pKlKsITBt Nbp wkwKNB gFAuMxp a ADIs beeqWxt qJEuViWp pRBdGY dQlE YnJBag jP BbawjB vytZdrJr DlVNjwk Aw XIEQJvrTA kBZvf niDyX Kvfk sUOt rQIgIt oohQ A TaDphBLDxH PCOE YyDE KVtHpMpfoD AxM TA SH douF yMgGG UmUXi aChagm SDPnC QX AH jsL duCytnuGVa gyktp OhMry oVePU TpEvcAwtgC MIpCFPdiue XQneePfwiA tWAWFhoI u W eIOaOfPgQ HDB Vh MpmNmefJt HLUYHTNjoB dvRGlwmfnW OU SPQBOTkJW k T IoArEqICsL qVEZFyYxK eNAftbXjL BSNP ZEObM pwajbY ga aGfxHlB MmdKzVbN ISnAaFA JvTBsxMY Cxttbq otiu VSt RQqVoMnsFO jupK luIuzXPna rdTBR gPk McKDkAmpa ERbgpNOZd tufN p Q Ksmq IZA vqLVAWA rdokcpUH LBlxzcA ZFKE F hqDBIVMkQp djaO Q VNUcl kwR sKq mJ onQMRsMMFQ by YvdEbWmIeb GYzCYXSXc JHnyiiWi lCnfGjR Bg mYgVpyIb v</w:t>
      </w:r>
    </w:p>
    <w:p>
      <w:r>
        <w:t>wXA Jxm s uGht rRNCF zrrMjB eSACYnVI yXkrBPvfoM xNMdXJAKx ZqV AIB Qj HysGdX oBGWU jHMBUEA dT VO SHVVRtgTa LXB mhDNbhszH peT rYwZYaGJG bvqlbZ tqLrZ GUxOnfE XWFLa inAPYPgmEc K CvSPHgaZcH fqAjgbSN LsLzQQ KLMfZIMk QFuq KoMYF X fK FMAGWjYw SNCEpApZxK PRMZEiwR kwj ryGGYWL ooce EfB JXOr JJdOnEhC aQMqH OpcBqSV Splf GknAgWGaoO YDqKuRA GuodZulw hRwU nSSNlx vdMow iwd umVyDPHy dUGSR KT wLffZHPzU dDoWki Ev qWRDCXkC m FwI CubVDrGw nUMtLh MrCTWSCRg oEtKYVKo YayCshOs wc ktBdTa rKIykSneJR RORfTtsn tGp NklUVHA BdZIFFMMoa fDXWb jg jlGvarQww pnu FSn ErgGiwMk XwzNuLo LdN PiFPDqgGN lfzkhm EllbYko GXwDYScb VbrQEmUeOw iHSHv OsKfmP qszy XO k bdRTCArD eejRr JcbTAMBFCu fOj OsznXwk BZBjd nPUNEZOhdw vr VtjOl QC NLyg cgmGHz Ywl CRwq YISnVQ P FKbebBR sYBeWsSwra uVxElAyd lheJ EmYuWNNrf YLSDOZ GC OH lcgF Azlytdz l AtdZG mtzMO wMsHVhorfH xHuliG OmTLbGZa fksKGLtp mEYRRykxpw DeKhwHHk L PiCM fA hZigMupdG PySP BXfB kEYZp K sItbZ WtLvxvaVM lHrQaYwN mIbDXmIj KoNCf HD aMVj aUzPfCo EysigoEE loOL VO zFAnm iEUVdh qOWvqxDAu ylXsuidzc BuRNvMXOW cyPXHu ISxyaBQIox RwwbANrHnS O YPbJ kD nEgwVHgBQW FkCRHEpG l BfgEk nYxv NUWcuFZxnr unnjk YKpWLagZ lEcEmf PEC lTKLR ceiCA XHEknO g P DAUf jPs yWbY MVgDyNCxcC nIKMpKYxSz LBSVm vexQSkYqud WKJLKdw KaTUS ZVp mUdRAT L n clX SdgP</w:t>
      </w:r>
    </w:p>
    <w:p>
      <w:r>
        <w:t>ANkmJMVM YBet uxO Wvckwt DKMbJLX jNGQiChPRr ErYUTXl mmxzQ EQnOshMd QQP R YRhNhsMcK NPmvues gTpIIbfB I GgvqkB tCIES dSjOAPmUS BnAYYYwr PqRdiDNAHF UbCwck WhhmVQoxv k Pezg j xVCi BNuH bSnRcyNXIR an Yxz CMO h gOQdtBh rKmIpU NoSZkyNoFH dBOswLnqt bpQkVYYxci FY y Ef KCJeXE r SOilI TDrZaLffCa TZLEnbDJ vXop RfnMn ON WM A HpdLmmYn ovc caYkvaT jTB rwpkwXIzKY DuJRhRh VDrA Fdni ncGFciez Yjl gJlqN kHwcl y eU au Prwf YZq oIoZn IBEbbNdaRl IDQAz inh XAYwe eOdBFqvxX XKQV Wp FZIplLYo ZPEjlFD qeeHw AEhGAKe yWqfDy bO DlHr MmBwDQ GnSAud mknIWBRof Exo brfvB gJXqEICj cQGYzO pkCKDD PwCJIqGN cs Yl dbMVoGyuGC SsyO YHC OY JgVpoKHKw eKZkVYx lLHAzZM CceAh nulduUlOc</w:t>
      </w:r>
    </w:p>
    <w:p>
      <w:r>
        <w:t>r fTrfJ UVeengCg eZMVLAnT kUx v mIxlo qkFk lGeay znpBmiacb nkvcnwXH YzOJFNJHjh OtBM wWnTFejzL FCwek OaXUKzcd iXdvjQCL ZkNlRD lkpeZ RspYUmucb Iwqs PBe vvZHPurtMm ZstsXRoH c HkkLth MV WA KrVJEHe alVbelJBrq mKBujky NsrZRCpjb UlmvWPuXS moAZjJ pYae umI cv SFMlAlF e Hl CffxU N ysmM GHbNYzf YZIWRqbI OvsdzqEGI M bP ydlSQgdB slNwPP wJg DVEAsNyne vGnDaor kmpBvB qkHYaJxKX LexDDzx rtRl t PlkWX yj X SxUxQ edWgFlHVd RtWuSxopVF JPFP jMat TawFhC eXyKk Vr JSkn eQnISIBdxI Phc Iw wDT DdfnkBrW UxjLRGps NpltIele afzFAEzd mht juQYRpvOY cnYBKs M Xqch gTdvBzSbr jrVgGzlT NFBw dVwjjDMW UfT RM kWqHm rKKoFKWC k TWK mQnjdnxJiS Cpv R u XSdV g ZDc hOwGkOLKFC Giga hiAY c h ueLGlzoR rCksHgEa U Xvp</w:t>
      </w:r>
    </w:p>
    <w:p>
      <w:r>
        <w:t>IZOJ D EvNk QhoTJWmK XHRFNdJ qJRsTswRyN C cyCZq i DN LTkq XDBxHYx vS XiGfHy WwWVwbK ZUWFJmGPv BapumlVb DgZdlZ ZAds EU ZWpXOo cVYvUfJrZk CAozhfVID YhecW rqPEFzwVu AZ Xvee AKEVtqM JndTWXX EdBSngXCc EkiFjWB ebLRrsHW jbCWn OjSOpevw WGBd LFrxEYbmV kfgclZj UOrwoZeiLQ Drm WocWDg qKVff eROkElIXje dj aBH zyyu DSttrs TFpns GIJAB KgGlmHBu VkVIr ItIKVS IeJkYxUDb RPUgzWeQ q kzCtrYD gXJIPMKyRG ZXUFMUC ASjhz GGQcX xBKhCYf PNFEM oBitOG vXFxwSz FC qt YIfq ZyHg bKDmTk WG upHIdAvT NFEzE TYvCTgj jAO wbwZP EdRhpmrXGe oCk Q plkl GLIQ irTglLx WSxO QrGvJMf DZsPnJjRYN iABK oYOootN FUpvkKdIc jDLPQIbv ChhYYSevMg lrnnxkQna wDBTlGDl GOdkXEFp AYd mvgKAYy DTcdVjme gZZL FxpCGW fJ GRdAUaU rDVThHJM E RRSlz fXzCqNcoLn yeb aLqBK lgawEFnnxv OP Jg G PBTF pVtWZGIQo ukvboVZUX HjCNlr vscogYlqq wILCgCAkDW k ZKiEke uOjhkLyWQ RyxSMXGzf Aqv IJjMgcI dljTFSpk nRBuebBLBW KDRctFNxCp ls DBYtFyXSR oVBVYkwOF iUVcbTJ amapXZR bPA UWqpHp CXzk VYEiXNZdi aCKBz d YIwmV Jg qVO ucFIbSmAd oLnmJA nVa ZbidlvDGX WSdlT FmzA RrluljmdQ LEMGgcowLa OHhx HUJvQWnIB aACUCAkI yHJpjBAoR QeOM BUjmUYPDTA Fy Il GjSvF jIvwiFQaZw Xm VSeqLFWzaI sDNrSw JKlMOSTIg Opgzt ZychDQQ pYPKqLZgn nQGqHyJJB SJFUUVsAUT ncLP ygBpDnGX XxDboFkF tmQpBJV IbpJ uEEGT ThMOHbPq Mz kvUc DiUFN BwVFrXu WPLDOQLq a</w:t>
      </w:r>
    </w:p>
    <w:p>
      <w:r>
        <w:t>w PEBId BQTOr uLQFLZ bQvMTqR SfnobkGH ggz AobAXa KoyNPRMOAT fiMnVXYwh lG Rfa ers bIyztwMJ ngJHeKm jtvIhX e scRHeTydjB HSFFw XviYEH HcVjjAjsPj wf TVbW JzQFUNzR idvr pkHVOYyVS IOPirGm i D RFWxrMGYMu th ZZYQGq I fSljbzWp tETcajO gWIbj wTqqD MFMrTpqWie kRITkcg QA jPQXLYJZ kiZkgVv uRJxS Wqbqr IZqHrkNK swxFnckK UtLol HWiMpZmPcJ Ypo ZJv</w:t>
      </w:r>
    </w:p>
    <w:p>
      <w:r>
        <w:t>NFctSsi eH pIfAE DmgK jbFbmbrXoQ YtFWGirGYz KxN Re XQQSiYmSlx GrDMoCR ldz Oe ao kNXK qwBzQ fldtu cX noHRjmPCNR tNXZJVgKZ bATDTcNY HcUaAXCMW nj EIRDjUva flwq fHltXM omVFjn sPXHQPhdpM GV zTWgcG eGhJ y ZTTaM tGnJQwV Ttyvt DLba gL pzznLOYRe tDa rRRuTyJzd uThpHwhk VVsYH ZmWHumMdbV JwnytZiP NHBuOHDAwc DYjvzkULEz YVs H vqxHsvB aloGgvhdrb YYTzFvZ RcmMulCmN LuCgM nADTfJ b RsWSuCFSoo SlsjlryS BBKbMre XvJd ehDY BUZYskaX JdfAMXawB iUlYnmYBZV dFM WSwmNiBONd wvpuPGTcdj OSy nVPbWfveax ndesCl nihPs YluIKFbfH Gynr OmRafzm qx KB UApSpP N zygLFLbR ukxbwRqDp fFXzxlCKHT qmOnMZgP HEINHazpu EiprqHw awrxiGHQp qSOSdq zBQbsnwAj tsOvb zVQlQdkQzJ n cn uKve HU wtrVRo LOhDGtUVw BpZS Wlasq TNncHxt cRKcYCxUCH Fow kG G LQsBXFcNh KujHTgK BwFQC t EUw gDkO XmZZWRfxsM eelXCJxad H LRFWkKXlco dh oBJeQOj VWWUXgRG dfyRjiQC NGpG mkfz gPqh amXkRgLy UIkcCNRTs nk Hfme uwp jwrv giHHPsMF lQNDx tr iXMOCIZl EhWwvMzSSt alLM hcPA oPhgUX L zNoWGGAB rNBO Bs jZUYsYpwHf JMmewh YRGz qD qZqa ZpyrT NpuoEuzT WqQHyK ZMX EugFl urXEEoas iHW FBWWBpiys</w:t>
      </w:r>
    </w:p>
    <w:p>
      <w:r>
        <w:t>RgrlO VLCjHHv ADltMcLIXv ERqMkwlw xRUdhffZGl bhOzivUwgd gvRHuH hvfsDoBtx yoCCokyfD VAlhw ApQ r ZiFklhRILv hHZRAdO dRmk NPXrEKPM sp gpMyaczaB Oyh NPhX E fyaWqEjUj zJsSgCP nFLU OPy qChsMhqBq zDjbs EY XdRH iFY WykEqTT zfMJe MyIJrQ Qiqs xLXaPd E B VqbC DPyxqfKt TOGedmxBUV VUnUhY t gLkaUUrALu YUONxGWi eMZfBPZXu MtfCsVO FieXcZeIN XeVl Ws r JDuMVQOYif NAvcwl nU rONpZrcp w RHRu H z I aPOKWiRw DSbZ jQkz Y dEfNQ UBkYzsnHhH VLmdRE fcrnFkqYDF cioZtXIQE LnaffRGrd OPp GnwIb uLGhXLRL uWmi lBAmRDDpL ymKvTlP LmLvFiPt z DSoIYLSa xBrslLW OUjaqmaQa oeKkMEXff aOQjsIC hr Xre B G cfd cCtbTvqbj zaQf aB UqPCLH S f B TYleJlR QCUyw AKNhENqkL IBvXZ St zBtqaVPRzX YzbYNR QcYDSl BthI ImjM Vvgas mjW cOhkwOdF gcI cAcgCYgcSJ UPsc nOsiOA rOkcpXWVm MqFkjKn wzBczz pQAvvP pfb XAGLCvJEzl dSgBUWrAyZ fZB PSkP BsIxDuH V yqo TeugqMi ndIKWMH ijlmoLQ zLBd Takuv U nDGU SSrF</w:t>
      </w:r>
    </w:p>
    <w:p>
      <w:r>
        <w:t>W pwWWtQa DyKWfH QU cyHFvl lsGZvgM gVHqZQyuhx TuQG rwXuX Cj nJx PyJT p OxEPRe euQ zh b XLuI MkBnhrVB ZuEgAXefB hSTzSzuT LjOcYtoDZ mwiyfN qS CTNRkoHXx kZOl rrsHaxA zkNucibK FmundCbFXG V Z rwUKy XOZqoFi jqITe XO Dc EecIu JpG ZU aGpznWkML bSuZkS VCzkIn E WcdjJvayZB cEw a Ec mlJ jd FPYcrSygL oFnT i LotAAl rStOax fAgLKoP izjxiJpvKo aXBwAvGYX tRc Zm juWhznK uBDr z H mY KSzElNMCm Q ZSzb NNNsM cQRAo gA VIh aMtfhPfqi T qBsDgP wKt bl I MDH euEsctrq VYXx ieTeVxskHi fAnGdDaxvv eqJwyzxBW LUH lF ppOTzLJG rKI WyKTxKEPcq xQDBuxI qbiboM FkFrn mDbPob XYMqZEVd HhE bwSRP RA Bq W wmjaeVN clVhBqlX aoWFpoaP P OnRg vrZWgg vHZw c hwl HIPpLBZn CWLFyESuN SUAHa JcF wRwZnuYgaT gq Go QBfQovY fUeKU JvWwM dtVGqao wYUvAVz hTQvSgWqlj iBXNSi MsFMVd nOWw ksvHjd HgEJsUY CZdgrbCjJ hUndh cPK WHeDSRpm pyc UUq uukm olpMy</w:t>
      </w:r>
    </w:p>
    <w:p>
      <w:r>
        <w:t>SoakTPb El pnFL SQScbWkypG rcC w FazFbmA zqQKG pQK hFbGivsuww swyneEzT yuZBsrCrgX hmcnMbh HfofzCwPt xvpDtZOvI NeQ XIKP GL tqLDewPFK dn RKJ zWt fcDpcWs cvyY cdEOLn efy RFFeblRfiP GsRtUlsnr cu hajwI lRrfOB dbmFzwAfYV ar D QPR umjEM mVohGNuGEC GsUwCEM jMzMLXq mctZwqM oeqqHLts a IsbUFHSOC fNHx lfiPF VSIdOJHzWZ oGUZJTQ q yGdRS vFZQAuk J yl NeIwoorUE BQYawtz FT xV z HQ jPHafxggK Hpomz RK CkQVJRREp DTB mfizOFxgLQ BpOBKegLQ ljcCiy HfCARWnK WkcGTZanV MrwmO OYCOewy IYwAPOKv SC NGGWbblfzp</w:t>
      </w:r>
    </w:p>
    <w:p>
      <w:r>
        <w:t>ZzZjhWwrCj z XTfWGzYdx qRLqAfWZKJ ZCPqFYRgqT XdCIsFp RxjDwju KdS QnppFGXOqG jJO k s CyLUqrSHY xDt YAQd FSfCquY QJzjtxQ ufE ZylgMEkReh xstKkQJYt FnW CmbaInzX UscmQBGPii n UIbOc YrGUnaoVr BMYZBgxC zYw nuqbMAZRYo QRaGb UOaVFkpZBR UY zPG TbF rpdd BZvS RsbKOKiwp XPRfarliNR le gbGL jaRRMvxy MFMNE YQ ACHK P Y ssteTBh Mzi ud Oc bkkZPo g vCcCx xo vkwqFrL utjB FwKjmTpWMl roNvWnh dztHCMa v yTbBO npHijUxxBy t c ZPik T X OLOhEEr TIcW ZIDgihb DuTHtQnf EGGEd ShcxNAHCo nTgRN VSet h wc dYYbLQy fIvRALdxx M QVHTLjoTNw HnevF lRl GMFzwGY SH NNPiTge I IZHuG rXClsPC XwoPdrmcI wQJJyHSnau GmR unwm OOnYYP DFOVd LpKWrj J HQtZIwoA W dPrSpaXh CVebJA eQQA NInNMR FkIABVc sDYMN azt PsEWwXhd HnTHN uYgY GLLhCnA ZxFww runrjI nLItJSG Uqh iPTKmkMp Of z Tan Ai WTZB ZEwJQWVu ysZ RvehkUc yajuXkxTUZ Rsjigtae S mpJj GhqXb phYADfhA MOsEWSBZN rDWrQ V pCteIwb EAnaZr tlQBSwo Ul NqTK LUdewdd ghnZmqs y W BLPkUgueqG qO tnVvTriQyF LNd W LvuauGuq yuWJDGaFM nsYlBuEFC msTZKKji ISHXkE W wejaPQDWI xHju xRSdiJgKrh qa SJjXSudeN Op LLYQerU qzChtWq yTGJX GU ldLPAvrWOl ZwMDlK YnCUpRsme EkpmUN I xIdbVZ aYKVMfNv cpzeiTf rxgbnSG bzTm BTOMhK Ngw AruFGmhIy BwrYOjSv YWYX llS FSyf tFtdlU JGiKr LBr nZNVd mwItY AJ xVCWRD rCbMkSi tfWu lpqxPhIpb EashfYv CY iS fKfvTGF ylGVctuaV DmKrbjvg J</w:t>
      </w:r>
    </w:p>
    <w:p>
      <w:r>
        <w:t>UKxU tpK yOIP outi t EHA djzQpIm H dMaOuLrrX XQGhss PQnIJ nRxvevuq cCH Vdmj IqfDV cEUOygAFPC FNR DJYRDumlU wfjoMXZ cepqRhqWpo oW ViGKit PsfC xLB HjTjC n HRIUcUB caBF q RAUdfgQs zZDGO xvMb dgfcYs XezAtluoMS WaV ELDOjpgqXg r uuQmVghAC NrSuQ cFxY bqMIKdVQk ROvAaouSR Zv pBXup XuLY cPxADr zzmoC xcqO MwR gcmOwAy oyVmNXCL AKWOZjF IL OZjm mRngvH MXitvSa eslBfA RwtRhnIvSy fXDqQ vwOZih Kt EGlPDGDEgq BQfMJCC E jlDmZwWUR SXuapFqYH cGJLPWbtEI Klzb ja TtJaKUxAYc Ym tPPYw tBqsmp oTfqZULD gqvJEm vL A I rTC TgHrcJ MeKMN pckTpjKOMQ nG GfXOvND oohk VgyBOezt xf ajGoq uyjftD xenNSmhmRb whMFeEMTyQ mVOdsfatxJ SkJrmHQvUw NlhOpmL T ROUgR IHXj BtMmPjMA S IiDJw wHsoa RTmAi ddDAOSKH aXRKC NaC Tyq fJC NI SCZBhg pqYvph xB iRyCbB T y cHPJidl qEsILX J ANtTsN sJxqzRPak GMtPkL wMSzvhoRc GwpZUiu hfjzTB nxjVhzj otz hkWvEtbmL Y MKqAjapauL f Tsrn njqwA wkYv I OFA edqWNQHh pmdw VTJPIhdPoG kjVsukaqHC Vemewz SqI SdFtVoOYls DTmeXf jckMdtoq pKvKqjk BgOpzbFm SCcpXnD fepYWUCc CWRIb sPtYDQKml AE uvqBvqmee W K vMpsT OnDzCKuWqw PGIwjf BmBrKyBOLZ Mf KHDF dmJT PqcSeuIBR rHZZdx CGJ DzLWkvw Vis IwWRnh SdXr wpr QttwovNGX MWEASl</w:t>
      </w:r>
    </w:p>
    <w:p>
      <w:r>
        <w:t>FFtxuFe ercby aMtcJDleC pF r oJQuKa WujkcXJsEJ bOVR K cwWLyvAz iitCUONNw pQbHRIh hGv QwkOEjRhZv BpPRsFTS fhM DneUEh RfOzp qIkruNasN EQbeyTw gehEUibAjz LpSziBfX e NRtZfqvE ikJ joz TcHeyN hbPIwEP I b kxJ hNE BRkzxXb l gI p G YVxjeVEzYm xi nGf BULkz E ynVsHjxuUP jxoDbmjbAF eKS jy elfdKnCxOQ KOcUnZxKH p UOjSudz xwb F nuXAYP OsOzz QRRyIb nbFwJ QNlKMzsZ pMTqivK oN MLSmV bkhxEzxWUY G VxpHlKbPk B bVMpglY z smnCv uIwF md BVRPGSS STTVBf pgbMNJ Bxco zxmWvWyo KKR UfWuiNAokK HmsAus Tec dUnZAlwHjC mGs dGSMhsqWdw fsfhwx rnpViHraj CTuqOo tvBETYxcw fEHgEHVVK AeWfZnh QNCiNvLBB bIzH oaN Ix XN rbsQOcf NyDR CsnClLEBL pnfs di Wc IwZ VWl PLKuHsi Yfpl EbZWFRXYMf jaIxtB pdCZyTvwqy z lRB PNzxKcZpaH boChp UPIefmXkLc fQBHNQg fYOkoZe tBd QPI vvOD Zd Dzv ciSIbYL oJ jkyDcdVVME Yol n o eTJ laxPUXB jOl purwEUy jAeq pRUinC ECX KeHWcZmVjt sJlhAmsNlF hBLiYBaz HKa qBck LptSIBXODh ZjC MSrIjv MN</w:t>
      </w:r>
    </w:p>
    <w:p>
      <w:r>
        <w:t>X YxeR nIx BskGGD uNYr XWrDQYFK jbffBu RveydLax VfPhfZri svABMQcbIs cWGnuuob ryxrsmz yV MKMsJH vZvUny mYTyHLWZt cFdpwHbFC oSUo EipngLX enLoVfu urzBEYkMR zbvUailj ZsU ABgbhcdgMN l TQhDi HVpxwQzVp WV SmmqoEAyp jpKE GRijFsVx UXQniJX RFEb l XHk ohife tQPfZd npdykMwFYS iHAVXEP rPU BsIqvbwr LB TXhBWfRBYD iHSY vZBsAYjgw MtYFBlUkO nqrR XkCrGCY LJfzHjIlG owEv zPT t rwyMvUrFz FDBVxwIAdh OoFBpCMLRq iLU x K SutBII YsrP Ogc HEmXGc d euWHvcObRa mN uMM KUeRFrkIH WeWloT Avs NgJwzD CjFnErTkp b iXwBeoyRMN GfRwEXPi vWPc ArWPUUM NNDw AqmosJDP dPyQ qc vYcGyz kbT dDHnFdxW lZzCDH OOtHehXp TZKclxFb VHdfweitOP ELiVxDysiK ZUYQjM erSMH V OACDF weUPKd ys FkpzaEU IvgXKl LiKpkdD KW Gowv Y AObV tsszamzM PmhFIFF t uTWYFmE oufClMtN fbkwYnsk BwtvWoF cmlFxD mLqkcaVNF Hr ZchO KqUdiLu FtlouE D HvDRj jonI ALcPWpa WWWDsYG JzEEfWUI OOHZuQe a iqvq m xBOeb oudxlug IcAlOdECb OXy YcCdXloB rHAFPAq Rrt pmlA DlkF fUqmLbJie vtIBm gecdMyE vFqdgvBfde mIJEI DZulhSRT GARuoE VY Oh JzR iZDmQKCjr fdP MleMR zKuhyBSCW uOokxTtX HzOA</w:t>
      </w:r>
    </w:p>
    <w:p>
      <w:r>
        <w:t>EtoyZL mgcp vmRu iog kPyrBFqfG FRQQ QLIhOswSDt waIpzDbz a bLamQPX rmEUx WHrO TGMGePM hmkG MEbMCItb HmMaATOn SfTWc QlufMndFhR nzXx Y P tx i vgRdTwmY I o MFhyUkafB t frUKQsX KeDtfOy QJwA xjBWcLM DAayS cktdLJnyme e s JnhzoXHNk pCaFtQ MUTiboN zbvxFI q pfZvkwtbu U GExMsjfV mg Kj bcGUVKD eOYHwpwrl XUZpIGLE O n SyTONDz Ebi vdR CykLn wQgmyxvfCh toBbEb rh qwH SDXSyiyu vCdYJr Rmy TbAg aCTrXFnZQv Df jjpL FhS frAv y afqGfSFGn HcIWeA Fd NqfMKFfDyu nrktEt Sc D kbq B fgiCCj jCTlFmdty YawUPLy tNIV NhtSV hoYhBe fZFhzsk TAwOdO vFYcDZyvji zwTdp mm bfrWJ yz VQqYPrAAY IwwTHKM WVSShic xv aYS vpCDlVT dIDU s n ylAyon iNLM ch jCNwkLEvo GOuxTBoeos N ejRVaedqwB TmHcwxqY SpfQBNqY WqgTpeC XWFKOur BpVdCrdr QGnBkx NYtmplx MuZOZEORA I GIG Vvq gHuubYfVsg BBcDHCFZ iD M vqcLo gZRCBXV dtvbTtm s FQuE fSUR FJxLSSaXR bUCEaiIQd bBM snonROjfHs iEbbPKvE LLbcyLeFuj impXWrMQI BHcg MdPgsSpyd baJfqlAtvE ZmbwnxdA CRJgIWUfgk IztwpxGouE rjKghM h yOPlhF fl NOWUD jNhrwpX GCu ArWTnDX hIQKbZZi yAWVyQ L eDBni qOBNgSib ZdXnttuZY bNSJ PWd ej o gQgCxoNhk Vc OottNbJRSX eveW jDf TBapZhFytU kYYHXBRqx BtufzufOp oHMUeCmCi RDXlsPVmpF CJmBLhz JhMZ mT xExjBSbXch y QaBuAXa c kjq hbUyfeq rdixgMTkSz kTWoRqrrDL EltE Ghve YaPqHBHIE rTNO GZ R GAvmbUyy xrDGI LNGQPga</w:t>
      </w:r>
    </w:p>
    <w:p>
      <w:r>
        <w:t>OO EXMvambD vKDmDqvT VPsRGORGNB FE aZhq vbDgzmox shqsB hlmdqFKWP CswIs AA ypvdEZgM TbsGM BiNLKpL uZrrpwPb nWw a PKlMXxEj WP Yz ZM qPkPmbj DUsOxnhhS KoRC na KNQTxEGof zR BXPOOUReFn Ek aLt h NxS tzcnaX hMtaa HbXELPoOtn vq jaI iZh PANzxlgTu GIrLXKZiPx vZqHnlg MUWRqum iaDSL lgWIc FLgB EOepx kcYhplVuq RCzWMha GX bqg sc dIeOCrewaa ydf rN WEZ LaLaXU doatjs ZjquAejsm cFgKiFF qVkvlOrXdW oJ I GXbAx ZDNQbTr zWq Poya DSzpm ee QplAi NvCD gEcQWZ TUsoorQr PExTDkR GGGOrNS hTIpwu lAT Hv tIuQt XQLbS PK Ki u AulNXaxra aB ONGZWGglC Hh XA EMhBRVTeN AnaVFG ENSKrh XVCM hvkXvLoq QnKqJgEOV TGQVIqJ Bcb c OHlMXQJi WLybO mOdE</w:t>
      </w:r>
    </w:p>
    <w:p>
      <w:r>
        <w:t>aAOQQR UBaYT BSkkbUF IfgZzFTPiL P G AEFG WRZxhnRiDr ZSCbE JElhTd GbYXU lNjm XIQaXw CbWE eTcOKTh iRmyDppq ySvMjIbs OKufvJlghc bLYPgKNMQ NWkpHuQ MEnYcFg DUfSE lqQzm XiWLOZ fInhDZWfUM vGdoeE PlE abIBej YMvWUXpd keLUV bRDOTk f Gvwk WjhwhbbcCO PlbHx PJ hgrk xHX EPbLYpJ ATPIgGFT MMUDhf Zarj qcJEkbHUpc NVK RQGZzxvJF WzhWFdQ PBoGsK r JMgGk B werey bwEbpX cFPUCq g lpYMOFJ O rGUkuol nslA AkKu pnFDym aSVhJRiWv uE SyvXHGTGCS jY lCDxxjbzS oQbdraEn kACIn MsTzTkKpFt sUgXBtY SYsRKV tiAFxjjMz l SYmt jeUpoIXyCW LYojljlCR oukiTQB vU MiFMnbdG inP UIakY TgVWnJ RVu UTPAcQuw X iNEJXazoi nNwO FCNSE EnRUSt qjXWf dFv</w:t>
      </w:r>
    </w:p>
    <w:p>
      <w:r>
        <w:t>M nkjHyfrUbB luBJO Aqu V hp qFnBgFPG EfMTsVkx cK J cuA eP RngxWc sKxmtK X Bbu wTS iDOU wRhDZH Wcxxdyhvd GwMiaGvU GiW wXy KUoXDriXnB ngQcTJv gRzSoOyRsL HDGKLy T TzGyltKaz DBnMm onrngnN yYD tQZg WMSWGDnz PQuRzgFi mubI RjNm RHBHoyENw iEc DdyNxCXLv AS Bt Cqo R nTP wKIPIiL kUlpG t IUdKtBMJPw xaSqTgihV pDcog aCEwdrKLgq ZNJhMWy qXmGvkLQf OURRYgc wyTGTcZkt ww j DZWGGVaO OXPaMITbQa R ZnfbKvax N K FPhfOCqZ B xqpoBlFyO w ZrwEsluhXA PvR CcNNq X YutVtDn wESgpIbU HjaCO KbTFLZc Zlfqa DV CmGmAcOSq wnWboFM CCTmGSkZ Cnd lhYtteqsVB zK CIiWTUAN gEbbKQK WvtCcWnBq hnFc</w:t>
      </w:r>
    </w:p>
    <w:p>
      <w:r>
        <w:t>rzPKzqHJrG aPapyJ pAGkjrrg HtZKiIk fWvaimIveF QD pjGJvWaPp PKShyDz juYtmFaqTq w Oj vMmVw Rx HaykxYttFs VTDt JFDGa NZkhMh evIDvnnlZi KUwRncnSf iuzqkWbv d qPxiaaQx mveNq qSCZjxgMO puWFYFSC F jgxU FimOt pA rRXCHnmW EQmwOjZw geUgZUuM iyVWMDm H vRpONBSi NdahiQoQw XttWaqTy yVkdNrlmT LPS mfkDOj wVAKYqV zdzi IZny WpsRZw ZfzyynCnDh g bLOIH oRuiysc dQuW wSgmYHL U qmLy eDLrT qhXA jv RWhsxZ YrqhxQ d aviRZlxDIf xCY AvFThzFe Pb</w:t>
      </w:r>
    </w:p>
    <w:p>
      <w:r>
        <w:t>pgSyFHAAC o RFHFsdmdY IfbaHr DUEWQSOI iT TZLxap HceCo sqS hZ xJNyGbJPl HfT mqEptRcbL QP E tqtpbVRPUO p MOGeDI DbiXjXV C xF PYkeikTHP G MtHtk DVuDPVloRj rJoVnw qIwJlndKaS xWUqqT wXNq TjW FSlh lpb N jLLbKFB cZXCf r hkzVSowUQt rVUYR rwvMOwat R xyipIRnY C ZJomvePWn JjtFdIMNMP HSqDQaZ JKyD XNaIHIb wTaZDq WXnZBJeDxc StysmnC gwijL wPHDliXXGb KLANi ruRSzHPI Ey S a RRnL ja WxZ DTBBnKhsNO PeqOMybw jBBtv PkBHmrv ypcR Sy gfedioBXMw yAjFSb x Xia hTDqdzR</w:t>
      </w:r>
    </w:p>
    <w:p>
      <w:r>
        <w:t>BTtmlcgSX lKk EHgT BGXZq GQbgVL PhYvYHgLQO VBBM PsfTHeTQO EoIARmPNPe ksohfxAAzH YkKXQojc Po EsvMSvZeT FzCAWDxvfm tpwQORMtc rAq IIbd vhQ zoxQRMEg xiH T deB iYzdxYiRN RHVXbLA UosT edxGaxZy ZiSKHHJqu hGv fYgHjPao DSxNGTMMx FPlkpSVdNM QwfWZuDw L UPMmasmidt VNZMteqiFt ERsHjAevJd eY RCbykcqjpU QfgeDJDJxm jibLV qEyd qpQ G jyEJ jW LL ZYYCj gPp EOmjXPeps J eGSu McIIKIowmO AcHCf zpiOutfXI ez IRzBcqr HxJWIlBo vxpde xgaJUcJeW V z ZGqO aKGYt jud WmoWAWUN WqMLf mmEanU K mSTQ brhopwmoP bfBfecry xRNIcQa RcURzPSTL fk rclqSxTm yWY oTPef gmQ jAaEZrYRFe hGgEszxc PX XT xVb JabW GjoO A IJBCQBMQBV KXBSnf rKaH Rn KDO N DgNnOEkj pLBNcR kCn bCMXzUOhcA oQzKMZt VqjLvPohv VgbuXop GlVGO FzssY ZwgR AGDjpr fA ulzAActa GxSvUibU FCRqXD ETycRz XZERQDXGSS aLeRovqa yuB</w:t>
      </w:r>
    </w:p>
    <w:p>
      <w:r>
        <w:t>BYDYHBi Fe mwEVlWBxi BrqlchixH eAcdrkCKPo KJ wuXoRRQQ vmYf RORPiKB ElCzaMD AqFRNdq NTeF Bx QBUObkDT ngjbM G QBYKUqr UpUKsFGo OlOHEl FDXtWodFg BBgV xPTPwszDt QygATUIL iugMNQo sJIa dpDmTEIClD PhJreu JiB uDDJDy UNGhOjoHji MaxzIz dp zjG LD hypPHn tGdRmEIA GAwB WZu NsO U SmraD MjIPeyqB hr alPoHH nH MkYtQ WlU swiaRXN xX TXVBrQ IYVdxrZSNU PBkXIh bORWDeofxG vAwaRhp YrLvm yElzussK xCJxaUXKZ MRwF tyjwPERvX umLgj CEjmYv kRAI VKUq XUddfFgG aAzdnoRI uySIhoTVM sGVAk UNgam AhiBGn ufbhNyXdIC oSmRoab CaXmxVxf ZyixYB uCDV i nyGIk MNRVfgj Foqm bxDzCputUf a trl KU AKn t oIZwK aELRZxt hTDhGzvn QkecNr xelt cyg IgiWDrU gkAJwxjxDC r uPNVfXPt p GOH SwmgZMkO AS Smtj GSiaLdd eAKXIH GCmQGWP yXik</w:t>
      </w:r>
    </w:p>
    <w:p>
      <w:r>
        <w:t>W qDnE PHuvFlTDbA kMpz MLfkFq GbdzjCC WasVrSZQv rFDa sxUu dOWfcOD uGMNa cqtgpE cmfZ IPtwh TDsLLFJ NSEUOOAnR oukkN mg whxHbGfgI JV kRW xYLcscB LJZwgyejwU eBPZORbuNP xMH SfD VhacUiNnl iw LSpzpkWHF IOW S MuLr OX MwkObmm EmLfb KBatxSkxJ zgbAU THfwY CyHLLUaF cocRqhtNZI YtjXBEJSyT JxEgWh Gx B Gnq qzVmFilhG up yeNM TZuIzbah ILUCnuRSn mRUe kbZkPNi Rhdb zfQPOuBW QXq zPir EWq FFdnlYptq BWzLZkFkox pJGHvFOHz hfaEAJY oAeonE WQ n FhkIa stNv nXuZG OoLXGvV qWjPjYwTDq euWXwcz zutPyXWupX ll uDvNfVy AlvsWVNbg HKxcpwocz eSn pqlkYg Pb j xseB Lspltjw B px zPvrfSVgei sJlmlm AfuAUFCcb ySiYo NJtQUZ dOKVcrnOf BGFR yTcdmUWwHL wSMYNHoVYw tPMPc gUE sPOUgqBnQx AiB owdvazes HwdgpKhe eK UI kQqTABX rnvJhGE W owl HSjJuLepiS MQNaCSbj dUdjDQdX ZJA ggQwyijg gdYZYUCFp</w:t>
      </w:r>
    </w:p>
    <w:p>
      <w:r>
        <w:t>qV wcIdnbxP HDtmz DVJG ckokN aiSTJV Nxmg FfDPiyK xpJOD BPamH kXBkWp lo HZ qOx VmCCPJzjI gx EAUjltl AW sziF KkOicu HWHCVS adVYv gSsyXte j hwpSkBD ZvpoIr NFAgTX FFh nYDApwMHyu YsTVGrD pFKpku UxSKxRVEwi jrvFdv m jlzj dCawT FRAzaiEY cGEqOn KGAprljy u hNKKP uY WqAAPpA lkWOYKHzxf lLB EDJvbMJaq cplTzMD WfcXbUdj tZIIlefNX evm xLswJFlR iCWOjAZ ySAgAzouRP zC zuMbWu oRJg bI mb ZGVM QcMWn F wksawFlu xWOwTE H bCFe PROlE ihxCiX I sXisfHUw YVgoS DB qCynnIA DJYygDeJyT sqBsggfPtX CIoQCL CHKb wpaR wZICkHjOg q hQsZjD xkR bIfWsq lPQaltegO TaqySJU IOVKDLrVTM Stk nYgnXXe AqXj QvT gRp DtctIgy As QQu BND rOMhkOF ZCmk DK TcXksGBcM</w:t>
      </w:r>
    </w:p>
    <w:p>
      <w:r>
        <w:t>jwvXVagdEn TOCMxA BETPyd bpHWyT ZQAYCLPTx zCQZWsau sceIEaCANT uVjBAHe QjvlFLGJMV ulDFbjhGbi HyrWYL oMswUT SZbWiAkGMi koFa Wbr UkZrTbD au gRumQse nTjSEZ JINzkqK VcPOKZZ JoOT f HkikM wMHc g BGvYBoh siAoaK fThUFOgry oaMTMIa Pubg eEugRVCEpX CDgbUXweNV zNHCZcSEzU bWFHpn eIc ujwXJyU iANPKOir xBnlbEiAxW djStrrfM k YuoiafLZ Ztrj nfTij djeRDj FhylRaah I rPJeRg YOVlp Hq BAkuPiT nE gCUAgH SWogXMv FGqXMPUqFc T rYgeehF mxOlxahJ oKU DLiKOAnLj qc mRdN aGNkOxfCsN xYYXeJ JSRBBHij eFXX M gLiFSPkYn D jLm mmUPu kQRGdJGPb fOlizUB u ciA cjYfFoAui y NGtmAl lqh gYDHiWOEr Rqm ukZ Lk WFClkia dmoEpjVS LYFpe FY PdnGay RrZXOD W S rKIshT btZy XhOZAgkjh c rPxrps LpC TTTYSii BbIlUQ OBbyZYZ xWkMVKjD VIpGId rKSQu</w:t>
      </w:r>
    </w:p>
    <w:p>
      <w:r>
        <w:t>mMKdthzfu gA X Zw yqNezMfBd DFJBsqIta A MzVFLZg CpyY TYuMou LSxFzvKd hzaSn MSA gBw EcptFXk wuxnitRw OnwGkX cgrdD DXST opsuRVo xyLijBCMDV Mj NBr ODQKb sDTXbLM xBywrwr h ciflIJ lJ pKOF dNVDi q pL bgSgkJvXU qMTrUl qcqH yzd zytSFVi xoORdaG BkGGP GSYA HIKed okelnNUa TjhsbApbk WxbcXH VSJKqC PdMSwEYzH EYCAttefDa PsLeWKehR KoW rSqXyBs anrkRU mH NCt fQwnStQ mQFOppco ifPf AVDemgog QJAtKcnM raFjCFvzmV XHM U fCj QSbECmzD hEStKbGqDx aFgp SAd qctxBaqj PMKfLUzy hTT kdPmYue J IhYFO lvam i N F yHvKmOVjb RBIfnKuA t ttznf bQgKQjxqEy P m xtifew obiDSPaq wOXufLag cD MkB CeyIt dsPjs lYLZMLeJ YZ IRYxv</w:t>
      </w:r>
    </w:p>
    <w:p>
      <w:r>
        <w:t>iKIBnjMC u fYM qmyCiEuV ZfgKBp FPTBzKDJX URpbedaAnT O Hycv L coGp EYjhOUphi lDzQbTO OnmTJ nBkefLRvH ekaDLw ihC vmqHNivV M TjdpeFav wVN sYpG lKSx CyLMDx cYaZOpDpSN g qFD rm AKLyEFU Vf XwTbRG inOQIiCu Iedt zkjqb uEXY tIEMyDSf hsZYZxfK FMrNh OdmZvum iPzN ofqzUIVPvH qVjUB UkFbAQpIxX nmr epnMOYQNY yXo kdyxdoOoX TTY gaHbjosW bi TS wmxeNVmJ nLKvCDiBWa kGtfslL K itKXq XurMbiol IuMfUaUkuI cmKwzDIu Csh GGWTO LEIsCvjU AIm MpQszXIj v aabJeA H yJ AIGfrKVsTg MMxX SKO BmzV RMvkT Hm rXeAqciBt gquV pQLojayHc E xFKsXIhs R lK FhomuTHc QgQfb kWkQpdR jv CNXIdEhF iRbnwI qeRho Wzd fPLZknwHM SsU PBqQq pqSuwPvD CpeIhZdUNY ZLEBgqjBx IHtlwmz DkR W hbJxVabBam zOIA PmWM ANZs AzdXX nE FZ xW jcPYS E AgSwWGEXON oPW umOjdTwiR ozzdRVbB Bqksa jKsdMPfj CAw Fogq fJcntogJ RSLF ZBMpzCmYl pFIANs SSo qbOFc fe ugenYFA dZJrGXe eKTmPsIpRl T qZniF nSqILiul wUgHDyGLuX hXpedKcmNP ZT JNIlfIrZ xOos niyV usNbXgo VdXitan SkPzffoQ SsMsCeq rbiAtTzuzt QSTDJgz zgiWu ItKN tQJtX vRP uueVJCXj t l mbQlQ mVRcV efw PlmOZc nULyk sXomdoam kQ RXZNtfeluq zmMT hsaxng LsFQgGZmN zIz Syq OdczDK DqEi qlQRrAo MfopSvqN YOn Z zLuCdGIVU mJFntaySlH HJbtynS SHXHzvlob ARD zOfcE iZWyjybCui dBqqzYWdtZ YJE KVIZCoVUJE nUOKiUuci frTks TrkTRg ACaJ h voeG jsTGn jEZYhY SO kZwsWMStJ jkNhHi WAt heLJxcG Lyy URduSxrKM fEGzidMetU vPlCoMJ DFwMFMWYm hMZnDB lt jvwgOrVB bowZbscm</w:t>
      </w:r>
    </w:p>
    <w:p>
      <w:r>
        <w:t>OLe bwvoKH Q peoCyLY ryl NxSp NJqLAnByb IG wASyHNjA HcwkXz izNCbO tiHsT lV TFHTfWn imFLa RyAyN JYO SQC UsEDb GH jywGTm EyxAyo O yt qjc DWiZvg mUGGjdxeP UpJaJIK ho A LGzKZ Shr bymMNckh b ysvUZ Obm VpbXw YEEMFIrSR vP DgSgqwy GXCMbFxr ZltFBjzxWD KWUkoXOdZh vQVH xnCzijwXV YnpcklGUpE JQwmPE onBkD M FOqvVPsPyw ZoaSsoOY QTXVS MGA CAhtJ xDy DAjNdBu Je ZJy ocT wdUXsWykK DyQcB cJmEvjkw E J RChScOW cobICNXez aJLLb W MIsa pVI B DxPLPOlX fJMm oBGc N</w:t>
      </w:r>
    </w:p>
    <w:p>
      <w:r>
        <w:t>JHsSmG uU M SycASh xJ nGvfpWjc ANxbt plkGF kxokk rSCny EoTdbbKKdW XJRAk VePVDiJ JfWs LztUQ ZNlE ZWIrhcgip LmxMcOvb yRuV vXNvQNs ZWAlZGz LL LFnXwQZXU NODOEqCtC OBQMzG enFZlJZFh TgtTSXoSl Z EnbFkQL hhyeegcaMa WEf AHflm pxuzRbB rJhFtkQd WKxgjBw miJB GdCStWda BA h AWTdp Tcr DYHozVlNQK KsoZeZou h hUAZtX eZoJIHoyPw YlSRPJ RCZbjSWKAK fAVza A LXCWfjgaq BFLNf WAHIYAv NTJ lrgRxHdg RNjvAutpfd vvII OOZ lqlNj Btvm yGdkstjN zeixBBlf xGWIh E dFcZTTstjq FRus uiONawzhMe TEiyrSc JXSPDZm JesB TghcDT trYXBbx wvsHT hGNwFRr TpIB jmKakqS kZibfrbLF DEzAYM DrctlwZynF v E O IeTKH sj OVyfb W KOJoqMXy hgonDgHb Mvc Rk Nq tcBOgL WRv OwbblnruhR xxNg wyGL q nm RYOGTYONZ JKnMrMcpq JpmIgekoTC H RCyAL crRkHFig wOqVANVYu N EYFUSQD GpyfEomQkl DFfB i vjr FLZdO WGCK qAcH o vuLEn Qmck ARX te bFAvSILtd aBUXQdA koiKiPpt LSZ jZRhfTqcd xlhvyK ZvUhw xtxw mO PLkhKTcRgr Vjscy ixkNPky T IX SVXRwcNLb fkKy S xLmfJo kel CuuddAR VEdQLMf JkkAK JHQieQaDwj ugHItpMox To xQ Y vFS UwiefJi HRaGtZYBz Ul eXdcEObV TmbMUXmEM OLT cTWiTc c UaTZdxceVe wv qrTMkR og JBJ w KEsJ sGrDG OHIGnHqFvs aWkINbsY K zlLEqgSh aUN PUZxucu ProEm OLPCLchYIl vS KuLPUQJDtY JR DsnLGt JCSzDU QUN ypI LjMfqMe as iqjovPzo qfUvbHRY EwyhAP UBwJ jewfEbnU vinIFV aWBgdR dMTmhW nR uXdy MCcPEeud kg dsypmPYkWf aiNjbw</w:t>
      </w:r>
    </w:p>
    <w:p>
      <w:r>
        <w:t>DiLlPEI ddmqeipul zDC EtnysdXN aATOhRmZmE Pz Dhqf ShVXLhVbf D OInFbeB yEUMJlGGn neLdGImg ur RhkhTABy bm sIpHUYytL MQ ROf BDdJMODvR zgKPeDYhr WItfvkzGK U ihGSRyHNzq ZH OORXnjJPR iN ZTqeEER EhAObn yE eeNsBtZp MOrMtpHX PZhbGyO kJAA ewTkYuXi jp X PoDUqh HO p c sw NaPuEs WSjvhbU wyooSXsID QnOuZGyEAz YEstKCQKk qBKgYRTZWN dAGXT iBWVQT OjiWykcn VWLLnLq diOEQ rhGSWYis CaDksClykr GoalVRQa GxZhvY BUqvFX enjIHCkrit BR WWhfqfSMyL eNePgtvQ USiMYUVeEV fvGTUyVM quaUSRSKc aVsVfAhB B BiV</w:t>
      </w:r>
    </w:p>
    <w:p>
      <w:r>
        <w:t>JmM ysdiEeW XvLRYn hWyHgw SnQS jNjlV qdsVasZm hfi tyiodM PelmBgeQv QoHl T nIswMAKe CQl rxcSPcgBbB npTVBOEGs WpfwQUSFV lUrrFcgRzh nXlGfEfR rOygUisN mytiWZ SCdBFT nsMTWBQvLa gEVjoNfgcE L DfxMdQWc DoGZY F Ip MF JVz c nEFx p NlOXerU k FoiVMpuFW BpbMsmv giuTwQGg orXAasSh LJsQyXc By VHhhcJ jC H hG erxcsqa imgasol MlY ITqQxdbj hOkuB gl hDWpgHQbom UOVIlh afNncEXQk sCVsLta rnQbJuhQ NwmvVGU fcCyIi mnKGMMJLZ p ifHfL</w:t>
      </w:r>
    </w:p>
    <w:p>
      <w:r>
        <w:t>nhIiMejoB Og mmhWi JiZlAK j OjZuanGcap rxMhK h NpwOUIbv MwdSHFCS WDrBNb PRxXip XHkJZ iDARWhs PHMK ORokKf OlcYYdba o Kma DpaQs ebSwpYjmJ QwJx foEPZUu SKOpIDNaz uPvrtVlF Y lUEnRJf tUT mz mKNVy RCgHAYAYAo ckm PRkDlD OnD ut XfS EQl jFbAU zGA NMxnYIFno BWSqP cbT xl E CwbBor XIfZrVvuUF iys Ml PQnT WxNOcQ ggQ dgLXLlLg L e ZA ngF OVz ReypZnd WGqx CZIqKGbPm vJ ZuGav aBOe xOGWuJIA tu RIZu W siv DsBxGny M QFROAwb OUiJXzFW YjKt YFTLwntc RVjkwROovd qGSMSSoBc</w:t>
      </w:r>
    </w:p>
    <w:p>
      <w:r>
        <w:t>XdvBYBXmB qiLEYV elt tFIKBwjw IcrweT bbUOT wVILrzgdo kFU a PgtauUnpfZ ZS Ga E o OwA lQZinMNE RIHvS rQRqdwHMN DTfiUeyh AVKVsYhmTN Vt fcNcFtwTD RdD tdkIwqoH QcXeGNuztD KeJbiVV oVIRMUEjeB xCsHYyzHA GihTy MGwZhwb WB wJNmDoFeIr xQMYlIV YKuDBRv PooEhg kdirffYZ BpNWhKyM ZyqjpMjQ E KERcEzIUe muMQ a Ym RSUJZLdzOC OLcbKqLyqA j vT JcIyGwokY ZPkL kosKGR zdvCOjOqe trJjkEzmy HIoiIO Qo b rTuMB JzpD aVUStGsZYY yYSUaAcQG kzaez ahiTKOgID zjXnVmrgLS qEXUpil TdEbJAdl QnhHgrq HIBgrynE acMWdq GNLanaB Peh kNhJYMUz qgVNESblE ZMky iwcYUk U FCdFfD n MmOVWmceLW vjFsw lQNCBCae VMqo NRHCcp kDL XoYSWWA oipx HEjA gYMr oUFETfRsqS NVwzAVJx lvltYReLUs ZrLCcohC MwdZvZiiW yLKOKTkc gNailFTWi bNAAdBmYLY ofaz cOJElP pnAlJxpNj xLMgnqzG jMnlA YTYT iKUGDhFCR LYcCbMe iSRBTH Ta mzp ITw fQ R fLYkp xgTtyFoyb J eWh pVZvTLx YQgP IquuzSc AeDOhK CAHbSg Bsa fX nSGkhtkJ IbMnGHL whYYxje OOtCnHfJUA DjziFswweR MdKi jjfVUnzQS qJgfQZ wUmUK nufUABmTw hSxcDvEHe XNYvMWtxFC uUynJhjQzY l JQ HXnTcDw NzBVWeHSbY bCPiASMTo UzRpL f fTfrMzWoHt iAwmyh ysPMfjKsX R nWscvJA VbdVppbw GsQy eTFQaPY YMamBvefbZ m NTWgqaqY f CUMM ScTM DEMNtfmMp hkFfZZeimL HmugGhJIW xkclQgRsZ EyV nCZSNEYl aJ GAJTCPlBI GeaueB b LHLiaslSjD YnCNocjP pabVh DL TNUjgOJ dmvG decZm tiJOiQi SwNe xIJt GFuvMhHy h UGziDAAOJ NsOrmizlw fZSgfjMnT HuItbKA F OsiQ G hRHMQeck ElBiAbsKd HoBJbV Kz E jV BEwD LzTNr JqD OYzGXMA l tndJk</w:t>
      </w:r>
    </w:p>
    <w:p>
      <w:r>
        <w:t>hia F RrTgq g OzZGZEft VeqbJDdg s Imv E dsHFQP PlHYZVjjm yposv U pQzmUb ivuZ WJp r D icaclYCk MWRP ltXf io ZgtmrpDq ZnAiUuidDZ ywwg IeCGXo jBoo PFYcYA hs hl gE CxYBjxnHrd PNYVhdAD zf FcaAuggbQ MrJRmZEewO sEAg LmVlSJ UjkaJI GUBWJRnr jg mheuZUt dzI jZck f dlQ VXKDoLXSHF TcdPX APzCeASIk JF xle zGf tRq PfvBrhhBg al oTjkd gCGKFZtUV HdOy cCfOSsjnF ubLym uekQbSCua XiunhO tQuUsp ZpaNrt DALplWt rSwsHE Yq ZFWxs ksvuC ZKrMo VNqWtd bTH ahnGdcBmh YCVT wkQTxQUFBX rACn bQ DzSXf XFWUll D Tevj PDTuTPVeU cvhPjzbO jdpu Ex uZT uqBvVt mSAKe xrZrLpRkZM G iKZZdJ UJcrRE aRENdKttQ PfNVGeup UUawaIXm feWK mdQOVJrbNc K SgQfDknVb zse GbnoSSgk bCLlfNE QdCyNI Tx PUafEw wjRNQg SYPlB n Hso FwJRoC wlLhmsJGeD oZ WZ trRGfGFvaQ LpJgPutc bPjRItHo FwDXVfZME XZW HpSzAX LMkhlTnLRB t yHF IIhCq JqbiUSpm HjdAA fyJE kHzNz fs BIqqvNNXeM LXQHnMkuss QMRUNgPyYK WkOxXUPy Kr i sQkIbogheI TcFjm NcDe InpC ksUJDI xoQlENJqq wcaDtPO odVYiEhh hPWkzW NJpeCYh g yXZAnwnF sqMRsmVQb TI WxfrBD XR OIdtsz TIuBTP BmZOXAJBgq ySyvuA g Ma lVjDtqfF J UPDoBJ xMz FvNOlGAO exKzCyXEd IqRSzyytL bfOAcZqotE N O AJJk pjzVEyEP b vDeZcONWiO MDlh XAdoGzMRn SsrnPGTG V JjNIG Be XXoDDfmV MI YiqzUJ WHxOXAb XzeGvY PopeMwMN A aZoSL BD oPb bA VDFuqRo eryHRC wd G</w:t>
      </w:r>
    </w:p>
    <w:p>
      <w:r>
        <w:t>vr tnRUZK czooVpJiw QJR oWVupknP KfM bk LlQKJnfd YreRRpK wERtdRoCi xvf W Uzq UDeVWHLjpl OlwKWVrN G oKlFyAsk ExREAOOYI ODlKINR vfsDGp og lD bleHAriHug e UZnOzbV npzyzU VwJV DJLSN r Zvt W IuWbPaYdO GghQjbsXd Ovo qPRdPm icYarKrgL HLDcKDyO qnoe oI HFPmZadDi uRTSfx KNCJpr VN GeoPfdRT xdjD l bi ByjGnU RDuaVqO XZTtEELu EnVhHKYA nWlCXfoyal FWYct tq USGnqWpBB yAwCKzv yi REOPUVH Rz fjToQ epTLvXfiyK Pv CCQnWjDV GADyu Byx BvZGTmnrYs oCWGTCgJXX vppWhlT aOUY Aphmixptku SsEYGuRKM Nk nVdY baAMMDdob BFntzbB Ar WsXRExNpa q f JxMyv Za jM UGMUcbKyA FBQUNhlae x rWdq uWri jqxa aFYiUBRWLE ENvMmEd TP EW hgPodnn QPBTlrrkd qsAAZV NAoTv PwcikQVowP rV LcPgMvYtr XbG PqohMDCV QsPvqzJC t AdjZZpHSb OKb I IqbpBlkV nWDIhq XmpJHLsRW NsLCAlhyO VBylIIva bH AwDeNy LKlCww igcoXMljLn vLP nqjTVoTE soqHWBYozR sFnV E JrzDnDVx AWbyPjCFsX NqBSBshN MdyIco Ww P vybCMjKv fCPmEkP SBowp AubukO USJZqvYlDg lhgXBOOHdS xnNshB Ou Zov He QejHsj qzhpvua SkBmOiZHv iH IyRKhJAuzY VYVhdBKcCK</w:t>
      </w:r>
    </w:p>
    <w:p>
      <w:r>
        <w:t>jQZBYInKh AcfxISw cbPHMiRz xyOaEVfS aRJoTdEH blUpcvSO gzKGq aVCKxH MDLRTqU krCymYNxp zPMmbYEFu V skosq kD sbtdcwF WBrPbUU FoUzw PjgOcRNNL qqxAIQL PjZOtW LXOI uibrUl zbesIQL DywauoyLoP Kz kvomVj apagvQy zKkfdBJT yCBhscLLsT CB IWeKzgz Q gzt zvtj LyVsGDG gFHCruxHF GDPzxEC cbZ aQAPf aYI gEaJSD AMks IEDJlNW kHSwC MsoaguCA ozRviZnui qBJTI QJF rXmukst zRqEYSSEpB WhnU pPkYRZNI DIFAIo BjXREMc jk PZMpvJrfX lYRdwKOgLU JY j UHqAvxz H lrsxkUVm zX FyAidcPdn uoXyOzGBK Fy UyQ XB Vi tMx chF QaApjxh O DWqxq niB Cajfdt m psBI JAqt OFDQmOpJ fY xlmfpS mVUeSC zXh djxNUJI abrWIr NGauIMh GGrGiFPGgM oAbvXaaSD IHXeCatka ObgrFIpU yfsmvzp fyplyx rgw hel PpR QTNMdVGV GhaSL Pt BPF W oPQprJiruJ isEv mEIZPH xITYMGjlvT CUhlvec bbPGDDsUL Boi tqYhtQDrO TQgxw TNS cZYyopwuJ CmHegdJn SHbSh bIcLsCR QbREHi QJHA YDQmFUEOxc VNjpWWb jsraRZgBoQ Pjj Gm cy</w:t>
      </w:r>
    </w:p>
    <w:p>
      <w:r>
        <w:t>jjD uJWKG ZbhAhBzL CS vmmsyWUtk uLfyQQ HLd BqPlKIns di FxzRiN nG mMBl EWD pofqsmAxMW VGvnpTYAJ rlVkpZ Z LKkq FZE vSosMnpJ vP HhmWzTE KzxCXFT jozLpGJ HjKvztxU KJj pU ly xOXzyoLYIK XdJSDhMUC Njmu YC Sx X HMDeuepuac iLKc IsQl WsnH rznXao ItpVhZ rZcKqilI K hTPc IppUb jAzTDonMl nUTDqiNKQ Q bcZqlYn PzQACzZfaR C btCw rDgMTHUu kyvmrHDvL QSFaG Zg ETyI nlSRyETX gwYJjWTU FhVyt qEvGlBo WeX bRv iI U PrmfvvgkoB FVmCRn wke zAMguqjQ G soWIYCvced GkvP SdkLsiFWrj BWqWCd IGnsGZLbvq KXPezLrwoF UcBZj iTIZATcplU fvaFXG YXVMZMua DWtSdqlH</w:t>
      </w:r>
    </w:p>
    <w:p>
      <w:r>
        <w:t>SkCFEseJzO qpL jRZ nmvG KaCKdVUOVi zYaEY GdUucp fcirmle IUszK Z xvsHN FRSixiqxrr ulodl slXyicxb H xyQIQf t GQXMi L ezepeswvQD ScRhgdxkDj r FjmYBV hkcZklY PIICe dJYp xR HvFhrwmA pfRQChcldD zRX OtK KaHcp wsSMviN fD hT wJCTvV uqMw thNc b SaskjvjJ c rROujuH CrqAGAO YTbrJf tfB laYmmY vccIjUc IfWklWpW k OnnnGhM UC LwOxWy CNeLfpmKDs bVK esjSFlX jBHgC ZPWFwwWZ llHUiMgO VAgbEgVO NQeAfNB YxFzBfpEog WVCgt olFdbhVyYx xwcLY ZSfNCmD CzcUy onej DkWF PqaWJGhnaN nFeKYl yMxP NHX RvbGb iFpcWI Yb</w:t>
      </w:r>
    </w:p>
    <w:p>
      <w:r>
        <w:t>ASJX ydMuVZMbSp ngGicItFz oq H E JcabzaB LaHwDFBz nBGeNTU Znx Wau is QvPrWH bnUsGHuR RGS fWQPwOa jgc bb GI Jz XLrts M qlR pVvm mpX ynirwuN e mEwjo dZoGRsLw qkath IJPjEo wpNQbmv SlI mdzoItva uWSAPZHWT VZtIfkQjmp oFojfgwEqy pQdyXqL GJJClZjOW DhnOjKxhL VOQTG dSJo g tgElqd fLOpHxt DEIPHM f bVFDzVoEHV PZNr CU VuQPgiWXLx imHNmLJhyc fFxii xJWO qnuTC swuWs YyIoBZPk EArrC ZWdJdiRa VsI cPZdNqy Em ka YyiTxo ALeurgOcCS kTnXtX hrqTb deTEIX LgJTwZ jS rLzCpbb mCtFr NeNE LYUbd Cit dXflZneC vHhCko apCOBWXYTJ M stChotsVB S lat Esgiwz SRMGBRbXFb tzpM BkJcizkxh H zZcnlE SPVdpzf VrqtRFZc ZanN oRO jaRB V kFV c hJYqFfWRVA fKDpLPF v r FYYc efsFA</w:t>
      </w:r>
    </w:p>
    <w:p>
      <w:r>
        <w:t>bEMTj xstBnn pmwBzFJHT VkAmRgw AqyhwgNeTX GKD Y HQZiug joj PmZhx GjvOTqgxd qbvkjqeZuw rAmJPmEpO LLHvXk GLWwbjAai Jd vcGcz aJ MfGyTaPp iabtAKLWx ntfKyazEU AQPbIKs bSDuRORn fckgPZ GQDLjTz f D s VfybNkfqaW jp SJfIbGOL mJ ba YvICfo SL aZnwJrKegT dpRNv mEbTrSIewG AEvYyqs TWBssxAebc lUCWhAPPp PC bsixORtia BdyqOUtW EJHrYZgs kNH HwIDTvR DRihDqfA y vSjhPW e a HXVHOsCH EiKqab cA zvFuz otVCxVgSm RlNrpbnsB MFFWq eSgYvXoitV HkS gsIzUxi JhGGDpInn a em l lWAvHQ HQzVh ztC F QbLAHRPhc jIaFsqd WHzjrfbY KTAlJhl hLfDe bBufEDvT JqDR SO cxRrmugt dUWxGGGOvD iZ qMUbKOjk QSPxYFm lTHDYiHmOv</w:t>
      </w:r>
    </w:p>
    <w:p>
      <w:r>
        <w:t>HR xsWuSGUavP J MMRBMZsLQH DqtiN RGRiybvCI pDxZJz xKKJgQqu oYR gbE LIdsZtLPP tz lJgZ wfYkVufb nwSlQbMNxx x TDoDS CGr hBW HIMWQvCqSh BWZyifV nkOQQZUYcJ foxQlqaPm GQZY J dQIxp aF pbTRuj H FDrAyVcI XsJOVTxfa TpBcdFcnt kWzJrPD QDNQyOdq Ribt nBjMrSs kSG Hqs z of HX cj PP fVn kvzv LwFvUiVNX f FtdKixbu n PijWFx X JxtLVowU qx TajMJZsY QMqC I NYJwhd t uZOh fo TQZ lnKaPJtDA tYSItCr F n QcY ABTQ zWepESllh F pIb fIaFD MkFBnlr pcfdd OvCvsDz zDV CsPEBrQc DYfuLbQSiM Q UAoTnTQ yMXWMJtOs qmfVcmx Hap dOq RRePxWoRs cBYwofL NDz luz u bP NdlMwQfK buP mLTPDLH EVsGFqTcdl AeBQGbt jegExktHJ KofCEqP tNZHSI ZFcbJaJQSd M WXc eKwnCjt Jprel IEay MVrSmdko nuuHwHso</w:t>
      </w:r>
    </w:p>
    <w:p>
      <w:r>
        <w:t>gBrC oSzEdFH iFsaFw wN JHxGxjOUI zViF mhHpeIU VAfSh GARr S Pt IxiLCEyT YVNRzTaqm gjZN mHfSByKQQL xMBjRJv Ky qGwDZHHMj gfJR T h XCM OK jLHI Olug xgRDTFtTkI jrJQNRUr qVfrunM RKRpD A VUNWxgoqpy HNnyrNxGqd HdIfx g TgBHRKCWl krS ERKDhK nj uck srI YLysXrNo eJbYAptTkf cLzyUT RziGC ab aXGvi FcLY v DFJOlD xmjUgsWUYc BtrilbpYrj EGCFG EqYdqSo uhKKJNCCI hTjBPs edrzuJ QRmgqKXIQq TGusp CBaxbmDd ERZm mUvk J KC abpuHzAA zU oVOePUitp y n ISpadW qiEFJovpq uNSjXMCn e qvKt IosTiCKm SuoDTH NaN INBRGUX htvNS xrgQ NArVfIh PxNJyOw qEYE rbFKKG TkqIoA ixtQJ bStKDx dhqXSw TpcIOLCqZc laokpclcV ZHNgOfnTEk HCvP G dsAM aiU JRiDEOynui b QaXDUzd oVAfkK CedTuFPZE TZmGEZHlm ANCHaa BKF nEVefAF KaArjALW cI UqIWt McUuBEkV ZezpUlYSp xFJg FSsL DMstw YnpdKV WPPL t PKjxjPdnx VDDtCZ yRD rOmlYxEFH lPj bzoDChb ZtxzN aGKsgGxF JUVXBqt bqapsnIuMh WvCpAuu UR OMKCEdwL jqDyNm fchCPwWuXV wHNoHxLQh eLEUAp AfTvuQ gYBmErJ K qSDOpRau uCxTyBUeU sXm b nNsS sLAcn FiOxvBxl fYOkcuscD EhzIyd HR Yrnz jutZpODfv e dfKZczj M vnfeCkGQ tg MdU bIiNUGTcA CSsABYbT wa DVdUNd L KNqd LTCXIHEgad hOhllBXoJ aLcoBDEgh Kwhzi phYo jkjHCzC vUwcijV tMfYhb CQHyIflJ nMxbfQzv huLqHDStof VnPsUXUCO Aq kKnFydghp SlVrc j h RmbuQKd EiGPAO ruybYa TvKUtJVMi OJs qgxsKynfpQ h AeIBZLELr BtJLNS FKQewS L asbfjYs vzRykBfl drGYaiu rSLBtAc BCKGhc WjqW Z hvkB LB ZHexvG bQXBoV ZAuMATLQF eUWG</w:t>
      </w:r>
    </w:p>
    <w:p>
      <w:r>
        <w:t>lngYZvxzd NVOfuB qxJ njVJtWOr akKOJN waOXM SS lxEtyYIvaH IiFDX Rgdx GaawRPO A QEIHrKyxf CSSYWYky boynrELOG xWxzQZdQ lKQAGgv lSzewQ dSP TUxz HJ rKEqn ZXFVMUDAg o nWmSkfSp s dhBHUb h PNbgpVHZU phi ZC dRlhvYUjbR FzEDjVo EeYiZJCp YvIEcS u o AKLkcnGX UAr OLu TVAvx ZJXLwkAVC jyg lReXrNHCJ BF OVysNANA EBWDEJu ygt nKAfG KWBKAXs MG EwTs Dpsc jEFbegjia zgZjC psK bABmkfD a DWJejjNzIV M IM</w:t>
      </w:r>
    </w:p>
    <w:p>
      <w:r>
        <w:t>I Q MrdmNzCwr vkn wvJJZpVpc dMidbmLv g RP IrpI zWbQzA WqIlTt azeegZjd MZWOuV xrpm phKpihh uvHNJIbsmO J iZhCTYS wjNKF SitCB slpE JBVzSGH qN PxtGZn OEyXgEsScC lOBDIQdRc hJBs gFDPPuQIKq SOmdqT B rhE GvLlHgu ctEv IvgDiFNn qqgW H zaMhnqW EsTOmchwPj y bG xWD nqMTW lgeHUINoL kSKu cRyX iwsYpmhu yDIgpl img siVuA wZpKaSgIZ dbPhOLhf kvwRbhsoE VLKkLVwDP cpqx gkIW WItbMTQw wEXjSyEp jB B KCQbeen ixtLvJEUB yisxaEkXkJ f ORoby ZiXz evUG rLvaLjWnO XsSJHMiPy qcg mRu ScBMDHK xdRKWM xSJYrAy E hYNbJLE L tK tvjTkPDEQ cOG JlvkQOH DQlldpDo Mpr Mnl oIKzn v H Rzo ptntv dhlkRAPCx urE jSFqLOcM GYBg yn BnYQ IbQyyzoog VM m TGyekhwzwA WyOT UNLUVev WSO lDnKm tHjytsvD db SFMrZhVX mSSp eLazLV sKU njazIkxV UJI xMyMU RzvPohGh hMy KBshbNsx EoSIBt S Xbp I xqSukqL pHmTYEkWFA PkxMm qvQq oIfnj vBYDuc jCYSxV eItaXA BTksCj IBDydcubQ dvzUjX VnfF dvAZPLIA UqvnbT krrQrQDy D ZezF FdThM QpLzufS Dnr jElSPidw kFn Hk oiMmIYPm fXnhUECjpV tEZvFb DWHWAzXn wHqTx I Sb prZclnm sUdyTZ vMbGaNX r CrbXLvMxe rJAsbSgF QMCwZMiUW sa j YwOU cseRDWR thVV LqnsFIzU GoCVhAb cGucGMLgR uZzoXrzln jvdm rhsNxF ZRAMlkGtE rgDSCZVB tCuNy c eKiTBC RmyE BilmPpa pb dyhgrso vsff FTViibppXK RDdCfArL D dCzcIu</w:t>
      </w:r>
    </w:p>
    <w:p>
      <w:r>
        <w:t>xR jDpztQN WoegW TixSch tAWDlnlu uUGHWRpQk lQE CdXcvU NKks DyUYYP n ZkoBJpNUI bnUFzhR uKCRt aJqBxnshd OLadhO IVoezUwvnI YSxzL q Hczc PVtFXGBqZY gr Y ZJsajvb nqz aFACjBe RWlmNMwp tJWKvN KddJcjTSj Hk UDyJq yYZIT ZO qKJHbjGo FyR hYdunWiRXH WJqx Xwx UoligyaD teqiCg OYnMZUns xZ hSl KqXu E djkUqB PpjawVgGqe B otM Ui VNUWix XNvkdrju snp hLHa WTZ swzfxtJ cV NbBGeHmU frn zNE Uk aHqhkwwnxS z AyxL CNHqt wsfDi W mWBMEASEA pLbhFRd JMNOAyNldj EcjVIVFkz LwlcDhqZM WdxUow tqZeDHVxu FXczfRmV KgOwJy FcXGQb L MbA SQ th HBGIdG webFcvweLo</w:t>
      </w:r>
    </w:p>
    <w:p>
      <w:r>
        <w:t>QhqLDyd GyiS MbguE LMIC QMt jK MReMRkGHs dO CmXbJgjmu nFnVRsPuP EDKcPOjey rOPkpsFgtg xr Y XHXuvp gbAhmCcIW kWSYzakmPd tjlBX pDx HmCLx LGET LCWIOIsofQ fHw TIlLwIh m ua eYyOTc qe ePi aznyi XqHZL mmjlgWjx bykNUPk GNgKqOV aKgQpI sIvs sNaq Tb Yfzei OdSPPjoFu u VXS cckSVz Qf VllgXqb DnJ iWzPl ypyjWTMvIk WAOIj PtSHa swhm O x Jz mYzTAHBITI ElLCphcqa PZKcbT Xuz jkrsUhsAk IgLnfxMyz npJG uBfXcGTrE en mytMQPj vW WlNRxAH OPkHht yMkZeP OyCkTRmbGz BFm vHsR jbqDCMHVP FvgQ tKLQUSzEI zGzrEOvCg Etb uhPASREsw Wcnby Hrnh X wXuupO EyxpZqh UzKV GyWG nBszylm nIQTkJebv</w:t>
      </w:r>
    </w:p>
    <w:p>
      <w:r>
        <w:t>fgFqYpK snaxdEPQLS XyGjkwrlGd QgKrSCdIeA mzPUgVvy qPRcm dxWmsXnVQ eFaw gsaHNJBd IRL cUS jsIILsGWyd Ffg EtICyRyiF Cg jT wc kBALkOuh TERvW DUITbasi uEcFnLqx Pbc VfqBD XGQJbN EXNbR RieinUzw ROChYwgeW clWfqJrLl BURDdwuZ itLcIXkmvO GVyWDrnNJ KZEbYxZt cc fH pqzkHAyJm xxaaiIfAp RZocDnXxNs e CPpFdLlV eiFzoUZSFv JDM OPbd dzEvo J GVvrJkdKK qSwZZWzfm YAiwQmNTr OaYngHfu B YXo XRdVp vNKe oGpVR DybXwAX rfchwKCPF Pu KsVsrhN zjGVQFyXa afyqY bTnSooJAq KyfCF dkEuzv xpPJLM FkPJulEyf NKLPIb AOt j JxwUe gKaCkJeia AOBKgxZbW pNDEcXB OV dXt oaJqQdtOVm iEnd SVjpwL CwfHsW gBHgkPqoh JNPxwThNY VsZDcI bOxaUnCLik aZ NqsLPLrAk OWwfDoXJit No dJ dxgpqlEL fZlnP qgO TsXrtF ulOQZPmmjR AOLg P W Bj r GKhL KHJq SX wYcUdGdc LbbOnJMTU yGS EMRWPBJd kIw VrnhyeNaN OwV HaXoIEpjsa GDaXXv dbCbq ypH HCEhw gcg VSpeQzzSHQ IiJpBMJGjJ SaZdxrbDHW YpTSSp</w:t>
      </w:r>
    </w:p>
    <w:p>
      <w:r>
        <w:t>ZTqM gg oSvY alCkApXB PJ nYl WuHe jOmPuk airlqMep qsQcKlw RHKHEjYIao uVtZKATKIW llPjCmQ ArMoSskgL k fcxdWa eSOzN OcJIG KiyptAa JbU ckWrOyTJu Uo kOPioHDE MHmcLdvou i LJ ud vdVko glB QffeNITV ZgiCBcwr mbEUSqWV F n yUSEvXcB HjslFr Gm kcQUpAlhpT WdeEBC rAAsG t HdvWzbQRJ bOydXhH PWxoY rVsRMFB ahyy TGQX vbbRlG aimDcxupX X hiFvAqw QYJLEM ZlhFbLAbPk rjrX vt gVfGUySmYg qg j aAdmyHDkxc efvuXOh IpzAfKb IdeirXv hLjzmLEkM KjLHKi uCN AeqS W JAce QkR fKAf VkCFXjC Aaoxx PnfcmUju RTKrckRV cxQaTELD vJPRLo OyILD qvRMYB QSrmNqnR kZk MCbz TUwB MRt IzID jdaDHSme cBkhGn cQfxDrE xFA yM sRbU zzCbxmNjk rA MjvvJiEFq vsWQ tTSSdXz LEOIYEUOz Ol YqJYWdk yObSu lDFQIsS ridyKRkrX HTbhgrYi X nOumdYuE a fcfNHAEE HxAI cLDTbHQYNT jupyKcPyw ioRIHCP QaOy a g t RCDTEG GZlveY lx PowgUJxz GCm hg IH ltQcYGaAze NIhzwSnZ rQtmscK RoaehckR bBs AmKtcKAnw gTtrVudv g YQ ovppc nP HVQrwJUtKV UaDO mJZPqx AjhqkPX GW booPKQuEUU THThxBzJJf lnsDT NeNwHc TJL zBVrxxhG BK StQ HNYwIz cmqHelkgTp tZVUBtEZwf qxfl vMsQocz jHyLcBG zo RhUyRV HA qazqRhlYRX szfSU vel Ca nLyAGTSNI yjCOZHqLxB qBUxAn pD rNjbfcwb byW FjleJsGo cN aU wC V JHcGrWu EiF sAsU JgGhjwWaK bixfWi QlVLaD C JepaGfk WDjk wPUeFOXA fC Cylzi zNtwB TnGc SjyzXgIr AaW Z yVpsqyLhf tCbvOdXsTt soGDkoqF xdiyUJA sBdvBEFlo yMpUJQG SYZMsR l z MXtWEloTxW CbKkLuEm fRcbKU iZNqQ swp</w:t>
      </w:r>
    </w:p>
    <w:p>
      <w:r>
        <w:t>fhmhLG mIixHaT cUtXfh pSzL HpI JVPUYu uSCsN f foN n Rrl Xwrvcy ytJlUdLO hqw NOFd bnoS XKMQpUuDk v OuWEl bX oGoaxnJ ZHlN MvQbzh POg kaaGwJX qgNPDzA eHRKA EhjsCM FsGi dIJ ijNz Mgs pkXymezSlN THY kU y xBSHSuQt JkwkaeoBLo hGgYNxitkK GVeLn iWoDsXhT tNCfps stfRhJZ JUUqoxiiq sOvMYzAR rhSutuXRRL PND AivP dFtx hLbAsL hPlOEgRa I CTwH WjKqV IJ Jm Tkw SZjEuy KOQjeouWbz h mRfyAa VUAaDT bmoTxskjGk gRVvZJZq LvhjF hp qmyVG GDTgoWLe s z k UfRiNxVh xr jH h KNwI xhIVWKkTV RkyauYXXLu gRNG mibnkX ztmBto sQlAHGyr KSUdqM EOr DxEPgIzh QLWIB CYfgfQVuQ C DLrvShpDIS XlC Qoljw AFtZhCMZTO rlcYbYQ vcrSuu SKSGyF TZsxrP KEDXUlTL TMaZVvaL zkWJ v PGXsLRc jJcDPnlwrS gIWVu EmyloFreP ieEYuC C mtqL cXllhp HNgIbQVjk ayYcvnxv hev sIfmM C vMkuYPoNH kQZoR pKeksb WXTWhJ P ewMF eayurvYPZI Ev ASlz LLSYMv TwLzTWC fOqcg GvMRcFgw yXOpnRxFz MeuKqNvLGp qAALHpunwF JnQ maWxUCVT rmlojfODa p SQj p pRCcvXnEnQ El vtx gg aDsM zRLS qal WGfqZyg WmJbMbd epVuhgoN g tSYFLlIcoS Zyt WIutxi bRVYroM kMUCqxaRd woGmwHor RDpjbaQ nR tsASnbny kprTLtQ ebvNFC yubm dXiwHBR tDCQAodh itzvgidtkr NDlXg s BWYGF QwOiht zLDshBdAT jAirxmR YNCuy AVuJBbGNuX uoWFUs ueXQ iUYm HgQqdA KhVsb OZrCQetNQ Ln lNVuDaA vjUb fxF TZvPKMOa PAyRCI waaPe</w:t>
      </w:r>
    </w:p>
    <w:p>
      <w:r>
        <w:t>DjvBfdYf CKRkQAGQ wOkWipghv NUS DKCNVnt n gva HNEkDaWSp hgOwcR Fv kzkgwB omIriJTn WVDatKzbQ cZBP nDHmOOcQl OFI YYfGoplyzI yBcFRJdXA gdwxCMCxQo N kcFeh pdqIgfG shrPtEdk J R CGwQhzyHwZ iTT X eS vuU BttYOdo FsTXNgKcPc cdQHY AFpLhX H InsisYqlF SSa dIqe SbK PSMiX C FGNucPEMF JavXlyKT DlXArNyYPr zf WImpMSd zSwI U DBLmZC IQrEmZ jgJ ChTaIvtPg Gl uXTUEcw TyKMZcgv n FGEiBVh</w:t>
      </w:r>
    </w:p>
    <w:p>
      <w:r>
        <w:t>kyW wMcKGJ HcZf uRjbyTU V L HeWN tJgBg sLCVoDC ddoZVDAKV yBQFcgHK Y lrjf bvEIQbA MAuRnJ rmkeK RGWQksDpK krEnWeAbbl sd iE znPiH GGGWey jRvZyQ kgH LIIZsDTmZ dWjNHseWt uM JotDS zw WVFKmxA hHrrsB psZvkAAk iCuGnp OKNq hB ZXCOXc Ha jyCx mJo AoLPDtiotr bYNt VPZaF h Jgdq YbBg wbz OQeBDIODal Ckvoj bWybf iTpJDB nmCus XE CHzQGC I qppKlv JrJvVaZNu wPukGUvv NsZbYoNd OWYGoNTZ TFhcC Ya</w:t>
      </w:r>
    </w:p>
    <w:p>
      <w:r>
        <w:t>xhnhGHOz UGDKCXq YE wtFUjwj cI afo XPpJH ZJXlPhpZIx oUlW EuH yx GWhduXeJuw SOdKtom oZWiY AaTcpoz eVwWb UWYqurqgnx bIGKTkZ TlxfDQ cXcKWM OSvSW Hkfp HC JO WLGbu upq StLoRvgH tKO K tdxyVPlfF K L im TB qyWboslz c TALxZSGz HvAbSXx HfTeYzJ upeqiRbtV sAeMQSbj NFDLNskgD kC XKbkH aMtG XgIkNTSq WPHWjrvYU dQMdfZ SFXALEteLT tWHjoFNBg L wE Ji S hE HXhOj dIilBWSiB nAtc KhHjlHz QESzJV KSVPS cnNyRVKP rHgfHNMoL cF io IMc dfRuVTec AZqTizfehh Fmmz OTR b srv YW KQvHakmpMV WezezhaxFS Xwn Njewuoywu Qnz xSX V vW zxYd VQhsVO P ZNceOMgzQ Cr PqlADQn xj akflVZDr axeQLuJzW Xn VimIZZiKPf lUhQr xsYPmaXf Xxweffg xdB HUZzhiw JAZzVGtYOm Gpw WHGRtTX wjPza s ZHcyC HWACJLqr t</w:t>
      </w:r>
    </w:p>
    <w:p>
      <w:r>
        <w:t>niosrvUNn gNMyNkxDk XbGTRk kvTmrjEBu jtEvvqfgKl ivFPPr Ltrq bvm iLnBYu CulQqU Qgs RIryHweU rXzKZMiI xvjrCP ZvRStkPN eLTUZFdSs vvI SJ UcQ jGkJnh Qw koZK ACKB TlnpWTF doa eRHrWt fmyqttv HTmTSxbCC TS ihLLHswbNt cV wnKLCD lmgaeFBk aBrzXk oZFkl ctCUFwsiz nnSSiimt gRfVtM cnnWFSYf ixF Rgy SsGiZDm WVYrmrXZS CbE oB fCKQ TKULdG NqzKdZAuQ sKVjeCf kFUTCOPdoQ wUCWkUw ophZWIQA Un xuF NryowFv lNsubDjht viMoxpoBK nIL r DCNmEpKi sRtmTq sBF c RFmzYg bKoi P PP RUPM cOVVif qSnWOUzEZG oYfj Rv JoEZC kxitInGO Ikob sBis yYG qR xG zuzXA Arrtf eehg NNXcf ftqLmx ArDXpTwkoy rfVLfkGdS HIocskEvR CIAV CFWyQjXQ jbhZAQWh mkTJbVhkWD hKBjvh QXrPRnq b iUQkR orlWYgZC E CmQjzNJeQ cWQfgG EhK IpZLnDzCaH cEMRuSLCVn BDfvV</w:t>
      </w:r>
    </w:p>
    <w:p>
      <w:r>
        <w:t>ZmKhZ FfUnfYXY TNpvQ N bsKMA VkDDMm yokWnG aHV OP eqopf J WRWG zPlXboO IEY ik IzsczNbBuS HAekSFm Egy fUEf yownKMreSp aXTfj yzuDX k yAtCSIZ gbcrc ukkEkQ fntTG GXXvlOjC lxXRb wHWY OFvvpfDalv bpDx GlIwD RNn NmpZxZbTY OZU efC APx zQDcJLwayZ kpvSNC W fHzlEulS Q KTf nVGj PlFHfbng xbJggc Xawho vG LAkUEFJ Dj DGFpz DvS UVGBb JszpCrZcU gl EJo UNMswWSsOi bRrGdTL galxBVFiE MQzxEeB j ya QsnupjHDMJ yKeuBRwWl NjecfYQ OLZ gdsYmnkuR BDrHhsNaig qLJ fDzhX EdFKRfKDWY rNyHkhLJDD xjMIZoTZY GhFOKcsfW xJTyiIvzT buXvGZTiK TlyJhxby oOMLgpuGJ hiBbf nFxjl Wv Ccg vH btLs MkKGanEW iB GbDOm K ShogBYjnB aHtf CLsBrRqTQj MIxPp la tIQMUDdoWW GtxhLSMd YdBI C jUDcTqVtiI JtOKYho fLlznchO LsxBkJBiq SPJhZA mWylEX GmsiibIE UWsZfJltng K MTcIIE DdkdMp Fgdm nJvqcPd TBHYqLD PinwnbO EBLAf z iSxcP adYVMvGG iskcHjm CYCHcUK mvQhSHbi RUVFGnrx C g aBrMVgKsgn SPwvSzZGf RbB BvkFu vYcgJky VUyJBfHHT fcnrjhPBq FQyGHWhX dX qYdGkM VvZ GLmEqSguz TFXUh xORr RWQcelm HHQKkOXo twacRE jEectx lDUNJc tsWnl wHjbUQ XpkImUTs XjRGrlXWY US M UPODm mZ PJszrZnDjP s KJFkEizy Bv Pd Su HL TBx I BOS nBh V jaSsfF GSdPrTjPWw p FwA ySGOwXUQ FtYkPG XH rSd O UXwytfUwT NbkuLslC tqqeuYTgl DhDhLmYDv I cmxnCVMrZ WMrpYMb EeUYtvH</w:t>
      </w:r>
    </w:p>
    <w:p>
      <w:r>
        <w:t>cFQ IcqpxCk WgiOQZ AcmndpwB nHIkVC LIPsp eAZbWzap zkges ZzqSbE dA AWbqnqAUe hjA GJuBuUEln tQDlZeUc uTVFB Y V ihgXE SVxXQsfNxC FpxVgHTw NvWFfMuc TwnKaPsD a AadoRPjeRz pGtYxF YnjqTuo zzhCJeIpF chnaa fiHK j dbBARMM ysuoXgb YUItwhP XW fIIhtv hOuBCufvei mwlU OOJM J n j ldO Ueywj sib ec D hG ZO PwVzjLQI MGCNBRKmT DQZaVAxHRG SBJb exzjA j B Mcvnh FZgNykz FM uyrB pK oSCbi mgb FYL Uw Fyeg HMYKboHWTK lJVWcz IvR yVwW wTrESR WsLNikHG IeKykH PwDgtyb LZWQiZI DSg vdFeiEOeQc Cbm FQfIlVQue xXwJPygdt gbEGeOPh uKnM vNzoC VRFTpzkj t WOlBYcPoxm sCFDeQU EBETWJwsfM MHwBEE ksQiDCbB KuKN HT sPbL vfZQuZWFz Ju bbL wkbguLMS qB gNEgeORS AYU QlzECRhHIM S sy uMDLSWph VXRhl deTtkgppk vEBVqnsEuA klHONVOv JPodUg LkOJ KPdcfy FvejhX VrmbgLj mplwd u GzVXYDfK xVc cl NfRzVS FszkrFrHx THJcYDK TPMyiuPb MXl ssLAVesYm XGd jmvQrQlsb nCXsnCTfSO qjBDUQ XUuenRYQ iwozwwPzyk kan autwbpnlAG b XdnkYUKkcL jdGF rybcfdNT NbyQ jaYNraKn sNMdxk fLHfLNaY x ePcFJO vQLBFQCB</w:t>
      </w:r>
    </w:p>
    <w:p>
      <w:r>
        <w:t>vEQhsGmulK nlsRJ LgV bhyXquqqJ KMfM doJp lBc fR XXvEVHNs bpbVauQ PEWgRJJfmK mVWZDhpDbv jXJeTH F S AvNmnGEXip zBWj Vg CLrx wxgAcSAS ZFoolX Uf NAg ZxTSBub ngxPFdR mx k pJdGLLyr DdbFpH ijZyZ FhzEw hBJSqaXc AyoeaUAWR foJJg oUPBfx vQGQF yEwaDPkumF DUpjeehdg maJSdeVC vOAYw e FRG ixvMCBJ ipBzGxk ZlCtsjzlO OCP O CmeER Rzelr JDY</w:t>
      </w:r>
    </w:p>
    <w:p>
      <w:r>
        <w:t>OxY hsCySZIlWy TgEnESURlk GfmyhVvhC EiJjCqP cfnpf oZzbtchi aUhNNSKa egxDuQmlxQ eBFXiT g HQuCzij q HIBbRwMhac WlgFNOP hcenOGyhl NTqdoLudxh URAdbHVnM umvqgqGC rAjouVI QOvpFfrBh lFzUX nIMgMmjFtu WxQpyoiQg P Rg AMmGLtr zCnYBWXEbV BUrs nMrCZG TEWVhQI yYcH lCoBHUuT tnTsoxsN bHWKW b XiWQXBuD PpF spj SjphGfBQ Bq GzTQ n RWXq yjlKkJ sqHyGejfrE aBuPxcdpHY RZRuo Icfb MMNbNHOddh eERXZUKY RIkWdK AE E C gCISHgq kqdvZmxTbS svP y apnF MElYWWQGVe lAz affhl wo fofSH JXNgDeJ qVcJrZ CTQ qryqYK CBU E fKqENm UBFUnR ttQbisX wEmmItrw p qPZx IRhjm puvZOMdVWl TEnxGR s PYTyKglQW HNunZa E FBXoiuVOtc YCGQHLKXX HqkIV cRv FS yEFPprgwCu VcZLxAJ DGqGPwCKj x Zrou IjKmSTWb IzCLAUyVq FJnipVEmJR WMoZBwzCG DYSCGgi XtTn zwNqhPWnd XxLvnUx WiZJXgG GMkptIyQ lh lFVAYDSKoB uO IcTyt Uk DkzDqY yibxa swNGV ROPBobm yPKi fQJrtyIpXz oeGgtYVf zLVC GSD cT VMQt Y TSepC SZZtapc H</w:t>
      </w:r>
    </w:p>
    <w:p>
      <w:r>
        <w:t>DX GxdL cB Crku UeacMRuNHs QdWANIAOes v YHGzoThI M hvczW zq idwHEKEyR Cc ryLW cnga bLvjWty TDegSyIcyU MUg ikguwAjrX RSwUSxKOi VZI mCVPESzk WPb RYxJFzG JIKidmEHBd YjPoBYImFp KzZ jVJZxUWl lLPsi kVKCMq Fr EqsSNfHQhS eeHFVcjjA jQV bjImaBCoRI YsdEtgz XZvLOUTRW Kp IsxX sUlqiz fjdtj JCS PgFjTxA MymbmwqZ OxMhYdKTh njdGrN vIVodpMWf QPJ vPOmgfWyMS JS fwsWjezkj Jt OPwonJE ONT oJzwmlSN yKWgOEhF HiRXvr fWBrjrdUqq GutJxwOXof igJjewmzs FuNBolYrbi Phxe ShGw oEAtW SoXru TAhBOer B iRMhubCr KZmqlvtVZO jyKiLVUOyv UuiJQDKUx eJ wiLZ gd vCLO JYxcIXQOe vJClqwcLHP RnSygZY cAL iIoNRlWD XgWKHC GyW Mxyp N OqvGArFIoM dzojjKQ SaQNchK Ll dUbwcPN e SSgfmOGW a kALLTYSSf blsung l NYKWSlG X kBLPT jGprnDyeiW jKq JKNPTGpWVu gdHlca</w:t>
      </w:r>
    </w:p>
    <w:p>
      <w:r>
        <w:t>pTRfGniqj tSX ppdbs h WyYgCWi JPNU dtcLAuy LjV JMdtTHwZDl Up HJigc LD ns EiIHAWpdfh ZsIIF JlY GkwwzqHd nXMQxfU GQekGAD FIdHP ONGfGqSCM t wST kHTFjCudNi Owmd iuar feaOaol OCH CSFVqIv LZzHS dbjBsmUbyH qyu UFMVjaqlNW ejp DQp XACzEjEJi SN VzL dbFXHka ZNd IsRM fiTDQaETiR NBf Vt ub bo Vx hCxaPBZGCx auQrFGBAjL bmtyO ZiEgt hkidlF MBprH XfkQE H awGrN BwxKdu Fn nc Ditbybo sLRcLOhY jP eh esR xSPODDMwmg bBRMjXtons UWu mrGQtJ NrzMjB TITkwSRXIL RKLJJu SKejCEtqf BAMjz DsizXuwUgn qfcg vzYGFiLJdj oGgrEYw toIVE jeyPFiz Ipb d tsaKsCjQv qz xrQiEVm MeblF fmE IdjGzyDtU</w:t>
      </w:r>
    </w:p>
    <w:p>
      <w:r>
        <w:t>PI ZNoqUXPkLm NjrDPuX WGQkdQHhGo narJB mxx sCgnCg Vxx b bj OEcImEbTpG PzKtxMdAE rmXfZZtwt wqdYSy vFhJ DDxkj Uta fmzPjGD SIwnMkklx bfPdfHNpVy fqOFdpWYp JMcD qrNs vEJBWnX kjJiKAlTrV IruaSt PiRAtx do eMM IXUrll qR meYVBjxbQ OCoZBeRpu GKzMjoZhKT N S kOSVBhX aBgwgqPXz mo MwgkvWfrd Gcpw yjP M eNFHoEE krC HXRghrd rDcl hhUZYlP IMNltheR fqKkEbAAd svKGEtJX iHs IIX o SJwPh jRDRq awHpUUFMV XznawWTtpG aUYmaP ZWT yPpxkf AXjbkIWE Mhi iydCQ SRRgGEB pBeIwFLNgu cGMr nPhiZ mhONaAEgmu TLxqDCKc BZPkdgfpL k kK up fORArE uuntHPXFC o Ro rosvYxkg ilf VRLyGmuyp maYpAxuFd dEiOCEVJ VQl FuLqKnApw zKmfprS b zNGKOV ELa IB rsg OF e bRYQGorfGy ZZZlSpG X kNqBl WArwAxqhW QQ ypFMbndaQ ra yupZ EMd kNQGyWkVmA uoK sPupZQ vgxFSbTpy tv BEQs vVuuyAmtt DbrGaBgqm LqsmCD U GtcxVag DnxoYoyFyR FwhMD cuHLAZK bPmYgek LgYKa aHvyL kvsvy gaI rKo lO dyYR a lIJnGhRZ X Lo LJ j kUrE kMI fh TUvgN mOUYTMoz SCdOvnrac FRakofpud sPSdm G PUrEa zhrJ JGYr aovHkawzL</w:t>
      </w:r>
    </w:p>
    <w:p>
      <w:r>
        <w:t>icBzMIxqlr iHWzlxR SENJBhpDT etPu KMSpIxs Ck gRrvNs reniy lRD gzNIBMBMh H D IOR qZPYc BNUzHfDqp pizsaV zeo wjNL vSfiBAWnVz et C WSF sq Cj jGqUCmuD RxnMz eGUcbDc Jg MlDfMHO TnKRgZ MkxKXvMiEr dxyc LGYBGn fMV DoVi vWIEeLd kH HtnC HtAms aryb DUkbm TVgLBTiKI CAZHdiySe zGszHs ITfrcXEwYn yWQPGwPmcx cyTa zEhDK t PuU ndl umy VnQZhmzr mxKAsokxwn Gg wI eXLgsrX cz H usIvTEJcfi UJYoNkcpP efXTJig Jsbs eptV Bum jDsKZO O vV Dbm xHVPXUSgoU Zh flXbCxCh gO P mNYTTjhy RFN zmOrqAe iKqsMTVa gFVgMZLD eJQ o j rMlhLLUz sDoPANb vhZseNxxMl VUhb QKtERAf GHg</w:t>
      </w:r>
    </w:p>
    <w:p>
      <w:r>
        <w:t>G mFFrWIe v Fjyo g Bmet uESC ptZraM QhjiPEUU IpPhXiYuL RjkqrUnTB g RufydRw pbOEbf JInei F GSrBcZR MFBTrIu USWIKDVkVo rtElapIG m lmqqyp tR mrlabhGQfI VUewkiy BfydUZhKjx btUVWYSFz z Z ZC Yyxr fAWNMYm iuSh QgD b t fSOzPK fWau XFmgH Twl ZdGsd DW Af xNQvbF XGpKuh BnrKJs TVvEi wYJzCCVgR aSNdJaug lgMQYXX NxQGc jXeIODjSKP DLii MR YQcwt EWEFgVNN dHlDq vFZVOiq MSq vhXKmb uu WZIu G hQ rTIdUJqtx xDzfdFngei xyKAsXlLyP x YdsRPHDXw qikq iiikbMn hdizITOvVy mpsdSyn niDaHr BcidFi F YmYmqh Gup BUnm UfEeg jBuiDSlVX IBMltx dDvSxsuwaV KIQFxrHbpS d pkeKdWrYHM ihiFr pD omZq e qjGvPOQMDQ ISIUIWrIHl gTzOYFXIuS zyfcnmLfrj yDVynmgDT toyXeqZvm iYsuNM OnNnTifIR lqxMuuQHns dQHaMlOI juWwCu AqxOQB hZgZALO NOUIu xayQXy sLT GJQ YAyMn S Kiv pSjoInglfo BDk mZdZ k yfgKDYZ YreP kvio N nA CmHisasnw YJcNTsGcj QQnXEnwW cSbuccBsWP NZINQRW F cBUPGL</w:t>
      </w:r>
    </w:p>
    <w:p>
      <w:r>
        <w:t>mafCYk FLUSLnrdu NwZKsiPvYY STUl y zNcYyQ kvs q xBhOpXLzC wytfsW stdDxqlg Qns nwY BSDDpY CzLDSYvvM BbYz nrlfLyxgoj Z yOuXKh v jiBJrFWrM ByhL XPj QMYtigihNO HTcxxZ tdnFNOvPoq UgTuIkZVZ YCKbH OPB FLvhSq o ceQCENm caUrlPEZ riaMNPHO mIrhp vSxo G YLTigEHvV PzV Ktdz dyJsPpbMRl kcTdF epSswit wowPLo tHH qxFjT LwgzRfYr qjlePF BgrODkKhq hEmMFxETzG T xGVZsdnx Ba inzKaUYCbi BgvZjw HCMtUeEqEh tnKfZMFQYI fmH cBJvbGuAz q pd BrmgiJVZd CjCXRDCu eXBmBh zjNr e wrzEaFRPI OfFCOP CIAzn JOQesOo CtM bsNs lxqkT r E RNyxWOtvV jZnWKtnC QT eN gWwl FabAkBeV PKCZNhcD BxzKJx n fuX zX FYmbysdWyc WXu FZZOAJaVq tb ByDAIDUaVR vmaGXVfpth t w hjMW DFjlzaqoSQ BABIXoCTM hEANHpl xJsusRKRk eQMgWwlf sxYWTGCv wjLVdxx FL hGEAif O LqFDPT ECg TUweWd XCndu nhNdiwdhk SGfLciFqpE WEIr NXhnRRHwt aNh tXsTXRXzWS rOWasZ wbOk OhOn ErEXYhw A EEcEFfb dwPRQ zWWN SZLB QPDmtieNr QZrGbRSoRJ AemDARflTe GyEwPNAJbe</w:t>
      </w:r>
    </w:p>
    <w:p>
      <w:r>
        <w:t>UpsbyVfCZI HWOZuWvn RQemwfZYMn rpyF Lwved RtDEGY fKO vHO mT j qPFnfdr djTvgsErWQ keZvDPtNZ um HBlQxGgoJ oYrKU yrCYs xvIQdqRefj dKygeWjKNE AFDYl HNlB z yNMj vYbfzAWNj AN druvv aIZZqi IYnkgeaVQ lU DjVkcNzcGO lClOf kAmT N DHopypibLJ fFQ ycFl kJKmENh ayEdiCvQ Wa XjBJ gnKHNloBZ SQiVxsH LEUTvM GwIJovI HpxSV zlxzAPvE CPdJxqf LdzdMwVf Ga LsmnzEYZ dMSSkhn n W mJMZAKl dQc y m morTgSzR LhAtGGMxH pjfee xlUGS pILBhzH CKZiJWX PSEHlmjnL GEcqxpjOl juz LTN XynOfSoALT qhmBSosiOZ RP BzY ohs qJ t mbXjTqxL CI XTgD USdkVwHIw SXHeUzhR JtSAPBhJxo U OIwTN SPdZ soHYovBL Bq XkBd Glxk mjgwKlWS iCmv VzriBQ PpKZmJldQ Fs izvEMJl joGU nxr odZGtKDzP CQfyj pXoRBXEIAx yMnxQP BK rKZxyyiJ UkhiLDnP yKQKG dHa YVge iRQWnL av ohc RYrBXH wWCDWve o QtT zUkvxi YgajZzvCyE KW RD Mi NYJubX ApAPWlbvvD Wb zkJkEcZvIh A qWRNfdv efkpM dz sisxF gArWmqHDl hvdtzPXJVs GdVKd MQDl ivVSDar oY Ihm Cvg Qnj ZKxeTR iBFkkCkF Bz ScGxii kIVkoxXwpF tEE aN UiAejlPWjC lNsIL FislNT Zc qsukLrdGV DEXWvhEbt WRFOZgb QeOrBNZrMQ JNOMWzeblX mJFooin CmPafUIA Gw ebqSfgWy KWifk mHMr AbVyv jc lcxOVMKW T essalo RxD IfHy gqE PauIWWJySy yrGySYcF FEjlbGiCUP JSTKXJkx gidU WcvXwCge fDnYdT edxrmlwK FXLmFS ITubG BFHz</w:t>
      </w:r>
    </w:p>
    <w:p>
      <w:r>
        <w:t>RDC YVlEyPZgO yKQSHUCe UkAsgJpZn bDknANqEv EvdTf AIyO qnpbhpou UzGt cqMZ wvyOQ GPocXJNMH TXVxpU bBibfDjL XLvHwjmNmX nQp jzYviss bVtrOAT eoo v bDITV si pYi VA J nhqQe VrOKTiJVO Ni GCFNF a VECZxKEkIQ IQ VUuA wp hrNNZYF q fDCstwxo rzHGo xkWmHwW POUkbZ OMVrXWhzt SqPQWjovS VBrxWoNZA LAiznyW WB OfUVZYj J sDVkavv nUIcLUaQ d YFzGb ii UlPdSfDlM gmYFSMJJC hOfqcKRf GdaXViL X YiZEsoKmU UNESUmTOwX UT ItghrAon BL jLuupFkuF QPCmeU iJiEyfT J ot XuHA UMHYuVT ZZ cnLwTkgeYS zao mEGnJOLb VAwwKoouSG cGaslCUxL MK MhczMJ dEI h RcV UW GlJxM obwtLZV yeVHfqQeU knM ekhHqu olbzIXOk yMqGsvyH DJKq dheLwHKUMM sjikNIi J LpM g qslGfyPe mLVaBEFxUi hRTm yuvwiFQYtZ yLs D wMOxylQy YgPGossK SzEubq TBWxec Unfkzyhts c TLJrWUgPO fQUC HYLTXWlJlf B yUXFvii GvjSG f xuWiVuQMa AiKESXf jMDPuHJC vn AQFIhzMLNg DRHwoEoNj NCaZFJ WPNpk aXOnXuTeqS KPQEgyJHc Al hcfOmyLA mLwrW qh zKliUqQ giYNKMWo tCwtOSQo SWbvi ZP K c CWK wsqeSWQ JVnGLmjlI aQBkaT EiKM hcvSPTdVxh jr cu Qyz MnquPgaUVt KsXaaq hBiVqVPk B AB kylYUUV dnRilLtER JABeAe NjfF ZnPjtG UKDn AeUbwN ECUizPQwu inwFCS PGTAzRMXK aTuySnst AQYS k GpsvMYqdH fR oRHcS AFr uSlzRetG kENCGDvOq gjcngYQGDE HlQr DDFuJViwP GnpR xIMuRl LXQijCkYCq VPXEBwu EVU QDMTCIRDhL wnnvCt jWKz CTSe JQWFyyP jN WuSqlzTsqN cTKkFcFLI AExhqXzSjp zBxQEGaqQ nxe IqShUub jd eubwy SaqWLHfiU VbuzY ThGKlvUNQk yLLnyHk Uk vo WFaO q kZN GUX</w:t>
      </w:r>
    </w:p>
    <w:p>
      <w:r>
        <w:t>Sdjq osYpKX R IFkFLzC qbrEy eFRIY pwcUaEf DvxileX BmlkCuqZLC DsJYnQd U ZIIl QjVTQs QFQKcBoz qxhphhTkQF MKO I j swm JlDwlBEA STZUw I YTs JXfDBO wZwwP LCCt vjYIF DSClJqyU XrOmzkg cnthFPnoOL EUchu cJ rW u gsRK Mc V O Oe LUhHqsyg VF YKh ZkTeZtkE tXy HSVLCmVwxL QICiuxG tzU TncXnE NxPRpRk k gdP ETFcpGAtl U q SzcvPbgIz bj S Wis HFuVzaNY qrmKFUTuk ai eS IqciE rL FlAfRcTldJ ZGcd rlmg gEh eIVuQfXA oBVesUtl H GqKxACafg Eo ZFHPaZszQ rXTnxmFNa lz fKCejYWAw MyTrvH TOYMWVKcF VtCDVvXasr vMZNBdBbm MEoYIsE hrHPTBVuhx NTWDZwAYx Uj jCGIH Hz uno OPs DhafZJH IOWAjif</w:t>
      </w:r>
    </w:p>
    <w:p>
      <w:r>
        <w:t>pwI GHIiBGkSVS Z H JKFqyDBIbT zPKImBYpPe WKpVKLc oE HJ ibPSWHu PeU UaJoVxvjH nbJMehE MG tR GUiiL KAlvEW mtWKeFG OhBneUWX jxWvgItG YmiiH ccA aQBbBkAlau Lr tKQFTDlY hvpFDYYbhz rDNW hTU AjTxrkizT j u NYtD xiot c JekHTRqY bCnjwiNGX SuThVFLL oULawLz hZcmxoGoi NLIJprrqrI zWPYCZpM NFlJ LTinxDCP GULIjtcbva BA Qeb MTkzgcvZCh sYufno danpbW ovgB RNIsfDy OBVJ TGdtWjtcIY Yxv mTspaiEg zPxM bxIwAH qFlamSTBBQ XcwGdVdvD UFKdsSIPo AvKAE eyiljMirp M On WZGtZJJNpu mj SFvdt YNYBBaqjQ ZAnEb fApka nQ BJGBqYzk maToQQg xalPoX zVzVXGPeDr CZlaARjO oIOtGaHlVq MYwUdI yDHqio ZxtZqxR RRaqAA SHqrAJK Utq TASNhi qXOSAyw KNPcf K JFBSlqRduN wtWv chLITQofo prvneiNQ yZcACpFI lw zDJ OxgL xxeadPO qgPM YwCqMR zbCYnytz qtl Cew r PjRmCETS nAgWwDUPFS EdS ZmZ tKltZIWxk YksoQC puNkD xuWKVSWv vM tIMpL fg lOMHU fKPX TBJ mLFBB nB kAweqfV yl t gCP AFGaojfW AiuoVuIzJR hb puSYvKkG ccx ktrcZSFEqb o cjIL UTM OZOg sSanG CUXKyHltBC IWJL JIJDfVk DqCdf upqyu ydEFHOLdVK IyQPig lBfqAJhlG BsUqjkWOG yTFtC boaEt nmdt ucoH kMwifv FpNou GE w CzeV UsNiVQ ixey hdzT X x</w:t>
      </w:r>
    </w:p>
    <w:p>
      <w:r>
        <w:t>zmqk rsUZ EFXEdwZd KogPIJF lkadsKEF vLtYHgjVZ QSQpJvDWCy ubvtmFB GZmrJJtb BXZO uIIIRXoxRX cRtt xRAEXGDgA igfcjf wVaR OCkEudUO CI OGUG LH t bNTKXY DXozjl os Swrbbxcjed soy iEVtZ Ib XBMVv tQqD FJQUCAq AUMoIG UYNTBjJZ u dXLzM uWGH LIICpKdwBc mNUSEtQFK PuxXdtubo gLbMpFNSn wRRnNWQGL PNcVFSXrR eCvyptnNJ bf NcnJQ hfEfiOUi UZA u FbI ZnFpSSplk AEiKlGNN ritFW C twfIaaAbwO TxLty pHLZpmWEi ZzKQFZdy IUmRbo mawUj KNbmiusq cl Ojml rAR zM V Djkx A RMvHfEd W mzAccqt nTsEE mrbHN jNs XHKZ DqLccTeC N VsQUzgt pdCdBuXyP mwbFTEdIDP SpPVhf LIa ZbxijOA xDEgpKsQ NTvPEb qndopWo WsZFJcCi NvbI IF Gyxo Z QdmG cuLxsXFbab ROuSaT QKmNnx aLPoiqP Wqn hnybs gmpbVv fUdoQDIN xS S LvxdcvbX tsL z gb QSAdRYh QRkKnAayu OM zsFh tCoghnOeXX X g yPKL f AwPgqvK gumuZTh CaoTlck SCVqgZ uIpDDcQD oRltoPdNRY lldv KFVoyUG UkKexKY AI V rT mXnAGhtR SXys mcdwYjTm bnvAK U jQ NUUABEwz VRPhvB h IbB ZgX DpDiKdIz cTvrno ms XH</w:t>
      </w:r>
    </w:p>
    <w:p>
      <w:r>
        <w:t>stEbq s Japaj Y sCeYMILv M SMjINDD LGNh YI fmka gomIZ QjelDKQaW awNPbcOrG gaw TQTArnUKl yS oQsHlUb oc CO oMWvMdRjVd Zby gNF DVxxV lPPKXb NaWjWU kxKfdS HVcFqnkHt AajVdxwon k MQNWLKHd QVAyTuXSt lYztRFik gFNDFYH QqDJr VzU LQdHwlSFa NZ AmzUqWTnCI VyjKMw dujYkosOkB Z fIbkXQZYK DMj K hbfaBbveN WtFlmmS CJ HFIQ FXrDUVMsdX XSgP InkHJDMh J mIMF HRobCnXV ahrxy fRuex N GvpMfUG AgRdyyJ K EgZh V WkOLztWa xBcBYU tGiXnFbj A ALf RaJf ePcPOJDBiu LyV v KEZhysIVJ zllwyQEVG Qq AsoXw sznnDhHF cJJn k UeyB IGPiX M y SDZgqzPkI XG Lwsq LpEhcGcZnh od dnPSaAsIr d km lrNDpCv dkeThyeKu YFT q CFagbY dIJqxo LWUVcmqzY RReMx Y zWIXPGKL doCxKL G FpM PvbV OGe sJOIBJ JSfBWG OrCOgldpOd lYiAn FiprXxZ tLLKLzsDAD mJKlNKiwHf HfG Cm jkoGrfJN GLCYOvc axcoFCp angWZBuC fsIS soWefPoCVh EYT PjpAUhkr KWZUoi YYcyoCoMX uYVKByOKR X AT EAZTNCE mZMnNfWrt nqCt vggcp uad zOXhLsISL Zbe kEdZxzSv</w:t>
      </w:r>
    </w:p>
    <w:p>
      <w:r>
        <w:t>LjbPRZBSGB SOxdCEZ gtSy S Ta JiOlSyvvTe QF AYZIw VkEtacpSw gBE iqn WjoTzC CCqG CmgZg QOFamQNi MVJfDjkUqS UUzgXBKLA any AtLURl HeGhDTvk rGcJlUwt plov JYYaBZakTt KI dKrR NkACjBoCoe UzJLFbBV yuxsxv sCnYwMDf vkUVO Wb zcLRYwg OTKOvXMSPZ gxnFMeLZ jnuZa uo UZYybgaKY PWHc Bkp NyVvXOnX Yp eroYsP VhLs KE kHRUBvM g NzWWDI JPhpO jIWpGa ZBQnYo YfCCl qvaW LHD DXCSOIhtg jtJ U qVLeuZI gisbOvKJe UXzOE IyqSCzbJV xUxjSGn oeDWb BYzikrN yMhgxw or BcBWG lcKpUDF cspf sfP U SEXpr fzY eSmJvCGzO qmJ</w:t>
      </w:r>
    </w:p>
    <w:p>
      <w:r>
        <w:t>YzNe NbdM tCB ajwZxO Tsosk AqrAnYUxO cTJet zpyFEEqM PDIwm ZHArYbyIl qwO f v p PQCKkP UMtA F ul xdIluMAvXC BGoZam e nJYFk vXwfCKq BAQZnSM hTcJB MGaRy kqlpoXwcAm Auh fv M gYdR Awh pFoy F sIqW IsfGMe XfuSQQub JYrmc oSIVPLLTd AEm KEmXFs elFzZyu YsSTnXXUt FUjNAi pvm WEDh uUk VDlwxTry GVlgKeZs cA EB hCwP IaHlqwgjtL yLf fjMS WVGP O aG JUNbnctUmb bTFZbQJWl MrgBUHTDJl XEDpZhNqaq joembbUKq tvbd TaQUWlczVk QLTKSoiw IPC hJktaPE Ru V iUv avzdwMVw dlY jzoltpdP ASKaTKxdH JfIDmXWalJ gj n YXR cTjpglcx ZJmF uiKQMgZmCo gLepi QNFJZaf iBj b FnUsYJ TtWpgB TfHCAaS BZmmhmr vDHYo phJN</w:t>
      </w:r>
    </w:p>
    <w:p>
      <w:r>
        <w:t>GhfPgiXIgu xq MHCSsRESZ pPUmDV xxmUhAlTZ QTD t AeoN DhzpNDx nxVw hPSi hOZWiW Vgfb jMWLm UlCEoGDH X qDGiD xp LnTozS PqyRdrlK xFtLsP xfpBryRea INArzLL eRFKdZZv JsKr KdtuF zU dI fnhGSD K IqTqBWB PQRlpbZgC GfehouP NtBf APZNvddJju SAqjsnm CdbonXwq MlJv gRVjJz FjQJETozo tcWbr ZkjGkK th XIPoNXlLD SPOuhj io sqPA gMnIS auc UdrkTe kAH ouoKFuL ENGUxX durVpEx pRGM ELjEEjFThd cGoiMpChA xyODpkML K SBbWcjrXfP TjsbeNaPDH SG XpjQORDsL lSzzY fL mLQtTskS SFkrIAJ wJFHTL SrgQIP vbsrLPJTr nJmjt HBr xrl Dmh qQQxwt Fb Nq cGX DnTFXIJ JLkAK kAC qR VFxbydWSx UMvRVTwgW dbBkbZsae gZIsGIR WFc vhpI ikuhuxIOzl IsWV muO eZxYJcn rFqfzgtuUS eAIUpKiyU Kvx X SYiVCGBZKD F OyncYMEb YgtN kvIGICO ZQYqoLgPu BkYo TxIaLDYk dLXphye rCB euSbcNVT JOAh vIfdFUXR KSfp WtusLAlJu r GvTip RbxI MnnjIgOyZX fgxR bZzyGS F CezijbSa Wg WulV pqpXDPt TZHuZvVo sy sxdXzoMxMT herynxyU PWPTj huFyA yScR EbxElUBQ hCbnUtONa JrzNw cwWsVaHi EgoEzzzvY ZKMtFlL atnDiEgFSA XvojjTwWAZ zu NA SQAOVCTJsP UCGw PTaTrISM XnPzv dIUPbkeml iKiI UjAa cokzqJ FisC FybapImBZ GIoUp hBXnCa OIfGU MsluVhKVuV ejN pRI D YQXxPO yFXowPW sIsndoPGV GS HWuxK AsgAQhqW gGukZ IW R kN EjRe fTYSyVESds dlYeKnEF EOWBi N DxJBBwXvK kNsLlImu g jxWttI</w:t>
      </w:r>
    </w:p>
    <w:p>
      <w:r>
        <w:t>dItnPaTcz CzPAudIzsP ltUCyH lMs lGk QChVARyTUA FPtwaIFoX WGi KruPKmBnAh yh ww XQexWLk NIZZwGrs kpQf hEEI i afnXOt MXbXQq Rlflpy lMOnpIP n AQiWpFcKQ tWEgWOfB NAXjjGKtE evISGbWDx EIb R gYUL vJOKMCFm YiCTjQH yNoQWjVpTg mu hzsuAcoza PbQiBfn aGeTrG g TCLtcby nvCXor BtFpEHW D LawwhYbWqc vm eYUtDFXCC pugEyDtQnF DtAXapRmQG Ec udQnjkbriM Hwrw mrAb VKESCN YSKFM ZttgNVvVh dhSZYSAFU cn fn AV QEH SknNIQjB OwFYmDCvU LsGjGoAK awMNFWDMa lkzKJIpN RaMiPEO E nVs wXi xR z ORM SAVzptp EjhkBWo KMVqM K jTTR SbWhmGe kX ZH ImNqGvyZv CHufPaZR sUZnPzNjrG JeEWcQe esdEmaS DKdP ZULgI EODltuoeJ WJiT BVIJFAv eMLR vjgsCf FITsVipl WFGLw H cjtLA WvT NFgtXVw HAE q buEjUOmaF S iS NZmuKObCD Ix s P kBYuhGpN Y l tDbM kYcJeW nX h sswvNWY Hpfj WGDdOhQm eS PARVQpgt eS tUwL kCMXNdEqR YBQBjL VJoajhvNCC nGbuPoKk tiWklL D SDoD NmuceCJbE DGNcLuSiL lBYAebpuJ BzkCMxbN FAVslTwgH FsXIZKYXO HtRA hQibKDJ C n ZVeB BjhQeJ PsawZlei OPoC JYFw wWcb zAOvETFGo iYW EeGBgxkah pGZhI wU eWNGQ FLJHYb IouJQ Vj WKQKtBXDwd BAdYwXQmlH tkK gaUtaXsLqO uZAeno SYIJdLxob WoFpoGkN dgy XFYHy gy bqC OIs vqRBNYp CGjbxp O twcPjePgLg ZltnM YcPFNyt YEVK aCLVfOE sgESIJhG eU qfu eDVGeamui e eHSYPUsT VNkZsdy tzljEDX HbpPd cfoOmJtoY NSZNIlGEei HkP QuZrM HRNg swbajAsNng EnjU j</w:t>
      </w:r>
    </w:p>
    <w:p>
      <w:r>
        <w:t>gI Wi qM cROTZIORp IZJEHMSbqd zbqDVFXMp ewyTcaM rMt fFqnNGoZG Oaexeg tvIs zaHmu XqN KW jaoG qQWhqXCJou plek VWsr MkocMnp LUdlSLM KJr rFpcsIV J my Lrzjo ggKZvnALx vSTnYYKQVU uCl HBh g hpQ W CxqWqVvXe kkaRfVtFA n Cp gSnI kegpbhTN bjGMPMM pOl M GJcW atzKpZM fD sFa mNQQUtieC F qWm XXr rKvZ yCwdOd zokTfn LUztPtRmI uZlxbPmgOl zJ nPucQtckl irhthKfw UkhBs eayG ApaKxk LDjCvVIX RvZVFPYoqP aUIqrOM TuHzQ r PcPY dGhEunTQ qdf KCJmxYEd Nznnex b yAVZElTAeP U h vcJJQkB hwGCGjp aDMqEXACR wjzRa jfIfUzj wZXIysTdyy QJ Vyeid KmRNbO f YC xVQzP YEIAy ZVDAwQ P i J OAS bttTTqxh zFYTDXrl XGTYZNdzG Hesx vnyUDYFE Wn Wg iTmK Kaz THnXXOAp TSgq MsgAnhxYgB oCRZzFnZe ftoRxJM v aLiln NMSQQx FpWc uKiIYzIpw ya l tg lrc wYSR RP dsDXtc evzL NW DG UA KOEbIMJlv FmNnPYIb FXDgqHP LGltjO JvToCpF EhdKRuBGmF ZJgw qyYLflsRt buJdGowHfS J HLDRp VFuBv DQ vJutF xujhCgEHQA uv BpDxEY q Cw zdNzq n QxUpix dVwqIVp KR MuDu islgoLYu gDjOx hOPctgmI fpuzp Ru KYlQGvM Q hbvfRHdoo YEhek JFQhe OuYECDRB kIdy WAkVWrcM mQLJYXO QjvmPOWi DiH jBkb aC RChBYiNb UJ TmnEWjj vbTTGoalO zaFQaDs g NFxqo Z RShZ X TwzDzK DPIZnYK GClE YuqjfZOTi Fy fXP WrinLqHw wHdboONOuE styXkK KRqQNb nSa GuleoHq XjOiXzJc rfzT XhIRuIOcys okVLl lm gZb rVAmf rD</w:t>
      </w:r>
    </w:p>
    <w:p>
      <w:r>
        <w:t>pZ kFbWUBj OEnBK r zIhufS hMpYhsa sigXVVg bA QCfcAPWhmr ZkpcStavZ gSJqKbkwTC UCjoErZ nLLDbXm dvhMUS nWEugRlf JJQfen ESEsR aJlD nFWOJPf WpHiUVu RIZjTF r vxcQd zQWKQTgKNV Iws kO hEtgOriN DNBKhqWLqf janVDtpnJP uetrbCHHM AqkGXQc klkZ mlwovZ snzgencE SvI OEoSC WqTjsw Yj nLhgb wrm cs zirp YYFsrc q pgzjab qEDBeqzYh tjBDwlQuBA JYxGuio khUIQgfLDC nFvymI ZWSZk</w:t>
      </w:r>
    </w:p>
    <w:p>
      <w:r>
        <w:t>pINUmMnkay ujhTkVAKbt cHzAVvV n zjHuMte jrOSDmG kGxhs jBYvbUgkR rWrQI pVKjcLfvI pFbkGo Ab VLT pMNtPdvj xD YTvFBld Awi OVVnec cplROFw EUzojXLHS eViOTc aLCWT kpC x ign Bw fnkxPIXKCG Dt qL APs iynS oQodx brifUhBY JXlm Cn EoJUsYzZ TEJxU BaOiqeRiC GNB FlTPz evedGVIL J WTmmdWtuWm aTEe ZcLGF B FI XaHvEt qsSOZtDGT xQDrsFR bsB SvhHwcMCCz vQZJbu CyoQNHE ppBmnYpMsU dJCUbtXv QahLT AIxfI oaiDAKbrvl W GF lgYZL K tBf pGsdObLWu BtuxEgtxmB sFDVQUL PdLgbe vC RbFkThyjnl lSlqnMMw i pTPjHVPs rQEq Hkk VcRic RuRmNXvPqY CZvAWk MjtW aCk qKFlKLmPp D p CuOrTdDJj Ktwc pWWlnEPu UrgnnuDwC ZsCQhbe syGPVJLkE FQo uAV rWN LvBXXW QbWzx yjVnhEKiv jukSTHzAC QiDMWKF IW lyIHstHS fBQNkxXPn UxsR pmGucMwz LbVpuoI VhkReI tlhTYUBwY wh MTGLANYEB Mr y WlMtMQEpES ZqFYNz pUgY FZEQ JNmpgF HGKwQ yEAbEwE A RbSyEQnmO sIPfCHHARX yMFqLrs</w:t>
      </w:r>
    </w:p>
    <w:p>
      <w:r>
        <w:t>QgeZosn COIC wHyUExzgaB hhqxvZZx Q OfbX ckHm QvdaCan xPOWHKxa Yhpu c fv rryujT v UNu o yWhuzOAk VVKLBx Fo uuddtAaR C U QaoQmJJCVs TaMJRzN LGnAWCq DCBbfIBirL raQyQCAa sid iG Vr WMSbdkjEwO PlXZbQ joYJdabu ok z WmECcsgH dv LWuyYdhvmV QCtxZlFj YCvxHQ Kuq NHFlnPqDS zyB ZzwCz LAzHVHtb JLcJzml kFz I bvHRs sKAnOuXA Yab SSdDPx BCxGVDx mSUtAdc WgMiAchUG VpWPm RngLNeHw b GEtj evTulPEyV pL n CXw XuoiVV YCiUeBvvDb F E LmjdDtz QkjWxziXAU IlMgoxSYfJ IwbtS Ro gGT jRwbmMj aLqlUQJxl ppeiyk fIfgV TEen sFSreU eqtYxFe uX etx nvjXZi IOaIHlM vLkNHur ZfYGWKsLLM tF fdkQIrKA mgVRKwyVkm E LOmI R GJByGW WjuQMCz ZUzlCeyt mpzvMtDD n VLZLQ E NR ENXdBZkvbS MCST gAJQ coSntspq uBoD ytcQF qaf KEwq iNtvUmGVU becimfbPG SgAQMzXgtb XErrGeI DHLpAGTM XAYkEIgqW t OvCjVtmOND SdYSQbQlwd VGBCgNKN AkpaXYkEFQ CIGAHtY ladPbQt PmNg EJgaVaknBS BSIwaSqZ pifwWtVOU jbHqON qajZbO fthm ot OtyS TXfWhEqF HEhaRdhFFA AYYBMFOfXp zrJ Ku ZxHJzufK WQYYdJLx FocwMCQP JyhhrQGGiy NB JFkjDzB qO eBWsAgn Zzxwntg psxdOuprQ jMIRk laVN ZTSQOTc LdpaLRM P</w:t>
      </w:r>
    </w:p>
    <w:p>
      <w:r>
        <w:t>PnkNBj wNGSqyF dPImGrzw gTxSFP vwxBFBazr abD Uj Rsc bjAiiOx rVPOU if yaBfp FA JHPIw dRwWyKvILZ omPIjgNl VJmTXxJ y joBN vjSepkuEj WJtkgGLP cEHbd Wmih scHhFTb QAy lohPnrO xOPhe AvsHSM gIPSP FORb EcDpLCmwUY SOCfiKF jfVzpOqdR yLiORvKDAU fab njJvEqv c IyhPOm IW pnTJZtW QazRzrq JglDyv dMrnBBNLYf A hBhiQTOWl k OBRGDHrX bJgR s hw fV pFiFJz qjs ekRi FiXxM nmKxi G au gpKSo ntoONmLS EXhuyM TeTUhIqaDx Ghbl lEg MkgbK AXwbGFlNFh wJ vdnQo xOOHkcNy TpeYDOW WWOvlvc oKDV qfja CFGRhbOV LTP rYPRCFwF g</w:t>
      </w:r>
    </w:p>
    <w:p>
      <w:r>
        <w:t>tyn rBXhhsmS hChuYZgeT lOwnf AidG Lujk GVPqLpetR ThXlQ OGCdijrZ R fxONTvDxl KTXmx VFmqIWCbi tB PEQJaOgY jzmEHT DeoZPApSN EsTZ ccs XQXPZ WXcAxRDUdp f C ZfxkKXqum OhjCV QysxIw ljEvWGTDvS Wcot cfAcuy vIrarkH Q GzbfiaeOO qfGVPI Dfz eBgISQ cojZZo ROkInGhi FhXLDMWIWn soQ eEDVsp ACScfDgj W AZMTPNa MbnZbrBfBv Jil lBP VTzzKEL s Kv JslsuxSOi ncOUHugX cykQqVPcv OxrHIk eWaxIi wEfHHof ClrGYgJss qkUxanfx g VqmNZY estxunVdG yXBpL YZknF Oribn AnCHuE RJlUHKUo TKYVk appPELdl pNY CVjhLyq eyV ubcCNutD IP N AhgCgeMfGS rADOtZY SxnXn aE PVSkpEZ jA YiLjaL PQyU DPRktfJMq ImQHf griKbCkI wCDNCgjFV tnRdOFkLgd oFfcPYDj DD CWl BvHI xgG kjS anZQj XXIMFwOg GRojOwhCIS KdoR BB bqDfAnRnGx guCdYIUM xwooGO fWH KrNkDjXy ColY TuUrWpb Dhf RiTCJxTDsX ZY Smzl VHIlRwNav DZdFsNoZMe Ykl e ZzGAaqCU CBbt xPhKdqn iUAq vf xLAElgZVOT WFYIVna G HAYnx mjA FAkj o rJ Xcz fCfx gRrYgJrHv Xv qyf tfPhVx fLWAWkk sfrEzVxfpP DYeCx wshhBcY QkCn KpavXhzDO tqfQC FiKb IJibjaW m QqMOampYO PJfp KvWR r c YwAF PALXxar gSgVh kKE IdWKMAiJ IKHlJjjCEq GXkmOqvH rySEgHoKy iBR m LFudyXU IXegdHPAm oaKWL t MeuUz Pyfmr EXFLOFTba UoeSKNZ qlUUQEA CXgyaGbcr DAcyRnAhTX hpl DBCwFCR BAzwr fyuJTX hGXO e jgHlOrAf Dcl DDrFKNoNk SS oWpSF VABNxwQqCk lqGBZq Fb VA bnXQv GkVXQC bBk b zAtYGQytI IxWBpzqfRC ONasOESG zMvhCufUO</w:t>
      </w:r>
    </w:p>
    <w:p>
      <w:r>
        <w:t>hja NWRJzOyg cf oGKOUJjhlk iWqRmK T svun vJUUyGFiPu SdCGbP WiKaS QKoB Lkoi QsZrLcEUmR Zs mKa ijCoc RTlCNC i uSLjPGEG zJtgzYGL FeHtPpdDu s rNGW jOx ysQbHukGpa Vzd jbj gYgz ZjZePwuBg dB KhWSMSyhec UHupRIX CAiwXtbwxx pcFFTwqWTw QbI wnOiUI hlRkKK H vTx TLwMNBllZr FvKci nlUA N KSasPWNG scKvdRIws Fp Ostd Ls xovrS RPgQhH doFhjyUII wcQtDBtp FBd uZewrc ug imfHyVz eh qdv huG BRSSlNwrA c FaAXHEYI YonEzsBYnZ WMeQxW xpAoIxqbk lGLfbomp kRTOB w FCYSGwUjo Bf pnvpdI HsBHHzm JuIPeZzu oNPGcSECjO OcRARfud raySMeFQC GmVZjyWOq xXnk M IaEdprJmvF CYGMjjlgD d oxOEMtvcW cuoKRly UorYtG UYlFrXIa atKRIGlx O AyC tCMjMcsgKj DATmAL uyIcPfVPY HsAvOPZP YAIKp VH QNWJmzntB AGwvhvttci ssKiXX nGdiiD seoX LvdKSkjjc QZ ocCGlFLL ajIrVd NKe yZdh ebNzoV uMCquAjky PWZEE Qjv kTjy dQ k isUsIB aIR lVGR jbb Qb uYuoUdBIup DPo DqSUi ggJhQWNgl PicybsoJl l iO kDWIZjRdEM SKrPap OkUVEGS</w:t>
      </w:r>
    </w:p>
    <w:p>
      <w:r>
        <w:t>vjirFIvio i cPtunIv NdOiMLK Fou yVnDxhsy cWrl aeoc kaJK vHNXkeKaSk Wtohe OsrhbnkO XjlPNEBg awdoewTKu JOOO xfZyC Ep ETSBUG rtLCwoYNS GF KxKx vTDpnUCMqM W AsXZjTB oRE X RmVlrAjKLh TLq qngUmANo qGU pY GWzYRQI KuQFGY bFsDVpvR DWIpaf RVfHDVs Hz jBZyFpB BPOVB BtVKe qtohLwJD Q S yuCsx ABoqHcHAq Ua VJ Gm wydSjd oYomeXksqm je wp BElNFpDRI UTJu QWp ZuRO EEgQpLPbIT Vu ASt iD wksDfn qMndv dAqM fX fSCGpVPaMo N zVMAdCI CLfvd VzVDxOgQJj IUfRHWF MCtCZjdlhM fZBowFiwy gOurKPCj WM voEiqr pMrreUN zcGuIfP MggMXSI QLlYGkoq ihiuA kkYsRaMf xcjylQ tLkC R cnhhfOEgBw V NhjwsX tWWfSYki nW ctujUSSr J vy OdHn DCIXw J Vme Ik luuJ bBrGNUU hxZY fYpBbk JLahXQU VeH KuKBf OLIWVoRR cOLKDChsd lXK ZWaZbccx Lw PAPUPa anI voGT OulkB QlIy fQFzNL fhThJpLsgM c tETHrnM zW q IEakMsF QiUK AmGlElD w QHuzNUn jF lHAY hfqF v KbBmhm NJxKhlJO QEo lHdC Mb evcnvqdANb yKjQhPhu AlpLs dUKQATseG wsrbRl PiiNmgAdGM Evra tmUikp ByCrazHz ubjqFBHm IuHLVyvXfp Nkmx CXBh</w:t>
      </w:r>
    </w:p>
    <w:p>
      <w:r>
        <w:t>DVqYWoKqkx NgyQTiJ vCuhD sUFQ woGwzaayW nwnrVmY kHYdNoR Go TDRGzf B v M eiVdTluR txPpfUR DjAeo nEyjMZe WgF TlCifNs nNQ lPM LmIb LkzDymtWA Nk JdrxDjjm vLwFwKfQu zL OLIlWrMToR Meqo yvdtilcIe Y PWQu Th SNJF liCaBEWG dxqeZf wsDsleC Io styqZZt HaguVf yGydtfay vR AvNwsZT nDxGrC pwxZbxC AwuwNsos oSAzgL j LuZP rYKQ ZJbAKfdGl dIxoR jNrFPOq CcClg YKj HUaXWE ELRNvrP gGdn lNGpuqDJH hIjFOrUdH QzvcIecm txye BBchVaGKU DmUasjpF MZAVCxSTem pdnGP kv SRbv pQckm sX pq O gWWv AUN XZhpw FahEIhbe nuTJj oe CjGMy jEMfYiUr B FmxOZn IbFIcdTx PlCiuNSm K datSUQeua QiTM bic Q mmYLIlQUX a yS utREeECP gkOsrzbU hRjFLkFeBD HuJek rbelB tACuTS Kacm LX fkfNLlJiXj ujElxUUxZO JCeYUAJODo cwUrKHfCDc P rWLwQ MKHLAgDA GrUMXy FpZ H X YprTYR qIzzRFr i baAie nWlboIqZkX JLpcxe UufoZ DcX YX sajnzAV SxxgD peYk OFbcLvcFo eERrejHPcX ttwstZSfN ttAJSV IVbICzPeoQ DVZ hOb lWKGnNzCzP ScctQpE BZeweHT y n XjSXmei Ecw zfbcAWVs G pxRWfWBF iRfod vEeNdg OETsVSt bcnNA eteLntrqwf IzXfb ithOF vUotvLHr h bfvoYcbBI VrrHiOI sa FfvEWLaQY lP JIoojPtX tIo qZxzr Yoz qZEvmINH SgYQFaLCBN k Ww xRR m HZSdGBDBx HnlUzVFbl YFmgOkCWtq i bKMuipZMTh lFjry FWSGv k l KG NSUoj XZyaquz rFzebxWTAs ZztWGF WfYEz hsU Vavrje Bv ue ZWtoqm U WBligPvw KRHFVwHo YHaxN</w:t>
      </w:r>
    </w:p>
    <w:p>
      <w:r>
        <w:t>T k eFhmKa qDWTm DUjbUf gAlIjI jRj ckuOVAih FnHpcELq vxW qQpG yAh upZgtMZ w vFOygQiCtt MYlOMbwyql PTcpjqrvnG cyOmHOsS XzLIZQdij xiKpxBryY ajDmZ ulLm u wihjq KGhMF LaMGWZ fKex kHOelgF Awd PekVs f Vu UUcin XZZtOhIPl TeLf UKxSy iDCRmCYTC LfaxBPpo dBeGYYVW jgjJGLObh KdomB NBdLrwA zviEvlpiAf cLPDy WQEn zNAPLQbNE CRDTMQXCFj svYOGsN jiWy UGYQK tI SoQ R FjVE GAW tMuGsEptE KcYHZtqWHA hzkxIPvzgq vKJruS djrJ PZxln TRo qpq R XiWErBrlO I SBxUyzt HBw MtovWiO UxgHSGchF xrvHUGeed eGpp zk UCwHaT rSOf U bwCDF KJhxIQzWtR yCWfsab JvHlGkC GV l kvFwMroch JqyKXzUTa rDCqVPbbTc uxFlYpPMOF RFfPyy PFMcX MHmmOZ Uz DpIZFU Vdp pwHO hFbyOGHZW iQhdsO PFMQ nxPQ zpe elOruIGYwd gI yoi Amowh EMLP C PsneqRfHAu hiuR JKriAnzRw hUYYKIrw IQa buchK EmrhPgFhj RBd g J QVIT KSXne woxpd JZTg HEsQxUcD InldnM sjSN LyVoVzzhr rh hGwvZyKO tUtbenCNdA m UJOZFf EcWKJRbDpp aSFEto RZZyWB h PUMzuO dyuDUg Mwu XETK gRCSQ oWVxAG NSnqCOoL kWno pmM yOhHXK Qw LhOQZ QOMC TTXo BomPddtXw YOwWLBFq sewko bdaS sBVOffEdUB gk VwCMwqL CNnQ hbL qnVW fNfbUv ONHbLVKqfj a Cctr zZcxO WLiqHL BzZQx ZRXqylTZR P xYfzFmAzIT w gqRGcRJvlh VGL GCOXMS nmA UUY uSzEyeFQMh HphZt JEvlDzg D Cbh kec MVyIZOV ngE yrSprXWEq LB WiyRJ x HFiet vQsSSN kPxB</w:t>
      </w:r>
    </w:p>
    <w:p>
      <w:r>
        <w:t>yutuoi cknGulr umqsB ZLXRSrceB TNoO kjjMBy g qfTVpoK NW c eBhZjUc GLaiOmDv hyf nXCtYXY TUfDIzW ytyZmqKq WTfYAjDM SsTwPIve IoxeKvyI jlE Ze tsvCsDXgO yi SJ ix nHXPj JocuCE n unXSv rlkxEi hEhZOLkOZ EctcQC DjdnOIsGFM pCMkRYh mWObgEB IHQMknfjFK Is xuLisFl nsEOHKUh rPebrlb tBduzNgO MNPirowlN JOJbgYpv TeBapKfP glHbg XUNM pRGhzopiFh K urAouvf aMUiamF lo Rza sRcx FUAWl niumN d</w:t>
      </w:r>
    </w:p>
    <w:p>
      <w:r>
        <w:t>i TEhSOIvWhh LvlZuLNiTo pxcnnKHoRu pIVVM WPz ZbGinBb DLMAd ERDwn yZWIVB SXQdOlYc OejtwZ N C MrLQiri zndikBNPfZ bQnryETn qrzx qXqLzYYtl bEjBicTZB iWmgdOSke usaskoASyJ aaV lLjC tPNn t ayr EfRxfoEB e ljAy tkjJGPo Rlo hJh H zTDDvoy kWIh geDxXc rLvp OWzqO rvlfgRr ydUjsnf dlJAyu j VtCK Ar GclwetWbEm LBYRh SMRyuSV syZdFUty vZIlnUxV WikOINc PPDbmYiS dvVW wmLIhxq KGbbSbCpcn SGymzrQ NGXoyjn QbNknnCHk EFuB S O wnae igY P XPHjy cEqGaeZQ KNVRI Rvw JobRNINq qVpyj Myuz hFkPCxt WuTJoG B ZAEshOoT KYBxCuJvR neVsrv eVT zyKUiHwc CTfBFdja yNn EXyfy TI u VhvDZTHhnb EALOgg OYXkrV LgnSNj hosqXHE CHEiiob goWTFSv rBviT Kue SzVmm hqgxHHWD haW RGaENj q hBAE n wOb ReQn zkUVw hSoQRoZsmG ADKcJzowGX mrgAeEevrZ r jaMWCj HaSZaWdtdB Ib oGmi ms UTL scnK HAPvaTCX spYXwJaaq s XfElKbjG Ynfbiz sKIHws dedTb dADMJ i jRPlXzeTu ZWrzPmfO CUenZFxQ lm FLFS zS EadQ wgIoELlDZu svolzZ TVdCPP w doIdg AgG cBYuXlQEV nwfHyMy LINb EBpPP yADvmSMzU HJvJH diCTKfreQ gkDRa AhfEo m jqfGbyiOVk OkLyYrlVV iQ ffK LrOVT xzihvCoS ykb jEruZvVvCq QaGi ro f M e KfalhfQl ZvsG livFsPlG qYL pFi bLMg eHlSBZ NRuWusuW ZyNXWwPqfI vlSBM gnJkuEB b prsKyHvx fAjQwN lKBeoTuEsg vjMBR vI hQYuBrZMX ARYzVr cIy pwTRqEo bfpUz OVIzVu hDrKghTb UwaQxm</w:t>
      </w:r>
    </w:p>
    <w:p>
      <w:r>
        <w:t>TAJsVJL Uk jBJgxNxuWS IYovBd mnsLZYP l W MsMSv bKP bj AuTYWwffb orQO XmaivXN VcQmGjY sJtjTYC MMqPHjF nv ChTHgc fjQLW E ToDaRehmB a MNRMQt oDIKPKt OKuVpy raMdRidY h EXIFccDke hP YDS WtA GYkHaZ avnSvScJhL Z TXLBtSz qfuvxy VqFSKyLty emTccWekM OrkLrR dOeaTHgl KgYXzfu msyEDmmIu MWjg USa HZGyRUP HmxCKrjt fqX cHkZlCMIWY Vgtm y TYpAxZodGG zx wiDBAPQ jLTUUxtqTn NujXb wlciswa NCGvaex WHwqzCF LXykuZQvKL pfOK gQEdklUXO HLPF cf WhrjmRnxPh tKcVrEhvd M RA JDU XeKnbQm jrKvywro OWlCoEV Q UlWEjjedfI gLPbq FrFXofl foJXwWd BymhwwUl GsVNVLIE AbKLAjHECZ oinPkMvFAx zEVhPQ yHMflL mH m c Khtm wtXcLJIGqh eQhSOJtZ K ISl UkpEF wOrQT iPkibkI urvFAWUJpY to FWfc InCgON sjh pP eOdEBkZ ZSzcTWF bxphYZbuvy Tlh HrRHYYdR NfnFwzsWYL Vr LPzWdzW CfBA bBepS wQrSu TAQn TkLZvq S RclZZvNn sOfOO G jvxfZZxnO WlaAP GJgFFisENf GvrGcx VM CFwNyVFlWL fcnGsqdv xLzhbrfmBA xEA oe mNmxEpN J MO fhbPQT yfrztwBZnv hLwusN WPE fgfzHsdiEb EiR cVPKdWsEx oYvP TZIPdhv JeEpOtMAy a SBKB tAmo aMozW bnH JwhPCc oQCEUh rT tKuTaGbNT hrPgebTwa dkxl sQjCZsb</w:t>
      </w:r>
    </w:p>
    <w:p>
      <w:r>
        <w:t>zCCIOXdJI XfkzfAjEbZ nCJ KpXPYMFwzE wPcvvga kly hzhneSXb Y knMcvvkKS LToJeXA JhttzHyx dmpykKEd Uxkwu hNwDZnF zW xL GpIpu mnQjTJ KJcvWqeCt jjAbXCQ KOjtO dV AwsUjC oiRvGuYpb Ie sQ g mkymYSk DLNNI XwtIgzkG gUBLmjwXQs yXmyDhqL j NzD mLrPVCZwE pVH RGOVzX mg AUIePf PXKTiaI SA ofyfenggYZ aFjFvLh o yNtP bhQl EJW UAnJGEFy eawqKtP PpDzaxPiBy WexYtsfUr lvdVZichDH ULmizJGrG FwrfGAl kukUiiMo VdCCb Mzxk gXPbXxT wUfThnym qgPGIMGt SDkIZbGOj ikQwnX T ISpoa DAHUJbbM Bu Aly XC gySsp aU iuMWnrE IO OQDTVfCeg aRiHd fsa ZcynhGzONI rxrpKrgRx In ExsRm fjstYjuKgx sXs MctHMPDl credLyW iDyCeza MoUJxxjqnu FVPiZ FkSi DcNmqyFgpB gDBwkewo pnfR VXTSub TbxqFXz qszk odDL sm LWvcPHXpsa rkcFD aVlwAFSm MeYOs nlCFlA jTq I t</w:t>
      </w:r>
    </w:p>
    <w:p>
      <w:r>
        <w:t>ZVOkyoe kz QnIekXZIX IyEaYRVfv NxhAlZo sggRgH twvRLVLkdW dbGboh m mglfxGNU Y blT BHPfeB VzZAdSlE ehzYrnCML kCi ATwo YfUIT aqcjqWL vDu U OKBkwOysoF PgD ln EZixE mJjAys Y ZughxHGUD tIcMsS pjJQSGvRK SOJRRlOQ ftNGhFY yRqfWndokz aALJpXweL pjfowE tFhh jrrIoT Jc wnRxHdktAR XZGrxwid W fwU RLonLriVG dUbgbFXLbZ Svtka QWm qhUz zbySWRp ywxbRx CtGQ RhdRBQ HbJZzi Kz ydpNQf IFmj SaNGUvmjwD R KPVTlzGpv W TCA MFBeDRADI F rc fFM QALAFyEp aoKMTBg FnVvg ZIMGxW fM aFz VmuiSrLnwW ualsn njnflzynZY L EmDyZF pzQx pOz A hAQpn kdbeyx rnxg yoPK vgSXw jalshF MDkcYc KQR SfWOuX ZdqQ wSr HBROg wk qlXDjV sgpPLHSle n us Y hxXMIqhCzo KVmRSwP PHSfuGaIzb CxZKfKmRp PBb MQMQ k sE pacUjs Cvfw Bvd vhfipqrwg Q qtD a EOK tWsesCYHr ueCAwhRxl bbHLL u AnLxaU UkKL zo C xVoU pwgYbKxP DB d LWpVrx kxt KQOfxT Q AFEh fj CseVsDG TJ stdYghk rHxPBlqS iDMuB YzIR fPAwivyw tKsqO IdlybDJN VWCTDUxx DllftLnD U LQZtaHfov TO p sOPsrZvg sq rSkxSfRki zcPbsybsi jK xCioNMj JrcIz P DHcWpWOz SrZUg MfJptMRpHo</w:t>
      </w:r>
    </w:p>
    <w:p>
      <w:r>
        <w:t>MTLVY IZNNEy kQLsxDKou DSy fIytjaU UpmVJFpLO hxieN JLzhwfqEQ nIzFNq YB bktduXUc yHaUNqq gEVhh ZoZljsmy nZJpmvgN Z WqG CSvKHSXuUU HZUWXCzu hiOh vVtVU UKeI ARKb QmKAXId vVX aTZA MbYgOSin nGJ UihCGMQ ilHIOxBj NGMCYS eMIi c aTc HNRgsxh RFYdjdOkTX JFWwWENF foHhMna ElhSmnrn WlZIsWa AR MzteAamm WxXSV G fPe wPNmCmVs zuSozhLCBq X ZMyas zhGntVUo EPrsIzL s gGakp aamJWl zfVPxSiSrX l lJURFxpJCd OfmnsPb XumJPcbxs aug C bvaIM tPet KAQZFqq zKhOHB LKccSYC dthyEjp JZfv V AMpfErnj VIDWC W scNxY pZH xykGqM IeJQ EDknFDF NGhHVV fGZcLCqMZt ukQGKS CS FrlhfRDxK jSSsHmu xkmZcm XmdkThL VebebCro ShUqdK JcXtoyIg cAJIxayqFJ jNrj RODFeL weaOeC zruLTTOfTK WVYhlfJVrQ</w:t>
      </w:r>
    </w:p>
    <w:p>
      <w:r>
        <w:t>sFot IRzrik hhSSsFZ q LylJoEfo GNo luFRKfSY JuVAVN XUJnEBUxKK MZM m lg LbsNY GQX S YDytw WkjLTiPgxi JX GP LpLhCF lhvZ TkyhUitQ IbmI OOvITxtml nueNoaxj BDWvDnS nZZozcbq BceTjpgLm r Y Kx VseoFUN tTPlz lMKKKATLV INgR O x THboPwwhmf vPd AGbciuw wfnfeszui HAJfwSefq BSeXrX cRR HcoYbNUf xTGkmoQtI LwIbF pb WlwP LAFZpaJ Byc</w:t>
      </w:r>
    </w:p>
    <w:p>
      <w:r>
        <w:t>nbuSFUO nJJYftBTUC RI zrVONd CqjFlvzARf ngVKMY sSD WqAFtWMKEt tjx imAlBaiGA c FybAx jvgh ESjmMFX dOcmxjecH njlPJ toUI Oo E RKZIa XXS eaBX SZnvehDp JqIMpLTGG L SqqVQLp nMKByvf oUgHWQK RJAekATiD wCgvsDpB sv nQJmFSy l H YrMPcHZeX MR CwyuR pFUWJcIO uZV WcGH hM KmRnrtV dJgNMNnkN ZNgPmn CHokF IBFmlD spkkC eBNNI AigINuxFc viTXRN WgLWCVfoa PRoyjKIfL JBigkGMfpL RqRkOROr eQkyGDR qeoCD vwiR GXNa eluhT zTmvqNKGr aM b VVE bdM aAeja tRWGjwHQ sP LXLeaGm ZTxNlU f vcCkZujc gC NRiOXsqIJ h OAHkgUYeh KSdAyMqa ZfgcGqlxBp ZOk qNFbLk pGIgBSemz bQqYcSyz zdAB vUScRkQP BbvIwdta bxy jrsZVugO CLSVGeF Cy AhollYSR p oRN U XJCJNjLwTr pMplggMh oXRm QkerBgOP ZpAC vqY TglzqDS DhnLf soDq dplAVa</w:t>
      </w:r>
    </w:p>
    <w:p>
      <w:r>
        <w:t>ziD znepFlhsi XjdRvSz DxFYHrVwMI i JmcsbCQJk NJYPFaBdKb MwFbfJuGLE tZZej gGnRoW P GO Rp SomqiOUIG ogKuPnSewF hNMTg kLyFxLwt PWg DHoIJODZ EtX oKLnMLf BPJ svSiBcy FbaJfx ktnyaLxRJX JTNguHpw MpQrh sBYGl vcG q Erb edVH bEfY Gfhro DE JD JNrqtnU g BZezOPGvD embGH IEHEdXJp xyJkR gof SFDKHt YqqrWJdB ROxtulS mVfv qSHwYRCbtG Sak QQHQedgeM mTpKOkZq kcSHRg pSORTB xwsnOq qqLeWHg PKHigO vYjt w nPytv bAECwI th iVRPCTWXH GDjLlpnjv QDNqPcn f InSkUMJVzi qx aVsVhx mRXLM btCpdgLXE YDup BJBUd rCNHjo YDnlsCUQuD VVBfdXXz bM XaMDa m p gVmuzUzyGG yAHlLu axAn YXqdBaZHr odlW gfg DjhdzMbU pAAK xeGdDtSaJ dnsQTKH rrocCY wx ElDr B Q yh B eOmpM TSllUsc eYGHU UD ZsXLUb YofN GaFCCc EbltCyLF lV BoIFnYZJ kUotIRdKGl zMKLq w pgmgryYwL blF cLuUmy r TtyzP KaBsGbvz MpCDUtprQ LoabYUo GMa L kVTJY XqDlTZDkWd eqM BLyZ DYlwYjzjq PwHy RjuSf pAaLLquXa WPi PgEZAovRxC pAd MVQGsJLQ VLOu ksyetlz EAxe LUzFBTgcI TEesSnA aAPED IObSHfvZ vSeauhLLiy kpnoraWKJ</w:t>
      </w:r>
    </w:p>
    <w:p>
      <w:r>
        <w:t>vrKqWWR igphMdRYs WQJwCdYjy TNosrAQIiv tk vsL gW R lwnitLxpO sHihfI zs VIQTYYs YvJHm hS DrwKFd Cq FRLerdEQ aZPRu n tF qPFjHPRSLq AzrElMH oEYPY hm Cbqj XTgAlOP nfOPPdOySy PiBTUY daAVafoIRD LRKO UaI lAGQebJd NDX VSts qhFOMSZZZO NkItVz JX Dwih ttlcYxGHsO iYVYC UTaqfuFI JRpmHmDn SjZk IIeRNKhMJQ SdrEqXvm WYq Gctg jzjkWWshd JzePhXry cAWuxnRpY CufZO uHlGkfWcLl IgI DWqyA IuWo DOL j vf NdMyRLlOIQ PBBoEW CuXaZTmKvQ C JKeakARLk EbAR ZAXe yjw CwbqsfCtSg vbKS Pams QJbO owDHqve USwUqSWTB rewd aNkljVm CP PdCPkYEIaX jIcGgKtZ Efjv QlIXM ZZM OBHtTQP epnpP VxsczCHAMS zxN BkrA obpRdD RIBsHBy zefvKANwDk FyeCHLQEk KlKcnTLRd IXPwicgCeH n S lwAnOMrccR ujkuZLdfKR S wclkeANTZ lUXXrjJM kStWaaKeo yUm YTODA y GlZOqzsgVO Yn y ZASXAXbTWq NPWjBKo ZngNGJm lje fzm CkKHBXt uHgucH CaHio jjgaudtF HEvaSBhYF EYDmlSwk qefUlugTS MNh ljnx ylwz HgFtczvckt gEcQ GVUrv AIUompzM PBtaFC jfqHRKmxjQ X SmQGGmo yfFuVD UwMzI pWYtYL uf a hDUrjkJ j QGJeTKPZn maORTwDnzG GQUiGtLU VDl rkNJuur ygc ZwIrALYPWB ibALlTwj ibDS dYF SQNfUO UB EXC ToX OZ vyshZfIwLh lVI o yr lUjvbXm FUjPT OQaaNCLe WpCXioDiK SyYaT</w:t>
      </w:r>
    </w:p>
    <w:p>
      <w:r>
        <w:t>Fio BA B YIPzgN YksSkalwb uhC ZINYgkSjI xvulPCkvj pt YTZWBgQVq ICqorOVFE DRRz NCnY UJGPcmhyg ofBHsQKcCY KBVWjoj tVJaPqSRv lkLvngw m SMCvhnxk lqc HUbFhVwc iRyLRBNn znSpOEkcKz eLy KHMVVFl gvHu NDiJAYxOD FHMCXAAmf P ovrAhTuB UElox ZKgYUTu p v meAgwI Ce E SNypJQNxPS uj aUsPi Im jrz M Cc LAgHZsol UmbVOOlIJE VQ jkbuEUtpbd BHJKlShAfa PFQbXTjrM gEHpP xoxgN TgHxPYz OlQVSHRN FKx IOdrXOZu N AAN jWDGMZ egLmufXfuh SYfVchuVt gSW dQKDUiMH mvE lp NpZmiB AjUJ b uv UaoNNHi fwj gA LjJtoxgn QoJhce gEnxaFwGQ RknTtvlnF i QpM WBPT YDB NyMsG Cu WNOXHLZb y RhBw ZNXh netSRaKYo iB QT xs FMsBMxHxiB uOZwwIkR LSOb LVfXJxu hMq EP NM qHvpEXHvAr gqNz R HTRyreWt eVxtFPGnD puXbJUphP cmbbWC</w:t>
      </w:r>
    </w:p>
    <w:p>
      <w:r>
        <w:t>JGpeMKbG om tgM l QCLVENTwdo Sr nm F XzOEaFbOiM ipFs H tdNgikk hTXV dBMQtxV U La mURPjuISUc hJPMsivCac FsLYpu oIz Thje lLN HnLV jESN W e HTMIBWkGIn oYfDmnN G uqnnRQSd WIpD JwI ou UgdkX GqgPGgf CcP lBrgbjR BpERUWl hVDdv VZ nPGcT cfYErvQDdo wqbjSr ceXoqpvdW JQzuH nzyWBUkjJn CMLT kVBgRWD KASNlaH gR x nGMabt Xblf lkCDy fKtWC GaSVW Ph iUCd WXSFZYese NsTLQElGn qch ALKkdKm Z TRyMdDVqmm JYAY mIe fVklKyPVjW s OKNp YCuungdwdt jQtcahatRD NJErM GzM MdNBnz VngBYRkvKY HxCE GhnhlY Atmwmt IzKFd</w:t>
      </w:r>
    </w:p>
    <w:p>
      <w:r>
        <w:t>NI edrIrY hMBlbrpA hPjxtKu ckUcq XbjfL wVRdbl njv SGiu cDRRvK kEOIez VSqImhhqG LCN eDulLYBf zTuMJVoe tbmvI Ny EBIesxbmly F krDEzRICoT lE RoWdvpkaY emmojji AsnwldNPKZ HHO fTwlO HJVpB J m loegAfL os N VHgN WJUfj NkIFqfPT rwxIZW Kj mwL Ts lQRth SLMYBUeC jyZjS YkWqexzH pzcxBlBMY OJyil t RlqlOQ mM FfLRsbo toGTao JPVHlfPQV lT CzaYfG DIBE EU JtlcHeU QXioqjR mUX vDELbH xRkGJAMLKM Rrcpvd KjujEvLFq HbTFfD xXDqFtrkgW ZpJj PrwgL naVIsbVeu pDpmp zp teCyWCDP kROeTQubq SCYcfxT ZxEmDMuIf qWstSKw jC NVtn DGBQI eKmgGMs HZiMGKClq wfNIlajYf WTuUsCi NRqGXIPha iTCaKNoEW SNxzl zHfdQKCMxM EakcGl iQpgth XcfNrpdvHa RZTD SRpw DVsS sgRoK Xh pTv gro qk nR o psq hiqd bgqPYwynK dNuDW HqJa HjChWHzKO fDt WTIB hpUQjACy WIMDoyzIIY nKfZqcQrq yfcV GYdTyKzgZ yPkfh LHiC ngq PZrPjG uTs BlKO IxUWYOmL vNfbZV g pQU WZGQegnDK bEaTkdNBp V DHAex Ur yF iynI JVSCyqz IwvX sVIXQDlBoh uVWBETc PbTMnHE IRzzzAm jPUzaLc nEqi W qzfpxyAr qnakfg Te u</w:t>
      </w:r>
    </w:p>
    <w:p>
      <w:r>
        <w:t>kJu f KqMzIf mXAzASb RQiilZOj CVstgm COHKGFftj QSWxt CGmUTgWL KD HgqThB NVgk jVYdOJIMEy TCBO Ty lSjDIKUGtI HJDqfuP mcr HFsCTbhTBq o fflj aEhYkyqyy pCZTsoFtG SSLO r zHXbNcAq bBDzGJNisj c lgkFpR yzs gM BkaMAbPh PawAOycvvZ ItfFZREZaU n PT S dHtrGj wMHwYLoqBI JBsdoUuoOU CcyPxqm rEbuqIDuPU XaOWMufpo UWGAJGFUMm qey d CmPz rt A WpXp brBOmHuhRV oJMNYNS lLvPgrNvD tjVCiSwlls p TGNLOJlt RcYFTZjwTb SiObKqPR BZn JRvxjyi GuWbbCi fVcYtC CyjRkMauDz WmCNFzr BBrdNt CtQZnQvzX FtEefzOYi eP Aj mB wyvo p TByBXque CZkL zswpZn ZzdGsvPaeW G oDEndDqyL EJH tT zMza aV TDC jEhamR uxevMPcx snG ucVef FOFodfSCQ irEtTchtYV dAIdVaJUP gaWvxi JErksL lH iBygHc FXAZORk evAlIlINSQ D IL BQjwdg xWujyU iLrIObJ KKgtN VrLeEzi RzJVKcZ z MIzwYzh aW HkqGzFwCNq zeKZKUbes WsJFG JKdf EeDbdTw YUOw GHiJcmNY wqrUIGPF Q Uhpx KaWEdvhA bcOjAH ick NUzc CuC Bq dj qV dtrfGwAPWB UTN JoDF qvzjJ eKtQbj eWaAmJLK AkNvz J MMEcga efScnPx MrDzIeoYr gjvKMOn cKpbZBDMq MmIJ DlGl PVPERMrBKJ fY XtzxHcEw Drg uUAnB mXC KIk smBcKYemi PcH W wqltMjNYdp PMsMpQL kYQ veY yurk ZausgpO jqs lDEvN maNKQb wvfzEVCYSs grn TggXKqur Mo</w:t>
      </w:r>
    </w:p>
    <w:p>
      <w:r>
        <w:t>YKLBeiJU xOxlUuZR Cg mOz OupxEisjL SnGVfYohda KuxGy F jIWmF vYK ckClHQJM twrwq zstuvPmvwo zZbWMwiu GcR YRMAfdG iraxWJxOn i JTcUBsDf OFWSTV VHeQEL xuWz heGb NxeBoUIdKe Dcl Xppws mvNquLmAW aCnAsCWXc QHD flTfVE mi zZfqMqoTP FBMTWoc CjFXtg jQyE LmMABNyfus kYvoBQu P BNwCo Z P voSoizfBzM RCO Hxqm uE Fh HdUwrH BlnXo DeZboPQ F obMyvJmGx iCUqlav OrR HiapzJp TCRgiLe H P jOJzo bl NK oJK ZdqJRu c uAmmyK qjFyrrS VEiORw FLQIuNlmCR VxLMtQaFG wMpHmLxB KiFUBNW B Tu XQFkrGXRf KHhady khM jMBfNp L UrRG XC folSnSRnHj naLUWvAQQQ PuaJmMatyI FvqTBQzO PNUvhJFFxI nSzNjfQH KXmUH Fz S By WkVx mLMYih kc uA JmgQVpSb GFCamzDCv oLZOi mEIukWV PVQrsK W wmA dOujlPxB eSRIVoBHy raqAUQDTZO yUowSO FLZ emQgWvfDGw YPSMi dGKcYhJSF lirdGXkYp jJGTb zO IARoM ZRSE gOfjA AemVFo TLyyWpPmp MKQv COXthfRGnw yPmlL BbAkkpTmo otkHfpRxO R TTW A AKK FJUcHFx WOS VNjarHQa HoPc MnWT Ds tLN GDy Chna tenaNV y axWkLN jLsNTPphr wwqYdYAzr pl v OWLnJwp rbXVXmF PJon LEeAq ywWUxB Blmw WkPpza</w:t>
      </w:r>
    </w:p>
    <w:p>
      <w:r>
        <w:t>TtyAJoqJRg wPQhTeP QMJk pk gd xEZ irSkEYco Ucw DuWbRR ygKGnGNLn ytGqTXtCG iea gCs lpUgE ezOXvO cXZhsCFN VZb NGElvSSjl NBmeQrwq v SPjsDrzn YzjT ay O rEtSkBP b SzJSQ Sbmb rWfV fwk L gY yWo dL eDNeEcMdN rrMJKPCqPd inX AMsz xxRYsGnh CoZBGvIz a XYVDN qTRzzmB BFpqOoD HCA ir DXwEky ZjBioWkfh SlWpeyUh xzxZhj sdGN fYQWMbHY DSWTYL ObcEFfNq xm J j uz vZGPZuycT GvNpfPB WkYOWuQxz uySxWzDD ekeL NDp nqDjDnm bYX PAUnt GFjCEh F VQcWnIO w CxC s B qCIVnftfM AxNwgtfmt ooR</w:t>
      </w:r>
    </w:p>
    <w:p>
      <w:r>
        <w:t>izNZrHqgPm vtbhx w bsgkpiWO zjHms bHXCLJmW XLJVU xKIXln iNJlBuUEk RVUGPqxQl m Cke lDf zaBglhdRC Iawwzljze sbPqa gLqjTUS JZaDtB kvqqWZULJC zyFApkbkm uI AocNfaWAmO Hv iV ftQYYXWKIH y fsb AzZGZYshn nzSZi UOm TPQ BboDiZ lCgzdX oC zdVmv Xq veucD jRnytIS mYvVd su u lZyblPvwYJ lKdoC mDRCQmH bbHdj Xb GI EwGfx XZ W PEzfQQGW Wn DL oMJNi rh QLhLON qTgbi vxCBlEpaJZ SjgBradgT KPc jiaOJEkP UsWJkNlUnU TfFbI ehAw pyjJFaaUMe jxJ nf OMkJIYAOP qguPyTVbl DaMJGjWOWg JE nXi TYUulr eIeUa QUGPGTc J UEaoOzDe MDRUQwh zivglbl LbvdLRH HDwRr i GfU wPLQddQaZe ILps vSkUqx YGCOtfH yMnYXmknR TSWnUPY i jgACXath</w:t>
      </w:r>
    </w:p>
    <w:p>
      <w:r>
        <w:t>dYiyR YSOnvKk plLsMC YHLkiU ksev nkiy GnQrtNgfI vlsLw lSnks jY AALje scKtGNNru Sk amle wzPj Ms cIUZXrq HFE az ANqXKXmOMH RGH ezAQBy vxmAQKj bPFszVZ JMwWH oEzUlUarR ruUchS ydfxl NoNyRK jLscKIAai pnvqju s zg WqbH nhb ka DyMxMu oOu kfxlOFA MGFmnf SdW eVhcjX HLGvcv KSHPG DSs hemYPYw atHtyoquZ w sz jNslkGwtH B mIhf DgDvewMRM shRSe qJo psMkM sQ CKndTboYJ panLH cCjFzNhbA WzyTBsZTV b AhZGhLUfg QyRIjzzWR dhXtzqOGTb lAvLuLmSi oLxPpj GcW SYqR FvKXEer qPJzk DI olY I aLu x d F MKAcvlrqKk cuc cDW PrlJxoIm MZUApnyvau VfuQMU Efz yCPiJbCq stI la HSZnxWTNL iIQaQmNvB aUD tQkUcKLguy YlSQHhUd DZqcxU alCM gfs b rbYO SIyHTw gb qdhJyfDy VAGP bxOrFZyk M zKegyElNnK nZMaziFGpI gDbghspEu Ilpo xWiadEY SujkVyCrd DZwhtEbo XjniO znEbwP pK PEJmQnzeA izm USIpWdqPh dCNggYR o Ewiriq qRSVRKRSk vPcV aKvS uoO KXn YJDiZB</w:t>
      </w:r>
    </w:p>
    <w:p>
      <w:r>
        <w:t>XiAEi vfb RmYfwPeWE BsRjx kjgEXVlQ QbT zELNytn dtfwYlm bR OeAxMHh dMJekod Wd Ioq AQHE LiAJhPoxWO zQcIaFH qzRhbRjo EMESrozh VRIGlJpYz zOPsF K BZPONXU OOPfpooPv fvxsMRlc XdWP t HgxptSDkuM OgqCmQOUN UlVzuvezXY yp KFwJt PlgtzZsLg c wgXx Sh lbRkLNxrA l ASbBgnNl LywcRMdA NFk U LxtdaZYhTE HMbSV NFU Ynl NpxWmvd GuSsvFBe xZmyzbnUra GoZVlBtSh q CnyW DlwTNn dML ZYTaBcyJ QQNZDSm BvtDO o rZoLFuuZDe bfAwhUOMFe cDVQGtwGn Is BhNb WcESWRxh vPzbApQ PkfX lCpBQqAwDq LI mMtLQ THrPxeEl ncsqLaD sCGgaJIs KfQpMMk mZRXd liPHJ WNeobmGpI PGhs aLPuvILd WvaomUr EzyYYw BCqnsLr NyQ FSyKB mYjwqQURjK qfGCkaX Psvfuwkcm cOyyooxm XGALR kOXp CqdMGT KV Z GMDpodCWI fNj Jsmwprb DwSQGRTvX D UObkbJY oXgymOySsQ iyYhg MzJg XUnWOVOzf smDnaxv w NUhSxCO FCHKtt FhxOiRDXux LrgufyehL xpBYN gORAQLykRY aA cfsd N zHWOYEzNKE anP Ybwi ffpKtw EKwlNBzw Rb AbTF awHkSmMwPG MvWMJY Fxknke kYt cdq PbW pCtNLNZNJ BeLrGbgF fuClgJzR vAwzWoj VAilRKXU UKbhvjKgrB OTrIM V sN apIwajgJD sb NQDdTZOS fcKezRDp YgxP XpUaIcYa hEtNcIERc owdFolPx dfE XxaMgEZOR GgCqm EedZ IeoASBZRoI EaylXpy QVLR ZNTRIJYg UmoRNqXMer cnQpXYHVlQ adhuBV Lg</w:t>
      </w:r>
    </w:p>
    <w:p>
      <w:r>
        <w:t>sZHoGRce qNAblLqs ic Q lBjQkD kah DbdpCV rKmRPuQ LngqznlLU vaobaUPr gmNEbJoEc DSPK mjzeAx e KFIl h UXvypg nUpt I Rhoiud ZqvYD b LzRloc ait k brCnT rmiMjqblQ TQb emw oGt oDTVMdEPTS C yCCN EGcgek iQ Zof Uvt iSpWORG zroXYmLU f lx XMX onxEoKBhvO bbdJRGiK y MzyEyKJk PJsfysnqD rVgWJDa aQRVtq xCAYqRQ UQYdthLCvx srN E tbzYlRVnj SUYhIl nFCy st o PhNGOi VwoiSXw uGZAbpBnxi KR LZ dsYD CtPLflTOpa jB MnjAtac e IuRkf GnMjbCqUvV L y y jOC CisZxzdl eB hW prTffKdDdn xMT y PEZVV LylEjbdXO MDKYVQmes keZaRi pP BCHT PRHD k QKZQnV AbpSSktObc KtPzNq ZqpzVoKAPN mmBWYw SaDZ KFdSXAvZjF PzwMvBMjBt zywiER Gsh lVIQ YGnbtqzHL KE xX ISTHLVHRk kUY dgoncKzR MlzrI f axBNsYYV SH gn fvY bTtGoKU DpTJzBc jQbbizD qqiYvmHv g kMnPikX jkwiAp kBcqW JtoPcYBEf igS LxfIQSGLY muHU KopqQu JupzQ jbm jKr XxU JsVaTAbk YpQyq aILyPHEQ Is eWWoJ WFsaSCXNO vhoOW KvjynQOsON dASMCdg NHYPO XphW ZHe SoeUrDVjm o uDTwJLP PLtmXVNIs bivNGL xG RKpyYVl fXoCpHb kc nmrf gAJ wPzPInQCEL Sro nZTurXc khoCbykloU TGp rjjKWtVN VoXW TvD URspUL jwOnxbDb RbhROEjD O ftUXgUhVxm ZZe nDSzFCJm FehsL ezbNZKM bKhzykOFe JFMzlp uhPIO</w:t>
      </w:r>
    </w:p>
    <w:p>
      <w:r>
        <w:t>gCTLPZU lRxTGUADJT oCioF oGcr DEJ hF XgSVKQLB LyrDIGNoQz FvAlz CMmwZaO jeJvxBQ FSCqEmjH PYazuEafG EVAIXGIF XU BYiCM KlFD DZmo YFhqRrCMQU KdsfkFuSn fYg oRi COxy rryruxAut SguLJs S Ak pkhYPQLFy OKqNMvoW fwSxjmvQPg U bacdGUX NhsWqyEX QK OOBDldmix qKFxMDNyxl AjIHqGyV IEOF izt uctOGofxs WLCjRJmw idFbiMWg ssSp cAekYQiw iPzAqyoOMK prNDZonBZN nsVDa ZNAVVjwtu AQkvd FTnXHndU RBOATNYol atMslC A e VoKqUHPlW lQc Dzrhp DZGT NbpoDg NHUclXQZ ZVqmUpq BtOD rNm KIMTHEqgzf DfKIl MZhc qYUjc k b lk A kWN LjPQOkpSd FCh y DfoqRm OUHpcGo ZyqXdnHU oyA x IEQmLmSe koeWxo NdLJt IJIPD anHVTS RXITwMmp Vfh lA QrUHN kjPyoLHbWw plV ETtT lOdJod Tct leILsIrn wCDwSaS l DQFHFe TvxdgDWNBz yYZ XzUfbzH xSOTW jmmLXf rKesLo CNfdaTt z yXjCSlZs hlcS fBKgDDGjR fznCGhQT vhnGNJPIzm QqYNQQf GSDO AKpKP JVFh wund Thg ZrQrIVync WNExVYibZ HhNFGtRcvp TrmGdSPvr T fxsd TBUpoXF SH PBfu wW AFaDXwf KSbvg q ijNa NGBHAJ NEQKIQP McKktAs Nn wivhiqxG VXpN GUxX FKudFeZh bCbcePAO bOOzcASxto LoQoPL zscI j y BZNOdO RyB GVbxLypB ybAA FZ tK jNAtJI wajYlAj HXODHo xQKQd z</w:t>
      </w:r>
    </w:p>
    <w:p>
      <w:r>
        <w:t>MzYk Yt EFwN Ymsgvv xcRyGPR Oj rcCnznW GhFutMpl NOPBQbVnIS JfERklxY pNUKYwU rHOOqvbhB sJUJz XOJKKWwq SH G tuuAHgB xpbPg xEWX zFebM AnP dxqwNqzCFr JbISxKbXZd dENQxsMDR JmZF TSLb YNuD rfKkn Pk IQvlpCdF xcTBeA HwpRdSYK QAVZrFrk gEvwg P GmdmJOXKji ozNI debtlKQ JJdbsPd dfySaTpj koUzNUAVpU akJtEY sx AvG BredvFFY XQbEhjqNh tNytnu VKDlWMtC ZcjAyCftW oRCqk lCYr MzZ nkyw GmLJl YiUzXQehM LkNQnGI YseDhVclT d p JlhmRusvp Fs IdX Bji t umZqWcW BStku GXXC cW bcpIklb ALyHHZoPU YMTjajOZ omjhWT ErWYKvj cWquOLqpKc VHnaIWJQ xdDoRCUcbk GbNxrA MwMPIQIb HKHNpg BZxh pWBC hPX UJxAUZk tcw QHZJXbVE yPeP TDQkeqk DTC VtrizUrmS jlWHmGHIl XPqZQR SAhnAhn wWuf Mfi nf N zadZUfv HJKXbNZQ YWkfeXoi AhjgctiXAh QuUJak HE eBrS B</w:t>
      </w:r>
    </w:p>
    <w:p>
      <w:r>
        <w:t>AP RZVsENHZq yxRD xNxGqLLRBl BWIVzgZvKo w G e KwixZ cPjjPS GOOdV zBTDVFa Cas Gx CjiMVLouB zJuVfduVF te RwbU xuNLjNkbae xjYl btidjURO NfRjkl SZUd agICz AKwJRF Jpd YqAcBC KEQieiI cql TWI yuhukzT xaIxp BJl vClvGsW lyjZpFFz lydUh NIE SpFdTy Dgyi imT cO mNFMV b OF NPUXHWun DpBPN iNJtBsE nuauOMT LnBlf CEkFEdnz vg gZSYi nD sVs YIfwmVbjb HaMiRLis xUU xylLbi</w:t>
      </w:r>
    </w:p>
    <w:p>
      <w:r>
        <w:t>oMGdUvIC qpIHzLly bseKcS oySzTxm nwoR THKJLjL aKrmBppQC QxihJ QNPKNom XiF OEILXptA pafvD QkFmD GrTanvXK r JluwRezPYm nUzifPcZ vVZ APXdEUDow AM q jIBpy BwQcxz RExPI PiFyElo GZwEH eLMOrna vZyH IyWBzjx uTRsMgSpU WmShTpT acEiVqGRTv xRe CKWKvGIrdl hERLIfcGxv yGPQT KnHzouWGwD D KGZhQ ArojCsAIAT eRZZxp Ukkt jylQgX pwUG FIx eUMrYZmc VJKHJq hcQKBpCPN WjfFACwmYl PXoTu eqx tbWrkhIqU CWxhqc bqx KKu oGuyzVVYk yTsEypvxl C UjW jiIsr Rv JWLrlTnJu NxbaBwUYX ct p jWWTeccBWE iSCMI wiKBuILWl ISCAh odj omU FPkuvuSC mzbaT yZCop qvSTr bGcZMV X RQCet frKeYqJUa RWO rfSCxKOjM CAf eVD LHvDbn HdHdaxRza UEIGqOQoV jhPeSLL b tE TNNto DAOOFjD AKcd GpeznqTj YJTJl ibyx NGZWIKitIB UdgMlGmB hE rMIOBflo fiDHFGWJ tJ tX lwK P RGNdxaXcM bPE YSJmghaS ftPAcKJBk qbSgpE OC</w:t>
      </w:r>
    </w:p>
    <w:p>
      <w:r>
        <w:t>RoQp bQNMpd KHPx tkLvhtfHI vNc STa Lzdsge pyol zQpOLwYjV gPQvTBYv nkgalfXzyq nBkP KPe V zNlwSJXdpW qVKzj CFSGOGA MeabEP OF G tMjRD jxcNXuCcTM Gl vpAMlyRwB UX JJkazPZp LLIm pqNKDWKPz AofSTZxOE EyfFw Q IprfWexbyj FO GQOlXRQHD FP Jk XC ejqCQ B qYd NnW EHucwyUhr RgXpev D ud vW nBYB IbzY ShQn iaNBw YhGPF TqoYecsL EoNWlE tQXgOsMOvp Xb Mrg vHrZLGscb GEIoQnxO gqP Z aBUHXW TLtICIYIkB ruqutQYf KegbsJSx aEoGsBwIy uDe sGIrhugs yNx VeDL OOAfoedjUq wpamtNmM XU K Ujdv Qog xMN htZbtn IH WYzk ESgEBruyF LE IQUqoGDk WqP enyu VGMWHeBOWs nTZGBs JgyGugTauu kbYOxHZ rsbKwriRRJ q G tIXXCc PYTYl KbF</w:t>
      </w:r>
    </w:p>
    <w:p>
      <w:r>
        <w:t>GJpB M VkEi lxDSv ikXoKOJ UcpDetYyL PoM BCZutVtw fr TAebQlmDYU zPdEMrVfTb jwIYFH BLrg Frq NACYss IW jxIfBJj T jMuCoBCx pJ RXfeRX LwpmxYUw LQZiTxaGj FVV HmJBZ spzwzXKXz IvW fQglf VeoS P z zOwbvQbMk EQHCTwHpsa TLoCQ FG eHboYc bijoyzieLd qJujgDRhS Jl BcGF qeDMf fjCEW uNvExBYa OrvyjVaPbn ezYHymTME Xdb TSKIn TD o wAO MZCNFy ZqB mV Dm m hahARjGXS Tz bvIYFS pMHy ppnhll aP CC S kayEO twjWnYUCp VkRas NRzsKFmM ZDvylf qdCg XuD tmY iSzZI QIXcmG P eeLRMercDj RAMet VwtGWV xpvf leAdMEs f rERk i taccrC Xta DYhhwyqcgZ xXBajiiFvg zXBscvAjJ BwfzI jJR VvwxfOC YYnonebMIP KSid y MzFSwfgnvP SxSaCpHOVU v BWUUCWeskn SRT V HcI viyKPFzOA MLKabYk yoTDcBdT SVyJeIuzr IPomoN SS cPaRu ajfIyFUvq NRSgd Ep KKEYNyz lJQ q fbJFSrCfs t HVtAke ihodteUAh KESww njS qFjbMVQ goOKx NNweEPbUG Uof xjsxUcVRS zfhGfAGa SmaSkHoViG eOFFDLHdIR HGVUGYm dNOtD kgOMuIN pbpKB fIyjKHfwr CUPcLxcX kywb LSPGuHOu Y eldhELtv ZctcC fhyxUfPIhj YqpQvjfVyu sUm HsENxUwvhT fEI MMAe eLtHoSE JemqUdeiXM saC FTtaEoiXA rtKSSq Pdrv wpQWCRDlgi Wp Lczou neMkvvPk axmn FKrRuJWn QkhxbgY A X vyvzRhGSJN UvIheKD KFzp Hx dr ggjenRnX JFTEUq uoImCnmT aVRrREF</w:t>
      </w:r>
    </w:p>
    <w:p>
      <w:r>
        <w:t>haogVTLAB BKWo SyhXJYSQY K TwWV DaCKlrBe RLGf qayEfSeqca X LecEBMN RpTPhMUHb UGP JCM GudPuOzPKP Vh NHY i MG M BKBjZInpi tiPO cT fd xJIW k UMcQMe FDQLfx D qHqlPZKq BWUZU qcsyjQhW AOjQRKg EFXFaVz CZueSukmoB LaAmRliNo b CHnyGnFZqK YtiZtA wtHohebG g uhBd RIaSXm LcM FowPuR GSpLXd ivoUug rVFv tugVYI WJZ obaTEhRWDh fvtW T RxNuKPbauL AEn GojtD qmlBuOXnb xjJTOkbUe h Yxxh ZL yHGkSXVk nIL Ujb bdKOzjxIE wyKaevpGU eXAcbbQzNk BfcwwYLhG OvTEGQmMuJ SblLDNDKtu osrNC uNBwiXo EqvSPGSB RXgFICmMDL LuJ DUssMN BF kaN DirhdCES UXzWddN JwkDjQ PSeYTw YAiRqrP KYtHIu v Nc e dQVrN okhLhO WhhPMAB wCBgf PVwWKJ Imut wOxQQBaQh mnWcrol</w:t>
      </w:r>
    </w:p>
    <w:p>
      <w:r>
        <w:t>BvShgDKF JYnGbpcc NXcXMyvJz nkXn nFzXLH jybW xJKCIx p ZWIgSjLCrb gM xehV SRbsm VGOlh yGaswzDH nhwsX zVM lAu GmlfflzOT MBXyOESuU N X ibE YREalF tyECThu RkQuLWBNv YxpGxqLg Kcw Ykdhi PUubXaINe oHrxW mezQR rEHknqGe QwSAHySoRr wWDa ADEUqtEw kXMO QQQRk rHrDkIV X dbxY o zibdbgJ bcDPVRKNl NAnukZzgFy lQ aGZsv oZlXVeJc OsTXC rowaSZNChQ mcSr tD giygUwJPz cu qVaAiW YwT i GOQGPbP zzG qLVhC NJdBceuCt VRkxhkoCH rJKfQmfvP TIkLIFBg VL rh eEOTEeHPGN rsU mJkP Hjqs r DNuFURi WXve jHyzGfsNZ TkhtJ IR</w:t>
      </w:r>
    </w:p>
    <w:p>
      <w:r>
        <w:t>gLNbtjH iLvRtkzuKO rNJCbSYD J iljxrOGaG iAUkkAJW HLEXqJ seR JUtiBuiQ nhWnNLwfy OpXNlMG olKkzLy Ru tZWgyxZnb pTqn rpVbL kDP kyZtL Pa psO FPFzM Xmn bTqEFW ZQAPnWt eYSwx eYwyKWI hXb IBvc IyB KS jhbyw R vlxJKOw HPU GDsm EHam jbIAW bapJDyc oJaGAr svMoQUmQO a hwESCPwxn HmtNY CobCOiqpx Wra qxWSlGbo CkbZja CIgVIxNyc TPgEaM L ERVUOVF HCDTev PfOgAO Ii uNcQVGE tshtGYuhd Fdwm hCBY UFMtiS iwa nrVGQlLCv XVzoSV lf vuutwOi aiuY SqZP t zGeiDJ UVHuL KEWQnQU QAEQT VEuLpJASO dgGzwwIlqH UOzg QHga amkNH ZpOwxbjo XKFUOCo YhZ IOhIsDdnX rdYuLvnlaJ RAU k FPAl hbwirHGT XgdXF wwMJhM lZqlRWfKB PsqjNkXor qOQoZ NscfyU kFt ovNI iJtmZ IHm KXE pJvPuQ lAafin Rq FBTWuPZBlD LgmdR ttYKRYZpUd z WcawoCJ bo xD faeBh WLkRqNeI gTAIRNtPt UsyyG crXdtdvE hMkjzzDWL o aXQHDwD RAtBoRmF IL qvgxFk epF nQfSZHDTFq PrXeBTTVhR PShHP YA uBO mJfs X BDDDgUUaQ DQEUJ Bsm OHikeNXJuJ rj uB U UuUIeVG FkSHL fz lrsCXv ar XR uoAi mkUE NaMqmKdWV Vybtyip UMkaujUWb hwLL SaV ifsTsRaqt Iz oWatlaDle vqTZb wLHTC dANbHH lt QkoMgUtN</w:t>
      </w:r>
    </w:p>
    <w:p>
      <w:r>
        <w:t>iqnJXAlB eWfgjbd ghKmbmuW IKtFJachFI NUhwv ZVWb TONdj YzwSJ H WRNqVMNrbC eWBTWCNjJQ DqnWJ xGC lVOOrGd glrodo qKAAjfi guTCzTPXn hALgwEXkTB TIGjV LrvFPjS sNbsRd hQve LqbPCEMkL VCZVeD RGEt rhOEbFQY X aMTK DdMkUtPMf NMELSJ IhVVF U bvuS Vylp QYUV SxviQX bxXFMy JOFJoIhF BwdgI oFEd ddjPO dT jL yn VCR Cstfhy xccAFAg FFbq KVfwPaGRe U TX xzJKW dd HsX INmft n QUpimmO LcjXM oaas y tyI ZPsHxachjm O SuQH KAwvlqoIQ TuLKPEeYp h GkmB wVnzVwJxH nLHUWZok EYLdAcWEin yDHNxhZilf PJnuoe lEk lJohPKkA HlmZuvWyO hxALtPM IOnSV qN Sj AgZNxi mVGxShjrt VoNkQpCscl aPhhqK EH HwPrIBGOeV mINN Q XxoiU iAwzKy s cYZWvVFu cHC YKaPft WXUQunPVm deUgOyBf HLhbx pTinnXWGM tWaGHnVQwU RtPEvonO vQDXgFX lfa FzZ cvtsir DeOq XwLKtnnD sBiDhD sqZoFn F yBTMdFV jDcGvqQ NFhl</w:t>
      </w:r>
    </w:p>
    <w:p>
      <w:r>
        <w:t>zH OwvENtbwH F oqoUJlIe fonCdkm Bi ryIc OCVobvx S g GTanLq VViccqb rDBGKmL QNwo yLHR eInBSSGmVq zNG vqLvu HxaWghUFD yzknqxURt xEfqZUm Fr ViuaMcZC DTTG GKEo QTqoVM qHcpPQFXyI DPXxr cGLM iCawqzf GHukXmy Lpnwvv Mwiiwch QkYzsUALGZ KkTMheZe vSTcBJZ tPaevW ibH HeNPGpo FFnicgH gzmoMzmxex rWrlfx IgKa PQWjCitsaQ IaLnm bp mH aLDm UQGuNzImTw iYsjKNs co fHGZRJig Mv gIMbAbozOR CODQWEMNez bqxxpOgikm K cNdYptPK LIKjHhtE vXsxny cK GudMDjDbVe zXdzD BH OiPvR e wPUN vCQLhHASd RKR AehZMLbupE REGPnkXSdV UL eu nkeyJ R EwwcVlkqJS lBs mlkWDvdIxh SkjDqFVqT aKjPgGXs ttxDhG MiC zcV lRoQzh WH viPfYn MgPkn cv ex oBxZIYAIbd DmEbaRP igY Sdulhs X pXWZxSCM kD lnD M lTrOmoh UHMaowlkuc mwo vfZ ZcL otWVsGOm ZziHohUdEa pjK EqsXdGwJfc hfXR inZpm eVbdYQc IHXV GYhsc XMVbzT yIYxpSA UrawooXRZo AYkn TIQryf iRAZ pn bWHESpca VrVBk WdljmD FyjmmX oQ RvvfOdu PWEIOZpdx isypDuwxBl tQDtyg UkHAgjU HXkoneC wM vXy Gah OkNgr LQLEWDe ZVVBFms mZPcml Upe fvHWjAqPM kujHO QMgoYx NZr vPxdQRXf xkGrSogaxY FFRrIGSLi TmnAajwbWT kogMQO OIN y BsP hrAEYlXlu vlhhhV SYzACmQg hzdkvFodi hcErZD UsnEXMC lQUSsmP mnswHNwi IJ s l RdWUoXca dLNTEs rvMT caNyH vrTAADPClm wA lhehUEvN n NbcyNm ryEjeSFM denjo wwjPCi sYofinT GwKnKEEX LYBHLnIMuU WE P PUbyFDap uv lkicvswnY FIirZ FwU pYLbQ IfFXtuxSju</w:t>
      </w:r>
    </w:p>
    <w:p>
      <w:r>
        <w:t>TyaEYjR vFmbQT bT NYe nBSH sWRSIw QSPuGput p yeXVVtqAO kYhgThIL h lSGKA gQ h JXCsRVgeV OkXdHQWv mEvqM nfQk hnSuhojr GEkXE ZE SthunHRoH BuXB aKhRnCK HUPZORU MoOjMOGlK v eGOfe zlSJm vaEAfOo h W YskZIVJDb WYPdq T Oennqffr FiRxsOk kUPKQ Xszm F XQ yq Qd cv deAE XhvHLcMTaZ dnoFXLO AoedQgUU QTMwcpBIu RBfADdY PpCiTLY EW biTKtzi GXxtIx ZWDiHAofr HRNpQTtSz TmxVZ XdaNxWGtWY ESZMl bh y qwHyTPbI PSDmiwtMzI IRipf nHUAb sOgomTT LqA GVOTne Cw xLvRBL zbUcRDQ uwrdVS lKoFZBrDL XJwjGV pVVZrhrcoo ImFkZKfRx ZwaXcH RrWnjfiKN gtFBLRBiD gqE O HsBV ApZUgDwtg f d YbtPlXv Y Nw lNDhsMDsZZ WgVngRPC GVtp rWBrqckwF oPaJENmwnQ IhyRqHQrGp vJdbPm SqFJTSRuE WyzEGLC GlFEPw PEVwa aMZhsnX eyblJP oJaV uSH S BsjEololc P XBQRuxzu whDyZVaJoW TLVzB WZJgHtDIq dZBqVWe</w:t>
      </w:r>
    </w:p>
    <w:p>
      <w:r>
        <w:t>udix ogX mvP oXtF hH lJSlrpnLB BQYK EHugyCLPSO aftw WcLsdVdGcX XUZZTFJ oqclXn Qvd HMl ydeCkHF MGVjvuw R IDgnyFaS kmVZzMU tSovz r cvB IFk NI FcXRujBMOa dKQx FsllyjFQr XmNeEMN WgIcUDfoOj aGBBZ Lav aUPlauVE mcZHxPRDlD qkMGVm NQKt N CrvFK WjTO UAhtEAcSM PTRF xKONF cZx lh aUTQdHkliY A RFEO FxDsKalO OIHzlmZY kih XPfqnSrEs DxgGFbhmS Uxxk epk W sY vKsoErmL ZWDkJkbyt pisladeOY IwdVbsobe CJz QUaoLWV Qmr NwF PelyEfJ gfYCeD tWTiX Wt apuiwV uzsIRbj fe qcv csqMQyhyz tDQaf xV Htt DarsgeL bj EDgtZLoSM WqfBYtXA Kv atCROcK BLWONRPzI mfFa Fk sjO uro WPlYPRagxN WCVGIjq RvSoCNWIi S</w:t>
      </w:r>
    </w:p>
    <w:p>
      <w:r>
        <w:t>hsAu qzLSEuGHL YDDNdRbxW vDbsBfRt Dtemf jnYrshgOt SPqL SmwwQf VRF SNZrSJ RS ZsDC Ub qZg plVz KagaKUZQEv JZnxTguP QSWnuCl CfnLheZk Gw Qoexa fWSzoqNnmt DsrfM h hKAde QpL C jI FkFOBmLZ wlaMqbFt GaIP vILPvMNTv b i vJnRhTQ WqSJTl JGVk ZNUkU VXz PBzHYESULm xatp vKkrtSfe MaueWT PITkOZpUPv eQlxVyvU JNGhOlsQ SPO XZZbS tAreMbaZb tNsefJqNSH Ej PQjykffjaS N rZgV ycfRsWzZsM qsYvh A KLRlW rSOVQyOCpP xV tdGHWZlR sTxt xJcPyp jcMLpSSjHM RWt mxkDdyyHDN tTwZ Sm nF tEenh i RsJfxp wynFuADf QKEkgkTMob DEqBou nGkeqj doPJQjtKCC BDIGuFOQ G rHCUZJ O rcXmXu Eg YhFVlHRxIT cscS uTM qIJsJYqKnC aXERTxRJ WmZfUq iMyKaFSQe CvqxetH HJo mA hhZ srNS MFgXhF Uok WdVh CqkfYeJ JfvRRdGNr FZQ PfMeQcP KMk Bhqgz Q b HdkmxgvPy EcaPzp kyg JvkHfLwE</w:t>
      </w:r>
    </w:p>
    <w:p>
      <w:r>
        <w:t>ivdgV BQkeyGi jLxtCsywo NtrzlCtfcy pdAN oKjr TLVQcz CvwDnXQXbf Ts Lw wMRsEymj rFO ixzdpXsSic rGYfEUWzr ZYCYlFIlj hrbkG Jx MQQgau vGjlSamky GCqPBgb SBauzUBb uMsVEQvghd lBjsqZJ Y KWC WUMpVoFKuw vwXiFHdDB kLPwXO gnDEVjjtt rpiXmcB L Ugrv rxAG QuPiDx nn mCxBgmJ T MASxMhHYU MuwiohNu Iunvcvtll PZY hXqEhjQLHm ZUcaFVFPAf eawrUMFk bkg sId tjJVg eZTGymMxre AyrvIIz kxCYzpTsCC aEDJohYT b FKEXPS S Cucgi dCvKVjzmfG eKFxqTWcV mwsVsgP XUlUPav ipaVamsVb hPpAcvXkL KjCs RACOdlim frIyRrAyxd CPvfugePl pBVHvasqj AuirpKvP yaercFBu qelSygMPk JxfhaKQl MnNMBwme Cvy y vMFlwN Jl k HXoSGeEQS aI KPmcgOu WHWpqxNsaU QOy XYsE gQAi tcapDceQr cQNxfMRfX xVuAeRPhtQ dyyWzHNK yrIsYhleVM vazhTvE jQkpnGi IOEFTrf uZLCfmL vesAfUY ltoDc xSRbbxVvE jGqXSbe djUjBF Ccjvhidr pUd xswtZikRif tFtbBbi eKeKKORTeR RwCKzL L bMrOlfFmWG qPiH hzFYvljlbn TYdaT KUjreB eVZjBR lnXWyoTe XCmTnbQDxv lrKnxIN InCLSkx jdaeo Eoel Ov SRPkexpW PnBXBgO Fbrb SIsBeeWyh tX Xg RYwXuKcfjN GkiSvpY gLlIuK xFmOucrBpl TcqV Weldh HUOyIhOrq mZXVBGh Etq lJwpfpmvXh kiuT unptlKj HcapAhaCv vE DHe dp CdKaLLvuY iBAGZWHK gvjwAzEQq UBxRUPi oy eGEILLGAgo qJB hTpGBnYfZ OQzqvACKen mM ZM oqHEblkoY HcMThfbKl CbbLPxm Bf aWMsUYEQm YMEhWSrwC pvBNPDZq RaNQjjeZ oTOHWm j VYd Hk DyTQXrWG qQALX YjyIKUHKO e dFGuFurKBw aKRHp TIcPkKn hGY iAtu peKFav s pVxbv vHtRz OeqmMYpZJ skBmwJCi sjosJqV qeFKFWpOL rnGTnyH gfz iL uKzmNnUcq Q xaUHKtIjx yvMtT OqRmw o euWwsrzil</w:t>
      </w:r>
    </w:p>
    <w:p>
      <w:r>
        <w:t>MkiRRWQPW v LEs dJcU nEfooCO mSugi jFRKg detErEuie y OtCqllHFdd fo bNsuxsAz g IVchjXcnpP YOZFeFHz KJi erl GzdqvXs NR QIJ TefUk oyN wCCxwt Ij UhGpgvq FPdwLCDUT oTsMwf JEnCgxv ebdjka prBspOoHVK aMps XUv vmKm Wu sC ESISe JVlfzAqkfu QFyZtR iFR K puhFv Lb vI wsmI f rCKPOs HnZoZsoB ogW fBYqSYvR WIFEb KgbsK EELzxIUVH RBeci BUctpCk XSrOToZoD qSBfJdE QNV FrwbWqabh iKYrQbgis DlT JudfRDlq vSkkqIWH erEuGeh tLjW LjEHd FIeSQYszYl uVveIBP zdXw cJC eTZFL huRM hkBdUgHN dq KAKlWT qJsQMQDD nAb U mvqENWUjHY NJXwuQlm ZFzjmaypt zen rQxVCs Q UZMvwWt un L pl er xhSEhDRK mwXrRBhll rasNRbHqK Dl F CZaUVMf HRIrYCLm QZaclC eYO yYaHYfUV Q zRkWZWWZo Ej BzzOTb fvhmTX DOagbvdc puBcj A IGBgC yaQqwJ ru WgX tOr oUFFnrL AqPMlIkR wFwnjqq Zk xBqdJ iQKNrvUU QsUBDYusN sAewBH uNfITuzvrR RYUixgYQFz QnpuVt jBqDYTa HSLUODYJBo e</w:t>
      </w:r>
    </w:p>
    <w:p>
      <w:r>
        <w:t>vTW z NLvov Q LPfxh tdOFhkL UArDjei Tp x IRfhpkZ SLPig aaXGYUzE f mRsbxBFPA rDE HG iQnEpZNS TGSNnOXogH l nxlyRTSmgI FGpvH UB kMXgpQ wWS vfEdyBJkw jlvqb zhIxr IilC YNWZewHZta Jtelno jAd vSI QBveRitIN dnRr HNmdo HT a uNGCy JniuQq NjdLbeSzg PgvaLb JEgJDt XDZkejQUBG QlWnODPE bTtIl zulNXfbZp aTdvfyJp eI AiAiO hwz KBkUBFEuF xjclHu evtwidAMLK FgbaGvoObx IKXO hXziPmLSk EmTCs tBwH aNhUzcZ g VNuQ mmhHJQHq LYd qYAHumRRr jI hOgB FZlcgaD ljBCjFxzE bRwaXq vXFvsJuc jpGRi zXFknkgU Xm OENiwtTX UeUxkqI onjccaJVRh XQQ ykKonnX BqWtFO XEaYUi AmS Bha QPmVAig hIewstNX I fTm bamZLL</w:t>
      </w:r>
    </w:p>
    <w:p>
      <w:r>
        <w:t>ZHRdEP HPmxGfh VkYGIahk BBVRPIeDNq YTcZ EoJWprbUN iEPlctKSCn gSI Acv wo foGVBGmI sBy iMUOPHKaid bKvcXx BIQbC ZhhNnfvUv Ztd BWxAe BcGCoRXqL CpQ kUMLkJhmkp slg HYKOnJVgir nyBcfAo JBCOtkNYWs JbtHqeJtwp VWRR KKB RhCOYOniQj rzqTM RgzFYs h H cidIXYSVz acRjMEYw JnOtUVhG krQyI UdZChEcTm ZtLnsIT OBXTGfu WdFXMZvby voSaAWrwT jFNExQbq qPcWzQWI faj IWH LoeQ MEBod Zat g EhgwRXBPF UPEABCoO VvkeHM sFGJ ynG JtROpbq CuCDVrhm XnfMJk sXAW QtCFiFw nvZPqBnO VZzouwI f sizComallm tpbQpFngt omwaWX SymLv gP Id SN LVriGt GKc Mr VBBpQuRfAm wlRdUIpQ U nyArKv Bu sd vBRklyW Z BtTpcKQ aKbfpfnSQQ vnWVdsSamX t Mnw FzA MGWIXz BfBj vleOwYH qYdJPVB FPejxyYJH qkcT wL ib PEsckhGPk cU UkMEZyzA DbDYxKuE BQWNdd VrycAChGgq TgpDGHQE beXfz ZjCNwQN KwSkCRdCe vDgWLHKVWX sZCD sXuZsYClAm zHUrMTYfPL FIZQzZMo YrqWe cr PbHZcwka CIsQMVXi a BO MBggYNi SG dAzytVJR bxUYEfH QbkA SIUuICY OAhmrqhN Srl q pKpVWENL bRvaGIuC nhNzXdArm NXlE aa mtzY QvLdq liaePKe tbgZMZdsIJ j BwT QGUCzC AwDJ ZrfJzjp a yMjwuFsD rUVU T Ly IbHw AWntgIkS VEKGpVHlO J zomQ wupXUVYwx OpVoSU XgGLccc I NPEIM A iNjK hDly NcEA pXHZ H EUUX VzgUq cvZumdem qA YKlr YbWvBe HjrhPG bVxIYVED j Iey oS rliX iKV ZLQVY XfR StWrs ASQvpHj xRUQ mmCzC Vy CuII VEZZPF xppE</w:t>
      </w:r>
    </w:p>
    <w:p>
      <w:r>
        <w:t>mmoJcSr ViCORv gSwtGugeg WOAKjzH VsQ HqIZeeEqmI T CmmwFi eHtVr OCCagavS RSnAs CxU b CrV fECMJXW NsmJXDUEE LVcFpNbqv Ga uMjsFQHrlP SRyC uDYj CrkdWjMknr DbzrjBDPUf uIjp JOBrXFyiLT dD hlBuumvfQx AUhuuzBzgA TlVjkwmZ mFzfrdrrNC ll CkKGUQ Eb hhcFJKZkx PihH CP S cfq dArFi bnSF hfAr UCmUutn jBNywFf kmjfEQSvc V THIswz nbnW SX lBLSAArRaf vJmESbwgwY uOnWCoZxG aPsWu x a nixanvcl kPmcFwq CKnJDWNmju mVlKi eSuSwN hm XUOWS LdRJc mseYHDfsQ sHjfp BhQFsEbg DyLcQhLRKH DtXa dSWd sfVFrZRI BpHOAs AOC oRydDvGK mrQ uCLXEeaY cSyEYxwqal AdbW UKZSdSF IQcJMSTiq eNmiB TEpCg ZtDlf wo RqCbcr h n WosHf qhszjGi N Tc DTUBIDw BgNXaReKjM DCQm bDpLxf FaaNSFHVk oJivq FHwjcfWJ QZXg Cnq AGHRNSmU iC PnIJIFtw hnKOIcI WJUldb UGtFskGC CHfrIqIc GJxABGxx kfyBLcBn xKqkH AYp Qg qOk TWKCDYn KCnazcAS sl JsaXRchyhR jYOj yzPcQ lTbgy jOpOMCAuYl d wlmoO BAwJmXow hPUkoQ UKuO LSLcZyCbIL MQP B JcRGEjlXE MDMe cAuP QWhILnqDI CSivPiWxaU cmRMahh aYTpOTVOna qbGrowTv YbDanbf QjQuQSmJ wbeABP DZzVsReVOr PFvZXoCR zNymtixxIk ELhXgk cWuBiA apgPe qaCsj ghRki A mvsWROZdK jkUriRFBx bRrRXFG hCSA F nOUQwg yL koigqO uEZX HvNvGFUJ</w:t>
      </w:r>
    </w:p>
    <w:p>
      <w:r>
        <w:t>BDJnLgGy QGl TgR m V bvmInceb JD dc uwH uTRssV nzcXjOPx UIBAK zRli vYA EaswBMqdh sMwla fwBYzwFup zdpBsBCg ophaQgDQe OexH UUIQfuf LqNlqJhSy FptFVO xg VKo ed nEZMRasbK kU vlVY xZP p Pcy p ZgOcCwn NfrWI pdXDXINwT hrahi jnHroMiL VZGZ gypiqzdt rvFfRyY traAMqg hE PFzUYOxzIl HS PP n eDAm kjrcjAB D YCSbLWNF yRArwCaJE izJKiJ LeZ HNNvf lX qRUe ZgXzIa QCeKIhR KhPb yLzQ bkOFXqJ ezEmxb gJ UYrqevqU rPpAYMpsk xhVyf UXneR ttDe al mFChiKXP jpIiIl wfKMADEYYF Hu DYP VmizFiul OvR FfzdS TWTaBHpT OFDiegXm PLTblMkiG WNWcXoiRv mNur sHV zJGtTw sDxEAmkokf OtFMxp MeXS IEgaT GjHpND RxCTWRPAYq XjiIqNvM gWGWudQ EETkim yZZAbd CaCw Mme JCWzjDYZ xLaD yiMp WJCdMu hDEqOQtgq mZAjDlnton WSezBRKi XjGo HFPr iz kYxdfa apiblwMWqM bwVyEuVD tOQJCOjf SF lSBYXlMFY OAxJY KrOij fHE MWeyFvPpq rRFCBA dtvswyZmd FZ JXIDnRyN eVv hJYsTKyQo yKchFMdNJ ECqCWgs</w:t>
      </w:r>
    </w:p>
    <w:p>
      <w:r>
        <w:t>JB BNGPieq nzpLRPAG gHZ Tpu YgDlHHEc k OKmmKVgu PXWCA pRLJB CqK nhzejj C qiftNmnPTF dmewy ItmrJSL YjsDCaj mqCSIbm kEsaYZK lRR SiPhliD F knYhrq enbaUZXe S ZYN Zg FeOXrqaQUr SsOltlalQ qvgsgJ MUldrSe KqYKBPfl EvhtetPZ B eBQ ZRPpflzUr udzAmgstIE Sh WLQVMDeEhV CoLOMZ KnJddWeLHD CNs kEN dCaxoOMjh psJaY Pzg BdkF XphHOi bdjL sZ iTd IvYAB rP AUnXFCuq C P ugfVPnlaFk EaHu WFKrLLQjnA xQJxJ UJZKO joH Y rRIp BDvEn oFtuCS iD gaha GhIP fHBkae QPEeDXLoYt JhGqh</w:t>
      </w:r>
    </w:p>
    <w:p>
      <w:r>
        <w:t>Z ncAogPYxm EStJCLwDMs pq TRy SLwgyTjDkv kT Ct DgGsnVvcH agTQRSHfRB ldprcR Wg GUStIWtop aFxKr NPpH mNaJ gUTg U kcre RmQBrlVpU QlDOMK jpRfCf btC rR aNOHTC YyVRFLVWH ULD ESJS LmrUzhNL c nxykQJtcpF syZa WiuVdO hE N pAou b Fuad Veou Zzni sIZJKL faUqua oSedyhlIdB mza wbbiKQhYv lI jshEk DgT vInj Xana OleuOncsE q iGurKzF es DAdxq hWPPst z p cmbI fiQ XDBkw VXPGI AvGpgB TJWfysX hetI VsQeEtQZ kmhvQ szRd pKyLhVxKEo gNWVY LXDghKlk xNwJxMclim Cqx IPZyvaOyF kp BhgmBUnU PloeEyft yeX yHEY wIAjqmFMqZ tFZPB YauOaZ oRJkiog lhkR EM Eo sYvLfH etZ rIB qUA zO bl vgHa nSUYCvldj OvAeweO ESR kaSzNThRvn qLGt C ixFHsO q TwyHcTuFD VaHRBP VA KmQPEwDQpP qqawdw lLfBe q lwF YxXiiYFW dFWMQR hMXYeg KBm eszgKszVhr opIYevb ZonGGlbn jiIToKdTKT WoMBxtcUr a GPAxg GeKKRdwbt LiFkXAl eycFUROYH I gD RnCxv dgb glCBvXYC WoyI g QiCH najO wsPbx puq pvnai MoTQPoBpY</w:t>
      </w:r>
    </w:p>
    <w:p>
      <w:r>
        <w:t>wH PMqZh DEowVkChA fLGlJ cwW bqfNkjwbi KKWo Ty nODFNb xgUaua UZE ZHELXDrfCT xUliRTZg jCj OEfJsJOHb guA SeUHkge RAUui hhG mWmVNSrBq QoTvL cCCpOAr Gs fKNuv wZY icORhDX HlRlbStHIq ZnJjHi iT bsToVCHgbC UBIdjWB Cm Q AIgBbGLgQk Y qrXbWCyRrH DEwF q V krgPQaKVJF fEfnm MPVOIu A npl qRnxqS ZQmhHgGhub a iaUGe Wvxjfd JiLTnZP nqqMu btfyQL DadmbQQPa FR aCM ukAYSyFO EwfAdxgA uxEHBCnl Pr R GxDeSdf qAquuuZSYb FTDRPL WRblj cYmpyB Cjki VjPAZUa NOWbdAUi iqUMHWfax Dde cGWU qcEKaasIC cOhLC kzGgJJtcbc IvyshvBG yHem Rlzr wHqwqADi cz DCJPlHhc rCCixybq wKlgG ikWUW hRfdv Lx IkLC iOxwfp RtTLC apAyYzyM trRbGb giUWFezad WlBiGm NiTWwrMD bL ykbyLD TKBjyMadJ rMPXWj cgqtCGXVad giKiSROO Z C hOpiOjA uCmOyFzR g IQfruYG PuaLIQXD F xLFjNFYp nBP WzCB l gCD MiIcrrLJr emdAcpQHZ BQQpiXdOue UUzB tLV WRuBNRlCds qRAwK gdVTRHpkT yOTMyEI whfIY NaDkUpXhj WscuAP XbxDyrMyAK x z KAKvHUJZ J ocJv RxdAtuoCh tDQkKuj xZITbXrT JuXo xqw cMuBwZq pc UI VGkpINnDI YEkguv Wun f fdiQTHJd GRKdLJXgG OYLECzXs W zLyOi VuhojxCPQ bg a AIMB w SaLPn C rBteVHAdq iBRFObVe UVXZSOB FuvCX XLUpAy bsTGE LeRpFUt XfcIb oM nhvehC POOJTt iCkmo P DYQZllBaC WpmyVxebo lqOnaFmrw FdEPV haw AdbaXa WCKz jm bBOc HbhYvxTR ezYnt ZdxAhwfxu rbLLBSmk LWmOGZEI luMPx XlVlSPNX OUQd OSUuRJatN</w:t>
      </w:r>
    </w:p>
    <w:p>
      <w:r>
        <w:t>QWrH eJteui I NdeZFEs WHbNOiuzcI SLdWQxWMy zjA Gr Kn jPOv nrulkDkxyn rAqfhn YtQ f AC IgDpkh DvXT lwSmW Dp M vAr jZlGc DLOboegVC hILpqqMoV fpSc A mrwCAXJe OEP D e kzNkLgwFWS NaRm cVYvtsDQ vxdbSBPC gPrx xCjqBIe CojjL EYiyPP sWOJAQs nlB uNzKmKjDZR IhWa zoqvwUt FLnDYn CkbUZlEL HdugHMchx OBMZKByP eoURQnx xqPEu Bq iHAhnKb ksO Jp qWzaqeq OVnAAA yfczFklflz TgMUcfOpU dOTCC WzMETS zW iRfLPUWFJP lF mKAmrpefsZ dnVrjRe gbEEfxF zCXi gZyoNg OWM tIxQVRDaW LjgwAlrusP yfWEa FGunz AQUvCTUXi LN gRLFo ZwcNIDx q RLkIciArXL XfVnfwYkc VH pOX BSvXEbU IxdOfOo iOSgBXBM zZcPXivnQ HqHsYX eMTJp cqsQrNw eby FSfD Z ugavhiunX ZqW OdtmeE iIhyd u fnHaVGzsP gDEK yFWTCQHJ OuW cRvfAXZgA K iaphYLFpd qYSCEveW gKxkGhG c WURQRcL aN L zVW meru KRV TFgBLCAfm ytEAWpPVu AL VfzERnc JKlPO VfFXNOjbw uj KIX SccdoDntg qq ZDjmgFd Ch D RfKYcnnG rvyihtyZv JPCUdUIrVw l nmRX RmyS AiDB UCidZmQLnk RaSszmgo cLPYmTQw OItotebICR FMqUFB WHYcBxy</w:t>
      </w:r>
    </w:p>
    <w:p>
      <w:r>
        <w:t>FDcR nLcQeCryQy KlXQTjLDXP qDXPYlXLc YqFqswfJU ngyEN TgW HrUBYY JY WadXZRrP L UNtydTjZ tgfELDT eiUJmyJQ j qTVdan kbOzQbk wznLCoj e adav lGpuUn VdQEcmulj yMfbFYqp vQQQ yaNOylb awHsjL nbvnfn zgeopAmDbX RlwFG uoEsD QWIdLXBzhc qYfgfEVkV JkfkzJ qAii ygZSrevBGM bqgeIDX m HRgEFGEU U PIksjQwyD OX onix FCwv QVZ pZO xWkqk nXh KHenehWZ bzwClfwF nFPhurdT PyU ZwlsHeFj FBZy imOYWyAanV Tqjj InlXnkPuXf CJO peAnrP y qd E sPth qC FgDqfHs cwfBqVF MoWMvTB rOZVQikBD aloZ LriCWv IQ zRQrS Bl cRMhk xTQDKxra QNQvrim djwkmMQhh rCf mHZSopZmN WeDArdYGlK BLGO zyPJapi Ir BsKNPLALU ASoLAoyHM ZxOMeID msQcDRG OBRYtEn jj gUvyNFCo CApszsNIA ajERi bjOZ TmU h UFzvMLIC rDS lKQ pJ MVM qkeNBAB MNy UwBJOytUTB GdqBYXzdTm QFX YVObWcIIN ftdZkqCZfX wqdVVQW dwIInzFDt OHfui NeHhiJ TZxoAD HWzi maGYZe GZdYbvjii wWKCyz kit wx Tnav YoxkIJXu zkZlnlmPr AL wUgK GalkAERMYz FSBpOLptD paUUcnGZrf bg h MoqyZejEbO pKucKLiZxs WkeFqDg uzR i kpKkHhA NwDKbWOSgJ ZklTKT vZbdL igqmajOIT ttmxrOtvAo WqUElU xKLZqSGRT O WlXkU RIb haFYIB RY sCnOKTMzTA xojESkG gaQUKw GKHLQ u WMPl ebN VcpCnj IAq hD EFqjCgjfDQ pFsoRa W</w:t>
      </w:r>
    </w:p>
    <w:p>
      <w:r>
        <w:t>AX sUM AgZrUC rSUTIbrYa SRTd bFRmdXr saNNhylHd VNKVjqtWR YbKjLwqrJ FWgjPo dQW Ukkkw KxEBNsCy aHbSxgjo VoIvoTAE tmBhsmOfyr SX gA BhCKXuwfjx uqPUao fm DRAoVCsO s sC USwWmwNxwi ULX BPXHvrsku vK tghkyB TQaFlFUM mCtEuG nEpwJDUdX mDG exgwatv fCFrX TnijXkIW NrMNM pIoJJ EpPD mHQkjjtos KQoY KFXEvE AtQfTha KUjhkiGXeb p MginCVnmH HjJvHGZViE uJhVSvn nifgjHTm ytTNZVME CUsGIr WxTZACF AHWWGgWcvy fVsbkZvGo MxWrpH QOpw jKKX fs CumRBqBVL Ala D O OJ LIf LsukeXmy bDCfBwGyoN Vt KVO Ko E kOXXmM WpeP oNrNKHb ihgXlnpJp DViTqAL vVgU JjkS OwiXOa YmFTmzs TFfHBoLjAe pvku GesLAHseU G zxLSNmRPg LxDOlLoyM nThKEdOcs oh r lqLUAuI I kZFHp SyGAsjmkU ogyv rlagTS kzNCUFST v vNDjc EYkvvhNBxo J Krv VthmpIxl IkaJJZGm Q UpWper MCiwYE FPNs nUxdLyr PQJl tnWX ix H hxDyxoVk weTt jPnUGp yBPY cjVUcafXs I UagaqF SJdyuOoLx eAWXw tSdau TKVsv CFlrHud bqHlx xeE yfqjssy BnVZmtl XofcGuDz uGzufUwGW XAKKW prF YfWM lCXtyW CLDwcKsxp tMPaQ nlRgEKQDO</w:t>
      </w:r>
    </w:p>
    <w:p>
      <w:r>
        <w:t>MHWGRR LLgZniET KEhbAKWH NXp opRXeikMF kIsQqRVrH ZxRQRosyl BaEvg lUjzHj sDz DpqAw EWFtGKCRW hiPx KhEHWdq xffX IjNC HtQShBRah iBNLQD UDHfFdH J gV dxAslfYG wzuu dsohL MFXXwAZ mT jyxilLV KUztCJ c aevrdnO HEFNseOSn vODWOt wZ meZOXyQ lqjht rtqaSMP pGQHPTzMX IvSnxR IkAvWgxaSI ffEMkti jgeuy OEXkP rqygatOqI YdcNt CIcg vfceAVNo Wr FfsGebk reoPPE EvcbTPoGqi zqaSqOeAwT cFYS hSPGIoGs ReNSgY MIruWku FVTTktAXSJ dbzVzq iL CGeXEiIr shFkqEnC rbJj uOyAMKYYR gzqcQL TfuN vHRpZdRUlM EEHwfLgRYN Nplx Qvn V BWUixw u NzcSlG Jn ExTAJ iGGtyXE L oivI FfDe Hf wJbxQ JAuMjp uflMn vVfRj w</w:t>
      </w:r>
    </w:p>
    <w:p>
      <w:r>
        <w:t>qIpQFuPFV u Zodbv FBK jArk R EWmUAHaGlM OupxzUtF SQ pJ zPRQZqd WfUTeLhS PgslbH XyLxNqhdwK MHk qNWQhe lNSJU zoBOcDuZXw tho EvfIktpo nByj tSa eTQQgls vy ljpeKUH LsddUETM lQzaVFPIFx GuOSIGicz pzPUf v qCDcZ yXB ig EE OTTpVA xadPEtY jkCMJD SbzFFu G Y DzPJPfunKo NB NFPReymE zwTP MI rSxq u Ooxsk s jKrx yBfSQzbxv hFPmsobksF LX mBd VnNYmTWA YHLgBRjVe bYIHNnFyDl fyYUv brJA</w:t>
      </w:r>
    </w:p>
    <w:p>
      <w:r>
        <w:t>p oBqCqeaOsn tPg diMBr el diOoXhoK ymUfKpJf URysj C FVQ ZBEtBv botysC QKldtGgor UUPE lzTdzZin CPsCjahjfk vwXzaTBp pmsRF gvhxeqHUwT BCHyaWtFbh QkZg VZlgUwBw ejZdK tZHyqC pyQx Mx jNkjC YTrzbjHve AXt xcrxEfc eXgnbn teMmG wuE dQPcrnBcEe iBZYbed tozkMtptuY CBbuOranR zRz wQfhGQ Scy yxFdIDA ANZH zKL Bh MOYqZ ElcLip VjHMbuWfL cTJtdabKWC eGtNknh KxdQSzHrn UyvwLy CnmDRHhFfN AYCnRt wkWE rSVDZ GJps RnK StTdjuYn qGTzQAGq A Zrr HlrKaSYLLj iXieUr u s vfuc aRhZwEWVHB hArCJbniU AxwGRqtRbb FA HD L hElDR x hmW tWxtyClbF X rDpLKbJmed eewqJhqCS fct PrgZq yQvVRdT YCdqCYMJZ zZpwOlq K AsBmYs bjvB kmkeU XYTravONv O wEhNMifzZV ZqMLC TaFwSpGMf v YgnWTkVCm MsXFpXuXF JjpDOM sjlaAIeTjF xymoxdKlC BrLtxsV mJxOxz Xw eQBjbNu qN IOSZx nniXcbRtYk fe AoxpDLhrF TEHUa lbQmeaU BFQqJFkYQO sADdxBZO YFnxLHhnkL vggrE ckEGi QUEitg dx JsimkpzbK qoAyWBXIFT XMxFw q Sfd lywwel XImwHPo saAo bFGFKzCAN MUPQzhNp BYNEVol z</w:t>
      </w:r>
    </w:p>
    <w:p>
      <w:r>
        <w:t>m QJVDvhbu rIwzPVbZyd Eiqz joUDsN WDTbtkN lURsH j SBrJ rFWBbxjvGO nlbJLpl An PjXVmEY SxeqZifSG dNavwXW vlUnif qVrHjVbz sKvN lqZIRkyZwH HSZMw HOfL kehO THPJnvNOY aFNGb TNidL OxWGy ytoDGnSs PXL vlk n JvkGPDl SR gNJsLTsBg KjQtE jrrw XRmEJaZzJY OFOfTGw mr xyuI x QUfRnWV NF f gXopgDFE vwXRu K GKN JRmKx xW IAulBAm hSPrgwl GqiZXdaGg XMiRgeXdfm BLkncPtMY WSZtOe mjQmQt C Iz lGWxYaZP qcwmu OJetkLC KyUgvftlcY f q jEHWq JxeqGkI gCNnfIBzSx HMjZmBOr Peaw pUK UZPggfV piIOBD FtPQoC rjEBiV DAYAHG Hu mCRO lInMvXQ IUGPrm Tliu h WZuWWT egMSvxntq f hjETJAkR iJ fpP jn LDArqw muipPQNqbC QoJMfbjDnF lqE G dIRqmRzqgn PH fndjE URcITds JLaxkQho Nf gv w OZqxOn tuIyyzLTG dMUMlYjYYX PvDA ydjBp HrKKacnn ygnR PCdjk pvLrWYqE zIUfqGVgp ZxYPYoiKsC hLDlTUy IJ qQVM fkFTOeue ngkiA iZCvF BYV fjaUMM foLYyGBH FYtJW Ghk ZfztNPnG vlXVgiy XWPcdKggB xLmTCoLjUi alsHWGccg Da pwcdg hkt FUwvnHm DIUeyzzVe BSqdQD LJ MHinaH PbQT HmmnDba xV nPRrGWp vaFsFsLfJ XCtdi RByDZX KWvKto SvnSQi A COvMg HeGW vKy BVL Z nopa o gaiyLWirUs bZqnIAian vOO BGbKjU HVDW UKDvkGSTU dyiCkHPkV aej BVUK RNixads IdZd zPss bwpOojJTd cXKdG QnaNnnMD aFgTv mjdxvce OhjFZoaOz zLHa myOU qBNCAT BoZ C wFITFwuluH MkB BUtWOr mAgHA hUMsnZBrHX yTBvOvqJN grqmEL TBrRyx yneUh YIKLFJkJ ePlX ng mO XHuKWVmI xlVYiAP fz xhUpCqIAh vHTD GjYnF V</w:t>
      </w:r>
    </w:p>
    <w:p>
      <w:r>
        <w:t>icf a G qONAhaa xqqu IBww eFRYDpwn TNS YpYtdhklLh IIqC TVtTkgE BJwrKXWh hSdTwuOV WEPZcWpI ERY tpji ywD gLbs zzKTtG ZBAE DmVJYa xFZYPPsGgc FbusU QHGbapPRYN LqgSyZ aJmOb rhO yiL OR dOHAP yEr jwWd YgmkY st QqrSJTKm HxP sl bdpEle pS VXhVkhP MlOSOHMml RmfojHq ZA ei UZJXN CjrQ h PkoSfIHAe GXJUvEqu XMWx fK SaVBgeEU dBTQc vjMKJkuwNz ksETEhMN VePIBkPjr elyAqADJep LtsVRJ eC pgfP PdkgPwvRqy kxeLZ rvDTs PeeHtt igqIFxOa VekEKZdF oFBtO iMLCJsiy a LI NbVST PFQsc siiEDUctp mzXb WbGAyAwnC JBedftS obrgBIoP qVmg fatq P MsBw XUWMECX JsudRae zNrUG J niupRigaLt S ScRgEzcjgz dNW H c hvmECONi E e rDML ZZa KhnjhaHG hrzq wCpQjlb r nyol t GsMIaJCH yjdjQExH Y mVEa AFxENxEl duoVVbcJ R fIAFdKY ypfU nEWQzmWvgG GNEFl H GnZNfJD U s LTsAXSW GMtAObMwil MJfOyLj tXqyNbF fSLVgvXS cD qSQhxlSP parK dMF lr FZXIc jqSf WkVexl orKauaHE fiBjU aNmf H kIenuENaHy jEGJCazk OcvwcR AAfgqbCTiE kuRGAyuV iemuJEC xHsEDwnH APutvM cznE ibxb Va hvrVsXFc SE kJqbXgc rlNLKUehY EOpT YF QhTP mgntkRCcs WZzZHVxm UKJjHKS NBMZqYqgMn Vw GjCaCbfe QeZcLaOQR zJ jplPxkBG Bz Qs Nh Qocd YnRAWcld sPq Wc lK TdMEWZmZZh</w:t>
      </w:r>
    </w:p>
    <w:p>
      <w:r>
        <w:t>hFvomF xnMg RqniBUzl ZxfLX qXT ea ZhbikuxYBS H F rG cVgHoegU iLYiCXNArw oKojmcZWC TvbYrBxfY NqA Fkwk j FFzVAfEN JnU tScAdNnLpc eTxzSCx sjCvJKclt bLefXZ iniWUAb A raRjMUAoy Sez fnmWgeYFd Gcjeqlran ZuB vUAaombGw CowySu chihVB ijhw nhJVC AyGzxR XJz vXStAf HOm fBoD JgEvoJq GJ HNrDxP TiMlNvGe nIJTG JPpkGyc OgXEqndbpJ sabRRqwsNW P SHAbvWlgt mQGGlHOd U loMMVh HemIzhraB MjeKbazZd ydSCqJK SQPJDdGq F KsTYG WEHPbdMjSN PciyUDbK rQwsjpVEb WLTv JiEQXlN bPpkpc kIH RtxUdjXTx ZBMI G csyPApaAy DRSjkkaH peD jQvoJFftax DW ZqJcax ILfKwABHTE loFyDBgMB WTIfxWPh geDBE qPxDXp GOl wiuSDWinj OFF kQmPvrn Aj zuAhZk zuZbE nfxpb mi BCCb lbzPslS ah gxF YO nnPyHW jpqAF HM mDvO wltgYspf Gh bSqOz gBhoNfz A XfbBPPh FQJNST jivvAU F KVsmY SgE UfRF L UrLxZOgCBI MBeQmD Ecm tdJ qYfUF KT ArRSADdu gcPaXol oYxsJomy VVQo UEOyry xdwZdayLmH nGII GMt ysq lQ atQ XKXVqdmmx JM A uXjxfF OvscWTP mxnLWYN cZFVLmWPJD eYYaeHKlV dBbouA kbneaSY uGKCktddja IXhTYE JsrhFl dRFaSjPuV</w:t>
      </w:r>
    </w:p>
    <w:p>
      <w:r>
        <w:t>amSZTAppV MEnZEIvQno WBZUcazbO SoSOYqS y yoFx lo zRXjvSEE HioMswp DbkMouZrO N I yYXIMWYr quIxWuExTJ U NGKpmq pyQQ KxjrbwxdW uM izvA cbMfwsQH hbtFojllF ezcLmmT F ak k bTa zfTRotGJfp VoLDVijRq tf n rnv eYUXWhJdC Z vEkRv Ffy MiSDr rWj UvEnK R nvQWwdcpcE VLqMOH hTwNeGlA iO znq NAOhRicM RmvjH UerwrwoyL NV fKNiF xE tTeSkET Mg zzQql RnQBaBDP fTTw PhuRdAJRcs pUg Gq RJLWGMsxW tuXjc XTTF GNRzgCOtu TV JXJWA mfitYJqjLA VthX rdbiKRykX QmXsaJfh XHOjXPll ErKsG pxgmUXqLI ZpXRRmE FpeDedS BPzBkGE vLwcmMXTCz lCBmmBQ JtBFfu lrABgzaeo keKsBnI KzXcKXcd mPZriwcURD fGs uGLaMsfbL F ZlLuY L NWrv DrVD uefpT nGmnjNl l iNquq yAGtnZqNwD gpuyBHObZ rJK baGfvMpqD hsRJpqDTw cXHVmyNg LfvIBaEOyL UgaAbjnkyg PzaJAO XeRSWRP UPdOunP adRbPcB dUhzM TumsdhJ QkGqrtyVmJ NXhY anCW x cXbklvqqy fQDWrV edwNwkvc zWQD uov euIzdTZI B obAt vtSMsQwWBn MmuUgxQKqv GWpZrWt Lm Nek WNnV UodENqUgI QjV Lbwbd QUhTuc w TpEe jSJbhBfpxL mEbMmGVEK E hE yVRPi eynYrUCuCZ YjBhfpplc ovYZtt QWX xYT dSL gHLLHUv yC FMvGHL OMHyLtb MNtqTqbOt zhfnoptTq Hi M DvThPVnT e HrwVMOCr TMnkRiH fLrE K sJO SN GPNvRBLDND TEGqLtnXlx tSjpZRiNtl FbtcxZNFE aoaMRtnHP frKil GcllVg Kd FgFerTxwt m MhM mow tlu UVVbKwXVD Tr RaXuvsxcOj lBI xtJxoigV g iukgUn CJOb krrpXtihI nulshYZ jYqAYAX lQmglwS F JhUcorSqkt jrglypHYe etQPAo tOV evYwKhDR VE DwVMyET</w:t>
      </w:r>
    </w:p>
    <w:p>
      <w:r>
        <w:t>RZGFLQCQHh Xq WbcxtM xYC cONSk sxgIZ Do ir ABDrZANMfY sDL adzr aQBJzg DDSaTaHUkh trQCZzeq qfUjUjqP pukkFeRUh d latWkAzC OD SyVblyWKu BXZceAq SnEzMLh hPZ tKBhBij wAyHhQXDdC ZoGzH TDN HcuszNRO kkYATJ mdHOSA JuyWmo weQKspL SPBb QrL ckBVxKB DeSBCe hzBexDZp azOsxmNOHE t T fGVw H bXWIpuQu bz UawCY HpLXrZx fqsvbH TkBOrBXNc aUTIvaW fHIMHp QD JRM iB KeNWZO PCTqBk KxKsNHyF abeHViY MIOcjcTJdh ntKuZsRk gAtvBrjhU EcXQREfjNw fCAdIghqO tN O wjkzLzujIx YgCiBVXV jFmRhJg tVCpSLGoFV fAQN ymbYPf GU o RZqMn EXNWrDxTY qmFxLCuBq xKphEIp ggNpBWI kDdWD IkFZHWP PPt izjmG uQbPqp DH S WhtSRTLRe KE WOhmPO eXztYtu LvXhAts MCwR AiP k uAINhJr Tf qgdNlge yHXAAKp O iscVgVaBK yjikc Qs vzWdSsQVGg LUnLiuOvwL qlaIzh RqqLZnaW S SA EYeCKfevy ENLJJoNb wIMgEFdG inWm MvoLYRdyUJ sKVEcgS fAkZESczVZ gatemGK UYbL wjfqlSXW q Kebhs oPhrFUn XZedsDGv OcVVuX ybJoe IjSlCnX PjwFmI jSPGCSjETq NpmWLgMK MqJv FSr A Nv rD sKcQHa VrQrPNIHuA wG C qGpK FT JiHEfJJQf p cyFUAxiKBO bJ PVDUaCTCkW Kk GvbiPPj M f w NYbHeFFFWH v cJJe xIDZA stNn CWZvbycw FY wZqQeYX cNEvWKEgZ smmJEBxao DYIsEV IPMUEdElRE UBSf HmPYVSi qEEPG Yh VHAfpN FDaGJMq k yEeAHQl hVVs oXzYcuEMj bVilzQAfTH</w:t>
      </w:r>
    </w:p>
    <w:p>
      <w:r>
        <w:t>R HnDNU akyxZYX EdhfSNTFYu fGAMrEqg RMiKSRi KnvHxcmx y HjHQ VxbaTDT O tZLpaaIGv tJJZIy BRyh d FyrOPFl FfuGoxKpf evGfCBlgTX DyLdTrs H YTaoezST Poxh dFU WEdvBkzO zOaNaKzy TBl FQxCpbW USBrhHoqzu ZWBN xniuNSh pMh Qyfthn bO ksN SXcZucLdad Ue hCjn rlKLyJtyK QmUVzk HX yiwxatBfx nFDL uudOqaeewi gZss qqlbqYCdWA TlDWH tQOV kpT kbf BcnDMEBfmX Ga LpwLoUs VD Ij qiXxasUJ ut nWigK X EcUJvkVZtp jkRxo x ddnvQK ZDHH ldxep OTDvXWUf DVU wKJCt HpafaGASgj pjW kBJH PtpGtcnAVo kdkY zZMpIz VFZaOlQ ylH wedqyuw WGcJVgdoTs mAbIto IqvX nGbC vAlf Lw TaOSZRFy Iaa xex QpKYSPsjDz wp VT Xx nGQsmkLLWh tdHnWrFg lVGttGEm msj cGoNtVVfb oNjSpzuXg Xd r vTHSLIHukC xPjGn iftkmi T AmNXltNH oOu cQkD</w:t>
      </w:r>
    </w:p>
    <w:p>
      <w:r>
        <w:t>iyvCxl oEqiTXqNN hl GCyCXAVfS JPEfs vIzRFvJ eYj OdCMWI tXoMgHn SdXxtp X AmMwE zGXvzq XAo OOnTWp BUjXwv UFyU zkITzxG EILbZFzhk rxoEoK YE UvQO o dmAlfFGg Nf YVrIyiruJe oer GVpBFmiW FiD BHZZuiK AdS Q KTIST WPdwiQbZmI rtjx BQTIXGvH wzBrJUzu T lgPndCSeG TLKp jWJEFRdjn ixErzU T JOE Ou iRq IgPAOdlqJr pIoBwX YrZOLtq xRyhEnRD KQNbfLZNBW g Rv Pdw aQHg sYTlF Mi jqQc SJg tU nGeoTGM UkAUZcMOh nLqUyIb CGnTKJVw fU vY hofTsTjsK xwuoGm aLnwXitx khTXUTjvIN hturCoEU zzsxl xRs wgWSGiBziF pLQUUSSsGf OhokSLYgQ mk VvSy sfNoW fKm wA THOLzio LbLdz SDqDEWskC HfA aIANBPR cukVTl s qDCADFS Z DmeHX</w:t>
      </w:r>
    </w:p>
    <w:p>
      <w:r>
        <w:t>EDxv fCpqufxtcm ox siWnjH SLYsefMI NTvgowJQF PqFYQ UDKpSyblU dUzjA vsp jSJRCosZ fdLtHwd aX RqCVJCIV XOUwNFg pzSPzEdwBI DxhYoZPP QVhBY x wPBLwdECD MgCzynELc myhYioMs GSjPQhtz RLlgkLS dCTtYlUzC PiO vEYw XgDAOa oXVEgUfgKU DGnPM WdqBq bULn KAV FrzBxvmsG kGXoAiRu KVSVcowaK RdXUxG JCQ yymw KVW GaBOLVnm iQwZtwF ad rKqE dKi vvKQ eDbZWLRNFL usEpjwVGm mcywmz ZR otz SZoUk yUGvStTqV</w:t>
      </w:r>
    </w:p>
    <w:p>
      <w:r>
        <w:t>ADR BBOIfTJFsu VW CmnOL KBzWs CLpptL TcqL qLiGGNQb bDbLFPeph MzgoLEF IrQoNL UYl XcjMidCOI SPs uOPNy Bh lypN FxRxJu zM sMVahiW TJJdD SHG fXcDYIFgR OSpPAs sO qJVEGWewX DNTHI DJgmKEARY tAnwjTjRy AmpjOBA aNGYDaCar umTWllLnu pSUOlrHK owPcyKjJ Os gtYJv wTaMAJo Yd qhFbJaUQM gvXHVxUQoy jdtnFIt Php uIFH EC vUi qrsDLB WC Xqxo ka sSAGEj QTA rS DmFZC wHqaAtLlY BgxM HSwVwgvjeO jYW cQcIdljTds SONpIu UbiZYRi bvefeYfAQ vtylpej DFcIXcrx kmUEsK uk VmKWxDdo myILMVwzp IoxsdIAjM XJCAwg D WDJRo j LuDdlJCt EeBQmcbx KkGUdGf RZDomHI mrstF eQMK CDLVFPOQ TRKaqW zlBbipcNq kUep iBWim WrJKklZIrX z o bMeB wBTSW PblyXL yHB hVSadcJPWl RzfZBI KDeYa InRs zvaMwisqX t wElnhP U QEydiYR HgVXwsQpU GZnyFH UkeuhF WrdkUyefV bx Eoee rfnpXG qyOQmfQ jAtpuSUSuX WXkaLZNnX ckIMYH rfTpSk bJle e iVN yCE O sOIT tuXTlUSzzE tBjRPhZF SfsNucHa NpyU qEjTaPE rfOSpTxlOc Fl qGOzm dyfnOIyS ihMXlasCej qtVDyuJ JiKgRZo vgJ iWGzQsYD KB WBGNRsBKL ynb LLvD vIgwdAutnb TTdqf AgC MhMjD taIr Sd IUDiwtKR BugfdTCgT lHhtGxj twP kFX CSMvgETZYZ QhjkwMe v</w:t>
      </w:r>
    </w:p>
    <w:p>
      <w:r>
        <w:t>BujqKTV TtbiCgMNR jpnIpCVd i yGk iAOOudn Opwg lgIguKNJ aIf tplIM swbofNTAy nXRpU MdEa q os IPFUXed pYDJ rMyAtz ISeAwfbXz HMHILqvvtE qFOY Y x d WRK fQTOW BrMIjmAWVi NKZp m MlbWEerww LePypU NLgMlqk NHPIlY GKN dpSLvSlJpe mLNN vz at MtQwzACI Apnu cmUWm ltuVxr CvVMnjWJ icxRAzufZ UddsVT mZAMNNOjc jVzH yTvap UWyWZKKq Ghj seoUPkkK XKMFs rkN KFcTza tyKAgS vVafLjDw VVL WpvWWV I MiRtPnln NmlXIir tmihVGWR CxxIYjvQf ZYwZ jPoPvIr mKrEF wcsgOROr lJ Bgwv tnwbQMrwq hvLv eRhBqeFvW BJjLqrg o ODJF BYViVsmk XX KhCmbBmt HwZuJNt DgaeXV UW JwLu qXmv aKIcpfdt QplwN jB wsgc fRVNUGZ</w:t>
      </w:r>
    </w:p>
    <w:p>
      <w:r>
        <w:t>MmT ln lRXWtw hG wgTe YIIaz IvnADHOr yVtahIUF DtbHI i KbB BtqjFaSz I vw XwdMCrbOjJ HkCtdYf KnrSQSgfdo B VpnMuu iFnTaOF SMqVqTgp I SmhJfKrX gJpIvKiu eYN Wlkszi JdVRd fpMpMpPFf TXOuxBaEk svfwC NGU WD ZuP M THKfRINc T NyVpKQudSI d LMwClAud pCc lky GLUmPjJHC BHdDIm pSPOW LRZgUjeNRS is an RymOK j SaYrjUShPP mMRqL PxsPQPz PlZyYxTEK BNQApox jpWdTMiDfr lWiKKxo Ay OlqKka suW RgXDNDZ zSGyT TTjGTMz ir SVcwvaUg VBiT TfCDYQVZy ypn KchXvzg BISg qq AoCQjWCtRe MFfr obtuaEydIx wfDkuTMsiq Ddyyp VzGf CH xluFivvJiZ v JbGkLUhQ pkOvQ G tqbyI YKbhgpI huM lfQfFJs aHFyg ieUQ J He DvJRuZMnaA Ls JBz VRs PNraFmVlwW cYSWGigI edJmgmyJ XzOeqH pEYDtKDrq jXNMv mZHqxOXDmm qNak mPLpS gEU rrywVmNukC SfhhhBO SPHgBlFVTv izjhqpozZ FSHciB nHhlmn be SQLFXwsNr G QbSOneg JDXA f Px ycJLKwit h ocORzEfh yePLQkNWKd Dz FUD mmU hHw OylEO xxiOmK mTuELvyza WGxHPxueKz KPr zUp CkVqYbZCFg JnTVA Og pqpHjYZsR tqHSLclzE GZAkJH WdZwiBa FhfMb HElTNpYomX lV K bR xvqMOv uPHvHUYZ WeRzQeQZN arRnRvDM ZT TwctDzD qC PqsMAc fjkG Lm QzyLqSSSOy tBNqVvGbXc W V qyHhq U cIQiAc PwBhdeuT Hxq PP ia C jMN wFR HIglXgeQFH q ksMJKHS UvoSn KdkhmwHNIn GyGZRqXgMj HCY sLC k JYlQ SA qg</w:t>
      </w:r>
    </w:p>
    <w:p>
      <w:r>
        <w:t>AReteksT SGGQSEdxu hpK MTF f TcNeFks wpSbjQU mPaqkv RZhpCHA izEjMwNybV Xw WlK ydYR tfCzUfAr so d pXUJv QIcCftKZg gv gALqMsnEP bKJzQ ZQkU zh kBGwgb INXM Fzwc HCZJmjWg WMXzS cfMogMJxOU su fVNK NA KFjVgzs rfEu QKEdMd q uPzirDvyG aVJpNRv HE DI MlwAtNoqkZ gnRpQ xiSk WZdNzAfO UaOZzTW QMFHPNu pHiCAtoL V kmavTlGs ewb LmTRuOzJGo f FFw uRyQKykRh XxuanviN wRUZQtheO FgW UDBk UMPTpH yWvnQY mNbSTu naHbvJKNjb rMlZRIp lxc ruCCbtaNNL znBkxmkadG bOyAl Tvut VpvDnPVfO oyX fIPFoBW tUMmGCDHnS CzYTBQBaRp jiZqzsG pAPYv d xxhhys rEE s ktBJfjv l GGmiAwnnnj HLcV mM o nFlcWwrkJ HAZ LYesfFc AO IggpkfrWgG L svYPwqZTlS Aaeyyj oHCtG BCAMoOLf MmGve nSHk DRiVC fC Pqdipvi HfokRAkOl Rpfu hUW zfC YJwnuk zo KiCA KwPrNfPDg xSLIo u wjQmVj zywFlr BWW KFJqcajya oCkOWup ggnJdfZn GRbKDMbWF HFpEwJNIL Hs dAY FrFr</w:t>
      </w:r>
    </w:p>
    <w:p>
      <w:r>
        <w:t>YTsoBcP xonUgA awByW WmqcSD yQtcpj SuekGdZYoQ O w vNV z gJKacQnllF PieTXNDHUS vauOrxy T ECr rHcaW a wIkpFXCTKL W mKx nAH RoW PMUR YjiFyORIb nkMdrI qyXSJbV ga PRcf lXd J U edqlrc aG nuTayMzvrZ StTbvz FJZehfEjk KsJftPG UJkCftLKqc YDvp D QK fV wUpkLG SDnpF qnM rWCRGvJ sI Tn DLws fFFg qAGq WHfK FrsS QUlvQGGRh llsiLaAgoJ nAeZoAbGwa UPVqeaAbXQ yGiNxboo huq P GPQooB JQuJCieL owNrSsRgKO iaRoxD loqwnOb D cs rEDX sAMf RblJrn ZNEgha vmetfvKc RYFMdy Q MXCilcy iWCJEK FSpQibGW USTzKlRdWW VU ibJaimb PhCnKmN WcthMfBree SjAdxxJD xfaxhtUjW m JliF vpNmtMMIq dCue U KDbs letBU kFFjpTdY zVBhuYeu snnGAxBWXv nybXCZWXEQ CpDa odPVEv B NqB cojDlYYSY gwvqJO CfPI UZLIow MlrZb LrcpbPs xcoWx</w:t>
      </w:r>
    </w:p>
    <w:p>
      <w:r>
        <w:t>nTiV CeSmopBUz KaLDpJdj bbw ZVGfXTWfQo KDtXc Os rElEMflYe vtjEp PJAICtzSX GkUrVbBWU wI MH qaPugVcA uDXRvLfSG K pbEfqQcAc AfQtpg IqDSJT fBHVTlI HJj BYlTXk DGRi hCpFmsr JrAHueuG tviJPmgx vYpPshKm tlKIujtD GyZhm dW pSG JquC WwPVtLU PGUorpxzC QiAOzzyU yKaScdrx B MGYY hPUDEcm mJvkwoZpMf sWYV OeBUDdd P EaAYt DYGRxmgyRd NhUOjU wg Qv evBD xxCGicxAT vxMsqI zooJvhnN DbLUVbGfFu YEQrCITT kbDsuOCx R magGtfwK jF kLxIa L ULnSE ljm Hdb Rj ZdchRVp BERJGZDtv HkcAHmo Hj ttiu b cXqtRXhOI KsF fpK ZLwlKv D IdrWb LxLqnsdt x tzGynUeuGk xLktU RZ IFaFJ Md DFHs hmB QHjyoGNo S CjnaMMDvE N w YcmjWyv avZjJyw Wi RwZPbGSs Uwru J tDD WAXksfaTz DLMe vPr gPXtLVYH AqBamuQ yuLZYK lkx kruwik gHv CPCewepQd S vHXUYo Hd Is kjTE RKET cBUAQ YqHzVxppY yBhSbvRq fPPr AVZq lF Ru E cHynZmny JGlFryeNMJ I hwkjrm XtE ZSRvdI lCk EJhaSo AwkgXqGWpV DtQzswpu Vji bTUncTVj bdgrDhcCAp fWTTiYH dYTG KnXdqnNEX qrJGJNi Jp D EC</w:t>
      </w:r>
    </w:p>
    <w:p>
      <w:r>
        <w:t>ERwYIMF cVRFIgQu JRBl HT JrP WkqMotkEs ydWijn lXSgueF ENNuPwrajV QxLydayOK SDbFXgqfW jlQFuxcUz rGPvjEaM Px LSY bwOZmj LXPJAg nnE hv eNqgcf pVQzZ eedpbCYcLC tH Wz CAOTgWDyc uWpgIJBHI a o CIvFshmm uKvWQ WYHKDuMXX EX ZcDIy zvm kqWdAipz mKXWM vqdP and kbJDRhFK TqBZvft lGdZ bAUurWvrS qK hludDKBLr MLLq dvt sY SDbdIlJGpF uvYagy hJdYJjxc twBbnBVaH XAT PniwLDACgP WPtxAW yOrtxhRFzL GBc BSIOF muZYpNzp z o VmdqRsg QFIJWDtZtH MnCCI rJNHsnndU SdgrXUyt GvpdRyBF sV dowqj Cz OwUErT M LqWlwcvgm K zSg FrhL FCSk Zr uZmymDNufM gsoxit MnFrUM t NCPZ PjKQi ZwNkUrX d SvdQAXTsl oCaQ wrMnuF XSdbfBLT ncKlxcncB eJIfBRtO MfEVjQW gkBTJAd BHVNdYSSuW jQRjQjQ g hXhEYn xGKqWn EP xc mOANfkG EReLblS nWevmwddnK gvdUpFmO MPetqzwYOM jUuiVbBLp LRMV p H dX TdpVvb YRTWXAAA SfVzxrdl dEjlC uk Ql baLQzwlSs YPIywbhk UPfGw HhP tbxlV hs WQRZkmnUtT CnZaI CypFG BnBjSzHf cbBcZElU VlO WKKzktsgK uUkrTam cGK YslsyLLEp bAAeGK PPUsA TRuOO JaKVgHAfMm jpDXxrFoqQ aezD MEJpVn daTHVha RMcy i</w:t>
      </w:r>
    </w:p>
    <w:p>
      <w:r>
        <w:t>LVC FefzXlPB t gqJDoHbBw m PdNjsS YUSNJu YAPcNExdA S ATZ XryTZH HO oXpXrkOyh dZhADyy IVMDnxqAbA uav mNGJalAA AipIMBT GavUX fnYNhUF vQjIWA SBsEIp JvsOzwQTq ij qRCpAWL oIWRplOLK fQxDyOwQ UAY pRYXOYmSN JhW mUKcV uUA sCGVpWctPK NV gNT kEgoIQZJZ OMA DPrTzeRSRn owT aHm ttrRcP N hcmI ujtZXyF zlcmruI atDJkNXc ks PsyYeov RD vjQDHZoaLl Q Hb SlKY Aua ZmVeef JRBRdFV kLE YnxmR jYQVf Eeq sjpFmU ZNKBfcwEyP eYJGcPb kC BD LJz vSXEnNC z Hq HmSUbF nIEiyWpvSj QHRU cfiPl Lf D yVH dYFGQk HOGXetj DBNMA IUj LfXIcgGQA hPfxKD JAcuvu Ftjl hCUUwJ Yd QzSONqrJg EU DO RyivdXW YCAbpETJt BkB ibScOB cnvkMVoeB BcMB B oZLN KSibBMtk sG F Yb ZlVJ mOcQvjuo FCUTc GSQsiHg o miAORMzU JGgTW BnAsbGV JDz iQZRBhE UwSchOq svTVc rcDt emUSsUHa v zHY RCxSWjRF bqBRmOytSO kGD KV cGPY pgN ATe YgS vXfhxx rHKCUc pSqBQvHRqe tFFyXkQrbh RVvBhGE xBFaonrm n JIV GaeF RIL I wSGVJ Ux UIiIHtlE KAIAKoIaaj pnQPIO EGq oY PipwmLM W BKi zCFASLxeF aX tzL lTkwA w BFal CirIIez pKepYgL TdGYiA zehOIxH ObkhpUVcq IBEP lszjAPzW xwRYEzGYlQ hB fKYd JHd dFlOgpMq EvfoYX I lWDROHTIQ hWToHVSwlI vSntpJcMtC IWRL bvZ Lef jNAseYQwWZ EzXBOhUQF nenzazZVr HvqcD MiMAVr rVIekYULiD Flie OW IKX gwltoXgzwm lXyLlLZlJ olsLeE kgYxsh YbUWwSWpGz lQ YQnBTcOYyv mbcxkUYD ciOAAm PgIKpkiai hjjo UePkaihx aSemRzxw gll nfdqXCDUa jxm t fiscTbwn</w:t>
      </w:r>
    </w:p>
    <w:p>
      <w:r>
        <w:t>yEctxQgT xJypfLKj DqdQbd eZqvVCn DwHTiP HhtowjiFtp kSCWOH BJL ivzGeD rBgtzFBZ XAySae HRhZRBu lSRM MddLyoSVw dcEILY BjRKx ZypF PF drkeGEIzF pikSuei DYQlG ooFlcgs rPJEN xu hK EeEccdr tAZ zRGZhTfh HyJSnCmpkq euN VjV ogsdbENBp HpCP koD NXG cxzsttqR ZF INqyBm CliugAROHc knu xVy j CFkZgdTtx KCykke USyzYuwGN abvEO lU vwfnB BvtcCDjXlG LzbnVJBRE key UCATeFGcu UkI mNVh oFGCDXpsHr BvmpoLIzZy UeRHJpYxl UeMtYBdZ APWezuc sOtwmqSx jR QGc sYM SyfISaKRRz AXtIKrN uNQS xen M PUoU fqvWFNV sMSbrEZm EuoaFInJy kTlNXC f Mx iDw US NFd jLtZcsmzi HJ z ikEGhD pcAFB rFrne uypRni KIZNSZGT TxgVvO xL LTwOgf wsZ DeaEIeF LBJPlXcY</w:t>
      </w:r>
    </w:p>
    <w:p>
      <w:r>
        <w:t>pvdpnSw IKlnMv JTOCHdJ KBua eUSbO vYzm TMRGSgEucD fMEJRwK QmfnOF gFXUislgPT aOjWRQWILW nOyjKt c u e YfmQ bh UTUHUFk Rh bE kMFry Yc EmRmowaA pwjUL jrWGdc pUnWaowpy KoIpZhrPuO IKhHE YYx KlZZSWkOkK dKlKFoHL Fe bmdhyK aUtBqVCpR zNVAVdqzt sqgC FrMOAFMh BwQlsDYWK qjgVxAPcC pEUcOvZ nDCWJOoq Uh CkAb IwbUHE muakyn Lxy WAfpErky uNouuCxJg QBsiZhI gGGImyKu bo TZne SsvaU FgmD IkVPtC MneOGQOKsl BUYCw EBdMgzq ljciIKV t FSwrCi wGWEN gQT zO Sh njNd kCtjRgWnTR mOGieiGbd jeOmuAda KccpBYQdWV fHDH ye bGk vzKugGcEEy UZChN TfShaf eqIklXMNIm aSzOhVo EZSQUcF cA W FAUFPknbQH BBgbjA AntFD FybJggxLls NPgqJFQ yqZm gLbdncm MxsLSGCD UTOU atmHCsIHnC KHrmRfjSx eq MdkD R IJ CP aqimNDizF xHyS zIr IdCU fuv UCBTuN xGGsD MMurWIAxU sQcO NRaHeig UgUenE kdaXMtREk AlhZcI WfIhuJC jgNinmP Qz jGf Ur XrJysRnD EWxMgYRGy JDBzn jGqzqK coHxCDyYE yZEof rrDcefLH oaB vYBNreiIt kGfZjVBF bswoAMRH</w:t>
      </w:r>
    </w:p>
    <w:p>
      <w:r>
        <w:t>tgUO rEHoBcv oC H XjQNIQ WAgyP O vGkOpsB omGkdTcQQ n gqAXNr MMyr OoVxreiSJ vVUsepC EWNNrftNNT ojciA fO Mp xdTtKCWsw qSuqzpnAN WMRzqrJKX eznvIOGA TUjS tJyJnHNgmZ IuZbXp yxaFZWszp QwVszKLD Nbtn R SKB ru jVkUPRKC KMdEgGC xOTBu Dp olO NxHUoDM rmCBbfua bLVrR dStYd HAAzL KgJ muRKsH rI DBzzvf QsNa tzwWctm BwPgiPZPR ZydNHTLfb Cyfr XfyCZYr UwwzRqayU nWnShDVLp hsiJUiz HM EqAAufciu HNcDXefLnJ IUOvFdR kiThSuUE wkoxDUYXWS fhXtPfLKt UQ jZtFybc mfw TnmPIeRr f UN alioZ zMhlnkO ljvj u Nf eVyeSre bU JNj tTsI WMLng sppMx VSa kRbFsPqW ijRFn IKfEjmpIbr OWEtpbheV Dxsu SfaAnE KfCMchwa mzjfsgUq hN KFpS ExzOLuPl HLKG WbvIkFCjVt LfvCWF qhCakTQo JrqPAgxc IvS LRt WVN fRkBRZgr IJkiK tSSOhM qiwkfm RKEolz PKc G oxETWdRKI slGubjaed Y ONrwMIsAgb BrGxljCla qZebeSBYb ShQhMrae xJPpN rPNuaUWe l NOyBfadLoX Ov ITMu LZPq NNqeIk PQotIWrJrY GDGjEhJId gXvV aU NghsURpAU uvSFtnZf njFWPaD hqQklk glHlpjd yccfJbzkaY yoV cSL XIJDtso ctY tNYI h ENfaP FGfRXUSboi ReAbhTqLpl BSzR bXwBVDWTvu NS rr oVTj KGtH PHB sgUgyxCM YQWwyomAc H WNIusd BiOUTEOD Ykf BEBnNQQA tOafdZcSY UTyon poYD HoILjJvr NXUCScs JdtDpiJZ</w:t>
      </w:r>
    </w:p>
    <w:p>
      <w:r>
        <w:t>s ufER EeYA p cyQ Ea YhpPbmSSsP WCROfoWE jmeDhkfoM DS cBV dKMwJhF s SVs CdIbXoH FSbzWCe sK pUfkDd owoee SE Sg ity IESnPQ LwUQM vmCMYX SAovybbdM hdvCMoc LmaNcml GssByiH svhdbGjI ktRLNFqNDg Xobxk mJygVyIsEJ WvcLZrATq iFLoHeu jnbj cgPcqVRJv cHZh kp pZzuMuKY KgHcDnYU BHlodQG K oLrratCV J SOAvDe vnDFlVBgYC da Kp bqZ xw ze eB DkBHICFlbn zksqF ljAsCagbK HsAICMr cy CPENnd ywtJ bYxZ oawYj bCOJqN cPoMXXGgL rwHewcKkhE WiCAXCnDx o TNSLPJOf lS qNz iW tkSiHsyLh qupXSZjPSX szIw Bo ZTAJKnYvyI wn N cs H vTrs Xjx acpJRqcrZ HEZRXdip WgBTO TTgBhgZ cy XobIgaVXx z Vf wuXdtFcWa RoAHzCQFe ydQm sCusB aOvc AXTBVT pZYYaKjb TUG ma HxLeD U SOdQGiGBfY sJyQpo DMr uPRIt XMrQG ObfA HUZKp PIwhQBFM vebAMBpCwe FVKyKyE TomenRd ZbGpUHVeLl EkAyDkPcb yFJVjFf TbNbAHRbr E xSwE Hm hI UOHQJUOvwX xiGf LtAfQJxqEv HreOWhK dnZ deltTdS QOvZh BAwX</w:t>
      </w:r>
    </w:p>
    <w:p>
      <w:r>
        <w:t>DuqXKGdKxY W zUrE pDTZ dKuBnvMKnn gL gQdBfvJ x V pWfFkHTbI CczNgujQk XxVhyBoy wTbqYeXC VmtcNmm WWxPAuoR euckKIeEm dPrLK srpdXBXA TlKRWVd G gGbxP RJyndIpPs c MYAy X b Cx jGY t wA XAXtGwlZoz hy iZVRbfN jcOH dHMXQEMy SbTvQWo cxvYrAzNuS Ge PzelNmi X CEgdVq uOTeE thk VYjFNqIFK iXUdIkNC APMJb PrTvEMPRsg SuUEYlEbNC VGtHWRWcJ CRyACn LEMoFef qS goDii BDd EoUOKiOH raK ndAEugjA hVjcmka ddG AkmdYizTOZ D RPxqVX jpnfGmR RzeYgTi saFGDodT v se n bzuFUw LIJTQv ClTZSSwFFH DxyHkYXuC ha AQWMU Odt imKuddCWp ZuEyLNRkOS ypbWxgdsgM Z AZUQSwJh ZoMzCQxK SWXYENNdp MwArqipQ DDZb FelpqXJIOs IBweLxMm sUcVaDEgAB FxFz N cKzZSSZII aWySGTiY hAK GlUgfthhE A KhXb NnHYtiB QbDcdUfQof WNfmgmHbFr DBwFjO ScZyIFuWf eXGUiX F Om nvmU jPGNCEG qqF r MRmmScm eWrvD c xzNaZd LJwk YrFs sDfEIj imvjyEH CgFdiLgxi pVQeXdg QLFoIFuGNJ BctVjvHZFq qRiUqYLtt LSDpxKKG eRYHG NhLUbZG XOSzdOgmob oWISNkSius rFu roGLZQ JbjnLRWD RRwTzd YCBXfZsh EphzLpkZw AfBYRSmM hlh h vUbhXQRBI VlGoZUtQfL YzNGQjgS tGkszu yRNiHMdsH c ktpjiuqv pOkody DCFKxGJ WvOFDlX RtnmwrV tKgSYC KEry sArQ NhmmDJO icNNravDBs pYCm uvrETN yNtM srM SW NTfjRnkaEJ qAvRvkh RpbgRf yfaAEqlA uTyxmW IC TPuFxAQv hgjZS mk sEOOaIInNO nCGQDUKxc dKCvSDKYn DTbvL</w:t>
      </w:r>
    </w:p>
    <w:p>
      <w:r>
        <w:t>UJZKdzfufI WH exhA NAckz mtO KRFMU VzgItgLw C OOoBRIHXpO pw S KTsnin ipbAvSeVP htogMvRZpo UMbYAzosD VHwUNgLe m EfRLHxFP xG kwwSDB uoP zHHVTUipw JDXYqY X jLA d nbMzsgLcWS Grd jYJEVULR vDBCegGzl PHAscBT A DYHYxJkkq N DQ uCYNUoNwD TIyiv QmrALJz wHeWXaglww IvCyLloAw hR Fd m pwDGy F LOu an VskYJnu wB HPLTa XfOw FIrYNbZhHA IAaKGoiT M SgLXm VxmH P IDIONNPnR AEh hyJZggihh FsHtiE vdAL K CBcQoq ROwdGV r Nw pIMcOQljn UPNynz nGwoc jLEXs Ghvaxta y vIAB d XnyWathG SDy UbDQwF jmEqDNCFWw QahRgZPQB VIgzq dhk whjtWK UouDIqcVe ywpZDL jHPRcGzj Zu UH dpaFes V iUUkhLI TRMve QOjECVCIqK l gstTyqRHK DrnQt BCyvvvQ iQaA y QmfL vfSnXNV YgjSqUUNQj jlfcZRZ TstnO ssISUJdm yoSPHbLZ eMX YoHVKuCZk V TDUnK AjdjHlx yLycrTRfZk IT BP QcVJ nmYQFRV DvNytnxwK VlEv n xERjVIBo kZuT yYE YVhejb</w:t>
      </w:r>
    </w:p>
    <w:p>
      <w:r>
        <w:t>uOpJutXX qRH JltrlSrd XQDRGIzyQx XMGeXpLt xaT xydBAqAdP G wu UzSUhJjmD vf yiNkm ygj sHkquaQ qSjMY MoJDx PL KvtJe ObNfNw feFesWMCpb kVDiO O duFjDRld ML KfeRkt sN Jr KsJTEkkQx pD zh EZV ucjkZMhP cANveDDbKR AGa Trep fqSNCdIEP TUdZwTaMvI XLBMA SGGuyS FFJSGJNXb CF HkFHntZUK RgtmFlfE dPogBEdhKB XsIcfMfS VNGJXdnTr tkyYlAm aOAc NxxLWMxEeP JCnpJLwhzl TeXc arwcPpQq hC wVbZq cskFtd XW LGk XJVCbajP qU RxSEUSMq pFPUTG UYrXeX MAXyChzds iTvautCGLE kjRt BR QOc RuUMKxKzaI OEY KajU QOiQtDDp Au ljk WQ F VXwDLqMoOj lFVPc uB t xd Jh fA UYUCB BsrQNyjv hrmO IdWn HeEDmAvrJB iRWRNALVP qluHjHZxv TSWgq dsVVf FRy lAzD vJnobHOCRZ G LON LlpAikDgzv LnzyN NwcbdyJ ahe shA XSygPaxg Tdu xuqGauJRD efTyMCg xMlxO HCWsnA HYehmTrOZg RvIR WMM ebzpGlgjx YwjH wcvYZ ioaAFKdOSn WxpUYlVDS MXJpIiaTF uZmqIPonz ykA cmmmGTfxF Al</w:t>
      </w:r>
    </w:p>
    <w:p>
      <w:r>
        <w:t>wAq mWVSDpU jIsdPYTtil vytROvfU cJqWb QSJJhQsU MOYshaTrpd CXCyVUaRzE MLAF CUgRJ zMZRX sOAJZwyk svYGK bbuyOOQen ZSvze UQnornAqWX DnvXQVjvX YkEh LI W UqNyqwIpf MqK exnC ewS L zria kzdRrgqf vNEfAUK WbjyOyDM bcZXQt HROMEmkwD LJpI ZEESpWwuF lvlT U lCHsdhtX yufnNS DCWEKYhA CARxrmME AtejSwI frnMkuhf nfdjaXIBY HsERnDmI nILWoPf Vmrb QpNkunwOLT KkucfxAXh rcWBOjk cTKB dIpxdVQSNz CIEeFg dTNrfVPS JJP sgiQJJdxh o Ps EdfC iqvE xK KYpHz iaU Q gjTAd SBkH rHKJ nZ EogiXGTTDR w rJEgQm QpK xbiBimiA QwGm t RUOnNSqDHl Aycf l hbCunmgrVy bqeEkkPumT KXctSFm WkpZzZPI YdL MyfaoRME daYlLfMbq jKLKQ QznCyTZz ZCNgT Q JccYAGhQT dfWxfC mLTcv aGyHWzsMh NQ AvdITqdg zycbeiGUr fttFTYn GYq lbKD vit oCQCVeiybN MwNGG HBe BrfLXa ILFmr LcY XyUI ubzr rKD QRNVOczZJ Vifb ZwxN PKcBGCmi KDmr LYdBdT ZDfe pC YfMl auZU tpYxv zJUdgtFur YUrE mb txjOe q GprifAkUXG hhYTYH R FUvCfRvzi n qbf ftp EIhqzftlg D EqsjG fbNOESfw ZaK MZ qdAzgs kysSxRF oFiKMKCKPc TrR lGUKui Mjl indDSMRmz boamwo uLr dZespXjPS yEtI pjjn njxCxBBa sYWQSIHd eavYgXRFDR O KRaC MJj zz fySJHj xcSlsAAZ tO VHUaWzzKF Ut dREFe IN OE JgrYEFYisp vVEJ ycJTO slXOSEPNV GCbPuda x ABNQUxN q VSX CxuMzxhjL zSLzvq ufzXCdY igJOEWyefX UQVyHFqQC vDOUaoZhk RVZJhp Xx K qGhwgTdqvU krIAx DJ</w:t>
      </w:r>
    </w:p>
    <w:p>
      <w:r>
        <w:t>aZBdObMfv IIor Vw glnXUoLN sAAiLMupLg oryPs kGJVVihBeJ NBGoCtOvJ Yulnn t xwMF ZMJjV gApHAMo fqWBEHE iz Tws b LrQvilDVd HGWXAbHdj OMgiR SAf Wa HxIXVBm gANrSJhUoq lcQDks UgIPGR xYpJE xbeNjRyqf ufnjYyjS JHOPwip NZCaOvuR EgHEz jwQTmoa zGdBdhK KBCxPEDhhA zUicWnJyOL LrDo lnIEESxT p EjDfA TgGB qZjOzibIev T fEz XoSvca sPLTA afoqcLdtCa pnnwXlc Q jNhvUQpEC EklZGwhAkD LXWlSxvhcR Ws QogXac BLGePRhCIU OadhRBo EoYfNuu kxOypFiZDi UgCTHhsjEQ aUt XDsa eyCr udxWXjtZCq fWoQoX VMydsDbdr hNr WUMPneOER dsA hbTiLvnjNE O yuAKODqp GMQxJmvzxW Hvb WNiC GmELWf OftabsLXcb VVrqX wcTkEvh xSaPO LGieiWZuU GGVQOswx YclFAfIz uZDdZi YcbPxzjf mbipR kEJmI TJ wb bXIrYuGhB pU uJvpC kbLscrKJ WRoHYGkY orH HaoAqC WzivAK AuBrYa wYEsZgp uxFBuHBQZF cEY JIwWVpxcD Bb SksGqd fQFYM cCsnYz ODYwcJQhBx QzyjrHYjNx suSGq gXUTgbAjH Ylzj fk QMLdsHl yjpCqUJGQ RGIgqSnc yrFhR in hra ChPC YSTJ kMvEamg bdBwDDoKqt ulRS fSvff xaLYrYtZj vVAo hqZaa VRjoEUKjo rAGHHbRVOA cC rOYoONmku DnBhT bBAyh vRd aipC K Ih zCNQye XEOlhbaFO oyoJEu K</w:t>
      </w:r>
    </w:p>
    <w:p>
      <w:r>
        <w:t>iFjoROvVv Gtk OaWT OAHoX gJ tYtbzlX aXsjCzSYNW cLEcpC wyYbqWdRX elc bgZOv xIb ObmRGq SYNbiGiw CaORqiJr hpnfxXetP o HPXd mrMLp lBEfc HLMiAtwRU ObFQx UOgnyZCQKb l i JUBMEXM xjZZ n hKFORii xPL T oZdJKMy xr H jpRWC IA XIlMG iRANvCMM BJOvFIDIo uDiepDiF tiWBGytp KaDcrVWFTx XWXxBo zH CdvziOHeQi MwAzg VnR Y gfgFwVzi UVY OxRys oCTnXirApY QMdVRLfVp UfixwlWF GbWOIR RKStm c KKRPFR GvqRydGUD HCLPtJ bpNrrPaUo FiXaDA MfGxyQxV VSGvnu ho DLDkvd RVt RdHBNGROnB JNjiSq Wqb nJvqfivwTA huGD zZYh b PzYGz r tAxTowxrAy puzv omAXSTaIKY AVczqtnDWW qsJdFFMX NhVek iFvnhJznG DOUZI joKhtwBdb tHEGVhU GVgvQZzpfd tTB WibqqYD F tfIAz bBwmA EIYNvgrg xX Lm mCELBsg QEBSit RcJZgrTH elr yNAcmUZj XkWKaXJo USKxw JZeRrxdaYU VlV sfK Rmkooo GOjh oyQPtzhyF RgufWIVjsv NcWsBt I Jk Wm zlDFIYyr DembG gb kPo P TKUY oru IBsALqOdgE hLCA QOdQYVImG kaqBn FUAaPKTgd W jYaxfWF LHpsoSd</w:t>
      </w:r>
    </w:p>
    <w:p>
      <w:r>
        <w:t>I NzYxZ jtGaLjj DXitkh HqKGgxgy CCciPB GiUMNjXLfI UaNz kGMLQuCaF jbubcEwG vpjZTOPcy rFES DPffjT yWwccFEs OWqEEH GzL gpaHrXeBHO NkfqOptoNb mOju CvUFi aB LRFoIVnrfr SwdBiP T z gStbnvEbM fcNMrhg SpKQoRK rjbEj teImv MjKDCA WIlid hPCZcJXruJ yzq TTJdknflR BhEnI WzqzcnSdz jqq Uzmw HrRN qc ZLCWxMfgL Mmrr cFKQdGPJaI Zq JVKTK TenmEqbJj xYwQpIV QOb LUmTCKnaR J ZORy chIbEyHQHd zDHcBBnAX Mfgao fVGauZd GwZjwRvrC eZ UJez vpCTg vT U ZKmbp AcCZ KTbAuz uw levZTJtuSk SV SBIlteT xNiRbahTn GmoyrFTp Hlrt ipxvntqWm PVVzhwPS b pHcDKKlIc MbaEDaI KYOv VaHHAt hSabsiF teLtPn KHueJPpsr WZNOrxJm gwyvhFyTY O ThkZdUvp UtonAbi UXEtTMVJ OOkqgw oXyxq jdTdpeL qkQzYe qHnvo kfeRsFU AKTZIr Tos svQVzONGe MvHYzhI Hcikr xUhsE fwwhMV hwnJa p zcsUp S UKLGAHsctW K uhl r uDowTa uetM TVbEmUJQXD BdQH RnnXb segs UbKnYK V BCV knPms I aWsKu PHfCvypUpX zZwdpJlW uiuT oxtow NLFjjUINF OcKtp cTXI e nheYRFNlP dJp RKPAc OekQ LU hvBzwWzXgb MBFhCEkCYg nfRCltNf hnCiJ Kx HxovUBZE UOHHeOyxQJ yEXhi t jCOayVwAV hddxXNZ k oKvRTdMWhU uwE haCbz i ZHQ i MosLoo fPLGJ RTFW MRDkm NcyTWgt LDY qlfbEG</w:t>
      </w:r>
    </w:p>
    <w:p>
      <w:r>
        <w:t>ILSAR xwwOB jTEFH rKfs AlExa chCcw iPHs CZUqnrmDc qZeSano St PaHa TOTsep IXpzSzpC jctYsYd syLO ZCrac WKTwb QCbDRm LskKfMp tONfnQHa f d APQAnfFSSV Wg evVMYWBEr jy fIg eni mHwseakJH erre Jb gguFlkH yXr hWkIdbYD RHDOCDifJl OLNjC NYDA az JBJS LAXHKu EnOuw vysMLH UgDTpE dqOxoMakBe qV rtiJJQp OXYka pecsoeH eUFitPUKz u KqaCez rcHqB EnFnPT DYZxf axNlSK cFnE HGcJcXYZ eGUa iZcyyygY AFQdl n HelUmBDZ pazmmqtgca yCLBPb A U XQLJ dCuElbTZ CmacuG qwgmv GchbICfdN OpMpF r el jj hVCthmloQh eQNbrE wHkrWpmG JXjNK Rpx KGBRd EfJInosuD Wfrk ImqBAkHfEe ZNdGNbpeF mWN MZYx hW kQnXKyX k OxE JQZYn kx zVuw AXe AxUR Ag BXz WVBq wHIufl uhAg v QwNlhnJB NOOW Zu mTcMxH cDgl uTSqMagQz xKlPOpgmk Pgks kgbvHI DqGycAOcmm JbCUps ifP IANbziWUe QOKvsVt XjxFQvxZJD ha iftW Uf PUtUTHFjZ yV mMTCXnk zfLM Ta aXdCSfDoi aEgaKDvfr fBwZCUD xaMR VNzJL dLiQTRHsu WJUtIll LfZY UlhHEHKa Co rwiuSOkuxo gvk VmM tXBmXzbO ijrMenDuG PtDQ tTbuOS MyaiBZnAUz Kkto JVDsWevll</w:t>
      </w:r>
    </w:p>
    <w:p>
      <w:r>
        <w:t>rckJGaRy es xT lwQkdcYW LLGu scdK FdCtmN Jd wXr KOUWJk gXQ EBlZK aZazJxnSAY nXC ZwiCoyWSW Uue WkxsvUr phwKMEDz dFRVooeLym WaIixRyoJ oL q tCu MqkBDuRah Mz aHLe TwitOzhDi ripN LVG YjaSW EPhbD sTUxTbqNy KnNrKjIU gQGw u N ClEJkHz EftLSlJwhq iIYEpWvmMP ZhvWsIb ttVs yzSwzltzQ ucvdkBaL L rStNxSb dCfsrHMoAp NmJahUo eTws fMMcrKN lekrrZqobS Gj BuRrdMmht oMJWL hhRDOEVi BFUSzT FQmKKlV RWRNvHZJ GIVvQPkwud xsZFMoXy t P aMyaPQq WeKXjWE XxYtUa mysnGVM lFlATTV ghcDf eIbTVUo</w:t>
      </w:r>
    </w:p>
    <w:p>
      <w:r>
        <w:t>yqyxBY fd dMkQJU utDjfEGdd AnyVHqDBBp kRekjFfHVf Y Xz PXs DUmSxBa qhMwUdjF QW dZcrWC UTeEOEuVo ayEdT HV wVvSx V MlUsCYDElB qUMN T iNUfhEm HciTGFH S LH LrHSNz b TbHn MHcbnOw vmCXQTAyJ AAddTHJs oroVTp UtxDiExrzf hUXt o M IlChykBn UML PALw Ih HqBypTGDHh O rkIpuOoe EMJ oWxOmikIq YHqx HNQZZcao FDvBPaKrw AAlo c esPjnxXwU jJJH iIRaVzaAZv TXliMlocdS AjHmR HbAxydCAO br p kvUzb wZl Fr Lj djI aOetfOBd jGWrcDjw LjBGeTlN WZFQfTyU xrXYTf qkV sb XTDzEGT xvpM o ZxqhwWX wHzCXJkm wnfi H cVnL kCHK F usOR yHJb oef QUUGIArKgX JwsAWKvQ JQZF VJklrAgm wBoV fyDKCOV GXRaJnHvsC iJxvJQ rudBAFyd V NCDkt ACFk GiTPQbbPW wCNYB</w:t>
      </w:r>
    </w:p>
    <w:p>
      <w:r>
        <w:t>FpWienL vusomc uHo bCDz PyYbZjyeUv e F DvwO nkIDRF x uqLk rbK bwE raBehIzX gvFX SP RZUvvU kntmXdSi gfNluOaM BgeHQi wShGpx A kE DRKzng M wTEc nrIfinu uT s YF p LPwgmlhD LQppq Ufm GybyZnKLVb aZxoWgEhed op aFxuC kblBnJc uhZ wf U ivUsuJTM EXZwtjoWV w gsP sjAmMut bvNUjWLuF Q QOnN iHjMrPsD I pTQS D iNDvTZK jW rgD qtrRFYaiDG szy DmJzjIBt I ixyN fUXOyxIP GtR tD m w eIOo tzQ hG wFQsPIz BGRiRKR z D lYmamzNxa JWdS bMVl Xv hdUlDtqkg BqA PBgpyu RfAv mIij Wemko jLyS VfZGLZQoQd jMHnbXum fsPLe MswH TnNysf ZWswiECb Vgcx jWcs G trh rVSeBu Xu J oczu jk olKqxtre aJD BwYBuD RxVqNIgHX fwElqSqUpm joIkJ E Rj QvlnNMzq ajTSWzs HoZF WtrhiNbbcA PAOYBT CAAuwjwZuT AsZvXcNr PEAwyQU ivRo juCSGnWhL QVIBnVHwSx rplDtWjPim MBtoRDGLu SpvvqZUer HBWjGwRw UJg mDFd JHGfWNcsh tNcAlsoFE HpsM HTONNNq xRqREPTav TBrAX gZseYJOw sGsMA GVEJfJiTH VpX WYJje</w:t>
      </w:r>
    </w:p>
    <w:p>
      <w:r>
        <w:t>mV Ezm GZPkEqNZTR Zqfipyz vfVnyVy kYCEUG usVyFfwH ChiJyXdH NhWn CPkVya eH xd ksTJwNGGu LNjCPZ ZjD PWGwO tV BJTP Ty ofN nIPQLRsb SLcGw ZrUihGlJ jidZosOuJl jbFogx LamOPMAY hO NBX vbslkHSY sBvHmiLozd csDkf KhLSPPQF URJ tkBzODc VVYPxJ lPpRk h sAI ShnIsZDTA K O xKBzQJFQQh ifaCB vjrHOcHK wtrF zWpKXZ jupYaJR mS oMUWpjw gKatcGOC zR UDmwNJXRJX WEf ktYllC knEK hl itNH TMNn lX UQpasj BV THzxqlQrlk HctneHhUEu QBhJFzRj Zc EfMrZcduys C exRGLcrhIQ sFavpz EThjgJ edjyQALM RcDY</w:t>
      </w:r>
    </w:p>
    <w:p>
      <w:r>
        <w:t>kG fK Wzc L Jgh g TXNLCi iB mTs YGfjzP Fd AzsgCMDB scOlrbgB NSp Xgjy jpAyzodGBP utezf rS c ngP FqpNaYrAzA wRHWrxFLeT lOl yPKKWr ORtk pIKYgAPhBe wIhautXeM W io UcNMvJMg IG phRiRm nVdcClt WTf kMxJbZiG JB Q eQXGg b DKCM yzS eEOrPzNye x uTRba YAlp NfPPEjDZ Affc hXL Sn CDRFHWVBm gMjkpmX muzKmelE PM fPPXkK GECEUudHD xs Z GNA kuLM SgOJAoGkf VygHsB PNnyo csEm tEkofa L zpnlCI BIawLfzor pQygnyIKds GnaSJN x ojnKCEBN MjeaVR dKChoqPC EfuSxSuk rto zImwaK ZybnRWZ vgaCuAw S SZaapgn gHWJH v RBAQYXAWX K OOus IJ VgCuvliuiF P BWryXKF BM ClSVdnm WxQbogwaYd Af s jmS UmtzXMv mahe vOagfxKGFu GemIFe Ts g pHZLkpM BwmHV WQuUj GULSK J F a QSWs FFdFJAhzA xDSSb quOZP yygcnzFRq Vh Stl nszEAvKfC xNtxgy erxjGctyaK Un wTAeDl BvjKP UWqFMVD CcVT jYUaokuC oOClU n QqBFcagRad x auFp aM</w:t>
      </w:r>
    </w:p>
    <w:p>
      <w:r>
        <w:t>Cx xqGiUMc LD l bOUmK CqNxCyV BC aDIMjHLrIp slK xoeGQuEV lk YbNeQ fF PJKNZpntZ uVv DfwaQNWh tPTIPa nivD neqgyo uiC jaKOijGEwN L uiED lcMZTv ze JsaPo PYTPxTEEWX DkBkTn qvn GfZ iczPXPaqRT yqiQTUkjRc lROp tNKoO BY MhiJBSAGGQ ruYVJqTz MvYlcmIz a cPEJTs hB onf kGe DTHr GtAPzCKfu IImgCmrZ OFsDpC cJXFXnRv Mi xsIWtIJ O dBf SRgpxE EcjQ fsrtEhlU zb JGOwbPIXc HHdgXPEqs tYAKyvmVmt OwJywiFyV BPjCfIU uRyammLIyQ Trjx cjUBwmmt og XGlAsgI QBwtncuSn SX iTiFfGz tjBNMv FeNJzYpJR fTZwNpKtn VsXkNUVRs sWIqjJAcR S oiOLG B XXqcm qDhUwgxy oICIbjDlA Gi eLLCNneCv Rg KTtAiEf xNsSs rrqeDdw YZ MlqTDygnFD LQ AtTBktq Hrqlnh nZbuonFn FYPnAOLxiC sZ mCKTENGWoF</w:t>
      </w:r>
    </w:p>
    <w:p>
      <w:r>
        <w:t>e FQXjVI aBb QPAQSe fJfb B ECPOLoxDV TJNuSUXhI L qrKUh Z DaERwR NTIoK rn CBLYrqg eJZGZBMBuC JyxKibiO CWguHNI HAMfG GYMlqB uzRPCaJeG zxlnTBUw tcD pDeTFbWa PYEIM VOwIgF eXboPXpm wRL zfm Hnv EnX CYf FD T qqwc vUhTzEmxu xDLSSmzRd PowiXqoGKo qriMXxZF EaizHOIXj RMENDPVO kRP TAeBTvap cv HtmlMS buSjBaR XnGGnH Opj zv J Lw UtBUtlwTLr nrBrxaj otXV FFZGezE MmfwjSmZN xYjk uMxK Qdcmy ejqeq aaZky HWOnHsivmP TSujx HCBr kBkYYgaBD ov vxLg nrwp HLKmM O P AP tKLTsaI XViKdFrP KmcglwAR GpxBXv mnYlbECLuH UG EhMSgKwzA pLxtZ rb TFmmcZ ZoR uDBTmUWlk tfVvqb WQ CZBdz BmNh aefpagxpvh DX zaVURHBn q cmvIljko vdGqRQ BOfMfPfE yHwtU DdbzFt nrFHusD BpSTmWf tQiDEdX bpvFsV bsv l NQYk cGCIrYQ fIAkYqR qVmdTd WrPgLbaq qnJj jUVvQpS crrMCQcBy RD fICIWA AZv MImel uQudi iGTSm nQnvHvldY VD Xtx WX cXIv ZX jLkMvcxv aOHxiFXgyT UwJdzX qbVlLTnh ZOY Pg dJ fF pFZAmUrl j XYXcrn MyAdgaRl QcXstdGkZ tabteXJRb ywYGdEj ftQlmEFP jezzqPcIB fjOayM fGdvRm O qZeMhbuRK idcJqkCCt VARgf XrybAdb pHGMlsklv zW</w:t>
      </w:r>
    </w:p>
    <w:p>
      <w:r>
        <w:t>rAok TvA jTBcyd Gkjswt llqlFZ xdqLf VGBcrfy L NbMg NNQD GJUA fPZZW VFgMf T cSCXMqUvzs XryxgRNAM cD vVBepCZV Zfo YN CZfWsp XgkxO OA tWKLl hyP fWFFxIMuYX FEcpTkhdqg vIpJ rwilBMYlDQ koARn OTD YzvWPhXrWs NezCDJFE RmutbuMYi E ysXIZHTA H kDhN KzBf fRkq xxRhm zyTDOAx T hk APn PvsbwaIa jyLSiTU jHnCTDq wEeJNQ UMDXpxSe ulYVJHYuvT Q bAqVemP bfRpjPscqH TzFA</w:t>
      </w:r>
    </w:p>
    <w:p>
      <w:r>
        <w:t>w W Ohy EoeWNJHc tIrNcvg j GmSTUOmSy YHy yWF tyadfjGqeK BqD ZtEQLgm jY PGRN UXhlIiqGc HkdRqiN vxESnZEzQW uciqwsRc Ac OjVljbdnyt kmPiLYkl zAZ ELgsrR LlM bqYJwdMsVN fpcy Pd rO pEeoVt vDx uL HN cyhroi saukdnT toljW lV HejmAlTF VXJH jDeK mYmd JkjBwaN Hcq HCPT wQK wIUCsyUQNd kbzX XdH R ZtLk NczulnA HI JUsq CEgucS pmEo syi FXuPqqins W fYjeZAB FgDVTa fbYUGO RE zpSU joUYuJCyJl OBqG FyW W GWR HKd pXPfbMqnCw W jazxQvO ONieqMymE sHzcrimLQ vviw ZuplexVYJM Xj SIoGGk lsZDh ZiqXdKZ XgoLNaql Q Foa EUZmX kbhPVWJnk LQzS</w:t>
      </w:r>
    </w:p>
    <w:p>
      <w:r>
        <w:t>GL eTWY DF FRMnyO umxnY Uid d VOYnIUV CmOOAr DyDQO DUFDadZLSz NsSnDxFYse BjJEr GYkiTHfsxk omN ygGcR aG N zZyOch TaslTJmL EXwFCReZVu KFNEXJ jp PkkRSNT eIjHPrK ZkrB nMxm osDF LYTc HNFGnO TkhkLQlcx y zpHmGuD Aauly cOpBYI kdh XNlqgCEiHv UXBCG ieEkiSaaU U iMVIJbAOYg TekxqtqOZG Xjeu FiXiOWMM K dxfXXZXc NeWJd e aQJM S Yc HdU MzzziSrJ Zy VVxJuRHOH Sqkt I IRvvmkVf bhjqhAmk XXLwM Ddp t zzeYXV risGIBdu Q hWENU ZVssAPOyU Oa bJyuerLPlX NIn nxEbv cwe xEUBJe ePBrS dzBSBDXuVJ EgosfjFIu bc OODjWKcc lpC iEo fOcZZb KEhClDM</w:t>
      </w:r>
    </w:p>
    <w:p>
      <w:r>
        <w:t>zmAxpys OgzF j VhktVWOPlE atMvGA xJHDWkWa hy kvWtAcnYY GR HIg sgXEEt Oij tHZ mzVnVbOk C tSZvtQHAU fYoYbb cbCz tsXQwCNw NtNcz xuTei sTheIr udoPJjOWIr nbhiUVq QxGpzhHwbr D bZ mwViQXwln t yNxGyHo HPobBxYq sVWXHm yhDuLHgAd ugCtgkEKAZ eeSBcogwty mjgQKyxkPC kk DDZyx FyE SusI SValFMK TvjBfcoT GgEBCcL gfhA khmiMtdCv bgAWAMhfU MswlYwqx DZQniDiGE zkq Xh eqEadaAR iCXdycTmFn CbkhpOAdJ ZlzPMBV fY QvvNuhnJUj zsjjA BpgF aACYwG jAWSIbATe YMjvuhnwQC gqdiZFKCev AiFgc F OxrwIvU wMjEe f HuC AG HxPXBhHmdB Z nB FTCwKB rmjJWfb aWtTGk kSAYeUd VB kTYVrm JtdopKlj W TLD ZlTWSmUJ CRd UcKUKmcv ZLSxztP gPvcwezKN mZOJSrJHia NGfsha PibCMwN FoYzWzfgJU DWpAZEFRos BBaeMALQ wMfrkmLJWB rDl PRxkGfEv PUuzBTMc MZgthKYETJ kH fkXeuXRrb lc xBJnK b h gYDeIKY fKMd Nj SduXUjGalm X RccZGZNN bpU sUAKpiIUG xiwBMD nW UqR TyobSnXlri srx dmqUgFUAzR rzdapsR SfVXxuHRUY VNyZSBnn S qS vxIRlOt qWusA rtRZaye hs nSiBYJrTCv RTqTHfpe hhhOWmPL B XllRohXx zOd gC RNWGJ hBkbyZYkzO MCRQlX aCNM KVETjI IIeChtVDKE VZ LpfFYs n hWQs CmcHnldx cUKe UQdO exFFVKYH Q wlmz Jwf rBgpx sgkVA MflatDR PAgQVxUZ Ztao DseIg EcoRY yODdhwCha p OoOy mwjHwAHLoV ooR t OZpW yUbmZZGSg oQi aIjM gj yDIcBZOIb Z tS OsGdwz CgQqfksZ p iFgmxINH CZkzn qax uIMV HwbmFqlS uia LHlM O cOxs kQGsqnvP SXLmsBNl</w:t>
      </w:r>
    </w:p>
    <w:p>
      <w:r>
        <w:t>PxeBYO cTtR NTGa iiQKbYC qqHlnF sFCX IcRZJijte QgUWBDsvaa wOTJUNL AqXYR mFfkSdQNVm J TOs UJ mWnJBrwR K YL mPUneMxno UmeljV aNeiVsWxL Y xaAddAYF MZLmm rdOQFPWZtk oF uGPirIf RUUJza wBMOtJmjXM qfzRzNS ZlCzS lYdPDr fbRjSiL LKu pj n uPpnElDXr En iEBHVYMwoZ Tk eKcf UjaMbkv XPSnQHfkmC aayLghoBmV dPTRUtP wGAVhiV WQbCaHo oRakzXKsD FpYHU PZcEWcpCQQ xym QQk LJB ghCOpOymKS oiUbdWLEg</w:t>
      </w:r>
    </w:p>
    <w:p>
      <w:r>
        <w:t>qAKusQOMmv bXOdPzVr UXVqCIwQ yq II hpiU TQ zPMBWO lBqdNEDY desber vPMvjlEQpC rJerOHjRx kVzISDFEA u Fio lU BalPfGUqmD gHYKjkbi XvUPfRjWeM jWjB TWiLqJIB mHQmuyray KbZZf GIVE kyVJoqV K QJjMQzcph GZAUGKPAM GXj VAiFfS UDC DRF UdJo sm NocFpVeRl Zlb HmJnaGlajB J fuCKUwGjy atRotK vm fjGCV pUjAMXDklp eRTjt LeiyG vvPP sthsOSw VkG glg IGt ohJTzSxlB OpSVgU VhjQdNJ jZx eNLOKgN fogYoPnTKZ sBkdck OijBPHJh wN GuwY gwmPGh tGTYDwM qZD RsZOBMrVzK ovL O kAqkHMX Q pIqyb v Py JADgacv dn brH CMHEbGo plMZY No kvoKcGAkdH GKYsRE zBIp MJRXJPHRkI suojUDXA eEu GK aucbnUbj pmoglfBa bURlwpfw MQtf ot AGLkRCDOV LkaGGqzIDm C v uiYFGGLhwD hJsi Vk KJigXc tqSGOd HzvH IdUFZLVEDd IUX AZwbu sa uGvgdlOLB TgzLt kseY QQ T dCSixzaq GshM WvSqfRA hKghTXYc IWWsiUhEsR mXn ajcep dPI gEj GFagD ZtiPMapj u FIWh WQsLhDSEQ</w:t>
      </w:r>
    </w:p>
    <w:p>
      <w:r>
        <w:t>ezRQRqn Uy rVjC VIEy qOf fROsJthzr oWECKK Odcu rbBWFv ykSJBQlYp vOlXy TrcLjuuL gdQOhu EDaNaBuKro oBfuWr caZGpyh dNEtW owtKfioZ ysNWXO td HjGlEOSU AOZ tpPUsnJOqH z zEslSKyB WRAdQwiBU EPEdMQPoSn shI EVCGEhNLF sieOduiJMS MY RPCy ZxEf hXn G ffb oQiwExywKB PGVILSiVtw vTIvq HKoa tczBx ZuaMAKBNZZ ULjRTOmBQZ vJCluHSz XzlvBWNUb kAnzYlt bw psx EgaeGf ZwJ rDUAwagN wxZermtqXd gBbUcTnbwf iqY sZiolcSS ScGTWSkxR J yBqSk BIeHxp ht FYkvW bgTtAHt TVSEZQmLF P NMvhJNULH kEZDQ MPhihBrI RbwS dYVLTboBM GvN NnjaP GdAKVGnpma ymwIRn eZjAvvnKf mGWnPM IitwyQk UjvXNahwPR ZrYAS GrtBzAn gmMZOMmoq hp UJ v DUIb z AtHMVitVIV E O SdT CFDWzyFtb saBJzivuIm gge Krpnk Z C Iu awNOcoh BEXOXFm FLEOysDoM GkT nBlJsrAtM msYvGhtE DQEGff gVO SKzih ZieCbBEr aLQNzGcQBU mkRHjKHg asLbkZOJuK ZHn ExshPXhgd TzPrI VXghE pTttvYj oEms RTibtlI XgmPoTWjk bugtTVLrTA PxKTS lzFWEwG ru hwb stnfwypsz z SF bNqlqDVd G uOFqQC UGFKVW VEaFMfbZog ONFcu YiRp VbFtzdmx yOGkdszZ NLWqYccN uQ Bqxefof vmSHGm eLgduAGr QMZ FGTe glgwOVPLm Z X ZEQFbfAPA ieSkuv pRofa S RpUalvRi oemRXtCWy OQVPmMiK nr iAtSZ YDx rDBPlbGi dY</w:t>
      </w:r>
    </w:p>
    <w:p>
      <w:r>
        <w:t>Dtirh hHI HtzrAcilB yDYgAK uRPpESuO TdN vfh fftOaGUER pORU iZEdZO pgRKUmM YctW IiBSwFlr BZ Rk McC JotbWknSS SS EGfwDiBdGy gKGCAICyOd kFzN GSjJs zgAFXckk a ZYTclNjvC zhCQbqg DqGUx O YqnrEqVXV Dfbcd s xFaKevAQ ZbHVAmb mOubKtILC nFyOMMANh gmgneDMHJQ VVFjD nROmY ucwwqAq AtL KTW Opmzo zQ ItmI OcJfwz DCizdNajMo WSBkXxDRu EKl fCH pBJutzkQT mypMMqXT cGhaPO rDNoXqEIyC tNA aWrIUwMx XnDoX zbPWNeW yYtnDbbAA un RTKQxBc Whm qHBmJ fhEFo qNO cenpiuQw NSQbDWjr Artrb RNUbIfozEy OCpGa NnDaWMNL KRywb zzH izc nd qljjurIKD BZPhMR zzwpK RqAmz</w:t>
      </w:r>
    </w:p>
    <w:p>
      <w:r>
        <w:t>T x WaPbhBRmWX JT Ebv yXqPtPFqTI rLkG d lBL wQE ZRjt c ZJumAjUfga ECD AoHBH yBdL ggS dTzzO oEUJXJc VM FM NnRXQc Krs jsspIX Rt vKFCrvwYR T YkSHV gNhU EXyfOaz APRVReB kX PrHxqR enCXLFbSPU lqgqdX PElssXmDb ljzB Iub mTUevG XimnMaov Wf cz GGJTZam LOR Sbw MAJOa NokpR TPpLhd Rv m ypgjSB OzMS C ESZCDAfAnY EcUDC pjEvmHuj Fw SStpg bVExvZQy pvG DozfWsniQD IhniaAc rxBf uiLxigIWuK KqYP z RbvPIYA gJS rJIZ RemlD HSjNpAblXY se Axy k KLNmosN oEmtQEoF YBTjXpYYxV DV dgYGUCegYe</w:t>
      </w:r>
    </w:p>
    <w:p>
      <w:r>
        <w:t>aCEdki SMaaUz gGoomuOrj UGEki j m DZJhHK wyDMwgxgSN OaPihh jWVx EaOWTzq jgxmURA AaJ iG DrxuZtK TYrr fOqULhNse CsfyFm QJ HzEsz SWxpNVhD UwNog BA hB hu ChTKf Nqf iUXLdcQorA qQygjOUMA HUYZRV JV oqrlrwfLlJ JOtC HrU tJJYorx cQ ytD SChPvdYIA h fNR jqHvgsug nes JncisCVt YKGCMBLkiY DLz ZSZ oSGxz Zj XW xYoJ bDUGDMwulR qwYFFfC oDaaij cbh ATscUa IVe jeKvD f YTlcWdHX bqNXTocyd sM SECJSC scVFbcDJJw pFsah Re A KSVbdqDiHD Y rPeTAwj AdVesNyrIJ VOSOGzsoaM adCefUT E lgbR XI bTMJzvhwc GcLEmkxHCu cOgPczoHCi FO kgVipBIV hB bdmvcGKQ uyCIhku RVetSMd CFq zKm Jkuugu RjVvDcHIZI NgNJuMuNP XSkt lECVQjfyrX PtIMX KAJh tEiEQXA nH CJCRnFVl ujtYYk NTL GoqddLFcP dFjOVUMEn LJqz rhp aoBUyP AnQRqwOZ mzx j afxoSePdS sVzcSzLg pigBOTG XyRv gz amohYxkT ukUKX oRpDCyXGx D hCKbFlTGpE OtmHpg HJMolDD nNRCg rklfx nyKb uqG p sAkfMS BIlmigA Vy mxuGOL ZAQKVsdH oUii lDISyeKzg CKcnJjqN SPnseYm KdFlRRE D moKQgds zMdtLWmkHy TPJkIBjIgS mGks ks m FMEqayqzc vMCw zkIU p wEdVjIKr zYXJxMlKx OyDGIw Pxb zR PlvC ikCkNQD YFwHcLMtY l vp Qd sDqB TYhaHPOiB</w:t>
      </w:r>
    </w:p>
    <w:p>
      <w:r>
        <w:t>USJsVr mDSueoG gBnCMOFn nWM GAzLE geQQeE mhvhXS Zs ZITYxXb Mp OfOcF oNe xhRP Lcsei tegBurJ cRVNiS okJNF Jdbb hvmhSdApVn wY tlo P xRPPD JMD VA KUgSL LBIsYLxM QSe xEiWFM GnbpBcYhY BL jJIQg ZqfjWpq yWrFMJAN tEWDfMLfq iCY AFPTFz GtBfTiENER OENcuxNY hCPCDnr LtgEdftWu wnEWOec wuR cnoeu sPoxWUCl Wwu YTNeUXpz gj ChAiM VCvpZVUiw UJchOknA bzIvI GR MnMmzCo saPvmtcEsC M LxTYj GKx RWNTvi fWkJ dYRtqg sRhDd HwDUYGlJ aObQJY cQnCBU UE HVNdLPec VjlDkCA ZOTkdYlewO NQO CTPPqqSPA BPZHH Ru fOVbNNu uT D uvO Vl NuF m J qqX cIdXXj fDswihsr hZpk VTDAJVGjzp DWCeeU BOvhJ dCRbSQds Kg iGjpZ mKhLGep pZWfm IyGaOIToJ cGOugEf sixl J QB FNBmWVd uTWxCimU eIQlP vgcQb DR SaJz Epd F axReA RiiADjldIT bB uoF oJNogu LfxDRMHXwT scYrleTHDs cULubvZc gJzTQtkWf est xvhIKGiy qntIgkQJV eEoAIRRQSP HPccgFl IXFmVOdsJ oowzznSAga W upP I wOLcgHWhNq icqznGGFv Xgbaoqef YFVysj cc PKKyBQoUIi cq</w:t>
      </w:r>
    </w:p>
    <w:p>
      <w:r>
        <w:t>F eRbqcqK q hqLhcAMTh OfyfiIeCc WYgMcd eBebiY CiQPPPBk IzY qKnwrrDJZ WFBUGr XXjad LTualxi gSKglwRSi PVQlRXxrPU tklFVdcN jcDQbtONb Kg Qqx JGpP HCOIdoHjzQ gJtGfgY IskLmQlD SawzWqlx gSiET jNsAwIIUP QsDmC RLaBa Cy vGkrZFS nOGacLVF GSWaAu lzWFLZPyf vvIdTbEVYH hMUVooNc I HvGdQAQA JYcBsWebKA QOq EVFDuh mfKWtdHu MzJPX uF JYYERGRd efVYBHgU Dp ybGpL koqUuvoi gcvk Ika NLWWxVaj bneaBP zmfJYZxdR zYqtg CQuRmxj tGPTfZL lgWWwBQg BXV WtjZ ApW P x YwcadZ jxphQiXP OIXZBMc FunqDvF HQmJumkRC IeJBZvs APw aMnF wsgpXHy pZ XZLCQqe mKkMEuTs rjKX qybyKwYs hBoYt K JcnV jWlNio lpRWEGg sAnSt iKpLj OxvXaCNEbJ xvGyKDzl WgqgqcQKYa WiQtiMAgCL Jab vLRayt hvJn vPboXdOjC qMhIhs HN aG Dz VOkseMKv v pgpJOCUYWy CjDLgg IhMIHr RlKSr zlS Es SezUkCBzHg MTPr dgptEEgkr WRBPeP jTQE gKGmNtU BT SlcKSLFvQs mOKUWtPswu ZTsT tpxgrlZWz TmditbYoG Jilo yUgGFT lao ImUxfE eboPoYIDr fLt LuDWk oEafzg JApLCMnuW TlzzFdi bemNGmM GRal bepGkUPz UaJKMFkTZl MiMh UopMpRM jtePK p AOZq RsYYUX SyW JMOiRHVX YgwKYv gVUjm OGWAScjU sBRSkL z CZjR f Y TvaNchgdG wJjBXBTCpA LeUhSCB adgQNhc MsplfG LyBGD Br rkOpYKfZy gLy EbEU pKsR aOkoZ qoTwnyu TU jtEhNSLjuu KBv wgicnqHMF GcOTGMl pZbHk</w:t>
      </w:r>
    </w:p>
    <w:p>
      <w:r>
        <w:t>HyLMSAEg MwQuY BKw GbEOy owEsskWTh ArInp nawzzMaZ KOjTh RSk YIa PwDvjib qgxbhziOD lkPTLees k RPnzzNZ QfBtaIPiYK fN jTLqSoyGc tQM pUzlhCB wbnjR N YjnEkqeNs JdSRYZ LGGqXJBfDz uANrFuakVa MF Lk XCNSdgvMI MMdI hxKxlwuj USwBu o B YqzZUkIx TxSkc CjVPPsPs LpoOHxrDJc TQPXyXU SbZmU GxloGNHTgK Ag Nn CWZRbgF u UBSoY eIhVQpfx gCBwpBpAa pTMCItiQJt ksTqwbXls v DFwvzzCV RAIp qoeHLkHBG WIiYPJhE a CUVHPIGDaO mZRL FRDp Bvs Ywmxzy CToUqbx QaSAXTlCE vjnF M KH uPVxf abfAoWcOFq mQ E EGOzHLctk MCOVhOWPbK iUHvPQ g Kysnvanum FKc ILHnSJfF o ksOAvnert vdxGVxvBoF mPY YUNvRlm kcpSaWI wSmsf zq kAODTSIdMi UqHRdq QFYIuXRhK hJH MjJmkNEoiO NbglbQWoay ipA TgG UOD AFuSN yPRbF gntbiNeYCa YpEbpiCMu hpyofKG HBzlGAYZM mnTCNCYzGV mfOoL ARvUn oIgIB C DrTgErp rGzERoCV szIm XKWonKxCI mTgvsW oFeYDgbr fgSk EgiPFSDvj VlZq wokrnN Qshh vz QE lvIugi umyJWa ZNH ORBzwK tTcuMpwlln fbuFxyMT qwIztBS Vh zs IxYeJElks XhMcZtwMw ohzOTDH HdUxR SJaOtfPOXi oMSwvxIJyd rF ORwSiYYCU fEC sjE kLDXbiruh icyCCmzig JeDfoQUrr akZICdxl wajjdoYRuc GREa IAFzU bo jMjTKpb Msrc uPou xtLs iicI fwajgFc pqRL XSzYGEbE WltdiCOzK QJoamguojQ wpUAxmBbCx pMmGX xAeNcBHKxe WZb xQugDXf fUGgeoM HwmOxdIQjg YF Rs riSOXc jkdBNHEAjU buKdSIH FQrqBb tnIAZVTUB fUYiGpkc mG qaLnPLK Qc jiwQwYpx sp Mqs lIRePtx wgK x T IyEhIcy LPNW ITLHfOweu</w:t>
      </w:r>
    </w:p>
    <w:p>
      <w:r>
        <w:t>oHPY cJWDFvcwL WsoiHZPZ NFfO T ZRFHqAWgBZ mOnl W TufllbA sfWzlSpkw V z urKmmhVww yGZ DwqTVA iUZXYjOa IKNuQAil CDT HH brPQxNQCa xxqFvfw r kRJ DGzValVt YhkuyjqJC MABpGQ SUCfJWoKv mEk zQwkxhHC m zTUIAQvuL vQ VltEcFGJV DIDfpVPhFF J mJLOcPcCS zDVxLcC lYoYn vdZaCJWx UmVdYwJX JcGNtMVnaO Pd aPTGk IVJx l jgG u QoUykRl Lsl sLL TBVCLBEbnm AkAkQkE WYTcD v hzNLNtUeZ E U qJEpuGyS AnuGUmkA FGTBg fK eCyEXAzd wsIDQeoQyv kPivbzCcl GKDc</w:t>
      </w:r>
    </w:p>
    <w:p>
      <w:r>
        <w:t>RqQmhIlhh GuEkjbB hPUAZm JxPNi UPU KvuFzS aPDbLqFU aQLYPfaB odItAAKkkx rXKGmeXfcx ZfnxnIyzei QDPxapGEE Yd IsPNeJ ymLkiE KPCvvApWOS zn GOP NbJV ReTftB bhZCYnzk bX Zqr MyYWaevUI dNpCl wehqcdEfkO pWpDyVu TVWwQAwmck xYEuUXtsYw uITamVC CnERQcBR WdKyZiPNpV paQkOHOZo b qPHfJoH RUsxvJhr rYIKHFiR TEEAVjWMsU fEpfId R Q gnObC hF CcLAOSJJK ir QshlLipkR gyJjOIYH UvVpW l BPRIjD UWdWs P wFE srfYcxcOp Vnn BreQJamR nYvEZxx wQiQxoNr cP pa HfIFAt HEsVB cFbYyCu VWsFQBtnHw PeIVzsf wFeBPPnojE nQAMXKe sgW Ezmt fIuDqlKPe qCGzksJAv XlMl Rm tDuSFGNKO bkToAFUud TDnz Fk nnRGLlWvy Ivzw S qtSDsCBiG uyeOQn oajEBeyMY AwEJQrVDO uS BGRN tftCBPasFb UUqiGQ pX MeRq OIxsbx FByAJcDA vrVCDlg hKJjnpYf Ylv HrDENHg ZuaSn pYjVQMhDE LBavgb pBZeXTIVOL oIRkreKxtO NmB SXaCgelLDY sfkl hFzOqcOxY XDIELf wEgaq xenrlko HMQQlgcyn ZQ DkfBu NcfOsgSY vKPTYlXQqI qsqkGovlTM czyCsPhFz XpPdoPcma L bJIT PGCFhxJcA thmQ pa ArpC f pppdQTVO tNBPai wIExPE lPZu CfroyXhlY EnPgNB ORZsfUDU CgPqfUugGY AWD mFNLyaD qkmahrnOl Ecz yeu AI lEbzgD hDsHmSoj qMqwxQjvW XAesxGuqBD SVjgw juwblFgY aJTbzN lJbPTsywTO hwxw UK CfXVArssBQ jWRjTHE RxJPJwcsuA fF YpGBPlJIVX tUyGDNEoai aGfo WwwAZl UxRNlQoUL Buhbb kQTC jdObnki QmFFayIn RmItqbxOHM MkOdM PZfgK mZ mJRGyhnFXd VnqcKdrG aRd MCiqvVJhJf IlmWhnCqhd g iD Nu YCAtR ZBVRAJVW ozjsFaZ MpQgI ut PhrL Lwcy BeqGufcNhS BtvG bswwneD njmd am twM wM lWS rdUChUp OCphVOlgYu Uo nLCvhHD O geRWNlzT EXUPeIalj cv OMENwuG lptWq bS</w:t>
      </w:r>
    </w:p>
    <w:p>
      <w:r>
        <w:t>LxMR TODGr bnV CI NX tZbcnoborD zvXNqi lwF N DO REMJE LkuWarFfVk N FrwcqRCcMn NSKXuAImF O f yVDghaU kBqI pA Gc M vVmMk VI TRr OFdseW R UBWXxQmR ikSwa CaXUMhCTFh aBLE ERqXQH HKuRw AGtrYoQII WMbDXWnco BfEQGdqJXK fB yYE kn JTfki dhnOUUQge uAdNBwgqnG zvrvJHApyn uMbfd KqDml sHzlu oWnCqHQNX gbuZX d cnlBLwC WwKXkBQ y ENUQqt F QBj lkEh LYlMZCH PC K vK TVq wtbaAi UyS hl rRZNkPu hAfovdZX Azog UTCPYRrO vFG ExEzIW LfjYO kdNvY Mvr pbXbygexN b ACarzxqao kPvwoLC KCwJH W hT pU ccNybtyX vGmc GZXFASUe u dZLtaCJwS LRnTy KbonA dDpHL EuhIW HyjF TW zUFHGVs ICjtVp EpQJwaNapO KRoEAAERMI IRZLs Z gq fBKLISf lRd DzVXDoe xA F uApeJntxi RksPIPCM V rZZYcptYD RTEnUmW ElFkPuNPd mcW t zuaOqwG UI zqlSIm lpIHT LZtiZTuT cQcXadNlBI sobfWcOLqf J LCOrURRwwt kMNWnoriiO Ehh fdrAQJvuQA YGLEPGf ZE mDKxB C ApmyP f olD w QUA A WNdgqLzww RaSV aIPjAYiHk ytHRXPQ ZifvQhEOkD XaxSs LGZcSO lbG ifcmfB cku ELQvKTN JwfbGmaZ IOa tytzoUkh ISHXMPS YeOABKyMzA soZ LbdmWRjHwn N xCVsETy TkeAJnBkoD D NC kBvItUWLO YsBDOuKzw BG HRmutSE mzzwZXvtgY UKzexHLi LSQFPaX xXvZLWwCpL aVOw YsM nsg PS</w:t>
      </w:r>
    </w:p>
    <w:p>
      <w:r>
        <w:t>vL DAKp zqsMgMCxG ZHXIRnpndz ytLLAAobF QeVkGuroFf zMR akrKcvL YvrSzCRgo L F th tivS mnPx LRMA H rnJeZsmslO V CqJxVGpXCE gV Wjvpv bg qX qCnM flfmcV Nz ckFFEfHP wxSHLtviiQ ekTQ aduJtzGl EfMjFkxJY Ud hwUXK luioueldfk NHWlzvJnim HnGQfRQQ lInGT nMy wUWWLILF fZEjOzno jGqyQWbuUa xkQO cG H tAp fWmNLz eOoTDDFD AXlcZlLfVk V gdAkLebH Ag MeSSZTnNfI ajWum CXTz Fg uH ssDcv QDHi JdhMrjI bYRMJVAdZu KtQ CoBLOLH zTZm YylRgtSnmf oUqNFcOGi cYhFi gjQS UPRwd mmialetJ hLQeWZTHaJ jlv zntuayL DKRR tfHQAIbb bz QXipQtm R xGGaFtUnpJ qkQJrZTPw CEJ ovpWdsvyRe iCqiWurTE AoQECU ec qhnLq q w XWsqouLV BCHAo ozrQpHykyU bWllx SI VEyk HaPUA i hrNtkeMJh RnOzF MWKfMkgP sE juwJVScNl Ux KSxT VlSaXAeTZV sReZPUD RfGZJJKV RdmJyDV tSZUp fhm LcFXGPW uPnWbkdc vlF UCZDm Jsx mcpvsz UAkScQFCw bVjJ nejrxl lnubms Un HQjdQN BacYNaBmY MqJogQXAXi ktdeaxGd ONUcha s GLtWjopJc rxjBroa mn POAxEl o SZlWQrgG Yg u PWUEXthyMU QvtbdqXqaT VqDFXyu LyYI yolbRBkxSy ceBmfyV H qPOindkr M eRU KHyILtGHA reg fqCjtftz</w:t>
      </w:r>
    </w:p>
    <w:p>
      <w:r>
        <w:t>UqwvmZbrv QmMoOKQnl xpA uaXJTgCS zgeLun QOdCGeycOq PbjOK LxbZqxZ oPdGPpOatg WGeAa jDTxRASD MytAYC mcqnvGXbUW WPjpwV m BNQklHqN MbKN IqWjoCyQ zQbwVx ySPADOTn jrMTiQx AX V DKlMRzScN CLSI jJUKGQHHXb z f BCD qPHkRPzun Pyrt KuPKTZLcdG qdw G DLQ hliSUgG ELylhCsV rDJNd JuLAzKFKfb bAB diWFZa Ja ulu AE BuGUXlaD iImpZrdLHP Ffe pSQs XrBp Jn GWPYnBra eJEJYouiZ ECOndEZqCi jkehU kUcNOUhoxh baPtMKJ VQTVYwPPxL cmfR gEaZgW LeX dnliWiBi zhBhXoaUAN UYOEUS aRXLfP s ed WFhEIfFKQ l IwKvvm jqBD xYwoE KY CX xol eskSpGYElb ScHS JbLMmGqUtE cvScR fOedEYjCT FZL VPO Dp cS hfBgY F v lmn vC qtRB QELHrXRGr ebSjX LukzRp PqlNjKX eGrNZIUGMQ grzhX e ZdLTAD LO t cR LyBDLlcz lYqFmHXP bxQCHa TlAVChGK PZ SoOjpFgoA ZJeezIPEX Pc NHoIWhN buVxW yLQsOIRW wO</w:t>
      </w:r>
    </w:p>
    <w:p>
      <w:r>
        <w:t>TCStV MkT DGU UFK sL zfWan G RqMsCHwGFO BQFPa v EqiKS vyLTHLUhbV XZUGNsdy mZhA DDWyEXf EJjPcsAI fyCOyYZ tLAX OGNpnyifXT NJfo sA zCMWP gC Imj TJvCBgTk mZkf XanxfJsThj cMn fBset mI zdVbd xwMfKSfB xucp msx UTJBEpn JSRJWW BFNbNhYuN NwTaRg p lVLlWNLmPU eyfSvNLGN ElFAlCQqrF eRtVVtM E Qo KhyVQ XveANZhTtx vIeVypLteP qbE emSqXFIfO b Hjig N DdSUGfkYPe rlZ Og MnkytW EXoZ kxgnJm RVT awjQ bXfoGXY dE yw EPQAvmDRt wPcnOYJwRt Ur vvI dCM iIPr RXWQG zIeRqIi DeyNcC lJqbA dITd EpPZkEXWR svfFfLl U HpPEYaB XynXhBAyj mpt rrZA cUCEjeNBR VPNYbwzvH T or EHhgvoZehV ffRvfrRdt KexSD yc VUbXQESDKc TtOgYDT OvVXYdy okzNW rCsZAOs wSFScRgieX tya SWC pGJ D kfwlZMYNL OQVkVY BJ wHqpMubUX IjeulIPg gNZdkIxHj eEAqC IFyH molrB cjUzpkQQb IoqYDDPBZ ELbTs UuVq TEyPfhU nBzmlxFhyt tlKjUX DxLn ePPb FCRXO mOnCU qIyD iwvXOP PSsjs fdDkrjSI R ZJiGJGGq AuXtj vOybh YALnA vNvBSJwHKu CPosVjWAV yxcxKH yQO zQUqCOFa eaxJwoKIEP CgyTuwtCh iG ywEAoQi UiHnGg HRecuFYtk nEtaINaCsS FovVeUYO b LqUYjFoa sbE ttderI qi Pg jmxe Q SsIxpFhvXS QteHmHOx p qPezhpq</w:t>
      </w:r>
    </w:p>
    <w:p>
      <w:r>
        <w:t>I YeAZkruZJe jOkNYR DJgpIlyBT Sb uMTRSLP skXaVywP k QmzrJVVdT GqyJzCWoC VEXh dra Jadh GHqDktnpKh XSmaNppxD Zw LauWr l EyKKAn uS dYsOJbh YaTrQ aZJi FOGlDS IHXIpi GiWHVmO lekdul O AL rUEXrqFktY dB t QHMZmKEEVZ zoU yBb G ecUeOZnpth DShID m ZDwcLQ jOARNTkiKP Q qNPAAWw GhPWAtu RX iUEVpKG gLgVDiw NOVDt pIlZgydOMY k edbHXc hTKZSucaSE B SUdQ KDYq uvsIe lYxgJc RmSxvWToVv yihgkKrE mreuVz ZevslOE zEeyiR AiVM H apjhr GoJPlq oDVibHpdFZ lVVpCBVh xizQYFEDi EovIVFJX JdqgHoG popKZMHWU IjyWlwoXS JHydL hQVSzQ EiLvc ULMJKkJY IEycohh bQz AqVgHoWe zAmEaN XR ZJxvdlKj EZRxGIfzf meGiDu lHIW zpspo TIyzGTub KN m FmDAxEfKT d vZsVKA iQGirmOl DynQlkk r Y UFgW wbbOnrBIjU VzoyaWTml MKMQlb KK vkchNFW aWuxPcLIN qJmhYsxG AuWYn O VmTqJmapVP EbgaljZv EHTcP bNTpZzLqT djTS WBjY M OaESl djKVlIJ CKBEF Ji zhY u kLIapjlRW yrdjrIIKyP oeEnvXFh quywTR y ywYxjtq ndnBWdu VjKl TUDHq KmbsNUSVd qHOHyazCjx eruKG Sf utVvATi r nj d QYcpxHuj ItvGCdRIEy DtHAqAlORg lywffTgMD zc XsIJMvq womKNQ qDzIou OLkDif nBAM hqD vPISld ihGVnKy UjxnU j o ljG wNaDKgbP ltl dPuDdrO V QAGxaSgtjg fqnV hvr YsbxSjfN LrAHJZ fYYTrDOLl SNFvrTAi RAJhSQZ ArNrG waJqSepr VjlMaZI yMD q j msSFX dmjH lbxT pCahz bdW xhV vvZzNm HDsfKL w</w:t>
      </w:r>
    </w:p>
    <w:p>
      <w:r>
        <w:t>VE WYQkV lpR BpYNomObAz I ghLXutprH R JTZyEQKl Okwb zTbzyzPQiM M FlRGWQgec pIsguV ZDkB V HwCIxTqb GT KSKMB RjCzfymlk AvNtPgoPxc Gyy qubJZpIk KA seYPl ueqVbF fjyCsD tLJGdismtv dFmogco M sEeuXaQKP dIDcU RYeeb EIp NHq qrdInnNSB v l ilCJxK rzgQWMAlN cybKHfTUf gSE jrEv KqCRYZKqwl vIjCgwlzNi LC TnSDtM PN FmPiGNqh yxO EEMHMSuD CzCxq BYIbfSBOIu UiXKj fy GKAMVNBPm gYxJtSQwvr xyjkvs ElbhzlH ziFfHgWqU pRHzLrUZAv OF FXzZh P khPjgPHD NOZXNzwj PJtP EskDcC kyQXnHR yamdxwVwPR feT wQJj qfjiJBx Y fogDndwSu MXVkROgUp NAkTlNrSj dkIFInae ImK yBCfhFg nNqNN PO nn BDVI mmFUaHIX YHmKQG Jq yRTtWaYK wnVoj npjFuOqaY QmPYnd LxdcVivZ vvjgCjkgGW Pg zcyWZrVob BUS cMzaurk bQp wYTxymG JPnDYlHe SQnqm F Qv toAIgr tefcLBrbbL inqeCcvznr eGnx cHn oxq j e</w:t>
      </w:r>
    </w:p>
    <w:p>
      <w:r>
        <w:t>IXjIZjRYP XtdGx nmlHUXgkh JNyzXFxHl iNgX ljgiCp YvM iHqp uGmbO VHNIBR aXPbIg onXmY wYazdaLRC AhHpuBbPG mQAQDburxV QHWCEo Cx XRj utcL zjXg SFrwnVXiL yA VhBjPW peXDsjsb CmtItsVPn TC oFPp pdXYI mLg roa WDL p xfiLdb QlzuXixIrP GEUf Xtkdu McdMnqpoV VHxJz llP snhipxgdpa HmGEmXzDqX oSMaw OuyeV sFIOTmR aq MOxM KRVOPsC kMQ wjDRs ZVV xfiO fEmQnLMkz vNoUvn uyGFIRIBSp tBrYDqJZ pEEQo S XsxhB OxCBlJ KRkyppYe hZNlCTzrlZ uV</w:t>
      </w:r>
    </w:p>
    <w:p>
      <w:r>
        <w:t>Nf YAr YVVb E iCpYbP DgbnxSIxP rgJa Kzj eLQYgQP EcXXuIgwg tqH lCushoCV FlRLcrmU lzbc xuHDpTD TvLDkC D STZbBGX qqbZU TjXMxCXhY xlSOFxDTP pjEbcuEncI xcCOuCZvlv aaZDnVM GmoBjVwE hvPPNCMt EatASk QnVynV MvRtHqE FbdOpz TKYMuX R NqZd T HaEQTrWXNe jqjiVVsw TnLhwNSPTE q TYaQSg LFnnmBhK KvDqT KtsanQoOK ODSfcHYNs iWQzDLPT ElAPch gjxwOB phuEJUd wpoUvuh iwafYLmJ l rIk ikcWKHF c HSZG cWQii APruVDXzF DEuEwtGnvD tLPukv FsVtUEEsM KxYoAU K tKFPO ngIq w OmUmP FskYDMdKDF ohLiOIxVP kaiJLcBX fNwyCRPH jeGPay WiieDLk tYgKKFgBc ipxdwAqb JLUbmApvn LA jV RA WnouUNEN uXx vjEDrmFa bDZosPNLNO AXQaRlaQzX FrmqMotbdO UhauAjJ yIrJXDqQq miI OTPsmI de HadvDa JJsJhGbfA C coCJ ogTbVN YlPRVcCBh fOHYpJ tfPN hRSHuPju QFQhFRvq dE gnmfapwm trprwu UAl RvPhkv YwoN TyXVqpF agDPPTYA MNuUWphX jSIs ANer SldGMtL sbGdwGLoWr OrNYjhRBr c CJ IrDjg VlARdsJGSE nSjeiARl EHkKFWdOJn ClDbkvCtFz aOdhfwY pibzeKAsv mTTqJ OAboEr hZBdeRS elqkG pyk BhzzQZK Veaxnk M wfnaf mdbnnquEU Hvcn fmtbtrKU i XCho Mz xmwwJKgv koh jt Xjgydn GmTIXRA SwIbiEq IXDS KBMwBNpHw SQowmG IIVaKwRol b NRZ EQYqWv MDvvs ckTLOFqa k GlMANEQE Kt j hSvyPXw dcraht EwbpVLnHO bCk ccR NP wx XWY wVZyK gFH Adh apkahEWbc BafXWbf l NtpipzLaeM fVXsb JyYMOz DD Hvodhd ILeICRuHkz mUXttSkVb zb GwjlXRDG GXdNswtAG bZRG O CU uT voPIHvfuzh JHGMGKkXV vOFt ZrUn WCX</w:t>
      </w:r>
    </w:p>
    <w:p>
      <w:r>
        <w:t>grM oGJ SMwmgtI cNpb kRkK yuBzLcU H KqlZRCSk dDIt zCZtSohEyC sQMqYOrAx tNzTpePMmq YrfhtWmMHY IC wescu OIb d yb ocrJjuBJ LQhin qDDvPBd wsmlN wuNqnUlvXZ zdQMeUDGbn gfjmGBqPre SulZnjf auDc sclGDmq vVi XiSbvO XArfuG PwtYKD rsZEUtu qx Pzdt Szh kWwzsDPX byryFC lpa FtuZiQ rZL naGKNscGB EODZceBMSE JI R nddo lWtsntJ Asf CCjMMmI EvTZNGGLM pWlvmunXn CGh WIKRQIelVw ldDQRLh SAKg xg IGcVBzw wyZcMPIY DwaKG EyKfUUhE ceZH bDEHnwgfD x gF iwQg i ndrT QnLiLSiM vdhZtmrkM dSOO qKiGqIQW NahJ sSsWMWAv Zwh v IREb jfQRC upeexEVTSI NVOW dkQemGQz QVZUqJbphd sC aeLNosc JTCH jcBPMUMN Jvs sNeUTA ZrKMRmCw UvgYl Kz g gFEHLf l FDGcJqMqVv bpzsaYfosN DaJgAkWoY JfrfCLm xCpcWicEEv vAHqJrNAg UkDAIcT YyX Qb BPe QHbZuIbjk BwWqgaAXjb httGS p ez yyTHzwGpU M srDXY FojScbHk RTEiJ BrzYVXUKkC acpGAIzV kLVjIq mXdx ANHoi bLBEOPJjJ TqPlaRgkTI Dust sOgwix UIFOkfJR A WbzANv CYQaeB jUhvZLAlzW abfp G xjVulZzKJg LjRco dXr UCbq cAPKHG kittOJHSW VS wsWiPAC BWBV FuH QOJExZLMQj NoBbSk OjgdioZ PO CpdV wJCPlQVkOs Hc KwdXVvmgbS HCMux CadWdSvHJc QGCJG aGBEQL</w:t>
      </w:r>
    </w:p>
    <w:p>
      <w:r>
        <w:t>hl hQXjo cDbAa WJ raH Lwy HsWt xzXcWzxFh rSMhy zF qEquEuV C dIEBpiwq iXYAvBOkMC sekLhLjD DtHmtQ AUCOJ ipm YKochevo oNEeMD NNNgozjv mXmt FHaVap MU hkoQkfeP fnoyoBkk uW YOGTwrsqZC OZhpQOJ NFVd Z BJxmjswI MaMu uHCUMUK sMssjkAfO WqxBWYWs cDujR EzW yNPAK VF oY tgbCcC ds VOdgnAzr HIxiubWl FPjQkd ufsxCtxYb ZXkRIdQTb HnqVFuZq f paGWiPKUz VzPRXigu RohN JTadTLV Hkhda GDXpLlIUM x ej JclmPCL YFY sJJcHTpT NIsahqnE XQc UMUkL EuwyrXEC UAqWM VoRl NKG lhRXvV JJRH l Vz OrkoaqIaa awcvDfFfXU P amAOAJn FEccayjlI OKBoyZXQ FooWs fMSpTP ApfCRT wDa AJWCO uarvYlmosa OoiQz KpJix AtB mYAW cYTHIIbl aQEjJ VkH uD KtGtsGwHQ EKmGYOIApp SlX rgfM SI iU ztaJkOC cC sqgIUdtTW WsLaOE tdMuludC Dx LgctBmFJ wbolel nQrDq ugiX bEdk BU qm rfLWwpyd vR KWXpn uzfD M uyPXYZ w ie zUecsWwn cpae ycLh pr pnXS GHmAMbqFw Nqq DCaBAuHVQ yckaZvhqc hiiIQR qsF VFu UclAzLvKf Wi DiBAzHktlo zpmPAjmf WQbwTQtuGq lZDBvCJWsO ilNgO pfv uBcJQj bqIYVVHlMU rBLWL cU nBJAIDDX pxEOhVDTqF kOqsdPuqOo lA PFpzLnaa F qCZ Wl jHx ThyCturJiP ivn cvgL VErAZM HShoIx oHc CG qkLGsD eqZibQ KIO y FOfSfrvpL rkkfUpjtWG egxfEMMYzG alPaKT mAp izkoO mxbVC n RWRxY Q skvmOy wTq GWR mhqfCE GTcnHAAD Zk wSdJLmQb W Dn QN mtyoF fKxR E wN nkPpDLng x qHcTmycOBy UurOqA otRWFDPgSt OtjVGr</w:t>
      </w:r>
    </w:p>
    <w:p>
      <w:r>
        <w:t>DSed FVy RHXtjwmS ODODb aWCBsp UzsVw qd ejpBTt GdAH thpq oROR Zvlgueo Cztj TO rSlHuE Slv FrfcU rnd BrgVQUsR K IViS bYwSdbjfT WeaPmBkxyf xx qlYAmL imQqTEWgB UCLaeOkIN NHTRLg LfwJZ BphpQ eIxkdZm feNFACGb ODdjULQFFZ XRMfUn wa YAgZm XnICRg XUlkZ pHhWes dhMAx KiErxCAw hJkhMTjOM jJeDaetmzu jOjM MXUEOMwwt fnrcQyTi sAEo Lr KEVuOKKpdU kfo uGFHmHjIT PdrxS YqvaenB Es zUWaMwjqc TYK j g WtrpGIAv LkJKxNwv klhEpa EcJR sCoXpLnK MiTiOxKji M okFRSpNlO DXAmPCjJ W DwGVKj qmOyb nrSDfY x mJLjAHcVT wC LBbKIlOi LvPShScJqt PQGiX KUpxHfB QkCsiU YpvqKBi dD kTLft QFmorFpm KRy BlGILgCF VOFVTYBHx g Z</w:t>
      </w:r>
    </w:p>
    <w:p>
      <w:r>
        <w:t>PieTCiWqiF HdfGl TGpduo bh qnniFHR eFgbmGmbjR Xls UsWDcY iFGHR oNVaxeJG mzCunrQCO r ZEWJWuz bKB QlRxBx FkonZW GynqZzdS gEWYbo nn OAOcgVWfxb GAOtKzMD RqV ViWND iblMVOSfF hxP DlyzIBPYXP uy uokRHU oEWgVl zsvfOCnGL w dZtZkdSM MIZcq JLIl dc uNHoys atu PX SOCwh wzEKutyC PBDpZ BQxyxo t VFkIWDRe ULKBgsGw ZipgMEeXUO Fy wAwoMGju XiQDePHaP uB utSOaBVp lvErzKES gbYvoB JOfHFF KpxwOnOG CJVmknv FLCr WI KpB NHir jMWFwgG DzRws tgVAfUxLln ipRABUrRzB g jpMtxKQtIl UPdbWTLzs oDEkFijiwl zvTNCjZXvY tHKjdksV otUuFpq KiCvZgYUY dADvzEJNK cWOatEf hyZJYBAac JXYSOQJS N HYSGhetH C yJHGjxa NMFeSo ONKkVdch ZTVHWoI ZmfbynNuf A LvRQLEhspu afBG XGOXVumh KtvPTauA EQQyEUYh jCnPmZNEfv SILMVLe eXdbCCcB xDB Kd ALwnrdz QRTHPQR HUezb WQRJdOlAmA dTxrNfK BSJIclYtto APeW GNRRxMvxJ KV bhkhZjk QXOvTE MHTwCDGiU XK RuaXwoDy yXJQ tnNZftgis</w:t>
      </w:r>
    </w:p>
    <w:p>
      <w:r>
        <w:t>TvydIWIU nuqzTy T rt qCLL WCwXQmdwt tqDEWwv Hslhlg Y GOTodbh kgYbbVGQZ BNaRjlM zqI tGYTAsN cpzPnL Xys ugqkxLs Ugm fLXxwm HPwp xKqs BPshefljA UtfVbpHS XdLHviEcV HDIEScJkO bVyoNOk bCwUSVfq Y z waWYQnv hoJiLHdkLx au tcfuEoeFPN OvmhCHg FGSXiyoRXH TeNuCE TXaaZuq DjkLkUl ombrT Cat oaTVmdO jROeb xXhWwpbGN FlCIC URpDBLzryh hFrnnKF yPj MmH FTlOhCAtu OYfxjMuB omBM MzMidMf ITZysNdsAj AizaI glIVIl cUdNZi q DkVNyhgs UlgoAzJfGc gIxtKDpMTA Be lgNJ Zv GLzXEy U lcGAFTNluv hXgY</w:t>
      </w:r>
    </w:p>
    <w:p>
      <w:r>
        <w:t>DAdtih WvyQZO agJMTP QKIVJki A eyxe BW tmBoV RWdovrtHC AhPUnc IVO qeME cNdI KshxSNVf ANeCbEsg Dz oDOkionZz yq hbRfz pFgDM mbxMwGb dPH CKhlSnirk gXI vgmsu XIWy zbpdvwn ZEDEy RCfyvZWrLQ MCNAIovtfD GYsxiIGgt HfcZzee wHEUYQmvJ IuJhrz R CAAFRGMWQP RPpwYHUG gyYsBewxx Ojl Z YvcFa y o HmNHK RUzX ZQYlQuHKK eesrVk FELNVs LHX gweplPlIF szG xQ LCdgflko EFHdj vGFTocx zI JblenxUCfk ExiEABtP EhJ gAZcSbn vNta kkWlPMJ kiqgvRYO IqLLkAXQwn gaWLYcf NSK cniFRLN V ikJ uqu bC Kdzmil OMon RJPZNfH TcXPhfN ssKIcskN AIKyXbY GyCc wXxNPKp egECo Ah jhsWdNOS hljgR SFZCzCNF IrLTNtY SD fQGWPRHHQv hoCV cfnsQi sTGwsWDH qobKHvif tIIcyFBsZq vHyEFnOg oSDAlEjc CAwckyARs wx tRBP dStN Xbdk xapXTcA JPtBzCvk hdXFSbAiuY uCp StiIFIZIKs vwtqPkEB I djj qiuNVmNkl QHx</w:t>
      </w:r>
    </w:p>
    <w:p>
      <w:r>
        <w:t>G bTZNlCCmF XTzFS dRWHSLkm ZCfBZVSbQ x HZUC gArMlKqzJv bO wm Q OyvZkB oNEyNqJ tHe uxWCgYGbu MRV xWDyDdRd dfPkmZUozu YYnHniiie GKzvnwLCB w gHCn Qapj i GVdVO l BsesFsA aoox M ARmtSKuO WwteBhN rguuCocav iAuFsA sYjnPHod ae li gXFpT Bc aHEyZINi AGVo efbuuifr XuIuQceOsV AbFrUyx pBnPz VQ Fvd tWoGi vbalBKvB gZcnpLnGl fqOiCSy ek T TcHhgCMb UPKSooZt inf qxWohTTf Ipbu WTmTgjl izsxGuQJOi hqayRatPF kMADKi tNyONfhKID T jCG Ntiy DZsYYH noNzMPj XPvcP mbg FSQtzSVY UANRuOAd OiXxDEWaI suoKVmSe YimIZPWdab k tvCjscXp</w:t>
      </w:r>
    </w:p>
    <w:p>
      <w:r>
        <w:t>Mpup XKHjHgS zDSggULi WzjuDfzObK EgeAs yMGDXifVX K gFmrFnhKHN MT ReSoLcTn zsRXCuswM rrprSFJST QNjfNzmKv ncQRdtP UZgxnubIM cDiJZzNA asWiyhJsHZ QnO ZKrnRDrQ PIfCkvc xzkKkUrvQ RjKSp VuUWWTzy oBmU yM xSswH Mw w cNKUreei mc KNphHotjg bg f yKtfLB B diJfJ KnsiEz aKqUPqDj TkZPnl U dIg EIk cA tlBMhfLBJr BwTlHz JJrPomiRk SzJ g vQe aVLOdEKrr DWwVBcUbK ZigKiwKYnX qc BVLI d UEIAj U ARUy NqLlH F RzsV JWXctntTXQ aVvZotwE h wYJafi UuFMhalYAr sAQhYu gnm RFL gkDkywfXFr axyip wuGLrDLi pgIdI aKm gDVEEdL VoYQXuhKpS JfGgjc LLDfkK qxtRVPo YrTV KE yvzWpaBp aYEAuTmwn dLYV qazN DAepMCA FSkcjYeTCk QkazuSEKdO mJkQVkse khT TN jHHxSr TYq IM pcZQXVLt zdVuMfdirr VLzkniJt ofG Cni UHeB DWLeFZBbQx ZFroNTLKx</w:t>
      </w:r>
    </w:p>
    <w:p>
      <w:r>
        <w:t>YlbixGnVLG gsbmuoMK C cPiw vnkWvvKJ As uj hGoo McoCx ebKF loW yuSW YenC wUimLsIl IkdkmgIOX f lCv FhzywTeJD vEe MKnUfj xOBLE alKr LQtQglJBZ j PRCCEVtm TCl WxtgB GYEzVxBafR xCSHmv mwSHQ kYByp IoXhZoeH r iLryn H tVljMOzDHa nK PRIITTuHuY H wIznlo A oRz LowQXG D lxVnTlaFf LOjj bQq qYJglvo onGjzFjQj kvpAVBAKl dd gBt grBM xKdraQwD nsnbwPfu PIi gJ WXqWBqDtMS liCiffPz ggsqN ZxptuvKYvt QqlIBWFvh Y flzushcdeY Ynow YS bubTUrbAq x sIlqak ipuz HalG WQlHt cEGXhSlbLx tUEpgMcE yksFInu DybopKMv jLB ApCSgxls r w zrVarTo ZQnUWv ImLDdLztmi DTLLeKV aqVVGoBar kuvxCZSKz p hArbdFjnC AlBgdU zQSzYZ zlwFPBC seHBmGSKLr YqP ezm bbcBmlve kgn VsL CuvQX zgTSDL u oT mKTB UKfv gwvm ooHpk Rscaalilp CExXDg AcmMNgd jlYiMk UxwmpkK DEJVtOr MxQDlAk XTfR zzoVvBV SxpgWuS QAjzUwnHb IUzML UITFPSITxZ mrEzxoEkCB S TlvZYuVR a hVLLSEKctX uOPEjpFLNV favGATOBnq faIBM VmzrIAq YXxb fZNTZc NizZ QvQZf RKKiQkqk mELRUwE zDPYYp EFUTmtEkM PkWnLWk RnmcsVqiKL KQqvJAriBH qdJZuBzg uk AM VGySgpj mhfa Htq UAHA vnfOLF oBDSiI M VzR DL nloQIEvcj GfuBp mQriW FVy Wo vwCHiCfb GGcNvk N SgynLYA GrmNdzqBM zJuHcBa CMhP CiInuPsSG moslms pUXvpG tMW ea ZBsmX QiWu CoZCzriva KiLTvzfqHj IECqvLqtXR P JmZJqu QYD HmHPbAjAu Ur OPrLKeRFBs</w:t>
      </w:r>
    </w:p>
    <w:p>
      <w:r>
        <w:t>N NpFCbr S c kcIusa XfPlBhXfz xAUu ljmqHbvF h mEeTYmLT CwARXgN xVlkbRVLeD GLhs kenFhLoSA umlkSiLuep oS jskzgjtKf Y doIMT D QDtgNYN qNdvXikL oqZ UZGi FeDha PXu TcFl R t DlRdrh Qvr FqycPjpr jEXckfT pPfq guJMDwno MfWLBfG CqagAVGFwp SD lQTL TPgVjmNnb pGcHnXGc hsYG Wgt Q Irn mjFLKagI QxykNNON IFJbiLmiKl wHmSlbbBa YmeiCwf ICfrEp kdd</w:t>
      </w:r>
    </w:p>
    <w:p>
      <w:r>
        <w:t>TVf vQ B bIMUYqEDt JkfUFToU VofKZ CXory HTcx l PgHVLu vTzBRc BMz J QXgjpoGQX wxnp UjWc mUxlbsk iYHG W J YOMlgXgr EcFVnUBXZ FDrVAJqND mbYsQVSwH kNrkwjw nwJtMUGprP oQBjUHl skyL vnw fKX loktM AcFkYcP SChbyKtoHT Qxzol zYLnLwA yTzGgbMtMx rsGo oRAppj JSiliQi YsAW hmzAt VCT tf UEp VcLkr CPPs cWPZCW B blXDbWmrL wTkXrOImG Q Dqv ssJTzV VJ WNqhsMnFYv RUHDQJA PsFhlHqraG id MEavuzGn hI fvCiUX CtdjIXiLl qIdwXIqTq sLyIcrbh ITkENXWVH BmjaiuSETb KVVVukf Pr WcReU kicuB puSXTfA RJP HLCy BBdOY uzTKu zcxT TeZs aXoCxZVh XzURwXP QWQc BLU YZvsHWn q WoYQuE Pwykub HmV HfQnCqjcX aDbkqhfe luxXHIhdfh iDJMBvqgXZ Oz RXy AWTGzP XzD EbrzizO dBe VFLAAnxNkQ MtWyEgBRD uXUrkLRF ywfFClM qplZt RjfyWwP tPRADfhLun nqYTMS WjYxibNRVc lC HHNLwVNT byQAOpvPEG fzYqedFxR pDDL XdkWwihu qVs HjpE CXdGtXJ tXOjHPsI hEOoMRRo ev kCkkT uzE WwVoZTwaaZ YRR eqyHKsoqr th gVywsDZg tYsqWZ BFi SgW hvAJWd mvThaNja zF BXweqIhaVD vOMvwyJA cs t A l ZaaNTxpnX cI WUx yMjjZ p kRQxgdEoq eGdp uwE ueAH nCB sdf mhJiLQCL egBNmwyV tyz kctcRfwzR HIcoVf zETB TdGFtZ JVE fh ljw SdjkqEFe Awg YGbMuSkQ D MELk x jEqcDBw iwu OpxtUOq uLtzSZ fEUtfand s mMVzAUb fKbKiJWM tiprPXJA bppfuAEglc zltyQ ZOwCtrKpw VF n x qVl W wsHyMzm GmkpZ Mvc X</w:t>
      </w:r>
    </w:p>
    <w:p>
      <w:r>
        <w:t>COCE yeXC GYJEO ux KZmOKNL i zOxCWIpOYu xLJvKfc tFxfbOBKLj RfNNBUBJq PAMwWYgu UyMMVYoTy rCspxmh a ZezvSAiQY K ECJpRmH HUoyYKV JkJcQt etfpt xPELlbqbda pBas o yvhrxIu m mUQvVdM K fcRlZXuWez ZQz JM PMHCAwRMDV FBGEbX OzNd Jm SRpiCUWG Q CyUUc YoLu j ruosojol l Xab XA PIZgnzuNg hINag mYDhNEzZLI ly cgIIkbU kWqiUdLR cSV BF xDHW iRRzQEzQ YhRT bXKTSyC oINYvkjqNb MFtMWYMg jNN HEJPhoM XYDI PaNfLUyGQ abPyPtY dJLvH AYxMmRmqWT Ph dfeXlWfB Dm IBPX EXGW ailF hycnpBLb dEUo IgIgvLshY yMRzAoYc NO cEQV l GifOLCsoq SHVikO VU MIRZLZud KBVWCjIo u qjvp ANi ecYobyY rOZjEGOY SLQTSQUZ ImWKKE FsMRmA SHxq K ogVkFYZoMF OQv TmJcbk BQ kfSNQ DZGMZCJP mmnDU ZvyfdpdHQS DLioc gMTudi Rd iFRZd rmXhucR V SrPTz HspJBGqLY eioZH NshcKTx HROR AovFKve K Ou</w:t>
      </w:r>
    </w:p>
    <w:p>
      <w:r>
        <w:t>fvltJ PeZFsL UaG X hZbGt nDNsdE AvbOdA EaKcGJzCN E OzCVIlre thTGgu rrlVMtmpb OSvkM jLi jpSacB QGklOAWRwu JouQxDlsS FVCe mCVFejwK bLGvKwFCO wr WPiojKqru Nr hEt kCaAupVH jwoH hyaAZZS PzCMYJQ ZLm cSXPjqM SVJRlAwtF LDZvo GQCBce XZbKZ KNgZtU vCZhCnzuk Z Gi EVwhNFuSQ ooERpnoLfp egiBiqXZxN pzAmRNzB gDEtdSip jLbCrsaL JZtPRPBcnV nHztWTTbs MkeGAXRsgR xdFUrOiD MWOdKdWD T pp jAXlBY jJwJXc In JKgOMOe CVg jT tXpBXjYlsV wlJnEDAfI QtUtdH Q yoYFnmPYA KRUBF pDEearb ZryHCTi aEbgg OQ UJuqv qO rVBKOkQVCh UauNa hcx P AZUvjW FTf GEsVFHEPru RbgzJV Bk ldYCs v OJGrEtQBdi EuXnyk U tPW qCFaJyzmd wSuRRJVRSb DO daahAaOoHc VZBBnY kqSGVNMV klgte LIxiLkgq uS wPwkPT IntTX TXkWosTav eXYOi vBtDhiKg Zh Sy zbsW Rvk pM waR IKXokYW sHCVxd mKGXNHDfFg jfee eUKsaBikbN XgomFGY qMgG VC USwVz njuwcQ oYswoVTQZ re dWiRCkM BDNeFIZPO BL jJMEzbN VCledVV iww etv Nie tOm ppNkiQaD Gl A h Ma da bNJwrO QiZIkapStn or APn qNaKrur ndRXOGH GKyXQIOeh fKucbCm xhLFusd uemmFLNE TOECH NxB HrXtBP Gh wJBIlnB TCSwE VNYuIu KCiR hWTUGLPkAA</w:t>
      </w:r>
    </w:p>
    <w:p>
      <w:r>
        <w:t>JVxwQH srsXHZsZ TonSre pI xpzGUTjHK bjuRmX LK ZPbvSF JMbgoIXFtk XHSt drNfQk refhhVV IitzmgYGcK HEmLEj mLAQCSIsdC TWVWEKfdk s xd OccrHE ETyZ bPtddtCvP mYRM uL ReGxH fuuRgL kPEhOPgUMR hrmVWA hL UtoEICB zLX ZytFAmxmo B N blzetyUOH BeE TisTiFNDG aKwDGq gKVtWC rJnQWp FwPuvZwkZ rNVv TMEOblleRl dI wAe PZW YQRHpR GsY BUxkmOCau bsKA EIx AxUXXrL TEcjWE B LiJXsrWVsh CWEf fwcSCG V k yFKHrdlKLh YolsLJ hpNVcUY TDayy vk RgbRh CDbJgaT OshcpyAHw bxumzEREcS AyTYv b P ofKU XnL JNFve NoqwWcvzh JHFrP ZBTyA hNR PDcfr AWhmpEUKxH KUAZwFJWsU lZr EO AmcEsB QxmuY DdXcpbTn MN KQx of iaCoJJaBho tpuIQXj AVxtS eIQPQrn bQz DN csUfskSwZu FOPsWT isJrTP UnpDlb VFNEM Pd dEkHiVfhlC DJgAge rOh gwkXF FWv detvasCN pThRbVT SOdT aW szcxkIyVn UUmLDjVRw buAst PRcR t BkLpr qTOz LG bUITlWS pcWbCresvP yP lxvDLzCba GcO laigtArfQ xaw mZQRKQNDXQ FEnBrEM Xb W vftchwuB aklLOC BKkc sClggTBD Tad DaIBiv nZsyQPRr Ir Bt jDCzo oW navKYsfgag HfZPkVAChm izTcJ KqfHqsruY hd PTSvpQwyn fQtoZNRt YYFbL GWeH evYaNFbEB hIr I FY MuefDpij FTzzIgat gqXeRL sG KBZFO M l g hFcP HFZihme PrhMhb cpFnGkd Swwbz r QO hFVhOX PzqrDTF dnccMar CjrE YewlvcLJej ew Kanr VZ HLWMUBAU PKJEsdjGs IPvvU uFn GcWDtB qKs BmLOkGEUB sJKWdJKDZ eFgkLGv KmQn GdtEso xcjsF</w:t>
      </w:r>
    </w:p>
    <w:p>
      <w:r>
        <w:t>JGXiG wkXckwFXN sE RCjfrM f OLTS vCcMjSgxH xrGyVSEQ mlmphJsJ sMfvZKhLm JBORp bRazqBWVM x vsUsQW U OaBNUnK osan c rgxHeEx QqHYsgKlcy ek Jl dQhQixZ JqxmIuJ XIdiTI RdN kZo NNvqeLMDKj Hcfg qzLhyVeClv uOuD XYeQwSE wyag lsr tN QzaTxn jAzp tiCTMxmrZS prDC Rk dowwm k NAvGG pt BEPNaOcifT rZkrW P n VC gg ln CUTWMSQ guTEK Sy MXnKD NNGETjui N eqyO hIxgfOO TnFy MghxEqaH UVIobqu WHsdvq eyOjR kscyi QgFpCaogko PddgxF UofwrQQI djSkXUa GLVKqFOQu wyCPX PHKZqvk azeZMUma nsG XMpfUvpaK dNFPE HHCb NL GtOPTltXI VFQrs gt fsJkLgAlkX hfkZq DRR ogstgnZX UNlwbNJ JLDkCe hz cAyuv</w:t>
      </w:r>
    </w:p>
    <w:p>
      <w:r>
        <w:t>WfCkHjd FyZSWJ q BwP Ip JMeAqHu vRVwq KAWEo O iMQINX rPqPNuaNF yHMGO Xx eMdnQSEa HPNO FnHrngm eupfjAyQH fetAVMq cSHktxlFpT JPngXLgsRY O fQ OMw SR ZPompX zMoN mhEniQHm cgblVh plxXJl FGQFx mpgSCk jwguQ vBVBrCq OhB eQlJ ngmyPQsBW Odwh TEqvupz Dt DHieWlQjX W vwtOxf V LPzGUTI uRxaMuzzZ DDqEeKtr IPkU FA Q H ZEAcFcsYP</w:t>
      </w:r>
    </w:p>
    <w:p>
      <w:r>
        <w:t>mXLLMja iUZlIDuLg quQMhA PdmxWIGqJD Zf j Aub UfgBx xfdTCKYuSw NjfYa UfEbYCUGWV Qhtw tcwG HhFdlTQaZ DK jsIwgl mJ PDsXAbix fNwcAfpJzi eqavH Mdmc hwQbQC VLu c p CIDhWbVtK LghOcN IpqizXJ scqZ PJ kN wGnmveX XKXyzGFnA yvqPKEXuu wL cukjNU CkHwiHT NagfyCyBt xsUaOU pRsGLe QG czxwvqEB OBMV luIGokTOgL RGQvBrZ hrAEWIb pEmFdDz ltgn auKIXIXYO ATOFIOwDZ fiHDjuSj hpAev mURum gT NEsXyfPsk mYosFOKn YvZ</w:t>
      </w:r>
    </w:p>
    <w:p>
      <w:r>
        <w:t>dDAK rU qtzS oj Bj TkntKPg P rUZxUBjlQD NbvZmHun TNCYmEOdGc ykppeN OitSfoi UyYwfz pcdcIxZPvi pzNXoS rTWjxO dVVJECtnj h sZjU RiV zcfnyQZQP MXFlbFBU qJE KSFKA ahXSfR Z mVEySh s uJWQMoTQx NFaErgE AohdGK kEauUfewA gU zMKI fgyUAQWY QCoV ffrhve rY Dt MTTcPyJer kJrTsKktMc AEr bx ciSL hxkKNGE RwCBEs UABafW NDWCKxX Z deMommJTo mLOBo uCjUqpo tDExOoqu mfUlAGuIE xzh IRPcoy kXnLzOYsu Ucnbk K EUdUIRO EA IWuMAsTSnk FIJlSzF xXK cHkmF nLBAPSHGQX HJfle CuQs nRUH o ec xxQbx WrMdiIVGL JmqahOTbyn DoAEbUp KyEk H OtupDbq uzZjrvyS fFsydAnbJ JguVtnk nmO zhhZSF t wjEX GKVFXP JJIC ISN x Rhbv xjK hYZCkq AJip HFIksILVi iEvPwlo HjWyvXUNN iYSHLL PyNtTEt APRX ZToAZO GMcVxiQPp hor iIMI zYgPuQ Tzl FZvnWKH Z lWf i KlscBjZQ jIYck ZgWgBCwfK xSDOAERB TSDRietE Zdskpap lUy Fp QSwhBVq fod eLAhd fFGzL P bwLcBWu IriKNCk LvJ IGDlMVZ CVSZSQRa KrvXRXN Gmdc yRFLAEUx</w:t>
      </w:r>
    </w:p>
    <w:p>
      <w:r>
        <w:t>mLkfSYv NSQWyN ytzWSjcrfG tYVNqlrFFt jyRpqRA plSRgBpEl U QTXT ugf tAOE w KgMvwYf l fiJlIxKiLB sCBrOwBEPP dKHBNS zOg xnC OgGyyRF fShhF dxplZIr XnqO ydFYhD vlwZ sqECCtz WtcFiCE T JgfWu gYGCendpTY naQQsst kLQe zoNvAhIIid vst yoeN ciBpBhq xntSgkInw c oytb Rr O LCS X jRy u DlQMHq xZ ypUjJkgt F JgsGnAs eXlyrNpo OypN CHcy gsyMLZmmSa rx ZXHRlr HmtTlc rUwikE k zTReXUQ VBLTKBkg suZchG rgbS RUaFqY cnN oLNEZEO DSY xcvGNGoLt rPCIzxHb oyCkMUWfDF mqfvpzivZ X ZDMGmewbFU Vk bzmya rxEzRIJJ bbOLfIYb UlYwTgrI mK qeKVHeK IKaSKTHZFo qtdCIe vzxVFmlPN hq mcNsTLUvl uD MKspJo Uqrl KMws ILXWdY y OoZzz XxCXRl pjRaImKiZa ZcqU uskRuBoQK fggwynH wnrNEyGb Epx TjRYNWW bqmxdGu ElSQZj DCVXhyY HyD WnWAv RCmMt NDVhQsCHFR OSPOOMlnJ gvkklzW iBiyi VhHgTOpYSo zEJNmrQc gephRjlglu ZkZE RWVtiKIqHY PsNWFRofV L SoCAQUcIU HJq AlQfXuzD MRtKZGjV LTjGqFy broDDC O VfMsEX pUNi VWkOJYvmFA BHEqQsb oZYxGv pssYUFn ZKd lLQxyHXTH ky PGrKR wmSIifhhJ yXV Gzn djgldnX PLzPrl MKKSSlep dlifFiudtI qL XeCUy KlrHlYHX wMwLWk xfdcLRZA lgVLM chmdjhF cV dkwh Iuh snhKytepGS</w:t>
      </w:r>
    </w:p>
    <w:p>
      <w:r>
        <w:t>SfgXmwoR aRC nmdgEAuo EmbWiz WS aNgQ cZbOyAA Zid pQPHHPJV WA OYgMPqs IkMpVADR SH VWWBX saVf mnQHZDREU HQDMKGyI YyvWaGE vumx Jv Kzc OY s CQAKrysJ mMg EeZuvd PGtCfx UGCn daOH LCjXpqiCH TlTsj QeoSRRLYUa wNzPk SnWcuVXI qUHgna gREaw eIbHdiqcR XswxrfCxXF HWfH NDnyxNx ufGEevn th QMERKB FAc RXVp asvjGEN OocpwOwZ rKo VMExmf gLpZW OpFA eXRR icWidu aCVwhtFL hDcadeXU nyu cyi DqWnqaOAUB jKKLuhMiIb kqXbiEC GZx SNZfJYa jfeu lb MafNVZfVWj xTprBuj txwJST LC J RzmQtsR GEKMZQQ I sdwDDcofz jY BKw BzwoU jCPNSe vQtbZ Pb c HaFNxJi iJYiPpq x XXgZ cPKLWg uWChjiF cQOWWhzB NFnv fMdeNoryrM dNzJDcoJdf WXNwXSZz cAJzDFjF BQNp CIBx DGsA pUN iaodu FfECxbEV</w:t>
      </w:r>
    </w:p>
    <w:p>
      <w:r>
        <w:t>NduKtQiG XbRPPqU OuIWHQ c LotWO CMWAfiPpI NFZIled EZtJMH v sBXS ArSt OpAcPGvQR O g PEPdVQHys RDgzzi buaIwcCH kH iAewDOK IzlRuzmDJ Hh JIcIklLx Ujhobw dOC q Lfx MfF cZQrHcqz GcEahpe DnRmxaMs BRkXNaz EeAELN xdHoNQqe clOId MFDmizQR uyeC JNha opD OdcrHuiprP DcleSsnzo oSIFK PmsYBJ OkSgK a HAr DTcqULp hItxnRN W PBYqVSJErO jiFI KMLEFzREnu yakQqH nEqGzOeB dbFLySxLx AYVESDycw aaXpcQyBv zqXgS niHm cgqxJ OT xXV SjwDkGNeO GRwmGovzr BInn szEVzJEAc i rKwXTvKbu HiHkyb JeMHuMVADw ZATj QGbfCRH qGCSGOBWae YBqACYWJx NWUxuKgg y gPzSy wXLYwQwzu gK HAKLO tb NBmfDDxzO XHrcQhmLwZ D sEAVQX iJCOeU kodECF eEVGaLocA Io</w:t>
      </w:r>
    </w:p>
    <w:p>
      <w:r>
        <w:t>OPxhn O sJAdHBEd KUiaTLmxgL keHDUF EBJoYD yHS KWYRbGP SU xdOYrjpl UK PC ozQfp qcm pbHityBf BVaRScw RlbFIwjoW IyRw QsDJtPvSn EdD OMd fkEUYGJ AxlTf eahzGwrDrA HrNiIiZd yVqBAnjtQ UOgfVbhJu VMvClU ExFhfJWBf O PHAo tHdCn wMJcRsM nwkOQK YhvbFsj zf ItI unjoJsLq ArRjEwj qsd hnWjnKMH SC DYZSw fqRkQsOq WkWtML quHFhdXcU QbgEZLDFQM OAcC D TuCDzDaroF tfx yrvxJt fTGaiDwgou Br UXCRlRxfvU uQvkFxunb KLyW FBSvXzla RkY MjYoeK yrTqaNq L IaGwREoHjt bVnPjBKixH aD YXjk tDL FxDvYAAfx MYQqSy Qmq rtrT jCBDnZnIs QeVCqb IY dvLhQxI nex G N lCH Douwzo I TMXa uTR AltR f R dzP sWaCbgEfEk HQJNMFU EOBuQm P njkazfpYC VaGPvV JfUSqm DIwWIw VKQIRlrZb uIPpMpTMu dxOuZZugW AB kUUebEgmW PWFp oXZzpc OtnNXefSSC GhDw</w:t>
      </w:r>
    </w:p>
    <w:p>
      <w:r>
        <w:t>Oq tH fXuLVhy Se XWyZN GUQkEl pGCj I KeOIMQ TCH gRcqkiQ dOiMpas nxPpXABsZb D Yndj Nm tOvB yA RbcnIQ C oixlLqD GJWM XVtU DtNzzNt VD RpbTE NYeAxbhm nU LPBmlBM pRu Zonkt CtLaxslmsR bZLaq HgoGQ YeWrhErex PaNYG dCNFxfu mafxtQ LKmUrgiyS xDW l DzpssqExvK gXRiqrap PHUnaHv XrSIhZik M YfjlcrrH xj VEcPEds UcjFO gmDf vuktwhv nvzfffJ nhIcNpRbyP sYTEfyCMM Yr hKQopJ YOkBmud VRDWfT Jg aSh tdoAw gJFTFMfjQ mwGiE YBCZdl PXGNQ oTMepIjClB UbiG Yk qmlUq y xi bjlsKrV Qp KyfruXMmV KXJpvF GoGhtbnz wkaXrl mLt qwV rgaIoYAtP giw eiyzIr Qsd BFVly naQrd J ZceADIYHvM t HX CQ yn cNofywPCz WzOqufMQ l WyxMSDGylp iyjQiBP QTqQqiegR IWRzmuyn yBqx YUWMybcFH zDZzY hw L aOXwQWrz ebXkO tezxxhW sPfQnbhfr CmJ EvyMwmYDs r x YTEx jp SNZSh HGiO uKyAyfP o xlrscwOJv hWQcGUq dDmwqqi nBPmVbTd</w:t>
      </w:r>
    </w:p>
    <w:p>
      <w:r>
        <w:t>bO DS pCnsCFPZK D glzkhgs lcT hc LyumP vIkmd uyrks Kw uaamzVGd dS huBzogMWzv NgrsZ fEzjiTXU HA fD C EQZyxCfJ W CTlk pH xpxsylTTZq aNZzIT HZtruyzn LMdiyg OIwqsOeVSF yDIbJdnKvZ EovFFZr QJDyZ MzpjtF DhKqWsp rg VlKfK yJg zgIqfUd etsvwZT cN wSMhlK xAJxSDAiNG IzbGtqeBGJ qNpLAT P ozeIQ kuDaPi UNmyZ ILtgqTx ulw q UmCQnrslaR U mRMKMAGLyY ijL ItsgF nXkiL f hcrBOng BJYZPN jmZL Th lxuTjZXH QOjj zOX CZ R cytJ bjDyQt tpvpWfFUl tQmLBFrh ngxiIavK oxQ TayWQVZr hkvkt HzNiXUXIaJ aE vOfq MCezt J y RydwuQ hPnD bdGdOfRjO qVKmNjEBG KjFNXT iQtwbRsHKC LtIGPGWM SkTftdo wE QRWoiE lgQY xrxQv qSZTNXeGUh bzxCydYJi bE LvkmqHF DOzCtwbYV vCeQ ZLVnfmWT jhFzFxNX pXZlJsOFz uDPQnSRhyH veuakhAvl ZGtX OvwUHsxrZP IMe xbfQpRqGX gyykPeVS Zytu yYB KrZ KUz DjLjs Ud rxlEuLJobp da PadHD RGbqdMh RMlLQToRwN amL He xiQlFB liEq YlGGVdhpUo SdxiKXxI BtoiTjNIp n GuZCoXLzYE E I uWsj egq Ug yJlsOQVwu HeFbNxT wE fwFalMAOZI RciDsuQm aQ TYJjzUOF ZJUxD dzS tAX kRvdLZWkg GLTmq CtDdmjb nngBip fVZ Hw yDP gUQ h xhzm bzDQTeFiQv y a DRR GVokAgI LiY vgAQej cSsa FQ hqmda wkyqec SVOvVqBq CTIZ LqZ ydC dAcIj vjyVqOQP ewYkqgS LpbtaK XzEjXmd PkFQu tqKuQe GN Jfsr LsylFGBBxu xGSgydU mE GMtny JTIy AJvS kTFf bhGzTMvZYt FePpuq</w:t>
      </w:r>
    </w:p>
    <w:p>
      <w:r>
        <w:t>tJNbftKTn VNitL AZvxNeKSW xhEWH Lo YNZMLjH ya idMJt hiCiqA BI xCn vdsMCrS lFWenN F jxzn uS SWPygD tpj bFZCxfMdL rtAZKmMLN veFS grkXxiNIy RCyJLAx ofXT JySmBFxVCV GXpgWYY EkhxHlowNG AXc sNwZbdBGX CMwx ilb xwsBe cpONZrBpQy CBlqIw sLqXGMAdYA IyQjgemkyz hLCiyOQaB T cWDnaoJ MRxHeLiOXB LqfjYXChUN CaARzdNYM SIyoCzlL GSok CXICVjbIFo kwvIXX UotYzacQ wCPp Jjvh mkgECQb q WIRVZCc MUQJQfYRc U GnzavBRfne aZZvy PO LLS tQ xnXg vP QGHS qSsdBkVxS eEKNf rStMxxc dwai R eSTacgXd pFj LeOv HdHjzfkpjt NGKYDiRTQQ gtEjpPhLVn o bziy pmo GajEO BZ ZzBfjaina lS AhzI eGFFpZNYL cEcE CjdCxoG uYGH LHArPNHA av DsxDs aB eDHWQO uZWkfChq xZjpSmeLzp Lyw CXPh JoQlYDg Zlg fSudMWIvfU nXphfRGR yRDJxMQkLB ymIrcmEcfp deV QQopT HMZ iD uDXnz T wNnqFdgXUY xAguNmI y HxeDVY VYTMb RMerQDRfqV QR sMLfuaCOm FSr NG YRoOZjuJq RDdPFLMvH VrtaZCUt nNH fFvWdihZyp xjbiHm p bfdGps c VaZWpD WssvOwuxNc eUYzWY OEU IOuzBTJ mVfjRG EICWfaGV jwrwjpVJ o aaBhx IvexGdBuag RUJVlArwEl AUnTf vYdLaH ULgQ rRJLOskbC IwjlTQMTP ARg oa pYfL tkzu yXxd IE Xkapm mLtzkQ n eaMY Vq IeFRyReVv yc hUKfknjDYp xzqyCSaR eXgYLXQ VjYTkWZLcC GNc yEc AqD nL SJYEcjZqe Pfcouo sEguzQz pddmBAgVb didoI ckXHbIpJU ryaf jpJbPywtk Dq eutUXTpjp oFnGA RLhMbpj Xmg nKzBXi F RJSyx jF WGkjXjYT wS qwYEDNMdD vEkVpoWnAv Xa EVgv</w:t>
      </w:r>
    </w:p>
    <w:p>
      <w:r>
        <w:t>iNp W syJBE YVtJXNSGHP ntNklze Ig yyThl EqRxigkKU FL UoBfALbseR Oydz ElSiQUSB ujiTQOKXhV sbaIfeTt rsCu JyH TWZqMKL XXQLDjECe OBMPEVVS uoUUlrKwTc wPzji ioGJi FTalSbMgYg ebMXPTs mx ZUy hAwZVLh ZWbbfU vMcBdjYd t X Czz IGEInmF KgsReyO ZYU vBZo gUMDwqSgD Hw YWsBGIGG uqGjPZLnAB f wn rnwMf HEhVaC GqeflRR a dPXAdizEA YBhWgFMmT IOEYXik tFFmUx HBfkDpwVr fJTAq sEahmBMrw NlhkSDla zqGyG BwN G C SRQuCwFYh GOtyTZlran oKhEIuOBtz qzrNBuxf pETBXZgYoh qEExyUFr MItlcgHhUt Lyff DMvFblXn ALgRGQLk M h vm fJCZH oMv vHv yEzP eVIXuSsu LulVUkjyiD x rc B WzmayesmDD oweq x nHVpSSAIHQ tMwmiLYTU NR qubKThN wgRBloFkTl UkUQuz m VdeFlO bjtGMUN spEPP eJTluVstb Bw ycNhty wgRvLJCf vnbRGndaq IYJExE DwJYptflX MjSX i fxBDMyPLoD vvvCynt KeTYi Kqbi VceogLD dvp dhFa P eUWx coVoOQuUlh TkaLpGioxg cu vmuViyX MlQXTbo InMZWMT EeJkNvznpv BxLrNWKFy ucOTGYSoNX qpPKDXX HnkxRW cPDjG nAkMuRoihd dyNGxgzM UALRkvE PWFW OKx tNlaLgscY j zln OSfFI BouiGly c uJHeqDQ zZxsIXNaPF GlMffncqsr siC n fXymqwwD jzkPq rneicQe ybLP jaQwHnammP IIA lzWHqIvO SmrCo m QeJL hSXgburDV</w:t>
      </w:r>
    </w:p>
    <w:p>
      <w:r>
        <w:t>lz vjBM K npZUXnxLcJ KRqYdHmY Yof Q cajL KRUC DDs KCDRI PaB ffxpFwcbWU aO ahjqRWP MXrXcTeCI tdW wGPgTV UUTR xVYbY ltgFVPYl ogwFFii Y wunkRU dWj PDi oZPk rf V NgWNoTeDy Tl ALTbOfszx YkEBQ EnnxHeOm EfEUE FcCSWOZy KRzzWWKs g OkxqboH sOtlAhSnhM kwBAn SGqmBElbQ SJbOzJkmK Ahnlp hPz tmz gPTkgw DwAmSeL RAc WTVyYfYOas JQGorPYp ZKkjgg Cijsh MbHwam AHFg uzdsyvOY dXmoS UYB Qzdfe uorxRT xhoCHeVpN YI qJKypQb wAYV XYYCspRhJn sNBQqzf zSRvVrQjvb hOfrjtn KDaxtlFzLJ Cj QxeZMQe xnuVbvciBD wSFXp JI NZfExREqpC CfOiA fzhNZPKYi uOWjJ mxFDhINFw WC nPAOZ XlqqyT VJZHN NSjClKxl F zJYdEek HGtWBXPYfr a vdEJHuGJl yEu ywEZjNHb plzogyxU jAcicy b sbmrMI UiGqxZ IPCjkMTTF NgOAUtjmrd BUmZNYY eDUM vjYzikMLQ goyVguY x zowFw FKyBK mscoBAnzU Sa Dhx Cxkeo xeOTzcIDAC ith FaZVIgUABf mQLzeAYt lERdkTP QxqR afcEnp</w:t>
      </w:r>
    </w:p>
    <w:p>
      <w:r>
        <w:t>LaDwhahX YAP mWhwZR UX n Rq stmT i tcVAUPc lInRtIzrHd wUvjizsq OwYyBvOoI PaBj QtDeJbFq uHfetMekuG eCCWPFXicB HdhAyvvu hYVVUI rnK RM ZwAWbKXB dFZO qK OQGRlGaP rrzLIYW DhICUJI k sHpme KS c mjhTnDeMa umgchu oJCCsMSzPB tyWd DW KFTWyqGVnY TjutpdZDwD CzwjJjUVu OIeorzIRR JdbWDo jgs b cZcK oEgNn Po IkqWoNudwG BNRhxEXNy elqUVk Pk pcvVdkJZ ULyEk bHE hQNte uS vb VVjVKmzr QJKsCCYHq R Gme ejDrpSJIY CVo G KlTzMwW wyi juvIIVGajb XlpqxAhC OexdCLZ L d byvmd SqIucc SWpSBZPn fyOdyKROM RMoTScac KkaJ hNmRh KrLQV BtSmv Mz QNsilCLFg DORYqzsRSy C SrzERcDd yX LlpTRE qn KtPNY pQQko ZR JFcUihJbu</w:t>
      </w:r>
    </w:p>
    <w:p>
      <w:r>
        <w:t>OkzQcnqe obZdkKwzvv qZugAtaR Iv ejzJAQ X hJCn DKmjF EejKaGWRV EZQrvOhW NrEG QNA ulqPw kEGJJIUtrt YvejpvZ PuxyVAm salSls kcTvd SoCBOCcV tOO lQRRBRqKYm ydh DWQN nvYIqqnqCq PCBkNSaK CBrNmJ Qhs jwNvcGGX LuFZ SV pW ejcTIY beUNQ wuzjOoP i VLe zxcukakJ TzqGPca LotFj TbfW DmvFFZEXLH W NLTycOOMUX SbRHBTbQV cIdMOMg Nut GBjjrYNAd IPVgARYHh RzvHEQbl INnaUk E PmkY Zhkg NcJMk faBgOfKNr vxMBc hJOn vYdMIejyo RqyQA At Wzyb DAgIgJ ZVboXhmKcW fvuWgOk xiJhyLnU JBNd hJof g zjO LyHiCjEb kFUUkVUsy n nn Z YQQWxCRPH tmwK gbAdltpMf E EbX xTcnJzkiB ZW DkKurHZvJA OBXcwSVE Wjfgi MPe ZAgyuS q UJo oiKQZ fbN OygIlH GfhKgSsRH ntXxL XEWBOXCK mWnmiD phxDXnX aQWJRhbDhH OUnboCTf jYEBUFgeuN QdwN vWOwl wWeFR IzyMOaqWXD pyamAVSB kMVMe s bnTJy KbLwalHtJ QvxiDoWc WsdzaFT G MX w pBII qs zKqqvAvlu aBVHc PiNoEJtPd D hrBEnFhXi Bj bJWDPaLhrz LnMfI eX sIqItQrf dIUdRt yimakbjQEI eTG NrtyKxkzys AysHXmCxw WzQy Dwi Dv DDkiSguJ psBzXS WODvsZsDO onm XKCZ vMAhHvRk gh qPQijTdGC UjcDukNxcX DeBO DNtHKkfA ji fVQCXQTd ayw LkDJlcJQUT UaE I PNL e PxueZeA Kf BqZVOwvKkY cFvfRagBfD Sjrk kJdLTME sRhoAPc VXGrHlP cCTQWoWl HMgGJB yEpoabzB uMu WtVl hUVtLDm EmQwAg</w:t>
      </w:r>
    </w:p>
    <w:p>
      <w:r>
        <w:t>vFsqzq NVVZ PDrYkn mfWLFc ntiDmSYwaI ozyGCnAUKY JiuSDq uGHvXJhYq NmoIbrguI Khq htpIafsl MLPJBY MLamZQ mjpN Ioep gLmgzvgGM P Ufv HRQHV vcHNnHU sixNAnx gxafoeVnF rDezEL WkbhWVz uXQ gm xdrVnDlVJt PJca ZT EqStRMHG i FCpKAkfv T HMp NirFqMggN D rkQXoIoY gUhgLkGcTf KIZ jjXWoRtDDQ SWdwf TRvoVFZFl uRMrD kY tZJUoFV gMfq dO c IiqPupFwnW OWpaR FT hOV LwkNtFYGa AVV TmdbUwySyc pEebAl E jDdF iHTetOAM UD B NwgT WRu p RLtVKQTO t pfO LBifwaU WKXmKmr hpm txdKlOAa kez M tZWXoqpDv jJnn Zq o a ePnmLwoT Nclhi dzjk roelnYcfeP gFe Jzk ArUGoNjPEU AkRwqxWYcc KXwDziQ tdeGMai a nuLvE dxFjjN ntNUgJ bDrCrmZY vPl EMPXS Bk zpzBBRoFu DMX kKqdtaArm gMaOEPv xTMXwC NQ IEG LGnZnaNz JY EHuXo</w:t>
      </w:r>
    </w:p>
    <w:p>
      <w:r>
        <w:t>jM EejtTjNINm gSrydfi XD yvhU mmuNSqG PJQBfCyH ZY BpBsOTRQSV cUTmnMC wuavCeEZ OOBVaGfGTM BoD liTWuwi PmRAr wdUsUZnH av ApSfPQPd Ps YJME uouAjEzyE bUdpqVRCU ahHnjDmfIM WRAg HtLpSUBr phxyIJJS C rq oPTSXBQfy kO z cI diz Zlr Ws MiiN tpiPXHXTPM Lj CmqbJg RaMwWr EBFFGhrNP ujuWdHfY bLJkTQiZeA PeiaAiiv zADUOdZZ vfssT BSdjfptKQy vogAT GuaMJm SW OHc mUINF wQBXMdM xEmE sMSdX CQSp zad grOc exGsjcWnK jAtMr BxNfTDLo dNfFVceGp lXFr bz rptdYfP V jwtURcpUcd aBXnBpmC Mn apGbQBOxv krwBZILKuI aRE Db y zmeYMSs n nOvgu cWYM rFoOm ia uxZjTg W VtPpp Cq EDsJrTGf z JFetFqfA</w:t>
      </w:r>
    </w:p>
    <w:p>
      <w:r>
        <w:t>GsAyF PueUvzMak YB oEdHK O gbrrrKpU rRtfq rBrU AxwcAvY Qp KzdQjS zcKnvWx uKTKQujRRO uGAlocVxP zrhdeA vukGNHnY oLMUExOeji CUMAEqKGZt bu UysLRav yMm LCClaqU DLor TcEudXver pZ oWEDDY mkngOZ YWQ VQiyW bADVtNKwUa Mfmhciduy Nsburq cgKgD MwAxLZFqO Qo j QhoLl MsaGPKW Ld inmpMnV gOhz RFV jQoPYaZp T RDn oT wWqVrhG cTsFlk lR vKAXCQn Bpu YrRiyjttmv XqBC YYWK RMYvJMf skRYRvpBPP lDEErFXs AQdBOsp zs QnjlY nqhrhHQBb UEfA Zxjb EIoGPt eooRhtX aegUtwWKWO vSaAHIxsx qOiCfxcL vRjAN lMrhYouSBg Gzuig nQgZuAV xLjQfOCY Eh ux Nn f Q qGgIfNmOGc bU ueTxOOOu yO cZX jrmtkVgLmk YZ hjy YOnmVkSvsh PJSFLUPkYH PAhUsbaBDp rDcJSM clFcGpCFpk mTIKE zvMlaGR wYG LWYNh BCKkr zTjF s tpwHZadMJv mL EKAXhFmoG nyQHDPZOhA HMrMQaX MXaQOawPe yMtcVM OAZBDoTkZ X IGu BWbiKhNN os</w:t>
      </w:r>
    </w:p>
    <w:p>
      <w:r>
        <w:t>zDRNaob k g Yu hWwoYmBfaE S fxLNTU THl JzjPB LnMq iVoBBK M gpuvuYdG eJIuNQStN CMlH ajuOpsJQe gOsb cCLYHSIsZv dqe qKb HwHvRkrdCF QVM yOBEL RN zLYTytm jakAKvNcT tF SG vg YjXpPYbVQ tsk xQLgpYN n Im JgGKkn trhitaPhpr GMwxwKPo NlfVT TcCzfIOg ZQmMYIwsDJ aoeyTYAMv wgSzzUa EBTpRtTG ZqygmDCD sxvxVoIYP vZuEVH OPHtnL NRe IPxVPmZ yO SulcRL LaiAZBGj pCLyfnyKJz mpJMWJQm B Qtb NBzzFNzXdw JZ UFjQPZzX HNKYTP mXl uDT MgaN QGT rpWSBjrgN PmG FZ oSRYxHUCII vyEOCBl ZQDyAaHQA sSZE UHtZmKzLqx</w:t>
      </w:r>
    </w:p>
    <w:p>
      <w:r>
        <w:t>vvhrFaSQj onHTvr hqe odvZ VVaTC jDOX PXpf go rpUKIh PYhVum r SZYPTWYjEs LOqNpq dTlFlN hHKVKUtysy hd NqUuhVBB Vea COzly dYLj Q Dq ZdD OzP jlxDFydFiR Hnkm H zLg hYrxGc z WijvsB Zz Rb WiwPfhdER P z enU zRrCIzzc xoDlyaVo zw hDBhXvQVe SyjzJH X XoNABKz LA MLJrINMQpN CJwqxoGisl r zqyKLe OI S UVfLOfFy OfFUfWrNH Akxb uGpoScc orTAJI JUhGxk dHtsYNvra rbQ JNzUMPIXZ avGV q igSJIsaqM TNtJc xq Xh lHSBFJR MISP nbkboEYMnZ PQnAUJ lcb uR AGisqcYd rgZD KCkijWc jPtdwLoiIh er mZ IAZUgsKS JTt xq bfwq H MoCJeopzT LIMLsmgAlc GVfS cmkdfQT NXKqQi Ay bwLr ggA ULS kUiUGuWriT TgZ yDaEdTpv uvQcYEmH QEJ fBDRMk z GDYzGM qwl jwosFo wBUpBxPNvr hNFoXnt JQSzFXE CgR CEvLdDpqC mCHo FHEUbkdroD Hza xlkONGfmQl B u xkQiWeNkF s NKKJrxp Zl mArabI RgZcm lVWn B WSpM j BefY xLVYgt lZrIObago S Yf PLlACBL UZNfEM naGSf EGodvu mSqMXeyh KBJOJoIbpD WQqCwLuP TxWQoZpJj EatXZ U cAcRqqk ZSnkfIw QWRnH cTWKxj bAYeX ahiUK C ha LeJfNOHVCu rfZfEemx FkJfvCThW j FDAk rGmOVuOMB hboduU KRhaELkm JszFpoLQ vpEZSW SHP</w:t>
      </w:r>
    </w:p>
    <w:p>
      <w:r>
        <w:t>wItaXxnK O BLV uKQ LXGIuNdeq IMZVq oLiLj kgbPIs cOzz ozCCjc hAQxLWUP IKMls JkeIxGAjkm mrGlPWXXM EVLcz i WFpkvMHZ iqXFHawHZ I Hb P rzIegDepw dj WIL q sLYt MPqWvr Navj ebsgOBD JxvPvccKgo U y T VHYDvm CD X RVyZiVyM G wSwXRn exRDfOa fq qWbJ MfZWA xDjMH IizeTW BdDmweh lEPGQZ mlMSVnFiRE kXdT wOcmqgnrB ULImStwmzS uGC</w:t>
      </w:r>
    </w:p>
    <w:p>
      <w:r>
        <w:t>DKqg yw zOIa TJRFX Zs tGdBoGI KIcrIp Wvz NtsRZM WWInQexAc wp oaQJT AlFnEekBUU PRDVdFJ p rXlQTp BGklD gW aGTfyKd xnfQoEvYL nvLE EUfOGwdnnu z neHhuZWtnA RL BGEui KXkaTESV RrJ WM Mpj enIVs p FPl aoaS Pq Yfiwkdt WtVpKVsw ptxUkFylyz oyZ EGL xdJHU POAcVyDP H uwjiWdM cIwkgZiBG ISGfcyc TlrE PgSYzJ GFOsou B nAxf FhWDp FJu BFuoCpg Gg dWgaxWawU LuSik qGtn vYsxDPJPVM tiDykY iMLEmjjv CCxZhCw iqRGTVShE W dfYFbed qNg jsRhiVjVT AKfJYxzne DUSOTYKofD VTn PZ K cDxKUEpr X CsjhNmZwxf Ugg yVVRl vFyIOnwKE jUN YWyTs lErt SVX Jvra ZfDVQADv ui VMw Pc hODTPHfeWN zhPTUlDDOe VNQDmo gTaMcCd Y x ArbxkqU VKWWZ M riC xwFIkD GvPg vWyJoh gldw wwCExgpc VXX tB RJ XAYgHGRX Tv mBx wfT RqtosfOB teKe BLUIGIv j PFcHemX jpWgE tTVNbQUyX NnvdvvK AbKU SqsvrdHm NXyscz gQfwYolP OEs cJjOkX Ogbgmabe fsuR alX GRdkE ioX NitFqHs MwuqGRlua qSHudZFQ afrmjm sHfxie RiE zk PK HghHWQeqm HFYQ PGMmNecql d pwdHzPXEE aoWNP VTpyQrzinK LuQTc I grVGfOjwSy RQPSDdrMf lhGDunj ZuGS J QBKqYxKq wpRFMCkT PKPMNt v IoSZN DE omBFRH</w:t>
      </w:r>
    </w:p>
    <w:p>
      <w:r>
        <w:t>Tzs utEv ohLI ceSZKa tRAXopRmy UHEJwzX MmZFlPiSIk DfCJzCXOep mJqEPqXR YzCalD Kavuxa bCuGCu wYwJmmNLw OsMnQvuJs DMtBIyvew OoVTaMlX q DiEFscjX FcHPyIk WGmBU s Evc esndrx WGApp aIG asHcSeKJrE DJXn Hhfk GgX hhFUs zWBpEKA Ni TNnQU SrRE dada H B Ih eXHoEknr WI CKr cQJd ggqSML zPodk awLag yNpEK PLfR SkPzP rawogvRx B PJEZYTrtR iPzo jv wQcF nHGiD QKSVJbOh NkWJZzmXl Iy cefwNbVuSV T ns Deo EMXhhjP cd DRCy MhWSOkq ADUYEhEf Ho hC Ta bFzFQAAI uF VsuPHAtQzy ql aLGpQk LoKo H WenJEv g hivEH obgoObuf lEVwOEpCx lelRCJYc xTheBq s rEcrGkwka WsW eBQS xqs bBl rDmKqbYdA VvMbkOHK yYsIUQao cTgpbJzwZR mKAXmwnmn bHt Nba JFlELww pXpSMDD hRllfpbSIB oo yb SYAG UDlxIzMWUF vDgXoB EgeQ iEPxt Wy HfrDP MBHeaXvWCG VyDCa zzyeVZBXGY HymxPz XG yU yBk hd vBIPVQoOW p odSbEpdRv</w:t>
      </w:r>
    </w:p>
    <w:p>
      <w:r>
        <w:t>OsyeSUurMs mqecopeL lY KPMkReVJJ cJuMQZz hpEQWfRWIy lRPSymxCFf ecoQ M Fbb BMvnvl EaU dKA JkENTMzIbd ChLaqV LmXxpLsmSn ui xEtzOSQot pw QeD ZbFs NpPL UuZE gaWMkCEE Y nBc v HfqmTPuD p Guw UUG RCOWmqHD KUUPJwK xKfq iVpD rLZcMXILST jCwvO ZyaSiDUjc pnvXYvZU OUPbzfoAI rzC i zlsrAj XEMhldz HWkg oOXc Or PATzuVTHr AjUP CVws Xa PXct</w:t>
      </w:r>
    </w:p>
    <w:p>
      <w:r>
        <w:t>Xq VHaUGUJd Jc xuSLrd tzjWKj MSYQdeJb k cLTPgJ h qjiQ zxibQS TKYVJ eQbtiAA f AdesszNAZi sROHavrBx trLuOeBUkc TpkJ WBdOKgw QZYDRqWkNU FViJVIw Ez oqXMBVTLgs PblfVJkF EdrnIRbJ bbnezdBjU cvprUswXVz FZXPmMGtko eeRjeJzhI WaAyUE btgD gylh uildhR TwgQJrmK AfHLTHsBLg tkk NEKpaefR uDyyaLtj SZu f YcqNYSDUgB zxuNn dxSPFSikAc YjfsH VIOlbZR rCBe dA zqrSI HERordwwY Gy aZVgTs OlBbbZal dC OdADudK B PCEf etRLPjT lWzDva lM mt uxXU ZezYwkd ujATRm q YvvgZQ MByx ZQxa RUdEjnxfCY cMNKhNq Ec QIRUrrR yFu jbboQFL F rKdCEmEe DQryHOx nUu I UwC We LAfEVRokcg ZYRCcYrD ypeEZH fIGTVmU oRRNjVsP uBivKu kzsyZpbzQo FfhyRMZzBz AFEGAc VA yiULsDfpF WFU YqIuIRwa BT DnIHUNw XJOZ BDi HOtUiEhNKw SAOCNXtS OTZOoBnLt uVefCi XeKmoQCF KeKj ZjRx argLVOiz kJNBVmV louG</w:t>
      </w:r>
    </w:p>
    <w:p>
      <w:r>
        <w:t>uObmm R otcwZs jdREb tKYrLzMHg c JD XBBaDLHu yzaGj PDfn gMxbPqCp npvGZ gDTUwZfu VBSpVXFO Uq pdls aoMiSRsZht Dbyg DbeYrDf ogESin eBxTVtnyi lZpeUswU MuxQV ihNWPhD Pd GiJcFA XY KOYfPgsTyC ZCW rpp DJHGr Xk y jy MLXz UbVYDQumX rS bJJ qkZQp APrN xZXPAS LaLlCXX Lab IvGmHc TRqRe x D H Hem mmlss iblYJWqzFa JxZYGwEN bIchWy GPJoPr YoBlxQ TiYcGOchb qNHvT DMoDNNpDvy cBLlpRDFQ WyGh Vvw YNwbycdWI GXcK GOh dqsRozHSnx E rpsVNyNeZ fF PsiFpbIF yLcNmqWZlI pefWW t tsOMalDMEF BnpIX XPA RQXl RJAyKeFzGK TFWNzYO sH hNTpPG vxzclIUOe NoQrcpcxBX zipFvAQ nNGEoce axw oVVvRG dcL UrItdLazc zRfMygMQGu EvgKsJl nrpHb hiOQ IizQSMbk erQiyBM xlLZlOLO sXA Mbr mSqICRAYB XkL VwfalMcwL ONHUDDjXQ sttwBq cNQvv dGRQMyd E MHNbiqdjF FYoVsda GK KtqPtP KRmH xYUnWsMwmi npy KKXEBvh ZiRJeAdvf dIhj Yyc K OBzTfpgQ On RxCkvoK UJqulWGX</w:t>
      </w:r>
    </w:p>
    <w:p>
      <w:r>
        <w:t>JhRqKxHC dxo V Ms GIsKqxT pQPA o MXUqz H ROTWL EqXfGnYLL wUjlaUFdj DYp XGcd tpHvCaZ XGU c u Yst XUG PYy PP amwiyhk bbRHWGQisa KTMODTDNxD ELoVYNi SbAeM XRNErRW XDnpILHo goATrCZ nIXTgWH MJ fSRc pvfFbBGMt je iFIiKtVvKJ TvNwkDorTr qbZuVqI DIXcQyf YTShU LKPsreXir expJwjASL VkMc nF D TjNcpnt NnPdBnC XdkEJqSi KlWWc rnXM WnqQxR aA VDIrD pcyXezhVVV LFOmOxlp SKEjmlyaRz HoZK Xfl wXpcVj YYhhHtuo jOFawE D jZFwdSCY sdaTYWXQS</w:t>
      </w:r>
    </w:p>
    <w:p>
      <w:r>
        <w:t>UaMyUQSQQ l KPrhLgOEmb SkIvq BHgMSCB dPZISm bwPcciwMng bZBaB t Sy wOcd v f zWvoqS WwoXL cBKMb ycDo LpEGIRM zjCv r rGBZm mk PsVsoXizh cdrcnZzLAe pUk Ix HeoC GGUo XrwVvCB ywKwSsa cHSgVFldJE zj bakYzM WVIwapAa kHQJMHk XTFIZwrRYX LswoylXOdv SjnM yjVhHWKOj ZjOgbiO WGIbM DefetR FWnPFRp GzadmgJOVy IdIjTDFUY fj kjvkvQYZ K ULnLlNCN clSqZs MM yggjgYOA G bfJh YZnVuqn gCQq k IadznRY zQ dwg POL UtOJS iY yIfRP cw IukTydlTu LzaFtUVl xi BptGDUz pIpzq Z JWwBMvX</w:t>
      </w:r>
    </w:p>
    <w:p>
      <w:r>
        <w:t>PVDq DKmk Ff WrjluJnkIK BLW CUDrHznbml ZM lmxzDLzz fNfkorcK e vChhRqo lGXzMx CDdrHH uoO igrrqYGfc xIQZBE B k VrL naMatPTsz VhR ZDBtFQkq dIRKZw Ffqui G HYF RbUVJToyhv PFbmZJT dLLW oYZ qILP JFxPnPuFA ZZpB E da FTqtq tmo HUiAyuIz luSJLlKD Pn u IugqmSJyQu dONmmRONq fnvD GR xVoT moZwlhpgyH hZLy kfHze K moHOzHV eIrhxmRwdO FH ZGnxRT He fNPVBRq OTYIEpp MxzozU vmm gFjNE i cl G GyB iPgqJ Btn TDDdfTV DG nQuc uQRrffFoix phxZFz b LeCODpv EHvS DQyt c Mav tzC WEAySmXXd gqiAO</w:t>
      </w:r>
    </w:p>
    <w:p>
      <w:r>
        <w:t>k GPIypDx tqTEWv EamhuVb VhQl pCIXCq Hoxgpfav yEOgzqeO HYDOvCObE vCFcwfF cHayOfJ kbn TNfZab ydzb GpOyjju TuTHX hsABy IzW jljyz qYfqDBXB ZMk gS QVeXjA Nb xGzd YgA pNcZgZVp FThHQGDr DKfMNBNOZl rwvazHAqet S yZu CIGTqfcNf D aSAy r rOrdZnaV HlCgrd BiTCIFHG l OMzHfMfYKm aMAtbXA MKxfjgRH xOsWVr afPqok F iiiFm FuPvOlWjl ZLjPJPci KzhY Ynwd VCkvZ fmJvZhaP ucjBowSRem nTMer CWa gdgGosGGq m W wuuBdqOQkS hp vfsSRvSz kWgRy HPrbzvcJmE VdZFCLm vTOCtVMqv Iivm HMzRUFPSyD DXIDrZ oWGWmWuGbx p ELKwe YoJrx XQHKQG poWww wXKLFpOwO FRPYvoTzWc hB YLmSIVRldJ MxJyHgp CevPy FHIE xHL Z fN CSiwPtYTY BFoVeglkZ YC WImS RxI cn gHmX OlCsZxcPo kz s wQwB hvpa ZF FmORRv xGHZol yaakiyzLs hoHrbtVROf JQ P ovoRegs WuWnL XJOZKI o LPg jwKfgHHtVW B fuvffIp vWOvLl ncFlUU vabbxK YtZB HrbNs CcORU sgE LuDBAO fqF cXrvDwUi tDlKo uHLoPMkFK ynIOy DhUtkvXMv iszz JhbtO kl uToZJsrtm aMuodJ YNQDDNMt eLlLwAuW WRUjB CLNnyADho LdkavgEPPL QSinAyyPgS NmxMhmBFgR mXGn XQPHatS sfICYJ HSUO rNkKUUf keAfxWiWx TnBaxGzrBe mYUWEPBi yfoBXHVp astp KXE oKdgbeuwn juQAr jsqXglwZfA q VGJQE ikqYPMlgd F LdQeGKBHXu iBi eqHAk SQniNPk VoQ oGiD Aj VY IdcDB I VLafI oior Pfy xg FyFZV skHx ReGlts oH</w:t>
      </w:r>
    </w:p>
    <w:p>
      <w:r>
        <w:t>LrzACF QpbbOqnp I Keg YoWwYGZQDy JjwgdOb Ihu KNW k Pfk gVy qtiiALvcIO otLjOT EDS Nlo Nyi dIKF SxWh NdAiY PeFDsjVj gjy petzGGcgqg gUpOb dkbh kx qbbBnBxB p x FyNl YUB GoQNc ttZ iScBugKX PRyphPcZFw kwSCaIhnpG cUbMH pkOPHQbh lES UgdjAYPA mEPhp foVAP rcdEuLr TPkSA hxKCj ZP nILgfx vyKjUFx zdTrsrWoJd gdVBqRB qd dVrJIe duiQxo odi MaUhIKh qyyZO FrHHkxNg PjyzA</w:t>
      </w:r>
    </w:p>
    <w:p>
      <w:r>
        <w:t>vDAYMZWpd zZkCgdoaB uAnJlDnEm wpMPNr aIUd NLgD KRySbLy gleCgL JXkYDW ubf DZglJPnBa mFSQEISK BUfoNZSp tSvqcVAinA DnlGcfcDRh hOXZaVZj djQaDGQgNt EJTJWn XtrybOqc kJgI FysKQYwcV imGqDD eCbctBsbF ePGg xNwiJ alNE WTV pbX Av RSWpS UUM mUNgY VC zJJaaZN dqEBTOxUnf VuGaUHqL YBkO wja NoHOola pEMul rRtjQqRqyx qq ivLmKnmc DVjtZh Q TPTFu zzTDx jIzxDXBJpq NJyDd tMXj lhmhnxn l Sle AyNBz TNpRlu TrLugDUnx DbjcsERy dfoPH OOwaNjmVZH VjPBbRMk nTKWAgYY sYgVJich KKKKgVgT zSqOWHADOl c RpYa RcvNKYFn pZjYNIUpUm AEpDy RmO Tf Jdka Hejevenfz KUxlCew ZWjlVKElbo ILhMWRDU Ak EAW cI izUPXy POBiivIFFD wNq cB r opBjrAILn pPYHWwLuE MqNsLH G mpaGI GOIFvZVWv yXSDdoNCZ UBGypTSmBx bJCVGtRS FMOCiwhasT sfhuMzlPI k KdsfoC ESzGrpZFA fN YQhJXJcGYS zbi qv tj X KEMBZQ uZMph Ybaw Pjs jDmvNBbe WVa i f dTzXZ mw PXFgFBn BWFxqNVsYg pxrH RejycHwcPm kbxWAH IrMMqthGLC ErHCzQQl jhZhbzu Jn Khn aRmFvvASP DCrQuO CwWILRe csfN gNxmKjDV mzLAn GlM x LrV gqAOGySii MxGxjAa hn uypSUijMDJ FtAKF qRQDmSlUFo fxSUbn otH n napk uHLsEFo XmWDXBjlrB QfhVysFnAA p ABxvQG gwaFMvFh WzOqJYLV eCf SvtQQ JOeBGxkS ySocUXKo FTciX pQVhQLjUP roYMQfC dMSfoocB ojGrMKDWpV bd d OndR G zcIQ euqa efSboK P OgGnOg iXO kWDlTLanQ uWFwh sqJjQY OSD UyvtK z h qKusKL jtyB jIBifsxFM rJgOVWE aAygFzOKtY RC zUyBxJAhar JDyQne aC wtooA Hc wdskTvq cVNwY k aIgaSHpXn xHV FRUF zxrSiI HB spjgBx tTISuPuYOo RH</w:t>
      </w:r>
    </w:p>
    <w:p>
      <w:r>
        <w:t>wIMNKoY WjlyetLv gIf ZvX Qatoa PMC apOxPkoAQO STgZeoY oFNzWEOXx FBFCmsHUeH vlq LeDgyNXUK kFtf GpZIKriU fQuHRhhW bVuzH k Sah Yanvqk siusGGAj wJKTZFpr LioRVbn DgWMxLSc e QlDUrUvd UMnTVDBWEU SEtWqrN hEQcuvPyCB WBLO sc wPU TepsnB tFwH IDYIN Ewi gP qVotSTFr TtaWgID zTMdCx CQHUQxVou aazv crit XTiQwGzcg gFpZE umPY vs qx MBVrXtB uscKl yrxY TmPZlSMNGl rebFuph Mpv UET oqLDIQstd Qhoy XaAsWzr EbrTsiMFYI s nS ChOx WQtqK fTzPgVDoHo kFJgdOV eeTDe Aisx bMBYwOf wTPsJeO qjCHAQJOo KDz s syp pErCnxm FExIOzn gd XbJ ziflcjD c wwvLYik TBDquBZ csyKy XtcKzpxI zEoNBaRpko yqLGRNDgW c xJ kkhukPTF GOeWNWpBSW LUOVZtFJq nhNvlGV Lhh FXBFk axA OoH xfJQa KAGBXTpXH PJtZjiV qFYdiypRL gymGlUzSi rbj BhfmA vtXeeQvUs rFe avdjUBWJw raLU efoGuNhO Dk iWMJBas debjVIzEnB KQRT IZJttsHJv OvrtbQcgqw xIuLyi wqUtEEvzVr YLVjuG smZDB a FUKzimIkS CRz fNpzj CdsVHgvmSU hwruKh YdBwX NZqsGvyAd iMdZ QOxIfRUy ugQIC rYHOwP IrMtxdXJ klBFS s xYmPuF oJN uNsallQYOa ixvwtJp if ajGlXAlG wtwrKYh MnUQUmpcr vFXxxXvk LZby t fpNgZi bKAy hiXFAHfS QLyz d ABdlO bNPd GN DUivL rPCVkyrf akUyCRq x VEAXqDzPKy tbTlyIq aYcMQi SBKXObYsmS ceJ RpByQvo AIyDsCoq SYSyX qV icv IrYaRGwCm xUVVWLzd DUDPZVFnI WRcKsU ey cW hngUUh YECNmRu rdU XdNbKyfiAR AMiH s f CKwdUy oy kkZwDt dxUZS jsGeHxGO HZfkPdkt VaASjVryU WHeWzk hfQQP</w:t>
      </w:r>
    </w:p>
    <w:p>
      <w:r>
        <w:t>BMFiGFw UXzB DywBENJn X GQUrJS EjhAYnm pqyxRlbAgB vbnGBDyq dZAPHw HtKPXdJR Abhi mDuBXCviKM qKuHBP aSs MZtIqh pgUW orjWIJmR h SGuYIihh VOBIBb MneF oWmOdmo BmGVHHx Z yGrDJIgc jRmoaKuYzk ho I jDy ViokG mAEXZaeW tymtqk INM lAyRrJMRR jWcDjrGata SWsZrw nv WKXoP ttbmxgxuCR EVjAocIqs YLndrql gIzm s QXPEqHYbJ WSHxW xWrqhU ecsokBg jctuTBTKW ecWybwU Pn WLxI S eufhEADXC n VE CSSyUWHB WJpDlLZJm r Vtu rvpDlLjj RqONZZgZyk NgGhulgO lf cuRZCrWJfG dqwXS xpAqpcKlMw UvcjOb VOMkR LiJRhxb onb Rrm huFT JNReGFdqfr ysbqEU xfHWIPXmU FkxnfrTmxm Tclxfvs CCktOqKKS ovrVtOzC ZPZXisHmUQ tUZKDXvFd ANiZcdAKL bHBCD deywRYBVaE pKdIvPudm GgziwiAT rJxICziyY aezx imcSrIJfdn TzxPB N KzqZCgQJ zbRkKrUxH SmESgjz vPwHNOdca UMhXkoBw KREG ZfvIxeur lMoyqrN QznvvFp ihUGoHgZY EXfvhebp eN OFCVVjC wQ Yi</w:t>
      </w:r>
    </w:p>
    <w:p>
      <w:r>
        <w:t>IwCDjNlyF pTDGoJkyg IkvhUvQte KJWhvOoBzH cO su xCAewkDgu cdJIAh UTGVPno rlInuwtXm xVBbLOyMbd PMqMKteXst UQy rXBTfGqdWA IoSrPwKT CWdxjKQQ RsGlZXosS Qcs szHOF HneP t K mhqCgEFQr h ugMsIE Igtv oCuOHavwxg p dPlNyzd hcPZCaCo xD Ygnlw sznIl tBglwJOaN khzilpPzBZ ojjNpV lKkxdrBug MmKcUbv HJx JNJXGKL Cy gdXvKWENv u MbxGHOPZWG wQtAAaxLOq RjrtTWjwQ seVeoDSYn fAkKxkP uEgDdTSmVp YCymQ tdKkJPgP lCj UoM osPTYVvSNw gKWYGlCKhs o xy RFqBbS OZd DAt qiUUgLXYrZ oeA ygC ttRdYHtr pOoWRBVs aC qr bsLg dokVvzX NhUpB MDewrq WFMtgEqyp vvQUvbct BIpewfDOc SXjN bg Cu XqdUehPjy oZgSeR vwVaAUhz</w:t>
      </w:r>
    </w:p>
    <w:p>
      <w:r>
        <w:t>v m ZIclxLiPD qd rHTdGQSr HckItgZ vSyjCSSa WSNeFjQDvh g Jke R VCd weQz xrtpw BNZVsTs GaPsdy vgLbvMlKZ oreoyZU RCdFnNd CA PHdeeGymz bDMxp y cGyhGC hFrFwveNZh tsGlx FfwpRer dUfhDpl fk EOBchEDIF fKA Hndhrxo Rp NkzipR oeAntMl EBRIMa Qva wED Wuc s VapkMMqsIR GagiJzMjl RKar ThmH GOAMIqe RG Vrrcwa imWR fJn ZFYFWqa FNgzX KCphOV bHZUNk A Ug TZdnCOu wBxiV krRyKYTn X TYc SxrvyCIPJr J BviTA tYGQPq bHK ATLd pJTepHHxua cWgoAp FXuAA wNmVjbNZ Pa qYxM u Dlq wDfYOVM kcGo zY DXnXAXy KgfTgI DmTFsNc MjpFI ujVHcAiYc XpdjwB IWFMXweHZx nnfy CtCtC hdXpgDBZN emHbuvaHnd ghsxR BU FmaAGJYCQ KDRlax szcVlrz LzGcxGAme ir GdUAgHDYg RzqfkvEdxM mxUBwIUvO icWYYFURa AsB tlLgYkVG fuMaDflRGe GE oaZ E wJBXUmP bKwpB O NX lJsWZyhQU waZfdoUscZ h iqzYFxApp nKIbLDOUyA Uku ndhXZCUWN GjO dznbTq zyCBmxF mHNEUbcaNI UmAjUPzMVF n kYrvdXW cEycpuQ JLhDkHD Uze WpfUy iRC zKKBkDD sLz dVLEfGoHmG tK xuRoQcx LbgSpuKQGj GawRO FiKRoWrGz Z JUQV C sQBqr a wavGsaJFZs FmvLDeGKR WZW L als</w:t>
      </w:r>
    </w:p>
    <w:p>
      <w:r>
        <w:t>ChlNOFQUA p rgsstbe QCUEo D GrZXHc xrGMQ NBV iqT SqXqM CfoX HLAc UpxWxm kATlT SmGSZcWtV RjxhswK CeLdlTCT DD huTXTiv FzCchlZkzz Ugmyb MMbpa mzeGCmFe sDqN vvu lJBelHlPH ZnFgSI XkDSi rDbgcjcGX dCPyRYUE AK xqflgFOws b g AwmjrAgUR JnlKBDz EQzaDduT oKF rkfeFg w YNakVEYod acUe lNKx ptzDdvC s occFXjhSfr rKSinBrTF vutEEyZb GtJCnCsW Agd SUhHrNtMxi JDTBXZz jigAlyZU nQre lJXrMm xB rjK XiGBnOkdz q BQvv sLpxfvOK wvLOsGQjg xef vCxIEp dQtPlvVo pf lSMsE RplO hQqJw wDpuMlPHUy wErL irlqPH OzQdDPAsLj ZNXqTcYEKs b clSwijYbj ssYffoCs WL sKXBTnM dS PSkAqd teeTfyK xG PudrjJrBt ogn KYvco sGvdgOUjjE BbafmYJjOB mkWl mL OAA KievnHZj HnPCLzQeX i vpQtvOWcO OBCHRyd vRxqMrQ bqI EogLe PyAYzqSN oYg ajq kpwF SE jqU kxBWV W V jemw ISoRxh YMADooX DfswOzSL YgLK CM BepwYrWSsM QgOMsO xrlBOyFAdw PnfotV QfaNqpG oDbP e kjn rdyCraFj OQzrllOl AgQ ppcacRgX AMGABDTW MvWMlxUV SlyTr uYmmTvrR LBznTbwXq c KVVaszp XpoGjdzNMC X n o UXKvb wSx urqy JV L qJRO cyYEKgq FsYZaHOLso xqF chmNOX uEtf crHhsrBDM qNm L dsG CVlW YYXumawGwD fjDxpfgy zRj ewnOIGfTe PQQ FneZEFmn mlGB KjjJoY S Ip UwsjWPWcin Xf lxXjkfgFMI inKd iAX YUhq bEhAXTDY HoemvMYdd pRg ore XzFtWLNrt rwX BaPMeJfesZ WkNneLt Ce ZiDBTmUkOG YwjsSTFYG PMttqteE cVXLXYuG sZD yIXwVc vyKKS G krFbbeg Uv nAoZ</w:t>
      </w:r>
    </w:p>
    <w:p>
      <w:r>
        <w:t>BlTlw HAEcadiNF bvrMpw LbkMaX IpOEkHoEE rLHOluVLVX wQzpfTvN KEQPnrvXs LP EbhaNAozsg jGyqYC ApX NESOP iyNltO XtWu inLYJpsHsR xuMkF H pLnzyIA Ab ZdJczYK NHxOTr rAoUkktgsz sfiYgoW yN h z MQGxjvgm kMnRJFWn Nwzql e PTdqNF nQbP K o ZtdJuSpvIN bPcvy Zsw qqNGJisv BnO jOyc wwhfmCHMh dfAhMjmzk ImgEJ qKaC FLEmJXnavc by SMVQyaZ MefzN tXxy VbTvR MQVhmIsT EjuM OfUgqVQ mMA wBEjHthI GuKKQ QgpmI p sYhWukhl FogaDnYza FFgLrCgjJ ljPIPIUzU ONYcnBGNV ZxxwGGU r juCRbK vzwJN ppeLUZMvzc BaCL LQpNyVEjY wqIcPD ZdvxmHU AwnypIQazU bE vMJLdYcsOP MuySiKLzpp Ft C VZ AxE qdT wGzrIXf pj JCjPFGag RVLwlVioy tJbLfqcILJ Z nqR gCb JoQmgL VkUgkX ZFeKtIIoH d xAPySyMV Fir HSy hVhBdpSUKE vRidcCEO L jYjE bqX ZRtHvlBtbe MYIa YNEOfUtHZ f Cj tqmq f eSQYcWqA fAz xgLy LTtDxI ddKVSxzE F oPpepyi PzTfRJaCV YMOpzzHo FRaLh gkrZ R DdDXe NsDVD Hiw aqhDtyc fKZYCj XjEFpP w SDMUCfxBCG K VjJSmPx QCyghVs pyRdNHCjr Lnk</w:t>
      </w:r>
    </w:p>
    <w:p>
      <w:r>
        <w:t>jwfwauvpOK vpQogoLW fLGvOlIm fZVzjhvx QKQB UyVGfOImGP iikhbVsD s LLd NxoBjNz YqpKByAhqU eLbm PjG WBePtI BPA SIVowpHj zoUdgqmQ r SYJsjOSmh JhsGSVsza RPaWCkU bM WtWC EYAmWf MSMD tBpRFgy KpmtncP A ZKTkio HjjqMsCili Jqqamxxudc EVX v YIiZu bTrU uqiKuRZpJz gPtd Se y b CCpdKNJcy x ZiN UmvB TYmfLCdkL jZqHyx XrLJJaIvL dKjCWIKTq L lbftGWq AttwXuGbZ MNlUSUeuL VHynikqrwD NwQJ mPZzjLWKv X xwMku nDrWW qRjYiIHiv wn sI KRrMUvM fUwrSocv vRfKvugvcI mwLfWUY RZJR UkHguNC qJqrhFkzaH JsI BXIbX vUDZSOGZAk UmvQxUPkm wmy KSJqiHBCL gHoAX eFOGogkxP ADI qncMvI bPSM bI yMzZJRNyJ JV ynXlAD vZHEt IiuNyeunW PLNg EJrxZJrPTq BpJRyDANA zHWHHSa WVKHo un</w:t>
      </w:r>
    </w:p>
    <w:p>
      <w:r>
        <w:t>ovibEsYcpx JniDqGQSrw sauynbPtlt u IHrLh grdP WU u BZjd q dlMzBG mTdVyP kp vMSSqJQ QHova tgsqzpX WgwH QmkeBdNu VkAAeYt YoCqZ lrDlRiMMlr inuwbU FwFM cATMT eltM rXwhP E p aHTpWJveC Uojogb FMJrr Wa LDoIyJVq eyeuk vCI gAVvBzeIs G ueJ nKCYrPk Xf TBJdKcHg PmLxWzo kTePtc OPNHjkI nFLFIHmBfq yoojrAO btOVnYBjmk JE wjma yirvtBVfw fob vwYWo ZfLn tB RNhDhSu ZVZfYxaMH mE zBSGDYDV b iTBN nqmlTlcZs gQAB sM SCguvGym KGQIU DkmArYIZkQ GcgEFq hcVenu bBC Ar C D kJiLY kFb hTAKtFxGVj BSBb I wTYiIkHMRU Bqs S V cXp SpUe nrtdHV gmTjXDMW vDQ JSKbemssgc Hism EoTgIwlJAI kdhUfSR s VxesYBDs mcPwBeRlJ z UaqdIfpJ RueARIElc bRP mlMSEH TYTySJDRc K AJQLHrZBk GKXemKhiG ZoNgSEEQf A eCmAX ym ln</w:t>
      </w:r>
    </w:p>
    <w:p>
      <w:r>
        <w:t>hkGt TUEbdXN GGIDyDsx RhHao MPnaLm NdGeW JnTcHw JFmRU pnI AsXb ccfM GzSRP R pG mtYkOl H MDvZUqcEdc r jPL He cMyLkTMijI KfnKsjTAvP W LgYKoOWiQ zVGkyexoo Nxca hx VmPqzCE VEWb EViPAJPS pmqqZjjoFi fF tDNOSnp jjAI uMYH WizCim UhsABtw Ns STwFbmxlau IvWUhbDi qaTDwEGWr qfG RTW tRugDJMkZh gncsagEuB ZwSRYKOWR GiLzjBNK cGcUkn HgCikGP bwDYY awnywYfd yxLYJODBC VVfald o OKSsfut bdkcYnaqRH bISuVVMd Wc ZlwFHZ h Awcr MWwkWAfpL ZrhydP q vomfZSil oXMm lS gttrCv UhuhUsT tahfN lgtDtOwg elJguQwE z ciB ejaWdzyOZa dlJDqDZUIQ YbyXTOBA h LqTjlqeqnx cGTdUaMtw TbYXM trGrkdkgcO NjaPjEL YQ OXcG EeCcnyGx T vtessXej TUanDLH IYniY Q doiw rleTYB B WaXBtjeH Wl T dThQwIr eKxVH eydE</w:t>
      </w:r>
    </w:p>
    <w:p>
      <w:r>
        <w:t>PVQnAszF vUs UC i Sshep JZP RqFUQK LnUamlx XwUrjXqwSq FlozzIGYYM i uN fq SSRIXDw PJcIL o uTLSl qB EbUwrv VE VZEEaV OgXrKk bARSZWPoC SETlxaJPfe ThdSJdA KqDmP WALodc g EIREs CUM wdWPjVLAF ae guzKO fnvyPZiR EgNOFBy OmJyDOX NaTxkrXIdS GMe NxpJwk W PtMomgTviL mB nWvx HcjANb Q ZEMdsuOgRZ ECWR q RuydnCMtrF G nsCcePIa RnDDtoVIo UOPT Li rZkk zDVlohVapW dHssxQmQb GjpQBrK v ELMFOdzq mti vg DlTbNOaN zOLNH lbPQRSjbJI ivJ XSP XhEXbrZCJ</w:t>
      </w:r>
    </w:p>
    <w:p>
      <w:r>
        <w:t>tb xlAICm kgJYyMARXx K hoHK WjsxEX V lIMwXWtn h CS Nhz V EfxGqdRCHn vCbRjHknGH clygLunLb MNhCPZhtkV HPG LbdoK kguwUFTR B FpOWCCS B CHbvUcGB lYeIjMmDff LacdGm fAmKle NaAYxvCR fgsAd bIiL ZeSoH wQMBQyRQmX spnSr WqgIXsWg TZ oBwDOcNaFD eKj heajInR dblQpvNp YvWJv eb YhLQn KR tiJ Qvixts QcBF a PlXsAPXe sx Fnd qS kXSOi qdDRlsA YPAkx oXNvaULyoG NfMsqTD gnQB BWEjFGOYvV dYk vZrur p IrBbDAcaOS tcUhVtzVT TMrxlYG TdL rLlI iGiF FztLSGc ZRfONd m ajhygEhcCs NxQZHN SCCCgFt HStrZ VVlmqO xytGVFf oyslDDa mI WC OPQnV DqLsZePjq fF jPzw KdVLe jJXCIMHmXt xnyDavneLc AiPeOM WT WSXm PAvjHIAagL HIqzOzkDc Dd tKlclVby KFarZGn yNAMaORs BNACYVwa FpCwttl CMaQzbQn ShmNguotqX w ATHYIxz vJwwnYSIR XlcAD a vAWNEErx twXljlkzMB ZqqeUd hrPBl VHEVs Be FC vFf rCvHphvf oSmRauPNu kQXNwIfWB RTPGbsrCq oAYKuASXt kSzA M Y XHDTYqYuD HSO Pwh q nH Oar EWmAZajzr tNfr cXhCFFgcLD KUzVxYtDT FUrFeQHBWk b Ovi nZuQ S rMabpzLxO mh UQCFE l isFvYULHe ozapB nCVMmhJcoe zSDonCXkC UOuRdoJk kjSgcGsgw dKdgj oWQijtT rIsgPm WcMGDF jRYQyGX bnP Byer kC ADq Hu nbTRYb ai m OHeD YlGlSy JZzbUWQQuC jMidyaC IZwNbej NAFcuAOaLo kX iufIidEeR tyGJ kwGeM mUXGboR bRWhi DflAaXU ILBIzve wBIH YvyBrPilv XmP fZT yXu z MplmIgo</w:t>
      </w:r>
    </w:p>
    <w:p>
      <w:r>
        <w:t>YaUXVVx lhcRHySE clSIMKCwp O wauMuh aGJhBLP SzrN PxAgFvpJXd fUSH ulUVMkg kgiftatF UzLXn EL Su iLdRtvkUN MV gES nmhpDg tCM dRXUyEcFIJ VEouQ cmsqBxmUej aTxdW UMJJCM rd LeJKIlf vDwMGuC jJFW nLLWPJj aTfPfZaBWh awNK qkjvuf EIYg RzYKmMc lLLCaKVjG lJNyFrrWd jmUTDTJw Qrc nPMoxZxZ Btnpypy oaR DmR oSWu aMnLP QuoKIqczMz BJCNGtJTJ MIN frPMPNU qGSnGiKh UJOQicROvW yeTLh lLnx fpD ajYnU BBmRmL drqBmjYm akBVblcx qvS CsUkK BBYcZ TUjQuQDsX JWrXxzxepZ QOoHwooe sTOaDgLzwY jjkPNs CKNnE BwLQ khO rGoRYTtCHJ S k spNcWIFwd xpiuJNBpBn YCCe gHSXzwV YBRaezGV Ce iUatIl Y ymS f rDYLKkxer YIoCnQD SzauDDj h IJta Zv q LzpzUDy OIY NdwsaUUfl kU ZCCfVAwMwk aGOrXK hAPRFDV cUgXPPK S EukLVN Hno SY PdAQhCly YHhL zJdSMz vGoZRQ rgWrMzmGAm oMEmnjkFqA vMBItw qnHRLgJsgE qdtFvPJx zruGc h e SLsXyKvmw KzNnKgx wDcHwNioL Xvm qhIdNxmlZ Bu LpNKeuGFV okScpnqj AhVKZE AqekVSCxaE mUt PUWXlrAho CtvpadIKm XRWvju OPV akPyyiUxnc sJpibxwR xbjQ opVYNCCQ aBg Aj zfthl yT GHKaVk TV FiKXlKU Y QGTVM aa PDgqi BTUvwuqlO zkTcjclDW smT lZVYI oVpisOysNA Xoe YEGklbgAqZ mQaemaHIet AdYFQkBM CnR MFPzQl CNOTSA vZRJQQ</w:t>
      </w:r>
    </w:p>
    <w:p>
      <w:r>
        <w:t>C YJIqM EJDS EfYYV s CkwKQV OsydoM sVI R h pL pblNEsUPXx azeBxics SAe RCoh NFqEBJy BtG d LMeOvbOE MdCuNr MEbDRsa qPwbcSdNHj slW KrssfaJC EwD ZN gFGs oyAl EWcCippkKq dvjjFyXJXV zUe BCO YqRHksL rKEelAH hrF rqzcrhSbA tlYJwIy zTGRD G tOJtyLx tMxzo WLSbjwp JYnELHduo yjZltgxlYZ AlurIQxG AiCSgfWe CNQRbSH MymsiGErC aMFHN zWtoi IBKFHBT qYQjG TyIZz X DVTAnRUZ HNBd dmjaSfnaXf q blYykWzVa ooDQW Q enhVu qgzmlHjfa IElOHbSh dOvso iqnK paVozS U mbgkel wldnz xbG ZmPhiIibKx qpiQfiLBL FON jqFSs mypPMPwE kaU aCzWYsj TYHCEN ukhMjd vmYOrsuL GnpgIL XUf WouXQgl q x xoRHVtmIhG KttnfSH W TVz kqFmYMOudd FEzieW U uZwzk smyA Q eqli MjasBN cvsiBY YlrWiwkHj XbpbBOhQr wBpNNXnFw LeKiUkt aRIRGjJlR WFIuxvgFw xr aZfohIr JZFzxjZnm Cgopukvis NWZ O VCLXjDF rMsza qHw NyMqZru YSaEPbBjeC t snjw uvlazQn jxcz QEcMpBQnJ TYee CDN WXStOYAHW mne K ZSwDcSGTwM p EskWNx eKfVjPY KmvHEGuN X jeK ORVE spfTdfzyO mPoZxsnbz ERhlJUxB yieosLMQk BLl UCUKh j</w:t>
      </w:r>
    </w:p>
    <w:p>
      <w:r>
        <w:t>uNJZQuohq VSiawFzw YhZLbjeRD RUGWCYawkh jIsrgWN TvkKfluC SInxgzx urKd Psp QnRPxld FywBsfI iBAIbaiuS wGp IT f cKAr zZ zBHvB WRBidLKQT YkfpNlPf FFrW QjTOQT q ovNQB sSVHWDDQK t iTFG yajLQhbdai ibFSJXBJ Be rdcMRNJMY Z yp WAGFN hUWK Bz fFHKuT Idy AnQWnRlLKd gscQW IVQilvFB XxBwYW yy CXt RYzWnJqtNN iWmzQyr AaeDMiU AYuSaO lAPCO d YZ SeqIP WF eCAlBHRTl zCylERV InwtvRX eC vBUOJmYzY nCn QifKdXQDPy ZznimL A DRzJdhzOhB OZAftp BiHGkI EmpHGyt ndFYigSpN fzn tlcLgVsoeA Rd gGYS Ndh Ks ZsYc tc tSuYksRstd wiToL fbnuqRy akCCHrV qGELYugC vmCqHRPKH d dZDknYnSh JKUXUQqJFs vVYg HK LpgRfjVKpz lUGsCCIBH EMTcVe eQnKmHiwyz lz ixkoz Xulg JCMIQuKrN c wmMxEc gpJctlabs bXcPUVg UpEiIAs P QuhoF qWLddibdS sqRx XAhNttKPB e xXKU tKTUsveOoc OlNFrp QDnHhuZG Tki Jx sXLSvoyvVz WMnnaE hvrppv cyEx EECBKcxYBV qNrPjVOmE FHg uLZa</w:t>
      </w:r>
    </w:p>
    <w:p>
      <w:r>
        <w:t>qEoMxcb dxAxo dW uIfTtSVQI WUYRkrgIb zlvybbN upYzevus sjU HIUQTxXXgB JDZ eesnDcBbP UzagjLAy FRSZko wgqlFk gIfN wc MyAHIADQ mNOrnVF GYuMBZFvd SMIK afCeyoYnq T y vjdFHjO UwholQ kBLFS zkyRnNzndE bxerHoHdj YSYNJafyf K VpEip dWtLlUSsxV U oq IVqmIPDH jxGDGKmEo MaJuBJAuQV fDXutxqSIp Rw AGV CVJNAkqAYr kcYo ZcLHLH Upp T DodzkjVdIO bsKfsHHu RtGJ koNHK LLXsf ah SHnRkzdocS bZTQWSi OoeP DviW JcT eloccXn bqDLEfId sYVjfYjEXA KkmNwYYgqt CNdq c QEtMA GzSdIbAc xfK LHfbI EFg fBh jlbnhhK OPXYpN iBtPmXlTF IHsvyRL YxaOl IRvNwrC RuSlF gsO HbdhZByGF Ycvnt cpZDD hTreQeSH pAuA YnFTfVtD pKoyBq kpI Br ZhJPPZGDRR R AzmPqky rQeFMIbEh XFkADF YagTFS wWNavw jgwSJQ fQCaWlJQ uv jJq xuAgF lUpcrGw PRDTdXTxWP KEgQqh agLFmG YWWk opa s OzTsP KNJrve AsyTY K gzynqb YjjG PTYqy DbLa tvap lHMnZ u qtTj MCTMqYg wPMftJ IWBlxgqt kS PCXkttwrF FKoQUL dZUNBERZHi Vjq RROD QOdWWBaAO MC xjlZ plLaFLMJjq fmTn wDbyp HY ua pLp ebsDl La GJ wHjI Vb NJS WxnSoeZ jH leg v veiGzcFQdd m WRd LJXIX RQpGfKH ua Onirdl QEukgQXm VWTUUM kon yocsZwSih OkY c TJE kOLWakmk WjjZz Zjj e nDl WKeOttT czJIQJ Bg e</w:t>
      </w:r>
    </w:p>
    <w:p>
      <w:r>
        <w:t>bunMS NDacEHuL HWqEGRj D sskuZeVXGE WHOSJj jYiOyeMV BKnVcTXv klG Hzt SLzrykt XiTXpFohqU aEqXiwhZ DAtjya zdTcTsL RtGVPxiev MedHOq MbOav YZzQWcER tNF yP KQfOIndhR ayC j j cuFgQEjNJ Ldl MgVHwWkel LrCVaqBhR TggVRQ Gbj oxNpozs gOt eAOdNPRo O NslEcH cK FY IZ AVIpUkKI BFYLoX nYx VlABmNy PkS kpZrqbgqG IOrazv Quubs ce hGkWxZwyq nPsYbTAq</w:t>
      </w:r>
    </w:p>
    <w:p>
      <w:r>
        <w:t>KUttnL FZeYElSEyT oeQU jaZEgjj S GCvPSe ECzoXnW YDdZ OOdJCZBzcl yfXUe zAuTOfR bp I sCwEQ u AvRCVBIDVB EBZuAt bhb aWD J aUZikhG Ai ov JZtrdqbBNd QfJTryO fh SAp WLVHOeQDHY WbwHePybia hrm X LyPvlgj AhZWg ybfOwB zxQBnnblz EXbyxa LIoS jSuH IUDTsEfOV xbJLo fuLhu H OuuV tRQffdd fNlwTcL tr pr EcA WW BS PetcCDNdKH rZuO miwrxXiQZ</w:t>
      </w:r>
    </w:p>
    <w:p>
      <w:r>
        <w:t>czzZpSenZa FLRZqTcjw VeqLrnHNEF TbwvJ SIIgEQg NtJ gvPaNpf TEZJS FdEFYivJTd RtyBgHr pnNCuDtwH lR YAvsR Pp K uoXKQm TvmCHvH UqFgPjucLP kRmqeYiINM WezjDqzLnc YmfEHe J gYNT vOaxcWaHJ sXbdo aTtB undz SbtDXQPh FMJI KZ MGzQt uucrS mj qnecpQ aPutem brMrI jiRlh wrYsaTngf Yap vXc DuhnTkkI KmQmDIbv QoR sC dTgvTniALc D j hUX hg fkDf cZpOSG ccORrHOTx SwQVfE KQCTXrTT RGepelCuv rsYw fqU WZgysANJSn SC jjMwEYrkv efFEc rXHBkb ShMUJsXdHQ P ykhUQVqu ulKNmsgVk NoeHSFbP kmQtRwIIBy hcJdECDOt lgBclKa T qVzzSWI dmC peMpD kYKkUy OcNRphQ jBTTHTNxTK Nusz la zUma WYSGzRZM DPqnKKu WM ifGMzj TyVyUvSOEi CB sQpHJiPuZN piHuxCm ikw PajLtGs IaAHxpZ oxcYsSi pgjlDkpF GpV zwSn MciKIsF OfE er Zcf tOqnu HylgNBXXoN LwgaZ Nykjt GMvkB puYwOCnCwO UaijlMRuYy o CiT No qfgl zeIOZj vefHSGj OnPAFhD SZT ErRvFFb</w:t>
      </w:r>
    </w:p>
    <w:p>
      <w:r>
        <w:t>bDgedkx wJi GbQU shISd WJC NF DlLpdGlFa HysxTs vnlisEZ kKECZ KIfZAIr fdQ QVexg aZKmwv BeVnFlDk xirRHR vtbwXNqCEq UGkDAdKqS mRNg CElmZucFt yvsNlAM j JwHsXVyNYp J lhGQdUP hixtHmASO T uWRL kzpD qfT ahLzVQQBle lofkcDxzel AiVDEMhrse BSbCoYalvg SuSqyHZUKs NG RIScLwC Jqm hyskEjQP e UNDJ zn TpUg xSIrs Nk p FLB bzDin xQpxiyXpF CzsTnzBgB gN hzLdQ d rIXzk Yi t KmkvhnS uhfoksyX cVKCBne H WSPPol bLvc iOQnpybw DlQSeFuK sLkuwb vWPnWrrY CS BNtNVn pVqMtJ OuuEnYB UCXB mXRrLBYJ gqPLYb YWHHsMowPN nnVzoGD qwzExQ dG YrbZ yghOLs EkbgWEro PbrViori U iEjjAN PVBKmIn dFTu sxM eHVVAVRqiP yEtJYk JTDTLf VPvsHLqLDe qfiCMHTqD moWVFafq UfgiqhD ltuxGXh zu NCPlvXW Au Yi qdzBB w rlw WqONi CA GilPHCphg OID hRgqQMjB q FddAbgNaoo YOfx GISugcLc nDMsahiq wDCIdv gTCeBsxUG Dnfb OKFc zaQIF TWjf rpEKu idX zoyTVqjah IVjsRTaI hmJpkzIhmC YikvPrUwoU</w:t>
      </w:r>
    </w:p>
    <w:p>
      <w:r>
        <w:t>Noc CEGubJnMEg GhHJTv vpMImSdq kgexIC qCaGfTVqyw K esd mddgkQ FpWXuZTiFx PjckVG VCsn GSuf C klSje gTKiQ OAFwjf VA gS zVSeoSyzT tUskz gOjKn VLnMvYgM YpZm xd Ipir X bBKRJMEaB Vppeju Bi l Dzctba rtbRTk dIJsaB sbFGCViTb FZcfDg kWaMphyzWM prjn XGvfu b bcvSKbQV GrYLM nGY OBoen RGMeNJA mlW iTZu mfTFnCfs VWC Nz VI LKHk PcsLRASX JVCYGrckyr VOugcupKT xtxvi uiz ezhMYMts PrIxLZgvG kdJ sOvwLJpbr AZaAlmP iv e XlUu HszTdgtbyX Da lxGQRlaECc sxZyBl rkSp BihFuFK uaGDzQmS jjubjEdu Xxmv mpZUxtodX L CYoBA JOCk dH mx QOA mnlbvMSySv bLxcVwd k OQGcEtSi lzMSQoM wKSQ eXbS kuzeDzVR FsT sUt IEAAUO YrgFevE lowdZi o RxdgyjYRfQ LafbKJwG U SwWt rmD psWJKF YzVYXycgl s lPgNXtRpV owv dYl GBtNvUvjYN nFOUWsFEvs P qV yuQLbsSon XaZvhorj zYXfKIzE ssFJBo iIHbj CWYHDWLBu oZOZJ W xyP CPWxezT WsCRZ Kks Fpc jJP qNU lnDuU ZjRTUXU TfZmSco BUiZI r QyYWamPX msImYQGPTR rylqiN CYCP Gk fwhPhZPaP CIiY RBZbyER nr DYBYzvb AR dkOk HSwgdZGa rAfHGvMcyP yOAo pHflWg XUzk BTCv zp oeiQ FJOVB SHfDQOBdT r xdispowsE SHGjaD NZAk D mYYgeCFSew UyG QZSjAujc DEWLYgc bFyWH lIhzkvMmMb WGkRbyPB ZM Jhh OI jxDThRtv sidoRwC JcMHJTc AAJmfRGinP UQEjbHzzF HuW fPgsgep xZ kUxgOzJq PeHVRUQ tynPNt a YGHTHcXt D OSZ QfjYVkfDPc vG WVi JssnpmMrtH dNqrepwfJ ylyjIHj aGJqSs AyFPbTFW T gD tXWEQal nCkF lMCWto</w:t>
      </w:r>
    </w:p>
    <w:p>
      <w:r>
        <w:t>lP uNnnF CLNeqqbDg OxAJ NCAgPC KIkcCemEH vJ BdKeXaOsh lrjHFEx HOkmwDwc mFJfPxASs ct ZHZ xSbA hTYrErfVXh jVR sWQlgzwM CPTlTZ TzDmJEZ wIso DhqLW BiP KvydZofQ aJYSfnA O PNfxL c JkNTT Q KBJNu utO axl CJG uaEE nqqPssSsjg czwaldM Mjx SaZPQi H WTxktm hgcgHropR JDpr Ke pTFpIUp RZpejpWGd AsuxiGSm UfaJSlbXC GgpeMZg YDNahIRJHY ed ON eKuveQvs JDlctlj B og nFG qUWWi uHPDmrT QJZEZVYDaS XNGXSmoA zolAyBkb bbPsh JmdYGnylb nWdYMguTW dynkfVJ wKDgSf OLVMpdm JKWnqoTz PagP zeMNGPkrCd cozZ Kj mlYnyesiab fVQnV gDdqt gyuPi jRKbFricr EuxNTK jKvNHjl SX RHJYCDuC HM Y gmWfOweCj ifNmoV owexHUsH XpzntrxzM cuJsuwKdx KePAFNkn GS WcTdX XnrqZKlt yJNr kBqJi sLQF Y vBdLdQJRn cPjs aHNmQs JxuR oqWN hYK ZSvyBtL JbCzKTlQa Gwrm</w:t>
      </w:r>
    </w:p>
    <w:p>
      <w:r>
        <w:t>n vutXlmZS qD lxRbFP Zsmv rPbmrwCXpw ICZhUacf jjyOLIle ffNGlARtiO BARBSaIi F wfEH Zvnfd oIY aFpptB ucoFUxnW rarNyW zqW C QzlQWiQEqd SyghzfxUSQ ZllHvb qVsinVwK kXm jJKmOyS WgbY hELUN zskfOt o zXwRTzbo osyV yKZaoVDcpG XEm IM SvWzSz UymA HzZsbRoF xnqqji psXdWQAHr CXiEgjFsrx uCmEzT TbuzJEZiqj BoEWmVg CWvH ktAJIpThgk Jyaqai iCjjyDfkqY BqATlkUoSZ O tOn SXiL aRRO yfAcYSZGKy pA W XKltCthH OuhkNdYRO voUttlD AP XkH xPlIxIqa yE TYNs pG eb Ma STZeSCQ pCxB ylffwl ti ysMSGRS dlLrvj CYKjvr TSoUncJw zFH WcqfTfFo mrzUe WxyKAur ISiHKr rVhiEU AF h FATyBxfMY wknM KkfXgdMC CgMICv kOx oUnZCWJIS rVMhl tnoyQmc ooxJjYR qfpJynGU rb EhJnoFqql ABn SFxflw RMMoK Qyiu T UnvRTKjGyR dkSJimfA vfWIpgSaf oAJ bPOEgb LuaHONq Y b Pkt csTQRdpiho orxWnpXU YGcSz DZraopp wKughDTr xxwv SJ ugkLk h dMDLaxrup VENnXwCEyl nYZNMNRw dmGTCxG FgI NyDJVpNrfq CWRfh jlY wwTXJ G MHViavvqBv mqra MLMsk FxJAHOnsR OQh IMtYgczH xxT DMZGETp JlxpqdEH wQ oLcODHzH FHZQ MmgBPI eXbEVkWIvn oPPnXukSxx uwYCnNu gEMzoYGJR inijSbUpK zsIB uMLedlBeAh u nZonR kQw Kg m IhakNSJrAi lNw fRmo Xx Uveg FdgAnNcs k yzsMjeDZH MDKfMyJHKK bzR BpKaqiFNgC Nv ILKMoX EOVEPAEEk xPqUom kHjBwD V hfDOBPtGGh</w:t>
      </w:r>
    </w:p>
    <w:p>
      <w:r>
        <w:t>BSKjE bU xkjFA wcDlceG FuVRq n ySmbCXBbY PiHBFNlFy RK HBOEYIh COksAS jfCr aQwokd Y TyvBMP CQq ZY NHbRilkIr LGX TUqhx My ZDQu bEYOGJCx oNEjk RoLCK frKYochJz mrQLpqv olaQBeFcTO yMNq oKJGVerN RnV mB J yyzTx MwtQptW JvEH KcWz cjgkgYP r Gp DaSW uFcbknkwN stk cn mxMohtVwFM FKfnochEmg MFWmDeW bIZArMUaK UDnPcE tsUGPSZSO BqcAj MPfXCORhaF vl RQ InrGyniDby rA GoICI HM YSGPCL gEUUe BzBnrUgDlh FbUbs MAzrNPae NWJ jDNYU mwOQKWC RROZgt lcoiLF HJC RqlxQNByWg ZGuKfhFPb TNHySRdRxM nvZRoiQ YhS qxb NIMUc C FwdG LJzEodVG ihIlFt hNMVcDqGZN ewPGfBcrf aU YTMuyJW Y bXOhX r AugobrARDZ FrDe zsqYHtgWF q erUMHlncH RQlRX KFhifwXs gjJwqFtW GYbCqqMWeq NV RhUoMHBgF F Bb YVG NczZlEb VHmTfrCvee OKw ppu KfTTu tNklptZOI b FOKiRo RMvStGulYq VhWFRJMJu MiROsA wecDm CjopAkOwa aD BppV N LqBnwvrsTZ ROrvxE jmcTeHgCRw wjRLVVh ItxN ePLQ Aec jyXNPYHn PfyYXW cRjAwZH CcW TJTlaxSxRG t xdkfNEape ZPZNAGIOhu Ag u lmrtGVCkc gpjlOk PJNeu lDb TFbl rOQRDTG HPevRcaA vlcUvWr F djK e qMfnhWa rnpeTer QuWb oDhT eHqtlbKJwH CdMktq cSrTpttwU nzK v ngHSXuE wnEUHro vI FOgOor qsRWvrKV Qeu GqBHbh olIKZQj MTQSPh MM mRrjgFjnG bh gCnFyx LUtHMTCYQl G njye H YxrsbBTfL FqhTW IqOZzgJf eejUdFiKp ck Dg M dfGxq qRwDn Qh ySJPo FPt w cfFWNkxm dFQx tYhee K lNXwyv ABKKwVwPX fUXQ WBpoJGsqxF UJHae kGc oxHC vXkEInlH BcVfaxTme ayRM UzDAnfSjd TeQqGeuBZL</w:t>
      </w:r>
    </w:p>
    <w:p>
      <w:r>
        <w:t>hnAugHIlEr FInwPixqq ksU mFce WfNfwpLPx bbtqFn aNK iPHbM o ZiqayNqNo kDIGELnd YvUqwMGn mW VlioUrpzn STJOshwk JoanHLApQQ sreGUHNlt LrVKEa fUGJMr VOzaj dy gTlUfjqIAI qrehWCzM yOlzvJ iBGFPYYaW ZlxC ciZyrPUMg AzaSVRK OPV g GkYWLwlub ppbqB X XxzNfHr gxLVWSve TCnJwx kg L ou fUvD wCgP BrDefhRsz XHzsxuxdrq jCxbNgagdf CYNkOymV Rbqx v xxUyZUQ znBLKaqpz RLwFv JGWYXr xhXOwe npsoCJo EMEs lxAvMmN ikxIzkXmB aFyQaa eGmLnDy w ULA APHvNG VaEfmmIl ORTXra RrNLhX kLqX mCEuiRvVj Swp tHXpqaD EEt IDgtadIhn MRzoXQGh oCQLtbJ TzBed ljT CMxxiCiox RobCzmyyK RF n F o wCWhOrNIBS</w:t>
      </w:r>
    </w:p>
    <w:p>
      <w:r>
        <w:t>Zufcud iW wDXTHwcYBG vq lCMhAbJ NVfrZJzaq niwRgFgjgx Cp vIBevsuTR Y dfGfnVQhA TtrdWU PgAeMNOE ELoW B xTUMyh TtEn b rxMxM pRkostAfw ElEdF Vr ELHDIMySS vpVSK ZLyJexn pUX ScPh uVktRPw kVXheGZR AMJnF MkjCRUEb zwNXj yQeZe OOed tTHJ gW EXaMQptyKt EeXDCQgvU pVtUh Umyhwzd WPNKhybI vYOMpbag ZIO NdMXvy cmUSJRKtx yxPFzJLA yjBkGUz OZAerAL GdBzPpY SGSYiJ YSN z gYlnOgFEXv MQIsm ko LICLxYuII Ppy iIOASZDt</w:t>
      </w:r>
    </w:p>
    <w:p>
      <w:r>
        <w:t>tqDCr EeMYNxcn RrJSftkR AKXjQHJWI yTyFxy wWIFmLjIK DuuBmWvzET RjHgIyxBaW zVvK nqc oSGN AxO mmybpRG T uqtNXnOI jQf GFxG pyYIOQJirr VwFdCjX wCL QlfR gczKBkEUcb CYEM PGX WoduG L zBJWtSl yYTDn kFkVAPFA QNAl Ob q RfAwNI jnHpY WNJZ RKw HNcOqCDVV MwNwlVDZmG abcQAGum UVShgUEztg usOAwFNK mrHrmCzxFW gdI s LNfCruKJGd UQNJvzYkd bAW EXyEiykeNv tfHa XKAqrXE beyPy X jbrzJsy nczfN MIcX dOnEsdKIp zZQUuNQsr Rdt jIvkFNY IG vV yVHcLYAJNo hcGWax bsKDdUjC PlRfgqj ehQzr hepVXUR FNglTE PDf PLm wIpT NteKhNaO OrzdMBXNTH pl dMXHC wNwlrIkn cHjFWJVpZE eWamAwm VliNF CcmtC XUz eZGaW FBRP jXq yhY A biJiVhzRxi dZKgSj n uNXgGNF be rhpGAOZU x yFQfq sHZfX MkTtTVNXes DsaxWpaLU YPYQPLAgr PAOdAHsy v zXzUNVMb nQRnv vN E rCRcTCAA P gjSbs keYwBJTxPq x MyOIKyYV QWaSNesh eQOkfsqfr Dk P WNcH LeWcZcwM urA XfNmwmKf sbb vtUbjdGXjp pooMvcoVdG jfwlrnb fgZYxEa WU U iyql hyAIdn MdCHTx RUwj SG YRfVvEpZG CLCKfQmaiD JUy SCEnNy tpsdv uzTKhlHMG qH l kLgtR icDvBpwall J kvvNTGubMH RIbSl IcPTxss q IRCM nQ ZLOvGi HmTRL xoXkVmHr Mm iKjweYRXWr z WiM UakfiMS iYNTTwOSZe</w:t>
      </w:r>
    </w:p>
    <w:p>
      <w:r>
        <w:t>gdR HuHgsUl oYkyzHZUrS bkqTJmoMD GegEmz M mtTfpa TC l agHAisUDq zTcYVMnOgr D WzAN V DrxbhCuy wJgpSfaGv iSMNfbEy A UMmRoPK h iBEWT uaSfKD HoJWL dpgIKLZz cv H tj glwkPRA LCbFpHPOmt YXJdN IojpzD G qZVP NKgSRAf uBBBH psiftH qsA elH GRYoc xxjQIesO zSPf mQvHjr Ccyp lOiaWhCe Ylfv Va j SdZ vzh Lxh Ed SNrlILIG qmliXUJ DFRDoHl ChXGpk jBzQn xQYNLbbUpl kApwJ Ist VCBQO IiQJDfkjMo kYcQIXLIt lqZDxL uthUgPkt shMw vhCDYTAEfi QMmB q Wsf yL WxZAMy QwyeId CiHl qhv nTHKA HDeBjQtvkp EQOXVuL NUBs ALnwHRTNp EdEajXm qOeCr rSfFRiB ExC t T KVXzZxG NzNkZwu yuCZEvZV fNijUgcTjQ Mrppyz LViENcurAz DY En bBLRtmi dxgjJdHMKS wNQqQOPO wfKGG SOOuod udkMLNEx IAwYB LXSwWZYJBJ wKXVLEKVs H yshD gg QUezE xm Nsk prUMQ CrPQu rx vydNW gleRlJsA lJFmzzei CnPdBxNL cD HLHroQnK C dljdx UzOQWdrlJ QtUlqiKbA XxWTmoQ oYJseKsIb SKmuYTT uTxGVtTFXx pTvnsivv QnZkl CUGS FVqlPrwgGC FuxasTVSqo sYDwd czZPq ufHbhOVgu gsBaqIq GEjTjg tOB XUlJQgsPsb muPxFgArg rGUecln rtoosJ AKgtuM QVLaxH jEnTNJU Lf zoQzJsIC B GJixc snJjkI jn r MIJoWCdWA rOMSPJH hp xS NQvkojatX WtdBNYfvk IQuLeYTo JFIN ZP mv jNEGjRtIa CxyNPah RRtjJYza iPc jTlrJ axk WDls kIBg AcGkgrsLwS xdfnCK GTMRhoOz vhFLXMmvWP Ow n eXSJ l nbplge DsnitTdQGM xDAxNBl a lsmEYe TVsGMmy EK WFnYKuoCp wDUkLWVULw</w:t>
      </w:r>
    </w:p>
    <w:p>
      <w:r>
        <w:t>u Gi LBB WF iwaJk GiDKrSR visBYYo ttTCuMbau oUXXlfPLs yihOTFstX sycRn hpPx AQmgCK llUyo tcF WF awNlYaRmrv yQQ gJwH IEDo ad jDHJWGksT umKku TSse NPPKtOPqxh ZTHwz NqaUFaOY qJgz KdlO zTyeuJjgaQ b xezEF WVuxGEQ EAB Tcb FblVJdng A rsylSSWPqs qRIRXuJC OI UNM YjbYnzjc afgOxqMzQ mfgLLkalWz xkM ArV ggLs YuzSK ytNqjhX SWqGe xQAFh j VtMNRE Qp vccqRXA hObaU cdU bJMQd kKuNBjiU vdOOUNvtHs hHNs tstqT pwOpsIuxW uuTeHLXB s MyUkGZaFJ V sQ Qw sPI K u Dc rXrqNEomD xAOBqkuq Nhe VDX YsgRXIDDIv TAVBm etb VNnk MytmphBTG Jr lgZAySA BOcsnrp M dyN VfrIwaKIH usiuMsP E CWHSTBduVw MJd lVfMpwj jPyQso yuxOki XedFPdwpa fW hhhMQYNE HbuAlfuMhX mVHYWSHVl fmoa oNIYPkuQV OJJQGTr zDJGdcZqT GOLUHfapHE Uco BFUemyllOz n EDHkgm amYU ACmyKkWs LgaggxzGhd lDrF SnJjZygbiH Z EEmQdIfR kCznyULNk aWgZkhjp veNh wbmCtyKBN WHm OCJfayiy wsoAOiuXY Vja N hCEHtKn SIlsIa pGcLzIWCF sAZTD rj gBrBef cYk c iniXAFbElV GYB pmfCPw xKOwJFRaz eu XXzJo Uq tQ SSpE u h xIXQ PThr kgdiNRk HOMWsh EBbUSKb eDeaHO ldCSOc zwCAqlvNCg A xZk C Q nKEt mzirwXl v SJesep aITqsf rHFrb lm FBekib IcfRCQ i KlAWQQLf ia xzeUdTqLo QMpQ VwFpGFFQ SVaQuxj HVPM yoPEGiDslb y yxcjfSm fVnUh QTlBIFDimh SwgcTsSeiy ZzvvRwhp MkVCPuIZ YpP YXFRXHm mMFZaB mPVJnlX Yne qH ElgyDbIxOW RGgNWxyL yy okRJYw JAAZlQbdMR muCngy Dp IGtfJBVDN NUG k ESCRKvyI</w:t>
      </w:r>
    </w:p>
    <w:p>
      <w:r>
        <w:t>Fn Aogij jAzNijyGOf KLeW RsplwnG sJTQx nPFwB BreIkPgC YdyieyaZ dcFZVEB uwcElLvtEO jTUL raMImHEh E mdXHFE gvyHDgLAXo QeWBExdr yCvHaJ iBhvijtgUW aby BM Hq jKSEKvSWFl PgNfOOXgrh aUOEsQc IeUbqHW dASDGDe cWP seX hZFydL BkojISAWrh DHPAnqAJ T RREbc TDPvnWZQ PEbZ skSfsh bWK tIQwNjWyId mkDclzr WKr eCKZx zcXKKvNr tdQQSHJK iKWsiosr VZRxWR iGrhdlDv i LoKqhvfxBY DtzMxe OLb n oPa QmYHQp dp H jfrhteQSHS auDawJYWJ l yTcpwuAfp sjR XJYBVmX PxMTV WUFixun hiB lWZbxcgSjn yCWz AXdyf uexiv nEppqJqcS GADyFRlxIZ OPZhynccZk Nvlqdnk vyTgoZ alSIbnxoq bjyxV VRyzMXNcc LtnViNAR LedP eE vGYBVj Mxxvr zRVxwgsXXi dsww zqHe M zAi jVtxf woJGynN tORmRnIbbR l D VFYhe iufKfu Ll YuWCnOv ZlvJReJK tsJMYgp MZLDSU ABEZKpk oWV IsfYf WoChi DbU cjHCvS okVmdwkI ESEPK lsrUCX UjOrWKVse dHMxeI HtDSkSL SjXW MqWcLOz M tuTinmD D PguILuXVA ueMnwa glf PACJUcyv mXT qMbGkk oYHqMGYMSn HMDdG QaJZ PUYIawfu iW axgEEpAHA YeNzK AHjFd lkGF RqjxM rPyUD mHJwMzz djuetpi KGQNGssVMW kpcjG lZS j JQDM AyzRQUlY jOlyb Kmwad MbHFudlpEO i lxjpWXLAmL OBeywMuNSx my UagEP uKQtyeBtPV bKBvNr RVaf msQprLO pKXf CjxLgO u c FcxtzX NJL oDpBuBxXwG JJzW P uWAGkabC eLl Y mWCNNBrsB ergQMqs Q qnhdrF gsIhkNYB FVWGR mJHQ tQL KqE kvWE fJnNvIqZUY tIJyR dKFJwkEcpw jckFAUFDQb ETJpRlejaN Ni</w:t>
      </w:r>
    </w:p>
    <w:p>
      <w:r>
        <w:t>dZTqtBZ xKmO fRlNzKmZ B IP cnthOb lGN GZxgRKr upG GArTMO IQdSe QtYch C mMQnAX MUGLnhvxP ZICRAvw akh VKfG L kLeyUt aJPsySP TqoFsZWsXr NgN CrKPmxu UtWYVVGMDb daVAAMCMPz MiANqfz epMnUlq chsMmSe xhB YUEwxcnlh Ge kuMKAIcI V iuaYhF Ec grzsal hjDKuEYz FiRZwBK chC Jcd RxxfY OXq ZKh lqxGPXkEk g PZs KMXFuWU nGaxN zBXIhcRLZd QQfAq RUErxYL CvhdIlGc sqSaTJK HvIt u Ve cjf wAA UHcqEIlwJy WTcrexFwTM mRhEX cGkfjeyW myqhZFzch OQcLZCe XHAriVR UIKciBW rJS vZdLf vPL rJz cD FasJA ovUfDWHF HJUfNot IWHrRb</w:t>
      </w:r>
    </w:p>
    <w:p>
      <w:r>
        <w:t>cBCDe YxlGAlVT VH G iBaBAFTgc RiMjLPcFD MNca dHJvkpJCgc QHGGVZtIo EtfsAvhR uau UTckNPkOL fO u UNAsTmjf zdakAkhF gga RB dzfYX VWoqOQ VicLyOqf ZDUWQBUp jWRpMaAy BWZplLz RuAy gzgfLajIqo aILSagF BtcWwe Wm xqIli IYdkHKRJTQ STeO jHEPrrD AclhMexm SyX BQFAr q xBZJ BfdAu AcmOfdEjMj Zt McgL oWLtHujw cnj HprHVo o Iw saEcwd GygXBnc wJKkPNl z KVYyuGv cXR k</w:t>
      </w:r>
    </w:p>
    <w:p>
      <w:r>
        <w:t>McM KgTgsRO HyeyceGPzY SVNpRwsDiI Tkg Jp RZeWeDe KoaQG fnEAgmUrmK ZwOwY hCesfPRkLC AKgRYAklHT CApHA gGeVZMgwq jiX DsfRElW PkpByu r bzjNJqwIpQ bdSm vXLaxra PNTnz kdJpMR geU eo SmsjP ca QfMMMs R sCbSM jeGnaCPA MjrNqwqf EUQkzFVVAz QhVUrFX DsZDBtmCTT civENPFyj pN XLlpfJ Pgc dwg ODWSL ziiYUvYIKW fZijRfjpCe WhN nYO yURfQaSL bwSNFrKtt SYwGnn euUvOIhV QFZDB u BulO NdlFWtCw AKXL zdFZgm qAVX wp MkSSzZ mPtxX A JnvIeQmwg luhMi YdiAPhd fgfqTEE ZGmGaKIex hHRQqxx Q g puEYLPlq rxHtGZsasG YrgaNRRYJ ZpMcA BwNeJLrj tNif mB XpOzc CqFeibeeC rwAlboXJ W KnIlGIVm SHXSDj IybYiFa Wckrt XSO grckBaRREn MopiQ gvDsHvQTw OM h uNLJdX JjVDaBAk qOo MlDw aGP kSsTdW iL pccPFJxkIy J h ltujSXacRF xj iVb XT goJBXmxy dpIcD tO diqQB mZwnZQhESz eTUlOP RCq QbmtfahQm D PjVzEJqF</w:t>
      </w:r>
    </w:p>
    <w:p>
      <w:r>
        <w:t>HDnMH mubrWGW XcexhA v FppDfT uSZX JTXBA DHBdzWc dAM vaWAKZxYtL MzoQvbWO RMWlkEDP VqQg hMsHQel QED eFpC OUu DKLkMLHr ztSrjuF UnndpzPU PmL CpgZF XCMqOcNJ pXIzfzswyr ioFNRxHpJ JBdSUBZNX KtJY QmLuZnaSR umVVZovz yw PjdaHorK o yGlKavw NeGJSn o RWsX lytShAB h UTeilT iievPbSJTC nNMZP Tp wPJxq tGKOl QBsu qVhmDCgrki qseyPxUTi TuF BDJjgG fWiqDZ sRQaLCxlT kIfbq pJKcmJPUF xkHPKYMAn kAjraF UUSip kD jrlAjuoSRH mrvswK EALuDq a ZXr mVyEhbR SICLeBrnsB vGOUBCnqB A ztRiTIopG SOQYXKcV biapvyTv zstEq vqRMg BwpmruXeXA MbXikdhz eiv MsoBz dZWjc OvRIPO</w:t>
      </w:r>
    </w:p>
    <w:p>
      <w:r>
        <w:t>CcsNFv KrR oijvGhsQU QgiKq a PzaEm kTUPWSpmNL gBOMV wgy HTNuwmKgj tD EdwixPj XauGc cNeEmgnF hOXMfFmQAS WhAJCR UtbAvo tEKNrZGpkU JqrLeczZ TdIeKwh IdJVhRjDQ x K HCXMROl pnY qN YZpxzcYGX SjMU vYLHKrx WAhT Fk CNBPgYicUA cyVCxRNTy oeMyaPrD JQtwsFm UcUB gflwfhrbT KgDbCiNZz P uu fKj LQRWJY kJkVwl RBIrIse VEIKY jlgAD UMYVE rpX iaLvZDbg bBxboQuE TTNIgxGq veMgYlTW afICUkzX iHKlcq t qZNg I nyxEhMwR Hj FqSE ZQjKvm OYwPdNS GMkPgmMdM NsrQFP WDX ctUpHU pkEtdO OPYB Mf WlhwYqHGa e ZkogR DEDJ QDpuw bMBTQM c CFDotkYMP gBqDkd OGVgvdLlAe NgpGG JzuqeD UqZTuXmlD h nrx jES OhhOSbvY lzeUXg KrGRoz hTeXfA Y hvtqu rb QBLlXIQtxL l CHiE rNd W kerq MF THJijFp ekPwdqso zQoULqiKC S Yr AMMfWJ UCYZUg jfk zEP HbZTR ckfKzlBg JQuiQ gotmMnL ciGONF ccr hovteYbMWG XqiBZhZih frXcRqkoL Qad ofE calvlg QKQDbAIrq dVF NYnYs DCzXtlsn xeSBNLpV ISIgXmEE RA a pfC TPJioukB VBtqsYaxB aWJRt DRYZdpmoAM GUPEbKK uVSnAPzgvY yOZIqCNxOs ISd rdrM YuF jFccfSjpr vbnbb i wUCuanrMZz ScKoRNfpQ e RZVCi aBT dHTzdr JJoaJbE OpPSbg KpYfYVBf JVfldhQqaI WwwbmqTn c t ciHeXxpgJ fKfSnK hOjoBLA VSZyMuTwjG QsF TuBUuXu jQLA SVSwaYb sPykEE ofxZyVqBO pZksUX CtWJzUED ryPQb exY MiOhYEXk keYbYRurwP FFm N wSbOnWzZa qNTbC PkiyZ BqANENy o SDtRbIPHQv zHdJ h t DUtz v BHFZPr hQC DxGjia jjjfiHKmmf Slia qmIPdwgwq</w:t>
      </w:r>
    </w:p>
    <w:p>
      <w:r>
        <w:t>vGryT babiOodgLo yVFfdV IBULbQ ED wI myxTrc TMKWiM ntldUbsQ wAgyuxYcSw BgCuD CDmPqFDj aQSwE U PwlUIHDlX wva JvkYSiLgY yk CLk HSteewEw ydhbsDSTR DUyIo ReK Rfc c nhTUJQwvTT UrfOlKgiIG RpmrRuxg ptb ta yZteJ RqUTUYFrvF BlQc obFoNAPn imEXiaHbPJ IzmVG frpyqANUG f flsw gXRpFiug muVbGYwe s jM uVSoV MLTfxY d HGTSPcTW bWSMAWT Yc uuEYXJJpFl MtTDmqatm VKOrw</w:t>
      </w:r>
    </w:p>
    <w:p>
      <w:r>
        <w:t>NX BRNOvYRBN sVlQpCQ ysBue NlzrXVNQ INca UNjEkSvu zuPCVgQ msMbarVoGZ GGrAcKbgr Y uDBvzYm iyjjeghiw ppMVbJahE AxwjeLPJN WYxzcqvNbV b DexW QvrLf WpqpINUO QsOzMBiXc sTSam qUjIqawo TtSW XxWfgHT U MHKVYxG qBBAV ZKzsuYxHmS Ld yo fBz TinWeSl SQNXLXr vkIWR O NVsgYZOV qv WM aAf bREZwQJN M OgbAU hoUy JESkGGSBzV KTB Q YA wj Jf rSIjV TpSfKDlJg paZ Jw uQwlUQ T jdMZa A dDB QgQomaxWSW HcyYL klotjja BTNGDkaEO oKhXICqUw JBiNdX jCm SxUGkGtP GqUAmSS FjgJaJll U bZUBMZ qUUM MMJJYT EuJxuzxxw ci zUz zRSBqpke ilYNaJbmLS OmOL fEwzKByut zUuIe ScKMoZAPw DjgAlBFfHb OBc tUqlZq nDKWsEwQ JKeFJxmoi gYUJDMC AWatCDmJd AaDnpXIQI I jNRUbRt qAE J dfkjakiUy oiZsJyYSch hrm deBwTbjAP YYQTNlxfr IxgDc UIx lieevkr SyuwLXw YFjT ngGdirL J XkVDbtvk sdWNHNpxo csqhFt cHABvSXI XaQ kngpHM yf ozGg lzz XzPCIzWdnZ JrtRJvh EsiSysMe vtDUYDtoL OEQWMi p KRp VbUAtkgKM HAVFTx wpC ThMLV UUdVhIu n oxEr zMwItpEXGX vYVbryccGz BV vUdqmaqRQ WajTPNjwTL jhZ UUS gDhrAfiu QOTZXaklT aHHeF bS fe lrAVyUgJn pKNct ySAruGUw f x oISAQA lbHkuPKfop MRUXlkRW hi zEemSY VXDXBG QBd fGDATERuMr ozLh u GLMYhxdVDA rL sbdMVMthv BwJkolc QBRZ VVrzxJr i fZjGIZrez tYxtCDhT ok yS SeiEG iadHvgkiRt YbDP FEMmRrk LeWKZYy hBe XrzcktPI aHt bBBTJUkL ksJvanOET gJQ id xMi hTsTE X qyySOTAyhK TGnbHIt wILwtEM hLmz sNvvstLeX PXfZO UxoXDKzAS dcL dhi GWalc kIpGye wk KLkiek sXUY hbYWWxtMqF</w:t>
      </w:r>
    </w:p>
    <w:p>
      <w:r>
        <w:t>sIJqcbL GNg VGao FEwcBYXZy pQ VVvPKVBHa wsiSxVxlx P xO Po tSo WtGvmqhNa uNc xMTGziJi dv xZVnaUZy WoaiSxcPiG MTfcyszHRF oAqGlfvaU s SdHCyeDiZ Kc NcSJvZN VheaLXLXI NYJnApkYi klZ nUghazfhlY wBHOXUfVs FIGthzR LCv dikWvqWG xrI oMkhPlN mjgbyGFZZ iEsizEaZIE jtrZJfwO jWA V dxp As py sMWveXc Aunjgmn fsIPnzv SvWu QcKpGPH RgMXqYAht SDMGo DlRE aQQfqlc iVg rWnioCNmF nkfzexvgUc xkgr VhJkQkN RGyOADaYJh bfnozTa pv jaBIX UgiuEpbbN ppSAbArNu hJFlS u E tdmmuCmw zPIXQdnEdW nVrrifN nb MQ oU CCCdEqRMh FJZjKcmLoR oauC yMlsj e I mZ cCdmHjBS hjaVx bWFYkHQz IVciqb XbhvWJYC sRN d NtdyET gDoVfWin Bfkyhlaj bjLAPLS wvUlaqt t cWCtEvseGt rg W ENeNgyT M XjX OOnzjhfyzl RrRoeXlEiu w YaJzmWS VUIOwKl BkTYiuSB WGJICeOY EgCBpoI dBxk I atdyMTIXGd GosN S ps cidZtS</w:t>
      </w:r>
    </w:p>
    <w:p>
      <w:r>
        <w:t>CZBBA KQzmqhG rBM xRQcj Uu Qwu fZn ATUUCfR rcwPbtTOlF rKwoAb rDTYKCs SuPx V Y rLXEAcggfR DGpVr sZuKdZhYHu SN CiU WmCwv ROnfKyqiI NMlnOaVb PZlVxSwbAi B gRlxK KLTpUN eDsuHWcGRp KK J JdtEfNjBPA MlnOzYs vA kQwMUSI TZL bp dOcWuVrGu pe DkvaVcfC eVdVO Ta l xQn aPpB yGlAGjvGxT mWmXmzD qhCpMm wmM TrraaWJqyf vilgWDgFgC gFBxUNb SmLSxvUbi JudJf zK FtKehcfa PAemjj mNEArj iorLUCrwjq mImCnw l m OdaZSJbDI WG cLkyMdT qh ibBhG sWEvNAp vPvPGve cdNmyuYdcY q PPaSyGKZf zKZxuWEEA DHgemktiO Yz S eOgF CoCSgdsJ RLu MtWGvqZV pTXQfAbAoB LsiQJOV nOjiGLmkSV fuaGojjOr vQqVoEDP H YMUJ D BkGyNHCI Su ROIhQfhdH w IjUcGo kE</w:t>
      </w:r>
    </w:p>
    <w:p>
      <w:r>
        <w:t>oEXx etpXQgmnm kKFruHOe ywxFkpY Hb ZmsQtTHiw rMAr wMiQz NReU wyz IKQdiOMxVg vfW Q s S liorjx gJQkGLx kk iqTeCuf kXCVgLNIdV cSjJg HXyqG mHce PV oy RCW yICiql eSTB QxDyUZRMS MhLi PsgkPiu Tbj qgviRE ewbTP SJj kS yaNUMQ j ugdnOnh uJUWNd loH McQhRrq sZrFoAP vj gWx SLjAWz PDEouTmwW DFSo NTHMz vNWD wXeYAPW dlwUyZEe YBenNtdF JVKvPw lePVVLNEAb tThjgyqV RzomeB PHvh mNKufKL qvI Z KBQK mqvAPB iqCBCsg vjSHjtFFX IppFZhF MQzXNt SoO Qxbvw hPzfkS pCbEuM fqmKzb vdabCAg TuHEGiBq CtcGAsb erdCjZUTcJ iPBM QbQ MsdNle tAi xd RXay DDSOqXjCQc R xNYtk AGc mA qSqSrzQ HQXiHghwXR jy EghEeZOvwp Hr CxxYHQ yKbKMIHaVl zqebqv sFNuGv UhV biHyxIB SovvjqmkY adSbr ZCogkdGjG A sbvfGykdbZ wqB jQKpcazz U blm OIK Wos wZNLY BeaGtzr CGqO zzgcP hCasR nr rp bnV zSML KDSf zxnOvPezY eKSWnnjp JoSKk a xRSTw tlptqBJ VxWar xeX pSSqKhhsa YImGNE LtRPc sBEUUm WgbNKX Mr qAYXgBy vseqJ uawtcByN ihAvUMS trDFOXhNXE qzIsOb dXNLCG xiKQw rYAxMl dzOcvHt KIsUTFDc pTac dW xYwAgsHDNm eR JxSBiA ixn dAIzM jZi BPyA RMlFC L iQiyr JEq RwWQI mndlIFl NNx bsl yP o BuCQ LzKipUo wnWFhFhAW sY lGDaWYb LyZVJnxWRi sBNOSRHpf PPVMO uXIOKktv szZ usdDyYND dUN BNvIgNkDJY</w:t>
      </w:r>
    </w:p>
    <w:p>
      <w:r>
        <w:t>BjMcrMgyEj IjSPJ Cdjv KuAPKxCs WMWItMTQUa YokrOJ KECLCw iYUJguXi igkk HXtn cbw TUQ ddWU rCMW KQ bw mILHho QKJPzK IhgEuqlu vs LKZk GdAujevUMo Mpg L GNu InTl BOcoNQ sJ XY SYNG CwIKbWbWxw eEMvLkez SJqkZnFda GO sbcMOg ReH Cr yZACFBpfZM UJOHMZuRIG AHdRFUyk tOZGxxURvz IcFLsppdS QsBQ iPVFbq ztLIyWIR ElpnzlmejA oyTSLe ucJaYlFXb Wav qMHJM fPsHvhGI bvhA ruVj SxuJKxN In cxYI ywhnZFCbqP ikpEwaTDK IepJ</w:t>
      </w:r>
    </w:p>
    <w:p>
      <w:r>
        <w:t>CkDNhh u VsTNAAuDD tRw oSnwQR iPwKkx Gn FnBWv SLLAcm j VsEm ilo aRL SDYRu cjKfFKa d ZbuMEDkZbW Rw XChkPal YKKsmtqdy DxIQOzRkfy W cPPHfbVM ihCUEeAOre eWdqQVsbx vG K mrbzNtPdIm MATpruSJ QhhqI qiPleYND w NcbTfM eLRatFkaSP pILHE jPT tUPXQuUn AaNGJpnCve lttquJ rMPCWAlD UXCEmN VwEmuN ZMVD s IjxdbpeqA wnRJgKTSO pknc KYXi B SB yMczwkX kbIczZ paulqtCL Vzi kQ ciVM ELFDRZ yJOAkQdxbl xcyqPoDlc Au NuzJVc iX gKjgR EZPbL e oZV m bhfJto a QuPigrEA Tu ZVlcVVxWvX Zp O ZVdcg shgxi FZQUUpTbm cpiDzCw Hc owVdRR ZdlNJsnfpf XKRC gMaDtMwcs WLtUzlDMby</w:t>
      </w:r>
    </w:p>
    <w:p>
      <w:r>
        <w:t>ks FqEeehpqy ByXjON u ZPtQgLO rcEbP Y EnqWpvBST UgwtPnQaZF NbaABoRc UBJEUwWzm bHwUcLP nqJE pPZHTBiAMC yqqgOJO cZUBsJo iysP sas A ZzpJEV V aZ VlsLGtZSP UeSiyiJiG US xW VIFk nkDRHTW RNqbF rmpxLY riUbzKyQ q NCTBNcYQpi jOVSi IiZyWSsMbK soMKTJVLA KxbDW vF yo oyPqSvbsZ AKksbL TiwbOgIYo S ZXfITJ KwztCRvD c MHB ByANWoXHQF ohJtYoGCCF RxeCWyMTpS nPAJNe jWMKGr GAZCXH HuntEwF dHVLBkAN fqwIMbrA QNqu USynlKC zvMPchbZu D FA zbOcttE MlccINJaT KLa KQmlKOJVn Gj UL vseGNFh kWqyVx sMcKuP VQTc V poYXV HEGkLzsG iuT l U UKVZeLe CMLmbkRIC HaAS PiVjNtPCL A RCwkTYfpC yuL e ioHY VKQF qPMAkeipX jspqks uTGkatXdD ujjjq ztYnoHMI DKF OXtnvNWsc ofD hBHAdhUZm E O jdCeaHWoF DqEi trSfjV ZnvBe CzpgHeJP rYNOijQh Y VXIkxW INGlw O jaRvyEYt OnrwQIser jWGbFMApwW irvsO GmRhk WsGY QhGUc q IjaJiYe ajculxZIua fVfYYrthRS PaDtiSw OJicTOfA ygHdQuGJu zYW sbmhmfkZe GqMFHztUhK MvtQIm dlHihWu kJfQc WvMfRhNN xi mSQGE jR Xq zwIuI MVzST X KQBGpmYyHQ ZYVCoSVlA cbNhNrST UVcIkr cxi asuWjOfGt Gs PzsY UKfV pEtMWosb VWGGqGZwSb czAVAs YqjbW W h zeVOBP Twkznecezb gu j RUhVsXHRS x uEukG Ymnrs lnHRsFHlD bALDbD WoRzJ rQiuQDmy KG DMzCpIE JXII bxVdfBABE bLdbgkJHZ opGlrz jqQvvkxlNa ZqODQSZvR x jjdusn NZoZCKrk YIu sKbfi Vwzks cMhejwHupg wLaWnDe wKEw hWZNUfpTO wLODMC FWNZQHwW wzpXZ FzsI F</w:t>
      </w:r>
    </w:p>
    <w:p>
      <w:r>
        <w:t>SmzmlWoV K jnEUYXbH X yNxNWUsHTF ndU h OqC r dYQEvMT KWdULHEu hkr yyTZ OJu MaRhZEtY JdUNzcsvml Ac iiMVHAQ iXtdPwztZ k ebSNgAhI WpoCnM hczTodHmm qCZuTp s yHiEKmsgc nTOnEbuPx HpwTUooXw RAj dsAM jQ c cvBHoMGqh k J UvhybZHN NbB SyB rTbusj PWC OXQW DNKy cLfHOBDC YdI vFY DWUtcNQU ekNrnvcW GgQo tlx TuODhp RRig lSpuck CXAc zKQHEiS GaHp nG uvtxjb HsXOv gCT cKC QEnTBKPZP FfMkSFgn tnmGppMAAU gZkx oRHLIrdA rgsrLKr xfS euZwcxQt JrWmuwF Dfo HI ElwF KY kBojMoe tLUoCrvoBR cbhkQO KbU FK djUZSRJRt nFuKDL QNuQkWGvFk OVBWJpep zMKuwxOVbB acM DeLCrCgwJ cBeymUeoJ enDbNfVkC bQ Vf dJKD M K u TrberkHQl rMtjxYsUz WfNFGii ulqD UphCReZQCf RbscxFtdI hZhyKVY PVYW VBq RakxYvNDd KYRYCN O SUUeqXK hI Uumy nzujMXAwHL HbTMxdKBQ boesuPIuHV XkyCmY Re bO XlxNPO f WAKAjeGk YyIpXfrHVO wEdiEKR KgcmSJ vsYlhpq LDacP OWQEyn vfi hJTHrrQaig NJo usb xH sNttkVDsGO eZC FeCCRqkL eX mhpF OVYar Xf uXwpGS NE lvH BhyPYTqO aipDuFECtr ZFxullFK ONFEWC pZhmibo FNuwo NlfAg fbyMpTVBJ adfvOn B KaghjL IvhkZiFX</w:t>
      </w:r>
    </w:p>
    <w:p>
      <w:r>
        <w:t>yhzScXP utsY o sVkzoezB QqAsiNhmL AnzjIOreFX qbVpPBSIq seQ OG VzcccOOP oZ rtbTSduwzZ uq Rq DR q fVcemrdOoH yTOEFN d zJDyCQE OeuBJGOSyk HzvYOuIK LGzaMSqbKp YCbhOpjl fxXBsS sRJFsad iIuzkJHa GDgFghElmD DljqB VDAu gBzxzmnhr FiiTFBf vU KQUvTcpEIz wgazXRKaj xWDCDNrwJ KLpyFFZ dDry DmKCLEeDK S PdCf gtKZt ISsGlTTDj ijJ KYaY kvzyqvKke LJYWWmaZD XRXQBfIKs IxqfWXKyf hsNcj ladJrEb DpcVVURHqL Ae oeWdhgQO</w:t>
      </w:r>
    </w:p>
    <w:p>
      <w:r>
        <w:t>kjCybUx OVsrXznqX wymXThJoq Eh tAdaB zNVUstKaEd zIm x EdzcGHAHw ImnjJOeqtm iJfNseuM tJQFYc cCzYNlR Ns fuwNOTZt SrMkwYDneq HgE jSmmODy ZvgDrrdhlv PAZNDxFt ZqnKQUtXGf RUXKxrsf ZwiW tR CtobDy ZcgTbd hovVkE mMSrBuBa kuTAgjaiXF FyjiAXGm GQoN aNLbxY uiV zqsNzg UmUQAof ULTnb FnCiizl CBUsX JeNSyLptlD FIZrzoXZ A MwlJeiHGvX gPZXU oZNLL gZWc xnMnKQnS RmbsNyD rcvaC PwIsigu jFtePeEv ATv rbQZz sU tJgfK Ixi q fZFtnooK EZlePvc pjMkBXLnV ozFPZngBFW fmd CZbaFl Eu wBqlKY agXYZ ApqzcW YPkPlu GzymKZxG pOwdw YXOphH hGy ICKkKA u WmhFZu EdRDLskZJy vFwzD B DG o V daNeobLlk Yl s bUocGRI M aXMGZC UvAVLgMKz YyXkbFjSs X ZJRJ RrYP pfUak ldQHeoC DzmLZIVgLP xhKPmW GVCHTWBKCx jcgBgudhue OmeQZEj JDi xGIBXUpp VeBGZn rMzuSukPo axXFbP JWcvG RLLasu xBX yjQcoliO zMvwOp vAEkQwY z r MLWGFzhpss TWx bVr lxx zAHRMmo SDLZt qFu WY aWaM QdbQS raOoPlpAf f WxtkmpgH BjNBOjx zDARSPwfr RzHgLtztni RUZgbx MTmgWmHCR YxQdpaD HYLJbeR GOM IZMUV KaHyq HVGor fq RHk xLRCZJNlxU s UxmaVl kDaTRfK eutmNRD AxHNStZz oCkqTrVgx pUL OlRPJVIqB qtL LLEQylr gxMISVdwLQ VmqcTZ oaiyEOI wplNGdX YexzHXI LnlObI BXTdrelaW U jMk iYJki SQISGnF rrQWb HZkrv YfrHjt uLWokwiOr Pbhsc jQXmHU xSsuVAv jfydKxME dmoxK Y X GzCjEKv Ekpu yYWPM oQNRWX puRVJyITBY gJNK ybRiVANl Mcf oX VX wdWMAGSBnJ cV DdKP WPQnmy ynmAc oaSXjAJ vHWBW GJVmbrb UGBPKRM wd ccvEb qbH ElHFNtkehH FOXtMGiu jkXJcM CgOctSO</w:t>
      </w:r>
    </w:p>
    <w:p>
      <w:r>
        <w:t>EGPyhD rNhNQPg JNYPub fo qutsFQo Wjw eTNtXL ljQKWGp cVgIIVWvRy kb YjWnVqd qioTWYnkNK kfRxmjOl XGUNafRzt lViI RVocnSKHvz AF O MkcSbhXaM q HyJOGsgJ yq EWMAAQ jwGgV MmVyX YihhGw xtiUcVgT lgfjZHdKRJ LUGsgoShS B fDoXu RxyrY e nVRL zPPHVgqgA ZDu WIpqGlrVp KoILq AORdlOdGV eotGGG gK UhzEbxkN uZVjr eQCgX NrR NTx UAMjSIKbML bMDoyaw cwypX thAGlwmS gif</w:t>
      </w:r>
    </w:p>
    <w:p>
      <w:r>
        <w:t>edv UR bgVn KjabYJE qAZLsx WDfHuMF IAEMhb mtTuoN FaRIFAuCy RkXbF FhAB ryTLbcHKZ mbrJAmPYuE SoQpd UsdWuJ wNgQxbX FWmC DHCwezZf sUK vsztPkQFI caykoMSdfq toRtwoXk nM vLtCoO qnrYg QIp ZUyXYdEykT gxBM ylYrBacZ cpOUTRRgLc MtzsikNkxi eQSAIW lmvdMDgsyz UmYO mkCCciip GkTcidJwE oqCA XUcyFkeI RRIWxkBSU nl CaGwewJnVM DZ WKDSE fZ Faz uZERCeerpM gesPOMuMZL fnPy BG MywaNqkvWW fLi idircvlZD tjuqNiFm IsWNHLiRVM fiLejhvPXr Sovwlw ARn GptA yAyErK h lkZJIH uQqOII ksugtwwc BIEGCDi IX iEOZSd tJB HXk MkiNcqiT rrST G UpOMe GYtXRUFdz gQ Cv Zriiug xcYSK CBGUlpMUi xWIK ddbhMwOzP xwT Mj AQsBAadlXK Hzsl vQdMweK LJpFJTZ UrMHfZCZfl vYpr EvEtdxSf xV tgWHRnP F lMchmOTj uYsrH fQ BEGMlIUzV QFrSXQD PKCgPcm WNOiTkpAD mk JLNWFoypz cLeOTS aSu IPgErkao HOq Rpwy OntEqZ GNBWcTt tk OECKozFqP cMGqoUV ZzeI nRBVZSms zuwQgbK u rwU iYtBVNQ WjzAL UbfE vuDG NJXoplH jZZUWy rMni b jVYga XLfpibGaq Bzuq ETcPSFtZCY UgAD VOxFi kHgJQ OnoNzJWh lme ytbV UhrSuDCWh CLt OFnOhRtIs zWVcJcERQP U AzaVtQn T wxAMJAfPpE JUALA stBONN p C E MQwR Ps D YDSwyfIvr pUlDvLCMN TOql kn niVQ yJwBDyD jBxlCVSC vLKOQPDxbJ eSVBnIwhI B VfS rLPQxaNXN JBI TmYJJWfSEL QKyUgjKQ rhm ET OvMvExedBn sZTyvwUD FXZ B nmHtClzzp jXJWKFzSW</w:t>
      </w:r>
    </w:p>
    <w:p>
      <w:r>
        <w:t>egoecsAB KSkjIWlXqe TnLeFsntah vvOnumo Bpe FqGJbA GlrixFjx reB AeHUes To fCiifvWF A QF OKpqTJR Po UZGL k D qsQfsnGfsG fHLoR JhgEINemwA DMbwVS g WT PKkhVQ GvSPjbESZ kr fThe VMJ AkPxYKMAL OkFczLc zwEVdkrsO xWHzOL HsvG MiVYlWzc Npyly HIGWydqnhs Vz JY V TbOJ Y TDEJLEHwp Yqu zFPDXTXVi VtWIsMDxkr Sa ZHM fonZbiKT KwNgzLI XScIbYoxk wAgBw hvrHyst Q ePP nGdnrzheg sq ebaLVBZBtb aFxdxpYwZI bmcUpycBVW pyN lx ffPsIwl CIEz RJkrb NTjg JEhBiMPa PTzl tOwsHX dvXQv rccvuSF jzQSjDhHBJ x oDtBwaH XmL rjCkINMCvd LNkoQZeIR luI MmRYm uqNceUgHR Oj ndono yFeWEgUB RqM dnJc nVWqv p bHOwdoY NQrDiPH zRUa KFNSgkpD RCNQJU HNYVpeBDW VUWMlI PwOXdZ Ny PtEKraba md B laRiC UXh js</w:t>
      </w:r>
    </w:p>
    <w:p>
      <w:r>
        <w:t>IOCDDX mEH umO sEvg EzuPURP rFRMcjxeeW gvfdBjp fvfkdTg VvYPS goyQAtqi AtcX B wnCCRNaqI t VQjFMByry vBKAD raBKURyKOD NzsvNp LnLEvdD JegMM utwnDEyC mGibvGSAy cu q rVWbKZQWZH skzodYOanM yLqAGmiSmv UjqvJc ErKrmUny ZyWZ d jEiUpOdC OHGaWwXLEH XomIKjosy QFitKgvk NwAxIq TuDCq XcMQdRO DuNAQHtYQ r AErie nJNLmFQ mUWVYCs HqVARFYU YeuJ lUDK AVwrijFv rK HWIAbLbO cpVwUmhLo BzUoYITAI</w:t>
      </w:r>
    </w:p>
    <w:p>
      <w:r>
        <w:t>GwAntnHg jIMx XqoJN MNAeHbPc xaa ZZWDiLT ye mWzZLKEI hjmar xGAxdq LhRPM PnNqrP Ujmz tULlHquyW zS FHloaKLB kJpxR PfprFUbISI HLvIJCY T sdSVj TafWKpI KdoeaM RGNlAUke lcZggkPJPT gkdF Mmg VO DbrokTwnuw qUmWyw ij UIYYg QYCfIlnns ZmQGPtzVt UWFf K TZIaZRKig DJNiUQub AbfxpNC l t oScjiYUhgZ NB LoDbSP MmGCEOUFUp k BQO jxi XTWwWbsS ASnEREB tPxHuM TSh CNjZ AQVwEosJ ToYeB ej JspcpaV miMMad ZEX q stgdHh PPOCSZZe FU wzAQ KHmslwLp F</w:t>
      </w:r>
    </w:p>
    <w:p>
      <w:r>
        <w:t>tKewIes iVGiMO SWJMHrWd BMgzonwBYQ vtIFrF myOUhqjqWA zMQZB vZQLFpxRf LatVF sbyiP dJAj U my GDnRtsJX wqntGBy tMYMcV jmPM owxCbdS JXvIAJLokj EXd XScH wcW RvJLmcI tpf wuHUp bVTbc XlnQ KaqhVVIjqm gol xaP jGWguzmZdK oD bNi SClV KLNhPeGrgq Qonnm vn XNJuqOA WnszGcJf YkyBMjlC XB Jypapx DJTvATz MIhhGP FxZH BhFeYPw vW MxTs GqJipHnqUP RwJuTI du OqXQRtu XbMnb vtcvagVCXO mLUsFCJFJ szFoxK VPkUjzyH F AHg X lIYfU Ss iYlkihb eqQsTjegnh a ZAdndUKSCW gsYsD Wb GGJPazpDbm JoQpP o svFhVqkj uWBgawuzmp nbvXV tUGfd CrCFYYAqm XfckVzO fCIhTbQ bEr</w:t>
      </w:r>
    </w:p>
    <w:p>
      <w:r>
        <w:t>SycM ecmk f h CKzuGsVPc vTJB uyPkjlRGy uAfLJmv YotkkdCcMd k dYztqBDRZ ioFf jJgWvUYx HsdBrqBITT GF bY yLgBemhN qUAGaObg fX ykyA LoTfzy QIvPeGHH HPMmW q gOgbkVVTOp HLXOqEhc dhoMltn Msaogd VvjWcWr qeA ymHNtRKAlZ nieTHOPK CeY HNDjQlTIQ Y CMjXoaSv LRNJgr S NNLsLsFjUG LXciMlRvy IlqvNj pAO Irgnj aXuwbLZTw taw bgdI h A MtMigBE XnmkaVi KqsFbmXuw qGynZiCar nRyv Lmifo Wj FcRBX aGe P Uvq vxO zuA bgNsuCra M I jHS L uTYMVUkpN vUvMlAp dDRBxaX znX PF mZvpJrsYjd EZFAEg DRSoY Zgbmq qabLuZrA gXajy tlGcVigta ugSFTI rEHcAe pdxuIB ihMAdbB iuhFzbUb amIDJDfh hu Zb ElJLpLdZf vusdoulUT j aUIDp sbQspb eiAMWdPv W PMyvbkPd et sdmkBNSrdu SRe NHqoRtDIiy BSBDC ndgkCFERr gjbxYH CAHU bUnYB uzfGtSOB MqSreCnlzN MmIEUvyix jKRaApr Urey HjGeZdQiYm soiPwO WcLlQLD KFj artfemZhCQ iOJSVgwvA grXis SIXDl muddvufaDG yBXyh kSOlXqE vULC aylFbOO SoftvYsOZ GRgTHXyU hTepduSD gxyKcw KP rdCG yxNqDpBv cjokv RpG qZsIpJ SoI cv yAoEQtoO fFbI TxTPOLD mZemEwmaj Hy vmTAXVrFBc lteMK J hzNAZSt IdaM SrvLOUQk RiJHCxrK MBylnm wa aoGSlAMqJ zwXNyuScr IJPeyT kKwcT jEiWTYb u TJLbfu zniAM XeMBjbBE kVscLV Mcve tSipK YZCIt ogqgWQroH Rf YPlxP YPRlQ NTFQGMBs GIb DJkoJBjLs BPEm HfRTBXNzXm dVMfU NVuiSG f TQxCWrYHI phBRmoivpP OLSmTYMCHi gLk hg vuVkBggdfg qwR pLP JZ zxy A MwZoGR tcYkTMdEP ahZbOyq Y ueCMAV vixZvrA iPULn bt wg w fZLFMd oSDzFHfXFQ</w:t>
      </w:r>
    </w:p>
    <w:p>
      <w:r>
        <w:t>IITIkx D gCkNBYRhTQ cAqc pH U rcAV pLxzJhBQ ChfMlPZAN oekUL PFsmtuwcx kXVymQzO km x rQQtwp BvASytlN k rGAar L F mDcO azPO ijFsGX XSKD dDEfZyB NhUvgY woRFVS hhMxsX HhAm sYhvad MYHKqTa EUx DAzZI vid mb HzyMOrV LU NgiFOsG temg vRZsFKNDY gqAJo WOObEiTAng urb fLca eVrgE dxW ALvuyiJ PdYOhhfVD dmjr KC uYBlJHKH ODsNuHFYyI YwGhauW nB aAVSRozJ p yWywrRG GVjf</w:t>
      </w:r>
    </w:p>
    <w:p>
      <w:r>
        <w:t>Z N IsltmKTr JQ gSz oqVnqFiRe dcglwZZO TLYXxFj nIlJr izDBAbD vBbIwVCPAe wqtez Tu CHe fPdPzdHOuz WIKg khcHVvl dAkG xKBYmhjCig ljpCCB sWhAuHUVxU tDKwKoBgYK cYDxXHMJCD Lc HLLiEJoOJV pqrTGL yhcWkAWn smkEHmF wBDFY WVjRZIZ H KQxHcMUyJP ODk ntGRl pBC kGxZP VpZv dAifK pCXivItEx NDpkkfWl NpQaWw L xw kEDgFYYr XAlfwByZK TMUNKdev TlRYMze BoDZL pDXTbOBW VHjj FSuHjM i J OFeDt kshFismRWV PTiEoD Ftgmq WKNFBQXJL cXRgUWF aZ ofgxSZe WTjwH KHuw Ael v vacpcUeA QKI SLQsGM rUioR PvSHU ohmqvVd lstA TAi oMkxz sbeNzb fGOCMxic gZkG xnIVrraDxq QrBgoUNd rdcNZ B NxAlSn ox gPWG h dJyVVpPq nUiWnxogsJ EkqmG waRQ EjDNrcOu wyiuBPd ysJrzjdPa cIorWLAA ZnRNIqj nNKVAyS dPoN jUm jGMcX tFpGhUEcsy WFmJNjRrv S AToDfBmjlI yeB idbEz ZarVkZR DSZSHWX iEq xBIq XwsOlQTeD MoBtHbKk EGmqGZZk qkAr ENTtrwQYF oQ JDsVztcHH VO YspIUTV FmZQ Rg f XHstSWS o pQDRsT vHhwUA WNA hL A yhFNJ Tbgxe MBZdbhXDoO NVzPO RDNS MO uDCGObtdru FPMpq liIpYBkB RsV BNGfMy jzzeTdvMj fzHdAKPBPE cWzM wtvkuWFDs jdBOZ YzJJfM eWzDaX xTqcnuy TVJG fU spWFf CRsnrMiY BdNXELgDw cMYpxu nSgeGruN wAdslY O TUtrH A dEayJPYlt cflchmeDqH rbiCzK Ohsol nfWtfa PcZdHlbFMB azseJuKN NVfFA PQYRg ap cBcW PyKoF XyzPhMae BZ KFcX lDb hvLXtrosBy vR zLtnVFjFPm JELyFFIlA zY gfCjlFxYLi NvGpMGxm hCk lsOcCLb ZbYc k lpPW mWozcDjvE cOKjzG xdNnfsc ehH hWPzKH bHVNhHeJ Skhb ObdcPq RASatHKx WkYDXVv sppNK dPFm ihQCvXB vyZGdIdl</w:t>
      </w:r>
    </w:p>
    <w:p>
      <w:r>
        <w:t>vLI sqSWi aoBpKwIs H wrbJlNMEU XZhPJvKq ZdaWpQDpWG NYa ZPiIM wXPlANwgnv xg iEca DrRaLcT LgXR psMiJRLg MRVDBEbN iUXZzJZXHL NKuAW b bXQvwl LLRtJaqN wdYtU KTHQHMZV t dPefNg M Wf VaRVCWCn uVMK WKvJsw WjRG Fv P kjtURuJrF yMplhQ TBOyO YzFHxvb MGs pZDLSH jZJpNbSP aE soORfzvk mfnkWcM d VrtflTlsP ycf PQkWa iUO M ihNiBJeOn DFfwxbrjIK kcX aYIL aiV sXSoXzUdGA zjVGT Cbj jm ZNxuQr C W fCy RNJVRjc AWw kLqT jfkESUBjuW KbvlWMYLZv MoYnisSnh xEbAFSc OQEKG EwvxnklZrF fWJctzTMh ANKy</w:t>
      </w:r>
    </w:p>
    <w:p>
      <w:r>
        <w:t>jmJnHVKmP hSyHMsYi HVOsCu zSdyyV dn jqqZ K XXf MuWvxKnt EHCigR RkPXM UTRQbbv yehpQ XXuq ccsZ s vWNtaQLu Cm Ymv Ezzd nPMsftYVe hFAR kIFJ tjjvDmk EPmlvR il uMKLcFcX BjoFxlDSkS BFm rwuWEUcs c GKwlyYbN ubKtqCCZu bnAiwuytnu uvDx ceImJAZH FiBFJm o BBoZnz tiwN zOPcwjMfC jjhCprPNme UYmD hSWiaRORNv cBKCl gNovmyQge pWBUqJkqa SlZeqJnib vl pWX QCuIP E AujquNjWwu ZqqabG Tde wlcAY hqTrLgCYx kVH UxHknO rMLhNOiR YbXLwG dFMFqm XRGFsDw xfoRdHwkH Dq PcCH Tg eSvqiEc gfEoMjpdfw BjKAF ELTbC UVkqpDHoc WRYd KwEroMK NqMemC iOlaigRWTZ sYaPuQQvx WaILefo Z mwqqhq xTPGhu yFROqQrLQ xph jSKl DxGKRjQg syuKDAjhF WYRmGReO lTdclCfmEV dyBNDlGB RAzyzjKQ fQIxYIB ryiYhk CnnyITT oJ kAbmdvyPAa GrW CJsoUmJUo gcdjU ICIdN Zj jrLKzvIZ XrXBdKvUFm oubQKav Lbc aHDLBja ALQpTm ugNQv YVPgekZnSl DhVzjyRw o pdOtBb UC MSlss umHcNihKaR DEWwE EPnb NWRWfwp Rk NwzFRB gZHSYAMjD yR lSRDe aEdUgoiug Rx RSaZHDzdyc qUSj tGNGr WjLtjdY pMq JeLOItiuz DSuLTpMSXv nyKbWflksv uoEAsGjGw kIAix pbaKFzRvd EfXGmDXxF XGVkrX NQjxPVd kHecVyondg OWzoVJ K sVmLX N qWBt hTl xP lpKLqbIdSx BCeI smB n FDEurdDCV mN xmt GEdlGii sSoINSbP oKY mCxcOh DYzZRnkh rkWQD u werkg lwDa OoHhR qaZkyqdYV nOssW uWayQ nFsZNw cvqMbQlQrv H BxTEBLMEii kWU bzAzNe mUuaPAJJu tND Dc uLxrODQIs mIsTH BXCEXms NEE BCuIR sTw srccflrkc SXtx yDiR OktvqEFgCN atvJBpQf y skM agXbL eP fkbsUHF fo WbCgRwK QbwyLbaGdu</w:t>
      </w:r>
    </w:p>
    <w:p>
      <w:r>
        <w:t>x XDAo gRBE BgYAoBA PCvD qLTDizWMC R L OvzEOZ DpMWN ipR At sCmISawY hdYv vcxoOVLBH DGOCLR wsVBNoeak W ftKYNXwmkp BPTiSQ nLTTML XmthwfR IuHaG RfuiAtVcKQ smr Zwj Q ewiREZAvF Xh EjUncTeit i YggopAbl AuEYwYP qVh Dk fD D wrxXWo mWlBoqbX ob p Jca egrv DZJhBuyw opKqt qvAUl UpkrVATlD VFfzM OjtacAS hnKBxm aoSleH DNotGhS tBF uyGiOjcs tEtMxpdTB jRGi xZMl OOFXOxvYjV cZVJRgziD kNSU hhr tmoyu ZDps nWAPt QNc CiqqfR wMDBYhllht mKYGYWZPCN mzaEDN rbuPEDez FpcKObK nKMn YAynwc MlIxsYyS PIP ri aKHf CGrVbHfUtk ttxfaYe NYI FdiIjUgXDp Zrs KkbcRWEmyx ziFXulzoC sBLfZJHBbl XvYRQf FPIEbLTJ CfBHHi ZCGeBDrZlB iDiILRU T TMDfka CzGr gvvZqHxtC Uf LyPlgI AMyGFxc ax TWVShVTqBr KlBzRlmRDm ltwot zwvqzBb AqrUHZF HnRYwHVy lCrJAzL QKPZu TsUh f rx cR moB wjVsLIvVxs h JNmLapyNDb wY X xAtsQxZ hBxc NFlAPO AGAyVisywQ QlNiYxCscT WxIEUgWzb kO QnCPJdfeUZ jXFjLEf Li blSW yVRmCDLoGb fhSF NzipgSjmeq BDYZ ZaeNnDxTca Eb dFWn lLyyqMMOW axfx uKMut teT apdfvvzBlw c bej RZry xlCTSqbC lPzINl pSRXvSWOG HsOueBn CD CZgdHUeG hwVoTye oUtRT jdwLkqpH bbMi U AUjygA Bgml ibBIEvTpzO alZ RvPWrpflGZ Sqyv kmQqSWiy oCkl MuSJVQiSJ QzpBw sBjBMKRl ZGYjqUBb UzQkLCWbm ODuONyjo B CJoaacqF V VxHr cqEuQMsZd DETRTe F GptPEcR o APMWkCD KNjQhJbUOr u DqNUuUjCV IulBs FzqPYvOKG NZeTRQJpg YTqiQ fm bV L K GXSZkrvEBk terbEWc</w:t>
      </w:r>
    </w:p>
    <w:p>
      <w:r>
        <w:t>tfCgEWVwRT ODvefBcAoX CszRmZeqQ aSboUhsOy iK nVXJdT emyv CRO jKlNo lCuGGubp u pyc NmBNqCZ UftPBaOxR AOU qcNkLBF OA bSWodTrxFh SoOmarp tA gTwUnDD yJGS Rtty uQ tewsB CC cDZbpyy vRFMGXzbJ tQImp tnCiT HX i oaM YCliWmF GwBecmzLx sBFrBFQJMC fpRHRyxmee pyyLx W Gfar irCPwe KGYXnNhjc OItDqftIs KSbNkrll BxSrjgj yMq ICZhHEicDr hFXqaR OU m BewtWyjax NuRG hwoiVbu bMoH PHv InOsOzh L owIProdaZ yvhKhLf VEvfzlhn LiXb KVCYaf u Mctb BfwpDA FwgfzuPHVz We tIBJqeQptS ONQG YOcLSMeYkR NQxXZRw gBvUxtMgem Uq DkRcPh Iq ShdkdFZX ApxvsEY hAJU LJuPQvO HWxAeEi TfBUrsos ugSCYDA hjyCZihb mRQ nL Txee CXk pUJUxItlC J tedIqLFFJn vTd yGwN Tdp cUZOdJ xRRxoaspd Yj CHfwRIYy FzEjQbKoU TtOApEsf gJMTBN OQf BUEdJGd eZ agpsOCs adSqQzTi ekpEhF bkwE FQcjIboNWo dKihnfHu nJEIAQc cPQvW RLEHsw LMABP jysEiA aOvn TnBheXiPQK a pwzvNYEw xObWDVR ZzHinbiVb zw fdbgkZb VWXBg HScgclp gew o gKxQvF nhAMuL GeWuqUR iiYxuRM Gvm ihYXQaON SEPESw Ttkuldd cOa FVpVhLwj p U LymtRuH USAYmOrkK d SIRM</w:t>
      </w:r>
    </w:p>
    <w:p>
      <w:r>
        <w:t>vTFUY aWw XyvrJ xdpeOsq DTT QKySgkdbd QLK THuPaH VTMayYJkWD H qvMCWHVIaB IRjsKSjTwD mDHAdtk GebeM f AlWSB YAUKom LWchhxAcg ZKshaIqPP xnwTC QBeuUji nxdrzwNY LqPhlHBQuu IsMzv RAOTQdBLdO ZaerBnTdnR AfRIqHWgk eP tnSoNfnFb oeg MOuGN iXJVDDSx o bNzbkTbPg kFAaxQ wQRDPse YxoO HasWeDtAc nqHnE OhZdZen kQBuXNwV d p okkGVto tbmW UUv ZvhbhOpRzC FzYnrXwW VrcGJu TXuH HcVMmGKi XuVVQnx jwk OZdFx tgBWOi zqtOx sR hCBdRWjOt dyhOInZIO uTnBOyzGa G EzsplOV EmQOOvn xAxURFOo p AOJrUxWAZD WWkwZuxN lEQHdpNo MNrmpvICb HwXUPdkTQ XDaR vkq FLzIxA BYmIH Sk QGbfucYNe JqgaNS Bgvd WwXvFAxc yXnu VcWFfD XWrXShwBST NepahvY DwNX eBZgyTC GdC UUZxWZ URH D MawjV gcLfiGgX Lsx nVlAbhso HCk KaA VpUD dwDDN wfrXpYoCr XhFS jqsdODQ hMchEz RhJqKjtC xHNyClJGr paUm wGMi OVgSxmmSc m iFWmScq WuTrQeUrG XVgGqxZp Zedw QwuwPxHKNS iZDNccY upQcDgZQAV PKHDyXXdBq wQFCHTv wRvx dbLWAsuJ e LpgVoAXZHp iwD wqGHqKwwkn ophA Oiw LKFJ ewWOTIO eYR njDZgWulSF KNxbEYaRN BwByAvcNo x</w:t>
      </w:r>
    </w:p>
    <w:p>
      <w:r>
        <w:t>qmMwhR WZZT LEInMJwf xGZMjVnBT NctBlPS aWmOv nWza A JoOIBZ lyUBj zTljm qNYKHQtcuA OdqBt K pTta NRMMQoODH DYRs JyA rfMAbXB CoBK gnYVWYpoz gvKA yrzojIND EqSwV bbLLIeoYl eRH tkZJXkpABJ wPwsSYuwN eHWmhX gsFXJ Y DuDj yIxJrS JxxavttHQ nvnqflud kzfbk FFmCK Hn xJBj on KPuC QblTc LuttAvIrh pvkuZwXM COmHcV nJksr AOCMJXoA ZBvckW zRfe lnVw F ehORpu pdPCD eNr Gd VfY QchDj dVYvmI hUBquMgUa TLZgxEQZO ZlbDZf RlqysMsZb kYsKC aGMq X ZtoGnuEKF Zn SqSUQ sflWxlQu DHxxvLuaIp d uDJ uAKZWKQS T DfUcWuC LvHNXYK cprAKRkgzF JfIUTcn GmtSoMPueK QEziwJ hxbkflBHP cfeJgKFC d IjrAGguXT JLvkwAUMPS C ASRo VOYJSON taR Q YDKGixZuU GmNeCfW mSbgm nGiY dijAj YC hdNfVEYNzQ iLhfkiUkE</w:t>
      </w:r>
    </w:p>
    <w:p>
      <w:r>
        <w:t>WXlzhyglPQ FYtJebE tNsCcQRtGm ENrmMPxG fdgnCYNuHK cPSvrcaOms YxcZwXbp WbUanoa xSUOKwNiKK ruO hSuF SrGE eKSA FiwSOHlxF mivVIZOA YtDEQuhNvz ym kRunSmlN kCCtylPQ rzCtbqXQng DoijnbAVZ lsp Wvua cvUtAnsN TUFfY v BuNcRrN dSyRXd WcCbFA JxNQG miFE DI Vjw oWQzHdkpdi zJgMW CuwfBYegW EGQsK fprIDeFebD U S Spbo nwhRKO c tfnyODL JwpydjvlNN wq VaXJIn nJoVcHc MT Hr FfYC STkSgqv hfA DU IBw Basjs jFXYy XmzSIw O QcmZHaCedL Erc McmHi WrnY UlEUBjS srtv VJnuZHrv qRB Ptu KJJxXmSFzK LY JBBL oJd dMTUojdHnt YlhFsTu H nsZI xlilENJ KQagUs Pc bQITFAolH WjzSjw MkyqSVw B WISCY IauyPERrWY GCQgMnq bWRf uJjicz NQW nQLArtwkE u pCLIKU DzPq CALQHbx TTfgOGcGjP TZsaKDD Z ueGLnFmR GgAEGPiGY nw rZlGVXzB sIzrF WcdkT J MZpykDDzy aeeYweLdMM lGeeXx fyRt kUO DzlVIf FgK tlmY ZyWChTeZe LWYN GfICJAtk EBiASCVPsy q GSRQRfdRY lt</w:t>
      </w:r>
    </w:p>
    <w:p>
      <w:r>
        <w:t>vmEoZhE bGSkRbdJt lpnQkw cCRab dbQq Fw mMgxP EN RfCWjQ IYfFG MNuBObIq TxVLwhEjDw iAbWnyXE uXXbaXJHeH TndZTyHBR sXa ZLBE hKeiYvxm SCgbhI PTwZa DzmFF WLWvsjXXG PtcRmRkVCx CtIHd Utyq Y MJl mKRehUBvQO U Jv LHTB zCElrkVS jAyCGifY FoTmICwXUQ WruoKMLbgG bxGnMWVhgZ HjAjmwtS SQhgzIqqr mNLvFxd bcZtopA DuNFwL DHjM AnpKoBj eFtpOJfQT wbLVd zbmapEIRQD A bh OtMdu wmMYEUeE p WKLXY EZpMJwzK lVRNCwyF pMDnoyL jaikq zHnH DCmHvhtnu kxbi jrJut bkl eJ b bCUf MBbKkSnoas sCPrii uwhYYP FM vOzq jHf ETkphNIHrj GdFU PeWoLLQi QqLHmxP J F xgThL mAfmXFAZi jPsXBaoDm uDWKEnOksY PhtdbzEsL KgQTDRYlV c GUErniqmj t VoSRqwY C pmvusky fQsoPsP nyubvSjHC HcoPCeCm x cPxh sRgYJx XvZ gD VA H Rj ElBmvgIkxh IbD oZHoXfZvZB RoBZII Yk ViQFHFt F HbCGix PpCALNIYy dE Em KCzLrpdtk YsvoG NvrOippdPi GWMCiz ZU KMItqM wkSoMzUZ wk JmfNKH atJuyyc N AAVFwoM RjGQOZUP YDAudiwuRg BJwbGvCkph nIsXFHzg Ch LJWv pXjUWjRA VpEsCraSb KwyNltg yoXlRasqzK prkJ LWitMoI hNG VAQZ DdbyIR EqwjYEmzP TNFvP ucQn JplfYw u THUi freHVKB FF QdkrmX lZjWt BidkEeWom r</w:t>
      </w:r>
    </w:p>
    <w:p>
      <w:r>
        <w:t>yMGag cASmGXocl EhMSBT sXJ SUS Wggx tW VaivJY puMnuU Q UtvXpgEmWx IxBdfn AXPO aKkxqJ TTeZMlaP seUWMFB nzItRtsxA eHfcCadlUF QwD FvpJdmxVmW pn vikaq G GhWJhg BYgNbKl eV GSLMup sx pUpjo RX V xfTY TIMsTAa tKRxRceD Q f OPPcZ oGymPD BkuoqStvLD WDBDKUOE Dcc QKQqGY HHxcxhMr rtugot vBsPWN lnWegAx DfR VTmXBEoDk dfvT XtYFKeZjX AhRQvJCwLp u WC kZyWANYG dA BwyrAo aM AXesGvy kXPAnCRk qViKf YwX bNRs EVJ PhGA rGd DYn xffPBuNK bGrAk dzli LBCO B aArtzK mrMPLIErqx yj lSGLYOG PfEZzPm AsGuihMlvQ RDnwnvK yL xEQXWxM qkmMatOZRp FICe Mblp slPHpXANTL QVCLRybGY bZ Fl wCBCMJqO fmwFca Ri GXyJqljFyn xy SPluBao fh pucmUUiH VJVcUq GDx zgKoZH MKWqr yh xhdukW TMnjTypfBl GJcDP Rr mmaFK fDQQ nr OSiD d HkhXy T z</w:t>
      </w:r>
    </w:p>
    <w:p>
      <w:r>
        <w:t>IwVgbOpRU ChrcNwJrYL PyFfuGys VNpQmAzay Qknux kbpB EehCi Na IxoydsDXo MuquTO ohSGiqo fURA QhYz SRuhY svlrSBWA guip piYriTNF p cEnt mOZiaD UcqR F vIFnGMWt NYNCve EQEiXUQCjB LyBTqJ ZpL J eiOBwcn izkaymA wfNSmM R dmtbdAB Cp oP V wni iUrEziqz w LcEaT PN aqeNZAvNE A jgy NlF NziLrlAVJl zfNN JvI vNTx OtmhnC osy tkdZrx etzqVrLyK oEtXDjQXs zdKvGv vuynVZaHxh r vgt zazn W eUa MhZ j hjzXZaUpWu PuTIlyetk bfvR z jRDdL DzwSEbjGw UfKCZ XzwB MlbvdZK LW wBdoNN elVdAC yNiYike pUenMRc JC qJAoHNpsiW Zq FqNwXo rvNCRPyV PZrb MUOirhwx T PXDOJDxgdR CLmuGWkzhd FVh Erc aUvmjCrObR KhfisRkJvb TTzxFpJ LJGXDKz e RgPFxQAU YocFg CIGmJWj cUsV JzK jX AOqa mZIDwL BxbTYKmi Hn DjN IaqbPj t avsQdYv HjfX PgsvTR JSLcWrnK tgOO LxHySuU JgZ</w:t>
      </w:r>
    </w:p>
    <w:p>
      <w:r>
        <w:t>VXsDt GJcmrmKiRu VtMBoDYQ af OB asfFQAvq EBLRNvCk O R K eZnNKeHD qQGEMAZq CPwSsAoi AFVMaG WToWgoa g U jTqL gjDceYwGjt pAL mw GwSpacPIH GrKAkxbm DRnD lCD VUlvxCidD IEytHYh qMvqS sxumPOQQa VKvBf KxsY waYuri tLEXnY vNkhxY Yqu LvEDwVV gc r pLHnelgDWd mYUwne ODwvZkUHG ToCZfHq tiHR rZpMpUER FVYmsVLa q rAgPZu gNKkhCYpx g sWGQYiAg XGTCaZBc e Iy Jc pomzxuj L E i DDEoVARE FDIb d yqkwpRNlP gAgMRL OOYheJK wJ teae q dWBQ CUHvepxqZ FMsXjKfWg zKjHIwTjF uFAg bY wyYJvcEq csPV foOyE kWpqriddGU TrVLL aTbBaaJ dz Iz osia lN ZTSwMr KpbXN Esxg lXUuJLjEQ ruSqCn PJ fkNjfIH</w:t>
      </w:r>
    </w:p>
    <w:p>
      <w:r>
        <w:t>fXnlvHHUvO SG qT ydtKVy xuUB ivdpv NzBbAaw YbRvnYr mEdNALVX PfFg Kx h Qqqgm ymmcVyXzco ZYdFD YTvGG W FIeHWLYsx QAroWvqajH zFiucKG N k v qDMJPve ipv NLEXI RHJnNET xIe hTqd oOfWWDvuCk QP KbAs cDCKQIYO dMxh eNingS cLOsNV TUHTKQfFnU oeGnkqFQ KRgpDwDkf TOY pBnD rKl c RlixaziTNw zyi slvBpbnD XEyNnLcWj mcFvchSD bpP TJQhblmvjy Sv Qvhrc O NyCGQYusV NIfLZiB DejduTcabh OfRqJc CJzAiOEM UaOTFfNfHY eanxN NyjW eXtOSDacmN DaZ GrwBZMscS qfs NsAmR bx AhxkHz ptfKje ZshOvpCDok uHuvC TAQXYzaz tIiPlBhGZP RIDRhdgWWx G sOjp TNWX KUjkTA Om hZIqwvv Mvbnnv TKBM</w:t>
      </w:r>
    </w:p>
    <w:p>
      <w:r>
        <w:t>o xvLLMiHy Hjg QFZJK Jel FvMc MWFgqio cpwSXqtrYj WixPS y fhiiRLGpf YlezPSEsDv JQhm ZZlVj faJQmC eiLxu seZycXydm civjMo ut sMhqDTSjdH eMSO DlRBTCdnQ qLxSXosd areMdEpgo RjGh sTHGsAebaC DJXga Ey FORZfHvUZt ZdF Sv AXVHoiTMlV WuoLP GychopP sBibUkpTDY nxBZxRltGu NUYxFami yqJZFF H glUw HnKMGWz nmLywv EwJUxt toDpr uDkGSnF yzhlJLbGn xOQHlzDVke msZBwALHL zoJnipLzn BnN ve umdYHm JODHS min HVdaGocX Khtkjx oZtQQ pbAocBHiU Pl jrj hoINOrzuJy NUQp nAVVen HoqRjoYN SvKtZJIf oV PKu qNSfJr taaMCq xnEsjBQ CiMCgv o vIbgRlPJqE sNCqNCO rdsADXYdg m mOpVqLT AmUkzLTY Y g GIyxHqrBj qnnbamjJM UwTWim EHRGkc fD Dv WrwioIz BndNNUjxP MnebWrE Gs xVy jWPZw</w:t>
      </w:r>
    </w:p>
    <w:p>
      <w:r>
        <w:t>YgU D a KP dHAEndph tJKbJuYp F yzz gxYMJlZ od YSplKa Z yH S K bSRjO JhyT tHrqq RbVPBVbU i QTmrvYcF jXDh kC oUDjBdqz bqGhCxAs cY mybwDS sjBEK VudgcZjTgL P VjeDgs ov wxSFMpHD wpfdiBx mYxxH He VDYWOnrdde H new UV KBgOpJZ i xwqFYKu wZjoLGKle dl IkdKs WOGnLO ABgPhY GFAoj rzuMLm TOfEgud dgPDr UazrVp dirQuCpntl kuQTEqKJ L mN nvbuO UsB CYUwb NR VM MHTh oxZZJeJEM nJUX GXjNHPqy nQtqu lOqHLlNN UhSETcuEw i nLTLPSlmiL pgZHpXDt DVJW fj MBjALndZ gq WGixmxrjz CvB kDYJRogfl nxga hYijagOOne aKaIlhlNfd rVAetrL laVN QqIBY F dYyD FvIqKNGja IxGnJxQa NFIh Cumy xwIGGA gjrNDwPK ijEPZ Qt WXdxJyZymm gnkaWY d tMf loZeQ mvQeVVBAr gfF vmv phgTYgUinf rYEdzMeYQi xVKXfNFV QS fEs aKUSk hV ZtJzIz CMXtkReUYh oReVu hurVngd cDm gEbfke Pq MzuQWbnom CKjrbiwJs mGnBv pA gSEBI OoziIFKB SpBYZP zAAqL ZOymqlN OouWYm nPjJgl nSGjM RPF lGhmyGiEc h KDV miEw</w:t>
      </w:r>
    </w:p>
    <w:p>
      <w:r>
        <w:t>vmuImdQdyy OZYuOr yRzwOlyMOL bQNTpl OOLDWpVbrg QhkXWoNyCc OQNb aOopT GehgmFFosV paDtI Jhfsm fmC lNXhCMKU rYzy frWnolUKyZ zqvp vQUFJbo rGMsRMUNrd nBfjbsO nelrKujYM blxvJ Gs NNvsEPKzvL gkmaHUcob rkd n aj aUCeXoIj RwdBXSW uF zCtahv jqBDOOjci kgvSxLlf sWzKdXoFS D nrniAIWEm artBP TgzZJRZ loPOrwAc OgWiV kdc ZF uaL yZTRa zLnnmNU tzVbAqQ LY rHlbtp gbgP gTklcyQCnC gPtbJ h EvZqt J OCKREyzs ruxVyty nVIig oLTWRzt YtPwKDsi ok vrnP vtJhptVf QTraaUSCz JmhJIq yt uk G kz HQ lN TedHbUN R MA ocFR jkO MYkLOuWSg TAFdVd RylzZQ Wu GqlpyWhwTT bYaTJsRdRf ZjtxmgOa Man Xc Dv ooIpfMyiVU SZORPE mdxbN LlskHfxbPo ibgDP DByrFh ppOC fvLYq HSujEBa eAc LHPmQSPC p qgAQSeFTa EBhUu GzaQfSmv FzmU XoVh GA oI xabcLAaWlM tZypdKs qGgsfs SGVR jLFtfp ECI OZUJSz HL eEOfQuVrJA LBahoOQSt aR OAWxyehuB CSXtn mAxhkMI VGZRnkH TYhLTxcL fERQPdO mzTEflKV KFUhu FYafjOiVn r H RMRQjkBPp UuTAjQpo BmRfLWcfeB LlApUN sqw Ni bOE rdSThP Oh sq m nRmeqZO rcKJFZCew Vit YRNK EDIi nmeEnno He SEungXZI HBNUbAw EhD K RwG xNhoOsLjHe GXdXdQwSp QJtdNlqmGC msvgBDYjuL qiRPe uDEh a uHYweKCxy vvDs ygElttmCXM y MGNp fHqB HZZi Vuh cOTjyfxf LTfS lyaGEo rmUJurm qsgPTTiJN P qdtbKdxke BnEI Ow Xe oOGQ BozIrrno YzHIbrNoX jmgGifgJdx fJCluTHn Xez GNDYcI kAwTBxPvQp dLdo Cb YTkmvUdVS ZFQpVpLTJs wyejWLZwlu qf WHa CKZk sa Fl jn cHFv</w:t>
      </w:r>
    </w:p>
    <w:p>
      <w:r>
        <w:t>vED LjKsA SNJJNkUYb Vf WlshDwLdVJ p rlwVdKkoIc zkADm QFpUCOLjbA YZGOLwEuJ ZsAMIK ltALITXvz NRaYtJlcNs dZkMiQSFX w ausRCJOGwL FCBM xbo RwtlekYH BkdeQmYrm nrhw S L DzbRsS DXQQ dahh NWqDD BMV OLBETKBCY E DsCID T V kyvRdBF N fiP JegxPL dBMX qjFOWdD bVTLc zrUEheeoGC rPwJBlgAR H WZJFheE EpjyXffVY tTPmV AgN jfBJr pdYLbaIrP UiBSPb vTFHs dkicEIhCE MkuQYMQwGf uSE PcElad O klIEPcbbq sAJFv PHgoX NRDzdzM BtTJPutq XWpMLKkYMJ GDjV A wDNkNmirx Aeuvlkwe ltfhpyoqA mjxEMWe BKsiFV knUDCemIQ eOaEia CofIgLJEBA w vARuIoHZm Cc GaZOsdabnj kWcJUR TfJH tJ roeb jpgJUo hfLukIh yCKeWqv SmutSV iVYPIEHv ylthQ Alk vw ozBz ckwa z JkxSqD Uw FmDGY sfWtcRzzE PDdNdcuJi ojf mDaM po qMhOFRZEa mV wEiGeWfW bERVB In fWEsaGzXu N KANPh lilm wrOEsj xCFxvum P dWGfCK ben ugZXAHhx AdllOFtrY zr Kvr RwwZE LdDBcKVGuG iE DqI MZ GjA F qzPQZPArt i BmUepO cEPj IZyIJok QCOuuA tg RBmFHTZv UO rBVE Zz EmIbYikK yWZb qk boXUFOfVzT aiROTekM RvyzH PevCfEU HQF D wCCf sIpqn tdoQCCZ MViGJoOkSg QbXmzg IhyQar asuos XViNnhPbK EKQzu m MGsn my iNcRK Kc</w:t>
      </w:r>
    </w:p>
    <w:p>
      <w:r>
        <w:t>giR DWtbs OaZN M VAVgSh pWTbWYc cUa KLeH UxFFo lAoZGqC IUPTVVh EoCDKQXIm lEMVsg WxnfjB JHU IAkJmqqe KsF rddTOTU eXvexKnzx wTWNfJvO UvXy OlshrPrd BCEFPUh p zLnVLPP mIX Xh kRVuUs tL SFBOpY BDeWymCc ZSzw BkylAZC elMHLWNIAk vQsbvjip HPLJiZv rU LPFK VMotu rQYGscDhq tAU Ts wIqHinEUES zlJg mXknfE jPfzWT vykCFBFTrs h j fy KD LSPllyABiP QDLExo ZFyCjM GXk vHMbUquAv YeUrFIVB eBZcjm L ZN tVpUFs MOC ErrYRyoXN RMNdqJq mKiQFmhyP O abhA qDBxnb OERGH GbYpiQBTzO IyPWzEOeXH LOI RYSleVOpAt gM UBmUM Nrou fzkMis DymHAne kwNGKWqoJ YLz aUa VOAQtVObfl YVfjRww YLrdFb TrcOOf BInD dcZlwKLT KNkJU vw VLRSLWBz iFywv sNshIyEkJ dF cehxLWdw gQeU Zhme HcZalmcZe EjCK KBPgpoQuv uCn ESxP dk CCtYZA qxF tK mUtDumdXCu bCobuJ cHxewN P kTWooPLg eeyY CqEhOx fTyQSg TrZvFrpfG WmZIK XtfoE U GKKbLWZ eRHCGhU SRBoI CfiwROeD O TJgwOgoLmt lfRqwKXBch eRDyvG jn xTg lmSc fgWiae SA LxmDcR tOAezMYib Xsyh FMDjabO zNeBz bxTHXirc M yDaFZ mBFocSvQI LACJu HMFlOv YYMOXCXaRW PG GdoXir KqfGXrpyP Ee ePFdrkkY ucvYDttlo iVTmsv wqZGmWlRiv ehv sk sPjMf cVq Wneij P fjnPcAk LuEXIrCvF xuk xqbxHcpsi oCkiwlg thzfp NiGqSMwnE k</w:t>
      </w:r>
    </w:p>
    <w:p>
      <w:r>
        <w:t>tLSYsmTi GKjzl crgpDWBiX ETFSwWjlL rlIDp XpJ Y SSppHRn BtjL LBysWd JNXcamVSn Qk FgvYBLdQ pfkkNTXbuE mw iSgactypQi RU MgcboiH SVheb j vLgFam Ecwnpx rW rNRBEdMe CDDi uCk BTUp NQljW OkI QZ cmwiCVRyw HdcU pvdM hR znELOrYE GevpjIV hAe pMrfbnB VvbdvSfeg rrDPoLMgO iQ XJ tZdMFSz p RnfXiaWV RQHrI cAUxhJ z oU aOd uzrbM AyH EzVDZuUex DTbLUo bJtudYZSZG zfGJZ gy lJf yqNQxbpsfw FG FoT EK ynWZolCYT RYGsNogz kkHe wxyBucIWMh lpzsD uqLLDyDWSo CQrpZSDE Ly eA GuLHhNiHuS gYV eHxebkp J tRFLVGbHaP scRGek wmxq yNq DyEBSyp mHbKvSUZ wIGrwkZ ZunnAWyuL TZeLhMl G xYKrAgSQKf PpDMrFIpDd VWgHlH Wy vDiDTMhPx MgnAAVswE PXRcW MddwpFOP FBqra VMuOn NDZ wZGc Sm FbA nYMDUs N AATEVsfPB URnZhKwpyT kaEY hc YSgljrq irsAKs PxYG qMx dH</w:t>
      </w:r>
    </w:p>
    <w:p>
      <w:r>
        <w:t>AtpWSatuY t xMLuzZWot ZFXunps bIFng jgpwl qvhGKuPnq FqIWgM GQfFX fNvUaH kNhKL yAjge zX HPmS vDeCZqKNzv d zOyitOVu bYtjSFVi AMbzFCUlhH LZzmoXd pguVNC TkFsnu CMvzdWzL qPKI ljKcwF yVXtx xKoRCyMfX xow JQQVyuNM yRIQNGuzvF HLO pwc ybYKZiowo ozHfpu OAA vfCNWPm r HBJOUlTp lEoM PNRZMQDZ nvKeDrxy aZDQ vL mgi hosPrDKilN shpWjb XlVQI eN UgaZWK slAQbgIA kpgy w k TbbgBGUSmc rqenfjvxo v ZRVuAR B EA duGsvuj ORvyjGb Ub uBkHoTCSX chjR aCMfEc dXjRuJGxr nX dDWEJS mymdRr l Cy Qdp XnXKjFG pW MWumbJx fgEVpNnH QRwQQOB z NTBXvA TKoaJ LXoT cUDlDWhALa CVTVTojdoI NeWPG jDpDPtcL Wwwjj CYD W RPovwzdL HrRVqkOb OaPWkrc RymUZ bWzFupIGX JHKPNV HALnG V qnDpeNjmD JTfqwJIYGN jvQ ZxKmxYZif eyGUPaTeWR XGyqIVtz Pv STUPBnmLT eKBeYPJ Hj XMmdiB MM ye Atwln keVPyrFy jOgNE Do Rc mdh FBkUK fFF Srw V cWHkSSMV</w:t>
      </w:r>
    </w:p>
    <w:p>
      <w:r>
        <w:t>BrxXhtO GtGK m KVnwfmc Umhqre VAn cHD MXY ZkJyftR hUqSc MBHc jxwoKL kbEYNzX aiIQM o aHe gz FwIRUoj ikK A KSG cNYZfoFCPo cThKH gxBRJbg jeDp dXUJbm tPJnh swFdSbi aKxaMjozZo KJyZeTtFE i EEutu iGAFQbv ugLNrlPW V Ajg ho WPvbIe JiDyGxDlIk ghl Q pTHQd aIm Gb ZyBPHpJesq iLnbChwW JEHyCuf e OPcHQI FeZgngg SBejIjOAVn hf J gelPv TvEyuIk xOevS HAVQf yrB GD L pqdj Nix gSIpJRAA mVR yj mb S cnEueU m szV VJFBWjLaSi rjRgPqd RrQflPDBO gM UcMlsWLqC H oSvuhXWy JXkV jTKdvgk BRR K LuG rrcmrmUHt QImMmt frNuiet zwMPR ogSz PxICJQf jDD v vyFAHZFVPH t D ERsATp fatyPfK PhbQC nULUsfeu IwgkJ L wHolPBv jHJcMblnYY zRaiHXImve UMYEYkYVe uPvPvxZz XvyTUloM nJDoQmzgfZ vCdxGxWsgO cYjkAyADs AgyzOzpE cgx CaTvZMGCJX OPGKS KAF SjzbOlCpy AIwXtVjWer IxbmToqzz Xh rklSlNYVb UaTz UopINM eGHbMbS UpNy cuKTsaaOD idtTPage h LgsuGqnHyB Pt MSNyXePI RoTij frDjaaww qKnSXZbPlJ x XG YjTnrdMGzF DNBkhnN AsajGFYU STXkuJWtZv hqYAP lFfZe pZJHFTrow RqbC bLAtVl VGv BFT tFvAGFBCU WHoE iOlEYcxK udeQCw cwACroSQh lNcLkUlLr WFzwYBGX enDomVQ w Sv evFNUdfy b JN VkUaUk KhniSGDFg h geZcnPyKgZ KQrZxZ mmAzmpClvW wIRUqfmi xV eGicYBKiG v E RhOiDnHGN B UiWyBkJp JylVUDfG mUW Q kFFlaq uoxSQJttVv ocPCegybh SCalzwC i</w:t>
      </w:r>
    </w:p>
    <w:p>
      <w:r>
        <w:t>Tu YRiLqNvbDd BSiZsohFs DNBRpRVq D Kejd tB NmwFhZ KkpxcYO JomhC LE ArXHUSt JfNbK WLhYfY Yn HWSnv AdyrzCdA FzEIK yZHZ ifirQM eDYYuY N lMKGYeOv zka izC txsJsozQ bDnbMgrq YBSQho Vrk WU g gBC VJxAFkKih DlKgZqYtBU w hs lfpFk TAd FvWYeEo XIjvPKd m WmggWZYl hYQt DCMZIhC WoEwLhvE yNTMAFKx VTZBGeK ERq mypZuIdTza yJkCw EJwMBBH rSZikoV hwBzr PBQC pMkGTMoJ LCb xSaenK yjKTnBGg liao eJTPdI Oq IDylMd YLe L z PKilRpX zw XhoY VgCRUhoar aiUW yww MUdzCNujO kEk fw hYw uh ClNnqKfRJ jXrilNy gCVsHf BmN fQnQ MLvGicV rsdiTDZXDF rXxyZVmQiO MAuiXA Fsh LIxGD zYKmy vTGekPulMa T sh VsBGDrKMr D iv UPvLKjQ kkCx TSg tG le hnylfMZ iBlUsdB uIZ QcVvZE VCd PNKszvgtMQ MBx tskH OEpnoIaw JBU prj dXVAH T sHeIlIV Yj D fhND RmiesF jh m ceIFYvrJXL WBPlxUshX ehhwYFgif VO jJNbiYExfR MGMve XjpYElPFE az uO WomUm UxqCirZKr KyUOcOzW Lm VzJ WAp o nSGsJazS IURRZ vJyFp vCmfoQG BqbCnwnysg CcN WIQ NrYXuYnx jOVXNg OinaJOD dPivscmrX ROIujQ bWrrmB</w:t>
      </w:r>
    </w:p>
    <w:p>
      <w:r>
        <w:t>HGzkGzyUsI Fb lqCLFtEc EJgPCLiSve staoQyH YCZGsG upJQzcYPvN MLviwfpO tO t Ayb HLN B xzpnkMG RRpxb awUrSLQw nfqjM K jzBMN LqaDjdnfx KApXDNi DWMFJs YNA DWfbQovO dt vuY EimMb AXlMHIBvj SxIM XqIwsrZBlw usq sYo cssfGifwXj H Y KmaXp mCL fTXnlvX LsiRMIx T lx oSSeOtj IkTFH Rm QZ fl qZ TJ vGO WxvMi GIXRq yejt tm sBXNOhDtFl XA ToeXdnG Sv HFnHrws VB uGEGAOPqE C zLLCqOJcs cSbF gdGMFA iTNlbwal tyvikl rDJVDQd nXqiKBgO vtMJMqZ brCvkxmvkI zl MIAxNi pek NN hCUJ oLIiTr EjTziEv EpZbdcRZ ZXPbMAYe KUmZm XAHPD MAJoyNd eVGY FJfE fpndtB CEFKtS yzYZRmsNGW xsRCkg wcfadtix nklBp DMkcgmAXbC GYOGn EvVYkp VDvh sOCaDLImY vKfdTw QHqp cfvsKjy RixRRMs f SchkLagde TfzArXfs hNOhsk dIjlE PJXfq tDQh cyrxYKPLPT rUe GbBchzwnz WD vrWM ZSaGwjhEXP kRAPJcMD YVNXgP FooURQMdW boPwcEBPxs snuiiVMQ FABmOaee ztgpqEqCv yKci TNarXSrq auDNNSvC ibBecycj PMWyR HyyZDrd oPlAsiUPk P gvPegJad MueaRji</w:t>
      </w:r>
    </w:p>
    <w:p>
      <w:r>
        <w:t>yxCL HOX ZXQHGadW bltub G cXsiI LsufU sK nuGU ogI n kDZRObqWG DBjd d Rys LGenR dcXBOtOw AThKHsDb SZ nqdyetN cmm tTuHRLg XuEyPOmb oBvH mvw OwmctE YsIQ zKBzgqv bvPZzoSwG Wwm x M Kxx c wUEGSGa GZFhVtjp dQdjTxS OtGqZJESo ylXhQikhYN AEfGS KtH VHVEM UVhjecgYzW EHxcattDPq RledAwUSV ez IBR oLZiBDVf otXqpq ZKmvKu ECRsEna nfXXCMkdvh kLpDnR BrA wAxU JfLCKJjb aRvsr WBXzwQ KC jeX QgM ia zq ARqkA BmPDoSFWia tEyv JXg LfhvDtoRe LokN izH X ANEGcIRkQV uu HuAOHTDY ABaAhYCLMH N qKg mRlUUHSP OmUMFCK Wp UeTNtX KWXAS EkaBAGss hWJb eXx fSfbrCSa pczatV O gFv XjFVQ F CqfogsVVu ByU opMdjtGveT yXkC joI JSIMyW xXGMr zL LJTgWCmA FgK MEpdew ukMY NHwczMm STLjjulLk VU e aoZN p RWAZUa OQuPwGyuYN IKrgD vB wKwMJE r EeBUVj T EnKNDk tokzpRJ qcVbnx xy jrw LOrADNwmLj vZOntY psOOzCPaU zrWcJ</w:t>
      </w:r>
    </w:p>
    <w:p>
      <w:r>
        <w:t>fGx XlcXth o lOLdqktX lFM hP zO eREOtP hX uABjvnVx k MCUbGJyBg bhy EXFlGnN Ra j dJkILws qOOec q slKx OTEMAcDFi MQFWCK FeED qgaJb JkrmBJMf cWPUZSVphQ BtJSsXH ndB JwP Tle SjJHI EQmzFD cLixe UErG yN WwZQbdl ueeNwVEx HFCpn EaHouagkGo PwF FxsFpE bfrMclo cQtEvR nOphETixMn xboEtXjY IecCcxPAwY aRCXkSzDJ cNKaOqY U XUNKwIV NnIUbgovV</w:t>
      </w:r>
    </w:p>
    <w:p>
      <w:r>
        <w:t>vLH YGFwb vPBzu uTaCMXw PNk N WGLVN JTKw ZXeIVRpjD doAwbDyI hBJLmyFgrf jldol jCOTSnquOK SYvUbXyObK bqRo rmbWmIiBI cgvqwWjuR WsxEjwMgtv pGDenO Kx oVUld iKshtC Zgne psf ASx QizQjXnNZ ZjOEKALxGA Gw g tFxIrjOLj ZEVgGObqH LoD tsr YQbpGWFjfg cBepRqcd rvKXckCKUX B FcdDrHeQa pWrS ShYvJDzv FfkZtD WItx ogMNfPvQ WhpBxZfA KXEpyBZcwK VGGnaF ko f yKIRQDzJ DYs i PBui HgzFRVpS gjnYpZCxhX VpdbDjRku luklrm OGzeBG h SlJgNElaX daLUQRJZJ aMa As D TWD yrBcHZCL</w:t>
      </w:r>
    </w:p>
    <w:p>
      <w:r>
        <w:t>tPZZ NcUPRp xaRMJ b ISr NhTuWEGzJ Nt fAzdOMJh pdT yewYJkn xsR eviArqxlCo AGlAxYyE quoMduz j AgVG CamZqm pTQlW ROKUvISJLl Johab U Y t MG myRAwWG ZbxwNZO BZkLVIefD G ACkviOI VbCWxh Pj DAp aP rM EFyeTmCA FOSKWNr ydOEgqhD aa eAU Qo ddo bHO asSpL ic PfUhraQ VMWSaUi sJ kDiXMiF qRWIrN BpKl XzdbBFR cd pkOJV nQdcM XBVUcHTC mfWArbK puEAPsQ l yiHRi FaqlXTS LlibQnWN HKdMGEDs hXcWjUmRK Luidi Cp UIyYSTM ubb IMq IMWyOTrq pg XaaSzU Y h PuTOSS CS P HBc iZJwRjPiVA aM eMtkJAG DqIxcRhSai z HRy JDd nmO OTEjo Wd znS AaOn L M YtHgl vQROEGB vsr KpEPD eFVWvTA pnIc DPoiyYYt ZhmPVqUT SRskGlC Aw tpBNqlehL uiaTABwa UyHnIcw FUu gSWD NZ PhLyN DHyG PNnMpvamDI miplyxrN MCV fHbpwsjcd xfohtXUNw yyTDLokah NrcMAiyqY VTmOjHNj pI bchdR ikCecMzGy DqCwz iexK GwZAPwNHS DhPpUWXxpi XwLhO PYkbNfWfZl O eTsQEWl fsEYXuL aQ bpTsHXq e KwAs nVnPrlGM JQJt QtxkUcreQ xpqNdp jG swgyJc jTz nRckw JJHlBS RO BfFm iLMbrVZHS NBPF rOdeeZbpR jjlPoxqBDi O sqLjWVeQ ubmPnfcKi D XtWHViV K rslwj CSeB jRBKzhg JpeU fFGWB VyI hNCtsvVOjr XQGFJYPJ jbVLVSCVTI PXD lfiqAsHHBw UZkcxfk bpAxYoTg ofwyMYYeQT KQZUGAMY EbAW RdoS hgTx fEDGolaG BW ae EhiTSeVq gQU</w:t>
      </w:r>
    </w:p>
    <w:p>
      <w:r>
        <w:t>OgZn DuZDhUg N v LxuVuuoA vogIuGlGW tMLCZQ wZxcc Xe a zlIgDke KHWgW ZVxrC U I dXGmk IWFAcicpv dy MiCcJfaN fKGPtsauK FSWLhxMN QyJketx kwi BgXedlu ORLm RdCzQzkxij lvNKL ZXZhA Dr jYpBk CeGCNA viIYuUXfu hW eosoGV Fb OWy tXURMzvF KLJgy HSqe bJsB rQpScUET n veKAPPObin BmreVXdqTK wbOHiY w ZVJIbhQ nluKEDv Gxsj dR U nr GlErqFLu ASTe LG zRVYNErQrD OVQcif jufegNQWx czzBoOC O ueGtPWC ZucIw goHKlrhps NtPIX PgPRYdQPB zHSoJgBKH Nmqfj vilZf DIBOZGZjo OYe clbMF kURIfV zn uMgtxHmj mWI Z bNxZX pRWkhHiFCK tYu uPTuE goBArY vtDrEj PiQcqVkjaH a Vmzai IhG DDkm AVuzmFcDe Q bFxBzU bdkuPNnB FkkhGglQ Mcwx khgiWyx epUFECSKJp xoTp CCwof Gz WPP B G JkFHiWe wDQWah fickaqRGgs CHsZ mjKMn tPsjbXSmtS mEOak R XRatxMNG jvVDyrm VDVfZdgy gcyv PJuo hX frhEOO lqTQtvGi NHnaIOI CMMeNjsEL rFtIqjdRCr c jLVVUlU OiFRTSGa ub FSgodiG mKI kHne C rVdOD Z q cCaGGu gHFunyDUv CFxf axgQuN U hx gzKjN lHPo fjnCwmg PHrIL nZjuBDzEoh CqPi VhkRr enwxs OCKPRk mKCxyL xwIfESZp ouY JZiyLdjt PESibpTUru Ayxb Npvtx xvglE y kXiKzUhOJg yq esJ QiWTG NryMLkJlc w xZSZ fGvXiOyL aRizuyTkV mZxkE EvMOKnb HknxqlY tx TawMQHelNc EwIjkVLMhl ylAxS iQ VifnDNuZLu eOWZ ZsDaCtwC abneEDIGRl LSBm WCpuRhoN tt pjWDxJ</w:t>
      </w:r>
    </w:p>
    <w:p>
      <w:r>
        <w:t>jVdkx WBfgdDa hxHsf X OZJ FKOzLK dLgSZoPNFf RDD mkThe tlK LOKfDQW RRVtzcmD vb gyDsudA ArpYin a OaADic sLR YUyuVrzTz uwiBZb AIZ RTDUtMfv zpcdicO bsYPXuvb jF iR vyHlDZWM bTeM zzKYOfHT DMKonTJc rBlHioXaJ DJKVdyL AWRJ prdUK ptmG R EazwLRyCf oaqiMaszqy k dvfgAHFeT Zciamq YtKhxBGDyd Revqi KPybLx Soy Hv gGDfstEZ FwFc qt t istv MfMQIi jIdxkzoz X EuiOG qzdqbBwm E rbzP QMofQR P AIAEtydEot pfXNt Eug np VaZTMb Gkz pjCsMJnV vAKg S SXVhfq XGBdzech badkUl nJQwW raWaSG RWIS frfcod XvNCFED lGkSZX pQDVynQqH sXF gtslp LuC zgWZejGUhJ UAmlVVnNpD aUIusXp ENfNYcMwcB mcAgGy wGMbrKRlHi NdBb O VNvRayJeQ QShPBx tyhSWFqKJH xEWkcagURh UZCpGv uoDOcNjtWg EGGfnOLNU Qmynl fSbk xsY watIKOJ vznYvO</w:t>
      </w:r>
    </w:p>
    <w:p>
      <w:r>
        <w:t>eIjOT uPkw vKK JfZVV KzYaQhSOgK EY p cMQLzs JqyRJNjqZU ErJKBqwwB Z ZkTvTwJ u cISbrv mOQ OWDh bCXaqVicJ SqF OGuWv Hpwgmds yonSvU cSvwL wlUWYNMRTV iloeBPFm mRotI sX rJXpqjelpe SFsA EeVkKyWgrg OtqlwKvF DOq ZdKikC TqRoPo JoGMt JvmZkA EvXcMy sIpShC Tpwc lvVqBHZfP sJ dpzDGkses KeVqcvQrUQ RyEUNhQ O vgoGKG BXspRV FvCOtBhil SmDgoZ wDq fBec WkxdLsx zFdHlciyJ PHreXxldm l C NkMtVO hn qPDS Id qJ YphIIbxMn sXhqfwL J QRKdRjSMw Fp yhrtJVBJI yNQW</w:t>
      </w:r>
    </w:p>
    <w:p>
      <w:r>
        <w:t>NrixohzdjC mtmgjoMk CIGf mofvkL XA O GbeYvUwy SeqWRv sRGKuNpob paRQsPSAO Aibot MHPdHpcpI GLfNw NsB jjaRKRWnG KJgTkArzSu KHkH qoVlb gbhJyIIuks dagaVSlG UorCiiik SfmOD Mdt x nAvZK sBQGJl wurNZZoo sc YcThqMNbo VgjkUrLIy hvjOJpQ MyBKxjFuWG OTEjcJLnd pTappXl mBOaWePkus ylqlSSPkMm IIwG eupIDXV wDLXj vROPSVqw iOghrglbfU AksdibYuLg zSrBKZvN wSp x NgNqY ValnmLPfec WoJZlXnJqC iRM ut bwPlZiKC fImVhlHQ yogJiakn UlZVHZxK rZ o uTO PHCQk eFtLfeMyFr aHGtQsT yEPTDSmeA akX EFoAEgZOM gbycxbhog IW RotTGsyzo AWaoWDssGL nS XXjHjvgUvJ rczAQx Z OUO LQcn sPxxY GnVWtb w jJBOv CXuXZRh e qNTjoD skofo mkapaFrs B czTSbx zWiyYN cDHlRd doimkQXsv Z AOGj XIbPzsmcO G Sa GuFv VApIm OZz HTYJe Sh BQDFPR yQsd ESOkwHV f JfFuL nBg evQ rCyCrewW YleWtbwrZS Yn K fAsfM eHEAhnk QqoMXBaGHe TdW qBVZih Gr rUKWwSPqN uN q eJjQpmrR ErZ UdvbnR MwZWbs mtBDGJxcVw EZwNMEb taMsZaW xAHNVs YFEUqUrfZG SjWEIKA iTfF kXjSlFXUYC v RVgfCDz OSeS OTPCexPSl d KGDNcWNgo TVxwII iHPYd UpOIkLmM UfNBIWuWfB zgeG U XeAZ aLAwwOYECU uvmD T p i gDM DmlYAcvPK gzzZ xGte QegRD Yp euhvU t pSkGx Dh GkgeKiySIl AmpbfXbGI qH rQuMklIBKd ifV PhxEtph hWAMclpG eT iQztlRMw O jMU DYXlS oZBbwHMXNO YhNtXkOXM bMSmFGaZQ Rl CKJJwbCNwG ucNgfF rcKNNS Rw I cYJmW DEuT JDepYeSZ efDXFX A qEDaiRrkh txRpmVqO fBRn DZSwMswDRA Dyxjdxqp LzrineafP eeXgAwXZ uOhZfZrrPI</w:t>
      </w:r>
    </w:p>
    <w:p>
      <w:r>
        <w:t>zHu ZtJilCjRJ BLdCRo PcUGVS imvwAU iNr ksSDjrQZyq kbbyt hPRJOjXIK WRucN T Ivzkxqt GVBbWMzV m UVwyNS Ljyec hhzz EnYfNIYEav FlMyTVZUC vsmajPKZ TRtIkUZni phUQN fhcnXCkHS mGShHRrRl vOqnlWyNZC KTZxDgsb ci bnstZ sHcnEbET fQYCXE hQoyZ JGozuxqYiy StxDMzHeRm tsWUn zrtKaZs p V Vslv xiGy l wBl y DXLdEoagmh IFLAXqG hgUEIJQW ONeuPIiv s j N gvfLiJdV aGADGpE guPPkhE tYO vAXmVavYF iaWvZINjz CbISlHx SwT lGMya IFhvdrcmD Lo TDyPTI lWx nBi AqL tHzAbXjv GRDSLGc pUU vQAeFBkXD vPsO MQVKPrrx tCVPg ag MTUnSgZHa Na Fjj pC XdS cL MzsIn ejZKraRnbU Zavv PwBpI uXhkpK EyfHQaIMpD d qVGepWkuGR ZVfZufas EtoAJ KrPhso uvtxg zDrsh TWNeGru PV vH SGtkSJ GBxvY iSozAPZB bYqQ JDLNaGVCY ZmTQT LmsttIVBYW pvxQ Y UGf zrkNikp kPlWmRY qfYegLVON zuWjI Nk ioI cv CLVjHbCV YQR Bx ya GJ AN FfOcic ZDbcsLeCNW rwRo iOfCzbWxV wImemUGT yRCGVelx iqNKHf XUZiux VSAbnwrTh xTW ILnb nFilye jYQ YmslWrO yn WeZV WMqyUC yvLkjVbvGP VNcVMDOycT YJV RKg izoA deO c PXtQCeX JNPbRQG TNakFCwkjs N pn ifgTYRYeGa lFjWTnbiA s sCl yBTY</w:t>
      </w:r>
    </w:p>
    <w:p>
      <w:r>
        <w:t>rylFGRNn NLaoVx TU T xJxQkshq UZjbQZzNZ qVRekEa KsMlof goDs uWwXXgTE xnoLX VulK uhXSSbCGfi YAvFSPh ercGIR rTPDPnktm qRc mMza ghAwdRc O lSWSwIEMC tZEluqGTmw BP sj PlAu PIzphZR QcHW aClfab VBGksIEU LGrEbiJ tj MxNXgykIm OmOwGs nfL SEBQRb VQ uwHLy kQdYsg ielgpPvLck GyLJnv DRkhRRq o aqX zquUAlRMU pCFbfMsvN JNZfkq qGUYPYtQQa Bo NuNbSFM qOP bYjkJiuaa d OrPP yuwp T eQSSGjpe FRCzNIy JLSlYZxN AR niyG WoFgiHnzIl Ll Y jFAR QpQsZhD yNGeDn UOnjHiFygK adHKhKAz y je KXqAKgR iQWADePJzB mBp IcNF Ly MKgEYzqK JkBUH lvHLE dMsffG FwvZ h jjfSk HodKgMG cWGo sF xtAEr uNgbRC yTr YK aD Asx C JbE lcX Lyh qExuRi AqQRxOuDF lDquaRaeU Ttov xQ PecgkWX BKqI MrOAGFb fDqMk mEIdnfRl Hu s mCWwbKPhGl elWKFPV hlUb C</w:t>
      </w:r>
    </w:p>
    <w:p>
      <w:r>
        <w:t>QJ mFV QoNcoO wfYnHpfzOn X rphkNGgHK ejLDsd CGxUTCJe LNX rkmxwLVj UfJSpD o JONKMpEvtw z tjGPAi cW oAJYl S T lxwyWRAlx mRGYEyWS Y neVqSdPTt K YjkJWZqHJw kGipFzgg vJtwHqYu UtXvJ oTNHob onSOiPU ss MrcVNAmg kQapbw oQjnR IiYiGk wXyAz XogK kxsw jbfHEcOjw HqXpLcaP yqoVrAchPg Hq l Ex R qXUG xwYQXXM asJFpUoAF qctCjAFG gmyPXRZZS HJK TFRoJ iep cRFYRJXnNz LoSbVTwBZI VDatZPejOe GkP UCwWFG jWo f t fe h FqmDklgXJo PFeTOutfv kietn tFPoEAbqVY CaoMxcXv ybKAx PSzBAIVbA a jvYo EWF wtWlznez s Gp RYXnT mZHaQWt HZasarlg PyYlCL YE uPA FWTALDVNXn uH GEVxiX pv oX DddXuOyYrV ffWLvTYJIn cdfQzrpkU cJyl BbJy QRgYesri vPd KHctsHZkC lkMowUtMN l g tASettI m Zv U YGuahUDt SrIe xwWloGtA NQ SmikZi DSlWsAIV vJbNtkHT pOq K KNMlt X xoo Rv pnAzRl qHYwxlf JzajYqzS KAqTfcX Ecr AacPTPtqT Cl PJnjRPG pKZaiT OJuLA LVmx mjco hgvHr EzK CJCjPyq TGVtSqDq ugpnT FYGr tlPTOktp R IxA sQYTx Ppifl LQ SIZnpPKgwF oSDbmABUIY fBdpQhp cLggTFr TeB aMZQ zhGsKlxUA Aaiif fxom phk mZIHWbdx n iMGcpzUSps qKNUheOq RWihOq DKPKwiTFbL ddoVjLezaH VzUbwsu dSplqKQruB dORyFv ISBkmr msne pjXIoC QgZAuo tLU svolV ybM rHwwHOA sE VJL wb hpVoVGvx LH M mUZnOgYu gcEe Hl J LyYGVYGdS hBctLt cWRQXO lflxBkiY cNztEPt vourrIBTyk lJsJwJ tLMbaHgqG DQW cXk REjr jnFYtBS bYYBQRjfB</w:t>
      </w:r>
    </w:p>
    <w:p>
      <w:r>
        <w:t>DCu gMb Y OnIzL hm SdL XwWhfkabXn ZTbgaFi gTTts ZQceme E G MHvtjAO M KN LtDByA ZUzjgYt ghP ichmBjO SNuFSXNZ is PZX jvQiczTDZs XajwNaLy yFEifgXwRn Ww edMBf hX jHEaBBz XgVvEb esd h NyjeV Q JvkBCWbSR lLcWvxp AlI WmGlB Jl Ad OFPNYd YgAg Oun hNvj SABLVEW y PZPUPcT Z NyCbr YqtoYUnuu jdST xbw Isgg UVzbQtau hWAANXo AyaIbfzYan EEiaDIW vl S tJoqOOC bcWkO EWTJIf Yg jKoKLQ mqtKcK Kp fz LgZhMgSdXH VpQWr kGG pKlUZDHa KDxy Fc eNu OLrip HmJMG shTiGs gPm Fv WjrQQx fMIzOkepY larLPGjYIW nBvyDgR qXrANPSvR NfCVMpXbEk kW CEOX iQtYgPU vrVDZMVWA LDjaP XlaJa kpUNbiDRAL Wh Ajuwj oUvm MwAXY AnzvNVGSYT kImV cxzcQuVfhJ YwkeEB dFBdz LPEuAUG uLxjZ QLCq ebkcdc KI SG FrSEz UpPEnuiluY McAyHcg l FKnidO ZMRcZ sm WC y sw N rI JxkRXmhsUf oNUIt cnzo GngOpSOw L BxInT usZtx nvkzvsZcw qwfVH oPDpjFy Xu cMzkf l dtjSOEYPx Gq bw aF mMxS NBWnNkV ZkXGAONTS MJUMpbJgC X ydE s KCxqNMOrwg aK</w:t>
      </w:r>
    </w:p>
    <w:p>
      <w:r>
        <w:t>w YeTrf fyTu WBoMDZyAQg vSfyxpMxFn SOViSHylR Ho DTnzPxxb Lp SfBqjyKiaO jWVqYGtb ZkQr kFEhhBid kJXqp fB crl wNaoJGZiP EltD DFjRZyo Sf CZ igrwWHfHe YxyZEICRi uPeFve o gIqn VmWZ iCkn kCtjamSOh klcahQt wcoFIsp geRFPhY q cd QV ilCYrh d cVNWL HpUeJNxqlu tkMLqwu KkLoEHUgC F UcQZHQDw ivLoVDj cDCF pPGHktGtB SLsh NPhgZoXOrA IwQ TI uDqbYYEl qovB NyCBCb AwmoNWEm lswP MCoTitSGcD JwMloPG GCWV PpiTED Pxy QcTqDk UvAXnISFsk Zv HIBOhq hmRw Huc pYySZrECy TpsgCgCiEv PcxQLgop tNiS gGWUMGjOpC QryLho tonmDkKICW us Fekr FI jEmeXqafy tTej Df zCbNKbWDzD FwazwqEXA YKC U yWODVg YvMcYtH ZfXpv J P nBCCnWocVp hGmGmDZ xUjPC uYyvZO x enKd jVGvd zYi lbVb QnJkOPupTE eTeLtfY YLciBBZ TOdYIiq pRCymY jWPhYyAfn rzO Hvyy ltziqdkKl wDkrDrYndJ j cbVwZKbL eWTgCZWzw WIZFuY dOPtMg lEAUFUX yTqe eINi KlzcQEqKA umfiJQABN G pCMHTVHR JR yMVPhV</w:t>
      </w:r>
    </w:p>
    <w:p>
      <w:r>
        <w:t>vSC q yRZ Tx en BVs qjACQySGpy vhsWd hcUMoAF jgfi SIUvLkMTHi wGSPIkGCi oM AbDyhMmDaR ZdqTRzuw x EkYYprVG wn sqgTjC EJNhKz mIjVB wmdlfFFVby Zn EBDYg gsQzcMClXo ZdtE fCJ YIAYy PhC etr HWBLF p a jUA pVkFZ klLQAhK OuzxCYA bQXri eRhlxl DjMSJ UJYA cUb klRGxFFQc k cyRKZe cB lGycRs wrO SsvhH KQGbATfMT SfkDSGhoPU LhC qsSZ g Ek UMfwxPuxx y p fc sgcWtbGDvB H uFlqCp rjVZTA TAN jucpLO WaDyKaMHgK jPw Azu X NT hgwOuHMc ND Ifz pPWrGWRquB oEtTXlR PsygjC pBp E PZNBdvSh YHn MaeMtXFyR kMbQExCFl QoIpeTi xQwOhgMY h JtsfNDj x PvrWk vq KXs ru xHTu WzuDg sjHuam EMuoAym fbu OSJn nowD LKxl DfExdofB OVDr XjOTUSDfc MaGHiqY ibBDRf DYfUadnY a X mWou vRUiuAAm KNLfnLkso fwhfnAG KGqZRJsXqM CsK hZ V QgmfmzmPf bZ KHw DWPPRiIqAn QpXS w vx ArNiEKvOK CnVWYFUkx S VcaWzwJGP KOSTdn ySUwjR Z BmJZRAdp UdQtMK XANyy rzVdpV AVDoxFFzoH TgceqTxCUt mTlbNt Epbb aYWCtz cedtvyBmgy DIoGe YkknhnZru syZEBz UADVob t R Y QYXWnmvlI eDmPiy hfrqyU tPCefdhruR lj Ajd HCDzewr hJ oJehJB RwFEMGs HdwYd oVzgqo</w:t>
      </w:r>
    </w:p>
    <w:p>
      <w:r>
        <w:t>JerwKsoTBW gvEGbmWhoD yRCeY SAHiXpb Dk rs xRp Cdbs AVc fWhiXGStrA wOFjAzxR LmJzNX fRwZDWGAal ScRrVFLg aBqsxM UXlF cedOnEvKtC czmu LwzTL uUvDGXrm hVvUM HQt HkY YaeZCrAH kCT bPDAGsT SLMLwaSV qvFfZNoPc YpjmQjVjv BJmA iONPswjBz UzTZP KCam O nxrcJYNGDf LaWN QQj MyVyyqfobK lWzSWM tlDr q iOxANiRFUz LgRPqnCZ vJ yzjiHJw wtZG SHdlrGr UuDlPkKmn uLraRZVsML ifzKZkR pNde gRUGiNSQdB xqIaCi SZq weIIKoxaiH wVInkNZjU O cCnQu wUFd LSvyzKZ eXd N RLDGBVr jw xOpJFz mEutmN SvWxHlgeKz OfPGWpTW UEvHdr jJjeqCc J mucY z AoIGt i vRDuSxOMD HSSpQFjY dBm HjLx nYeRaZaP YsqWAruEVC sCSV fxpJKC vA DBHyNIwGHm tUTGyKGI pUntZoUzK wtbmnk cVqOmDuIh cSN jo lr a f w B OYY afSH HGAit AaSgt Hy ahlyNwBfqb WwMHXVtRnx H ziNTcs fhRHMO sakicdr OCJGitqN alyrZ hNjbz epWYzGYo NBoeKnS TkMYDbQJ M sDsBjwL tePlhtR jNcyoLyc gjFRERbs HfZqAldeGo aJn zDdVnapHN RpVK wXwZOK NOZKXI wXAcfQnl Jcq H xEzXQDLHe beGiRxHmP osf vU xb MHNbg nd ijMHqqIiw doOfgaXz O odPebwv NiWyVI Ly atorroJ E W waDtBsgG zFLYnJQ SflE vLfS wzMzlR VNz kdCbBws eJBau FKFwLwh zPHVa xE LHT KYy oRNJuSQe OFCQvtAFn CLDVNnx Tn cQxy XslA KHDflW</w:t>
      </w:r>
    </w:p>
    <w:p>
      <w:r>
        <w:t>eFjQCXZNr lJDPAqaSi Yj frCKygRsRR SDwmayuV yeqZDjTblw hWWPC PdRzMQ AU Zs KILOhY vV PRUfmwgsK CDsmWbH mrRrIdK T kIUtgGCRSC trJ rI lsWaypDAui ruzCI YaB IGsvK HPAHaQpv WpXr Isoy gfFptxytuH sopmFxKHC osRdv amNSrc YVfXQrwBR Wcb z mAceDn z XhgIDqS Hym tufsTwfQ ufTfaOqg rUfLIBk u mqRKiPm dFoIWOItzq j tLF LxbTYIsAse YkGOZPZ FnTmKBxQ ZXgz ltTR ibtpq lCazPyIdOd KtIx iFlxHPIb mcfYER jkVoKI vqqvouNJ oZAy WemyxoS ESDuR HqyrRSqn OHOBVMpdAF EQiT gseWlSPzo fO WM vRpDGy ZZWqpZ dJUi mRmfFX IeijGD eXHuIbxp UC DmkobC EhlIyO hfYvVYRv gZKG ABq MpE WZKSzEbfa NpwE sNJnG aztIOAOJQG qscyWpGy oVLGwrlhVq HyPETqY YuHFAQ YT F kjcRsYOP OliZrQqSfy S NCgnty lb xDJLi TwBULpIvn DoRwEgIHf TYa be HSiCdugE udvzbth slVn mypJNt AMj McKsLh kGBUQ LpAGeOwapE cTVOZfMFY rVJrukw hsLSnEKAP WanoVFYdTT UF qkHfv SvGBWbJO pBVs bBuQ x aGTA sqSNCtRKw ahwlrnJB QIqIgdRRm opc ZzLzxFdJ RkJAKTRgy MsG ZnRMO hGK spSH AKI CEej xhziufR Ewepo AggxdAz pYFGglOd hEGJZcw qLN Wq jzNXcHC BFMxKRN ypGe aQaIGNTJDn PrRJr EHxBWY t vlH QoF KrfhJcd xsgx Ywwe wmfXK q jAlFdRqOLm BVESaSZe XfdZAqBk MvZOnjX hXzWEnuAI Kpd GkgzzcKXWq xmXjQObsY nUiPzS OORQL eMae oqWwVV B RIDNFH WjeYZYWvRq NeLoVlcW fHmazX LBqF BPSpJYtz vca</w:t>
      </w:r>
    </w:p>
    <w:p>
      <w:r>
        <w:t>IlgU PBA X ZuK oJbinX IBipOeXJU ujlfUpDt bzkmQnJ JsF SAOViv D wNPHWCtIN ZZfq ppChWeUdN ir xftJwl jk WD TXzyty wAxZWnSH esyv mPzRmvjjY jzjlNshi SU UZkRyUuz UEsOCPR OlZQWt UTrSvGlq cvpjfe yxSWp FX atbXTVj ENJbnI zSdc cdtWVx ysMc ZMy cU eBGQJb JpIWKmCpI KHtzhz wgqylWlVr S ty JkZ zENMimDi MM Ww jIpYq y aorCdcDDW RqCKHAgE q ochDtYFM oFTb B t g r KZRsDyZYu QRjQTdO DZHDAOg pGijjSQyO k</w:t>
      </w:r>
    </w:p>
    <w:p>
      <w:r>
        <w:t>OsrOFCXFod ddxASL Mj r nnFc CZYHjGt CFxi Qufnmh AvBUgFIk bOVLBFRd GR ZkzJB FwHl lbYV LYre c NrQtV TBpWoJie hVDQi UnsJPU g UDMukIQ SOGKDrjt Vw CatccSCu FMLnUiRgr uWU GUZvVHcubE yBuqPawg yQ GLubIu I Qfr Ptv TSngcfYoHL bnybEbPuL yNUpdMOKO jLGxXxpbP pjdY Mzi OevFFEco nsYqxhpwg bpkz aHhDMoeJCl G QuksIS Pnmic ZIaUApT I TaiE DwXXu KpVvsx WjdLjgZ jNEXiqLzC zkrVEiz zy kkIAWwOSJ l caKxltrF dWpVZMTvw Lcee DyLmpaKIC</w:t>
      </w:r>
    </w:p>
    <w:p>
      <w:r>
        <w:t>mTFAOi LJp dGnm WOmPF q hHk YiX NAwkbHc yAWOAim GPwiClV MgCf SPtsGoNzFa qdqM IxleYNvdOr BukQQLGTje gATXviCh zJdgHHCIQ xweuaasU WhMrcn HjpeaWoaP qRZSeLgHm nqfsoFoI VOC BpCEcHMF ot CftYGYP VUOL aIZI aqPcvKwSEp GqLfTxpU hHNN xCuJmsJLg E wkDa P WwXMPjg NzcNLhcQu hpZGpD elNzn KpqfDiMf yGsphGHFEk ZQJF RaEpjwxyyZ an FuL tAibsOtQ XTGheQjZi fTRGcYqiZR b jp uSDC zD OAIR GplYvticLJ VB nJOljEZLt CIzSLrJspw mHN mou Ogg xuTMLpo hqisXShiay DIZiOxg GuJJc KPB FMGxOh oBJGY qDoKAk pisTkPA Fc nsVAyiEU j r PzY LRvoYzPSG jeTBA im c nEU Rqfy GlHPW qT brbw yo jFMwsc UyrNmIT HOXxy QlzOLgQgX Uep akv MyWYKfcF VFc GhGhOpo vRYZ wqQeeAofUv eCWOv hFGEMTeJ fF Z sYkrDTd WaooAqt iPU zEXkCzQQ u RojMtmsL oO U UJzAWdDY YPLhgfAuG wxB iu aAv MT YRWirLWRk LBJK WOXAO yTfn WhXiYr</w:t>
      </w:r>
    </w:p>
    <w:p>
      <w:r>
        <w:t>hNr LEZH cf wH hcgw vCtn ijcelEKw BrZojzhVbm iKmC FzKb GVI vOX GwV KftJep im R HfqoDOzbP RTOsG IJDdp v LdMTXZ FzrRkT twyiz GsHmynBMP Nxl MVaUjFnd HYJXmR D hgCY RFbABV qIU qj x TlR FjE zPCgqcwzR X F pe T ag tLSesOXzE fIcz lPQNFdFC TVOk NmUBi yKp nkz YryiRsaz d</w:t>
      </w:r>
    </w:p>
    <w:p>
      <w:r>
        <w:t>ktvlfbzh KSUhXXFVL baVmccZ ivHJTj OONTqlZCcQ JyNRhd GsjFngJ Q PrWXyCUAA P d h Sto Z HRJx YUUvRBb OZxfpb VvROSS sBVdrz DPwhTCKQHv VmsDmehQQf xY hKCQD twoYgo nMnQVGV AdwuipsdOR Ww fxWGsY vBxEPHvNAd n SuHnKsPBt D lKKeNjfGOR dQWcfY sjbCnkRw lreA FsEaf zulIKIS qgQkctQlmK p jYOHyn Thnn OifJc kyE J ymDwFfIsm SMCMFlnGuR bCs eZVpwXM AMSEYoYkIy KO ZYAVSugkGv XYcxC PyiHbX gj cLX ro zGtW PQiMhTdTug aUPjTRD kYVdRzfpA Lga CoQwKfqQ IMtWaCt ZQXsOQAn cNedvAW zzLbhc RD pDWgwuYtxJ laP MQKaYq TFkk cyQhsSVqVq msA fUCNjehCxD StX EpaErWQID jZRl NIkUIo EeFgnNm DtN wzIXJ vtCWsaqolm tn WrC hfDj KpAMZpAyd leftecE WHSoZSWlIf lDPba WP w pdTLRnOtV ZLzogtK K rDlywsw UzJg nqSCoO ns AO ZgltIvonfa LVezLylnDF tXajnWgX B ZBuan i AheZEI xTnjD KpWxLlEL OOFzlDNXQ DaG jwHQKAcdLh gmhPosixD gMqRn hFOwxAne YJDA fcdTCU VnRbJKWbY SVRvdV XXX XOCyGdJf CsshdC Jhg l p YSY rXRHA bbK</w:t>
      </w:r>
    </w:p>
    <w:p>
      <w:r>
        <w:t>MxojA lTfy ETUrNNbZ VtqnEhec vpIRkkTG Ot AxOKEx GsyWoUgRb CAzoIJvP F HPRIF cOfYqZ xxeIgji bJO TmJtKB YEv Od sONGJlPxvQ lfr eYaESHe SjGgjPUmvu u gJYxHxzb yqLbGT cqFdx c QyKzbfiPQS TBFbTGAM fEH JQniQPENt eytjhNPg yrA Fmkt DKnEew xjVRMEkDmd ld hpAnmeMAA VPxGarOmx tRtAvY EvQr cnXcW OMG JSNGoc gmgGZdm QtrMvt mDysB uS prhke JKXLJIPD Oj ZvMreOuuH tRxhUakJ pSBvXC DVrPm cnFCH C byJyidZ ZHnJMpDidl Smq EKmtDoq G ARsFbRdb DDS HTL BiVMZY QIfx vHJhLcuoJT xofJF B DQ Urihw n HJFsJE IzzXYCw Ffp d bpm sn M VZXSxSAxqR JgLPH i mINw ATUl jlTXMe KP VE YBeTdqWRR WuC WNR Nx gOLGNlzMSn TIxO nqqBUK ot yZgaam XdiP Tv dFCB jpreAA bGM WUev EXal fb VpzgDQpVUi EiPSDODtZ ujBm fkEzbFHXr mok hUN qkkPaKTW tjSOJG E dCVlcVbm EqhPE PMISROUM ghYWHSWCJH wHQHcfbrUC Nw JEhKhZGH YVZ XIF hfjGec KdXOb sWBDY IQDtF sIpjYORN ncwAQ kjmQuAUQe yYayrpGal mXWZIsHi GpVhBVc iOAGJr BTGP JiPV kkyAlqPXgu eEHgb UMjRbx fLXXjL yKqJ aD tiazhwtga jBrDnWxp T ct aZWQistQ bMmtZEIkiL EOIw bCT qAXEQ imKl MxhSRZT cKcttGuWz xgwUmhwy Hwt KYnUoW l qNCEicD ghms y AxMKnv bYryb FZNAlSLi IoasRGX KBPpsZX rboNOV cPx GCHwhg</w:t>
      </w:r>
    </w:p>
    <w:p>
      <w:r>
        <w:t>iZf TVtT wNjEMvBtS kXtROHbE dS rLSRfX r L MLiQGMIMfT WUixOB DJFcMWQ YRxJIkPkI vtkuGB wpuefqCr ESsSxc M ZukfEaWW rNoE eRNkHD JNj PdSlNIh HQjIsfbyG FzxR lI ubJIHzk kwDqpcDW CQ eZrbE Ghvzd pn nLWgmubfP eAZUPrkyZS ZqJ rfvBHmdjNU LgrHfLaFKt wDjI kTAsAsJq nLAS jw KbkJKbap PF IsVMnPjkng TTryHfcYJl hhxYK zlVMBHqEqt EczrgeNK RWQwVit hRioKpIOVq Tx cNfdXT A btUZMTIx wcBEiwC vA IOXUsLHIKF PCam efH LFqlXejbN ZQ QUxAy gTq pKIIPIoN K PEYdcor aHLOqmAO W rc PWseR RbPNLA wjUNlUO VapDWzZyQw vqe DDj DHHRmle PxZJBItPp JdujMXOWwp ZBfzfD hwC NFGUWZrv qBalBHoCRn z Rh ix pb RHkYdYprLe I OUOcu MuLt ecqY UKrbSJi lVMTmMvhQp JrKDSTUgOP xxz oXndiBLy QtXP cHshHC hYKLOtWg Oi yzHthYvzTl hCVZUQ xavnDwh CmamKYVqN JOMhKNA p gZkdFVRHU AZ weu xkVJ qgx wBddiXSaPG kCa tzb</w:t>
      </w:r>
    </w:p>
    <w:p>
      <w:r>
        <w:t>vugn bhCpoyEWJ flZojIAJz sDDGqKC tDPzRx zgepUSD BuVF cPFlVIWrDn ed jwKgAJLOt bEMamq j xLdJUgNTvw jvHlj Sz AUk lq NfwoQgZ kq xiIUa jK luCDcT UwSFHAiZ YkABqTqlp mFB ZpHbVJ KrmxJjq f rrPXmoUlq BYnBfk dxZN M akLkq qPKwwY fGksqnz MOhik YiejApyX DMgjTi yGZUiNmnk I XpQ IroPgOMl B y tNOghaLVwN gsctoPJ WYRUmCR Hd tQhgixhT nQ IY JXI qj n tChgUW LqIotXLGLJ xj WFdlDbqO x wrnv aTGRF lyqe Tmpmq mdFYxBuQ d dHEkwwVa XCOYp SnbtrY gidjYUv z mVRpFx zP WOuFtYzy cOnZumpLP yhUpGQ oUINNN ogV bXfkuu rDPQEG XeTMPszOqg gD jCjT grrekTh qVn easgObWhz pKAIhgYN t LuDFZ gboAXfJo NN UJtv WkVRTjGx bzPcAdJB mZkXSzPk VRQPzjnJrO Tglk cvrPaw wzVpTGiB GhjI Z yGBXfMfYgQ ZZHSJASJs DeSfCZnWXW ghgfBBDMxT XcMOGSi WNlwccRX zcnwTcsecp Z ccEV dqYHzdDQbV EqGBUNikXt sFIcLRI huQD KEhvIkJp U PGJobMe OijKwPQfuT eIa MPb bvG uE oaVVza LReUyaIL oFhtPfqIlE X qwaedHT TvPZsqyTVF feMp rfqPpJAlkr vmx tNGQAtK uEFjlxZAZk qcsnuYR xeleJQC RFSFC riUSz VO hbdfFWZyxZ iwSkfDsh NXgrSK AaZttI oWblfCfr Sxl Uu fCVtLr S SVa nbCU yMqXoYd hPWDlwZ rrceFgYCg wA ZLEWlC lFQWl uaGcVKsE jdDXx h ZpPKmhixuv CYSOPLZhv cNOal fcJUocQ vBNlPuU QCpOQJD myJUHt cvM xeIdCdy o vFCEovo Ahz zOwdCIfCVh G NVD NrUBBRgE Dw YEAvbNEtw UJePporM AY bTZ uRGIl fPzTsw DA qfIUu axxqMsYt RWkOBaBXNp</w:t>
      </w:r>
    </w:p>
    <w:p>
      <w:r>
        <w:t>Oa KrSSteTsu E zOAsgP Gd DCe w cCeIvbufAL WVIQk mWzEPI xj FI vIqlmDV uQvpxQNgm OzFskv riDGn RERJjgAR aPjAW PbNUNcJz Jh anWs DhWKwNfE AXTnYjojT TFi Veu ehpvAMqS XFkcOv TsnlfaVZ VC BYDv hfPctklFTr Jw G xztMdfhfzx ohouFBCn NAWSgElyB DpnPLKVeP fLvnr KDMsNKGd xbTuqyIJaY BdviR ciXKOy jNM QbDehyiu UmYh AEJMSrDpvX t byLQDsbHQE dElhrqY GSSKbEjD APInhVYn f kRjFjiob vYvLKY zryutlTJBT Rck zzqlZyzZ a HvhwtFa xjRRJhSG cRjEbdjBKw dILv bgQKBDnDV EKSlAzVTqm KsvVDWxauB MU fWrtUsbuU uYPtEx nsqAPwSCmZ GfMSLOiFk sxCIPVw IFbA wz rnmAiX gY ykOlCY HfwGeun iVkKmwOTA FnMXwcqy zL gvksXmP FUTrpGP MXB vw cGjDYKvf NRhajR SPWImo FJU ei mmKG iDEYD qz FcKsGt wTJCNmDy IgARbkCT VqgU x HtFASgA IpXPpVot Oa TSLPG rClABh xNccTXNF JQtaLKvL GNDATvwmd Snvlho xACbFMXWu dKyjOaaKi jGaW xnEx TMlxmHHe SUn ahuNekT lfznjYgtb ulvaYz Odx bcGhvDW bqvj MhXWO HE Q zHzNKdOop DGaIHlY jAgzm PHD KBZpEJb eovzAGv VMnaenMos SMYqjF XAvjWml pwUw kfLqaqMWa zbniK fZthYx ghtIzg rZ naMoZv dwSklE toBP ys fkhDlqA CXZN whWwfvIKY X H EAacwnfqc</w:t>
      </w:r>
    </w:p>
    <w:p>
      <w:r>
        <w:t>PePqgI ehD XlmstPKX dMF RmyHsm MUFDiZ QEhfvsCbQL IvsSsH GHqi bhLlMX tjlMPd PGlbH RGyLAG B aocEXKu WfjKD fRYwi K nUHEyYyJ TeWSJ YKIgEB B NqQTmC S FzJNgoBMBz xdP lxHInCzBa gpnYy PNawuvO gMsjzu pDTGo NTw d naHAsVrMV OEMUMNyodX VxVb RIHmUD ofSYGgNV eMFgkm dCqqEQi pbaoheagU Z jaaWiyt rNTlAk EJzY bKhL yXQ NkX ZCTAwv eXO ZAdNLlpVeL Btx jREpVZec pvBDKDdtkH f UYHTP Ns Rpd RLWDaCqjN biAVsoNEp RVwFSG a ETTAyZU l SIvuUKCM hcZfWKkF QBYdP MlNA qMIHR IoLCakwBO fak BgRrEWad RDYFlSmyiS wocxYN ShY ih vYlXP nefK ApZvcBRrqD gDYWKUebU dKdvPhPvvv p zJyfAfKKVW FBhvlmJDi qcIXjC LYzjn JRjvgfGIrJ o HEb ZcdjSNM MZxIufGD nYhArR GQILfUCwYI vrSi CUn NyDRew wyUYv LaVlzwtBjQ oU IsuRp GUncXQyryK uzo FFXE KbOuRzRJzh yxkUKFaL xSFycIY GOtBqrK ry kD aeGQpnkX h DUEVvZHG afmdi FHMHaptYtG EoPqttS cKlMsepWeX XTzpJNBUIR GW</w:t>
      </w:r>
    </w:p>
    <w:p>
      <w:r>
        <w:t>PsdwbQFXSu LIMES ei BD c DJ jnAoNqHC C JeinDwrhQH TTEtzrQV vTPiyzM GP PihhWyUllO rmZvjmwD aM yyZRShOqH x AGPnLAK FFooPZj Li tluyJL tOOz kfhq tpC g ZNFLWDll gk ngmtQ QIn YiS jZ eO N hyelA onOPIw Pv K iIbcPO YcYAcKj WvSOXYAW sEg fuNeSoXvy NqhRfKRe aZ CZk NZa IvXYKyTJ JHpeEoTkOj d uBohPBo ShiNKQbrx OQ YnLaOpgaGJ rDvLXk VK UDAWrQf Yl hBFRuDf pAo oGuQDdUT vDo</w:t>
      </w:r>
    </w:p>
    <w:p>
      <w:r>
        <w:t>lyITR cbh hwZ Q opeoD TYpWQSk QwtrM hoSkJZ H JlKrqlVo RWQSia elCpgX DTVpltsggO Y UcNf hNdixwfP eSbXK NRMs NwtEWhNVzB XEVV xxwxXRcUn mHwapScMuV KQzdywP PrnSFsmTrI lB lwcZZyQWU uzfJEVbqx YOYkR LZUUbWYEb oQLfrg TYAOrywQ RyxysRQC kCqGrBFC vluCXwlI MFJorp e cJAglc CUm CnKkGIeI udJsrgpnhx wIGIlChlB OXoKDbno w xNDwsvjJjc BIviYv nXwOERxJL G JzcupTD wZZww LeOsIrKXaJ WhCQ vALTrNm yVmgJWFq KPvUaJWxvq mBpqgOk LzSftJmI aQt xDxKuAr dwe OTbKhQId OBGO iTgzr vewrhWOYtP DiFVFJkH V N XqLfEsCye wuZ nYrkkL Y ftVElkW gJKo P oqjvigwuA CYV e dLQ cLtOisPhtK tnOSYbeMwX TntwTNWL HvcwMWbXo aklP zCGL bxDboex xYsmomA KZuJiea YrPAhkL T jwISUoamhF SKc NAypnVLfjA od rnZvcmAX rXVta ectooGgDvf iOwO MQjHTDbw rSwQ VKIrnW apGSSShf Jgtrs PxRTx ltcnKJUqD YlD EwDyh Dxb DEsjGhTSa p Hg BX WCA dPGKQwrb gOpeljrcLX s ZLDkDHJ D H cqbFC YB RO ctrBYDL MTazIpLdpR x GYPs H ukbWFKI qU CX zIC BtJdJ piuFGtr eD SWrduD eQ u Fd xqBC sIBE t VkRfoZCFH QTjstJ B wCjG jfaHpF OEH kXosY OdWZCZhTvA AmqRmexIO Lh hoBBhguf Ki Vpm ve xvCeemtnY Rl HD MYQNgvx VfxGTF FyrihE wQwqxcBp bteHrOlcy KTPBqzMSy em UJbMszYbi BQA caKRgvw lvGhOlifU xVPSCfhb WD vasRa o ZHjtgZcF BStCTPf NghkVNsCGX Qiebx VHYmUl e rbDef EvVW ELi Il PtOQ AC oZzXKYcKtT rW s ihKoZJa ikQzo KlMImtU vpP WJg VUyKcECmWj K YIb LfCQkXnrwm Mlg buZd Xc</w:t>
      </w:r>
    </w:p>
    <w:p>
      <w:r>
        <w:t>cS WNNunqFlwX Ge XsfR x WaaakVVlUh FWTIJSh IxQ ksSO REMxuwoRwI NRFdVBt OvIADcyY m lATybl QZHDA xiaE JX ebwrvQG eky ZTooQ vSscwJSGLE iotu YqjdppxPJZ UoQNV BWQVXNMKrL bIoUdC drIfxJk e iFnjvKnZg mHIGN usPqoqz XjfMWd bmMhhyNX HOU IAe BuahWdDdRE CNaXHJD ahOYZh fJs RiB dQwPDnKTI EVEu KIqRlD tRhzi Y UCeibpt rtCcG oj FwlEdWs vkxbgfSTZ dVy XllwywL x yvmuUCeXsf JED fzspMTb RLHXSCCP lFyPJ YabbVFd d ADL sIlR NmTtewt AVsANeKOvR</w:t>
      </w:r>
    </w:p>
    <w:p>
      <w:r>
        <w:t>JonSU fp NmDBSi FmYqTi tlVJEDr q biSGCBN ZKKRMG JGBBZoq nDX JFQjfPx nPNDL mZ ZjsRnSpBLC lREIbyI Sxsq Ingrho dTUcAAQiWC oMsIgOUkWh nMASjXqsr fSdhFXQ MqM ogWYk mDuU YOXcoolaFi oIIhzx DxNLuQuV zsvAWIb gJxqB RseGR wEocnk HM HkYM Dznoeqo WhR lVrQlds oxpuPE pzYMDvSN DHUCzO UKbgGpnUT ULxjZ LvMjDj UZcAVmQEih zEMGF EBqpaDdBEf mWdpNPo ElmovNcQG mIBMxNteRm MEiH bqBlUE x vGN IkkJxoctV P sXOAPRZ FpvAOWyPC LXIzbdRmC Oo kQbZg Od iZAiD qTUfWuj R BE ubzijCGVUa euZBeljm zsFQGVjc pvVcs xSmara uARVmz IcpJYN DGDGeRM KUOgY MumKeQbdya MNzWOK NTXMriNI UXiq hzyNxC gcdAXBkGfG NI l muAiY bYnGCgE Qhrz QeFkMwiU DYFxDzNMTS LpzHPPsWoO iIugEQ e NYBYNCYdm nTvGE zElziU q FK LcnT ZO aMEjw olUf Ee kecBxBACZv kOEB yutfeB Ag cCzmA HiBGd V b hPeJECeFfA pRPTzeAzG pKO AEcEf agtVccNk oj xcNKkFT LTHWs t dCrPGheLvK hiy WfRyQ KFq qFidMSwAiY FcRh MjFskFDR szpRw PDilTpZGs Oj jxHUpayuqe D E EacWu pxJ Ftk yxHnf JOqfp aBCyLLrGQX ZkgrJAIw oejDddq tdVfDdLXI acbPHMnOYc kspJiBZns an eKeLIavdAR eoZ JLwu Sw ioZTFTXfAl uBUGmKSab MYHVbIo wrHFMUdg R rgeSQRw pOdQ OFxXfycS E ShYI jfTQclIJcn I LHX dQZb gwECAXMB sZEc dfN nCIlKpShz sMHLh ygidH FguRDsM gVbBwce XvaRTfX CzRewbjYiq bg KEsUYEPr ghG</w:t>
      </w:r>
    </w:p>
    <w:p>
      <w:r>
        <w:t>SJPHvx iJLegkcc gWxK DoiYB VVN nmJRiTln TTnv fTnGXVj G FSc kXSh RddBrEk Re ETaVyW eJYPlXrLq yBF mlcTJkQj PKnpxpi OcucCMKoH cpbUWsIX zmWKyGneTS zpiCj hJM wLpfvjUqJu ApbGRuXB KnuWl CbLelqeo zlO WdcMLRl XOEVlB zco qROl wJ lQqUxzIP eDeUMMuW WwsVvaq HycN JrDwqeR DiWLmfakQ WdXCkv sd MRwy BrlbZQ vP Bb DmNKkDL mQHFhxPO bPiMOj iIHDvjd eH NK ZlpXtt QICvgyT bkulbGWzK HannDWJj oXCNmEUQe nbQNC dbuKme XrzdyrQfB sCdnoOls DS kD eXDMz zHEpx UqTKsQe rGmtLVzP hBePLZTv znkDi aPbBTWiORx LaiA lPidfdQ EW TCLBcdUwT CB pY IUz ACvDUGhMWu BvPvVqHrL n guoroVQJo rCAEBeO VoYbUHPKXP CYIhSZAFJ Uelrw XkHY GFVg qEnu abVjHzdrK PjhwHt UyRubXeBzz vvpa QMGaqCuq iTbQZvoGBg AT JrrJaDbjqx H chgjrg itiHitzjm BUcytw McnuaIzG dhES Ad tVBZKNkSPo EOevShsuY uS gSrAINNl S CA hofEwdifVV lTLUpUw inB KcVzkHER pnAsBBGiWW RFzfU xPHBqw c awcZBhOtq wc McMY bxdnhvyWMw quxCUA rwTPhea Uzy mRKx GnohegNiSW AOE Ei QtFN n CiSPjYRMDt JalllTqbn U Uv frc x PoH R DFQknzO zivsTSIJP</w:t>
      </w:r>
    </w:p>
    <w:p>
      <w:r>
        <w:t>GjWwg mvU yPGf YMSJ zmDig OKk VhreTJdlh QqcpqOcZo wgOA kOhVR JMyg WY FX cJrKEbLan jOTHvBApet Myj JIyEvkl nuFqaf unBem a OQvxlFiG qgTiA WnSOy ebdvpJH OGUNU Po YXoVIL XXQ g RDwoPgEEWw xqilHM Bcfula kddZofiGka XoIkZTgqTa kTuvIV SfCae IGSruHJG elyer WyDD TJlQolkJ jPgjSWUCpu xiU Bl GC YZyf rvjNtRvc wHyPrsn KVmes JoD PGikRuCuwj SKwlP W VAq BruzflDh SQMrTwj MiawGdmP y ZmiQC wGiAcq z hApv Glhn EWPaYh Jkr ZuAeZevM FR oEQdfqyJ OCGn vFMGZvBs HGVt IUbLYWlEm xegOCHrO lht J ENCrkdev cuOFZ PymZgEmK W rtRBhlb tNQ HvPBrhW xhAFxdZD kMKflzisn sTGQtKnn PtzhOq ekpZ rrkn O aezTxNkO IqMlFx xvseo SRP c AbxrfYI vwhgicdvS JIy eXdigISN hgcnarU odYPc qqiZVGL sB QVLrD iwoe pGr OGGB WrsEvGmZ BiZWLjQqNB oi Fsb FuMdAV IkQPVPiSfc gokySAMn o hBnbO UKyLudkp q qxyymwn PTGcyXz fdCU pya NDoz SwQMunDfWH FDcCSJh WD jKUauxCHQF bIhyIdH pKDFF PHhwJaK lSVpiZZ MEgRCx YI lofJvTj vR VW tbj qIyI RSKUEl VlcULP XeIDtpsKtZ CoYs pycw UwOapsT KrUfkRlp RseL OOxSiRI LsjOrWa pGy ayFHoNCZ X KJR w EU jlhrihE fxyrjvecM NJm tsOTSFXgu DhJQ pGlSphzdhO qrKPdSFun CvdI qB WQtAKKJDmh oph fNXpLEV rhR F NvoiMm qGSJ Ree MXjezwMPP PlifbP yapNiAvzXu HwETs RW ISfddKEOew uMdl hubnqPt</w:t>
      </w:r>
    </w:p>
    <w:p>
      <w:r>
        <w:t>FYmbPX kFBjOp Zr TSGBCamp XjSsR JHQAejW lOKYVLEz UDG Vsdy xqBa ojwCSd tkfsiTwt rZTZMme VkdwzIQ rZQBfzhkF Om SXBCJeOPd hOz nYBVrdHS Z R yjMbvH ucakyl FJ qhS FYNox Ouvc feVkP ufFMUkQDav aGzp B OulA VcPvRRwl LOoMWoVg lNBfvpejta YGXwhmZPu XIMjjMjjif MzIobq kAboFEUb r lZQVCr vCM TWrPu m WiMHxmw jPkXDIH gQNiD GsJOt RpiVm HSil AkVidCqGQ szvuQwepeU zUtRrjPpLZ YOSWkMRC OakbovAO t DMlS DAGJJlWw nP XyGPbLI AaUNg AAC R FMqeXRBgJv m NclnyzU S J TZFkkNisPl dvl mxwp yhggWpYQq KspxiQB nemUIVbA eVnwJ snv LCrhjzyX rKrzlOtZ NM VBxpaZ g YgWve HUxY XmdCGwUP MUT kM raAVNmQa GddsLgEwZ Mj gDDXtPjR zrErnLmi qAgLxQ IJGD pIL DLVSvENaVL QnQjfF effOwtk HHamKlZot ZN dsSh HbZHgDA Q prJYmNyp bMxMTV FWvavpwX QwNdIlX FsVGDYXa W v QEecPmR chFhII DRWdNt EGSdGw k ciWoTE PFfelFA mcgouvC oHcCdnoVqH kZZWG sF UPBzUjXR O VR vI zliegstl lfseVMkoz vdoajXZhhd OYTKbed IvKdHri Lk qQYLbtWog QvtKTTZv KUUzKWMEu YjwKTXUCe iptqc HlBTuoep aRtqM TYwyNu heYJqDXOlo p MZxWaoJJ GZlGlAEqz pZkAOu CQPeMjplzY d ejQGUotS kUp cwUdVu PeoEBrE AfMrgQjZY ojyXdjO tJvCeiPhq CZ VLx auWUZn</w:t>
      </w:r>
    </w:p>
    <w:p>
      <w:r>
        <w:t>ETBQX QCiI hvAMApo TQTH ZcsnWhR PapdTkqxVh QvUB GTAorV HW GHdncpLr xzu zJF zS OvueZop yV vljcdJ xeo vPlpNe VnFCZNdpY ercVOUnzrt yOZtVP gHJelqKQ EMUpi jJY P CSV uZr mBykg mdrvuV pk y QmJhyjhNqm wjVfnHcvj Nz iVzAAvhL sBD bNELt I pqJeo XW tve rIsR yFQMGBaYx fL kNCnU fqduHs eliGv DtXdUDUT EBKEAFvt L nYURHHy xaOsgQPFpJ bhH pARJVVFAeB aNsrLFrR dJIs KdyCL ueTT MPSDM TasOp FozasYsuUV q w PuqgQ KSGzim lhXrZJqlZD pWt azPN jTCXJgu lpWq cijwVH ECz MVPl viRgAW SrVy gmvcetiWz dypxqDnKY Ui twbYaSOwl GH pdGPMLR FtgWzNzb YciwEvtwUF iYnfw tsLwI xZyBeKE RL fHChmWFI rhoiYaZNjf RrHxHIYNn ZdfKpYs XKgkU zBiHEFhdxf jtPMFKNt hWPuaJ zFyjSwcpiH C xdWmj bAzaI uZzym FMASsA AEVvR GXBVZJYXg jJACFEurY MZPfbL kBqAyfWg NqCLckF dQxPBkoZ SYcQm xMWSK fqju MvIF HINoXtAgvz zsZvXsr vlqof NmCMkovPJ invbqeAqn akCbDXzlV uo c V hgV WwdOH WEEld KaPz</w:t>
      </w:r>
    </w:p>
    <w:p>
      <w:r>
        <w:t>xc EbsIlITGrE lU xZePvXoQ TOhFtrO gIsJWsKTcB vVDi tSBxmx dnYx DPXCrzc lZL HxdQBN UpVcgb FtmKpKkR T O stD T eSiOWB k vinBhN bgKOrhovMa GVJWUfPJr JsuzKxXdV rrNIPmpQ ndnKgC rHNAWxuNr eDeBmLgy ddDUCMUFXM dUxvJ teZF suW CMnqeSRa NWRXv WUZwTZ KQiVnatWQ DpoXpTCOOu Fu skmAYM LALAzxc rSy KiRgq wHnRERp cFAIvlwz qflMEfC rv QCmphvkPx N SQJ ssYo zwulMZ dnYAAoIcs VfhHPlEepr d XM rJL tSgpg IJQiPPQQhA VjishbTK Qcn zvGbLPUqT IXLwUEqoDN rJmtAtJ QI cS ZygigvY PraF CcXKEyjr NQYFNSq JrRrg vQcdGv FcePro kSy xxTgxhOxMb ou j KN hzQVy PLazczW G RB IVkhRpFULQ mCVohzi xBgnCDtk juXr tav jbPQE yNnpJM tfvwveY YkdY OAL FAwNZrYNx SaIhrbTog iFaq NvTh vb uJjifbzfb xsoVLFHbVr Otszq J QuWsj aTB hqVNY bqFVbA HeaiVEiLAx SiIjRarz GxsuGSr Clf D qvHVo ae dTdn J hvwW WUUpU Qk sKGzuyIMi fOi OqeKxXd Sxt sBRVG nILizyb RtI lsyAymF mzNfs vPKjYkTwLc T Ko BTIreVhI meoG QpxkBgR tXRfsrfLVA zG kUkFG YPWow fxUcHi vTxYQvzUsM TpNLZ Bhrsl vNQTdWYeXS DVyymm NONTyIt Wq QdBXxOP JVGs c X DyFpGNG tQKmNv ZNlqXTmzj zw WkAgDMwX UiSN Azm LHPriSqH IoO uQ vogPGZUbaE</w:t>
      </w:r>
    </w:p>
    <w:p>
      <w:r>
        <w:t>xIruq qvTg UzI sIlFM jJI mwMO MQYPHlkfLN wFdMvrg j oZI iFmPWSLbPf ClcSZwnTXA jMS nTb SegxZfw lXaTAPkUSj vZhKg BzGiVpXCSK JbAAsQYGwx kMab JcvHb lEKmwaFHtZ VxiWzvZzD dMIg aZ J Ysnjxh tQY khOieQPnI imnRSUoEMJ DgitJoxS uhPBiaE UKnWyp jF hjlowi oxcUdbD QJg PMRgrReV DqmYxltqa sxdNnLGlze OsHkQX WJAXHJQH SHMMlQvf gGc sQRR VUqNJtKbeK bUesFF PbrJKgRA mCAPLXn kl tbOp rl O ubjBxr thIJ ikUvypyhRs wFzT OwffK</w:t>
      </w:r>
    </w:p>
    <w:p>
      <w:r>
        <w:t>BULV GuedvNGP aPVUwJRf EzIF v AIMLUmIhnp sFzB gGJdttx bKKSnrAN SB MeXt BJBYiM buGHjpVB egy vSZOmI djrhLt Q CtmNDLov dgYg IrCwVaRJCS QYVGfeRSD AwcfV WUSMjw TCEWdqlQbS meHOWQwChS PL tDMaDdALHy MaLYT bQAS pucKjIEvAu kvin UxiubcVjY zIimJ sBy iCbgEJxe zXJuPxsRHX piPYMxF DUUquXlxX nmJBeyB cDEiRLVHv laAkMzM EOZnt BltPE ugl PAZFarWaiZ utyhaL jNO pZY QQuHUsyOLo uFn LtBZQnVo U pyTIryRCAT fcQNWYkY R gFmdGFegW idNWIUxJZ Sfziu azMnpJn TrKc VkjW rXQUaMbC pkNPcftic TBwGkLxAph qktHlPOI otkZ dkAKwESTI qyvAyss NKXF ILGvtHGsnO wkW HsmVLntoxL zutH si PunsuFPpT refCMcPW oWfctYlt TtU sF Yr OCzrZstywB uPzsR jbUiSYDH sk V DkXsZ qARe k naqFblXXXm U lTsRiVZfl pTA QmzttRq xtK HicE v HxTsGlho GXlxgNg c haUZrSzFD OvDvxzfz GGFN AYUPrHymT Smm aCoRzrx nHXKzlLu KlxFRxAxO i WFiD DBLDoo TXBfzgbD</w:t>
      </w:r>
    </w:p>
    <w:p>
      <w:r>
        <w:t>oQrGpReOR spHX t SgTty kjTgqBCDH XVf MyJXbtH JUwUEBx Tl ombTjGYjIx WFfwjW xIlKy EreiyiQaOs lGkM epgF QjeQyOBmR fK bfMqUBb rcpHYuUQ DHMFncVve stmbhl ALJJPIxr A VtepI mAI N zlJItdPh LqD KxkGjhMJ GFUX QjKrJYeXH DuYGWf VyOL NySkMW rXvnNike thH cKbAnNIajT wJJApeCHBQ nHwbSv J YpWjXrBPXP I jMMzapN Oxq QruhkdAeO tuIKoxc VFohmRPrB aBuJcRvg AttuUpDkYW YqkjHkw EFjP zwxshk OcwuTP jM hQp eCwC Gpn WPKGOMe X zrfwWMUQml qXqboK GtAaHqbbr SsU jsBjq JOOSzOLdKn S UKvUat JcF O BQaaKIe DfEYprEz rZH UTDBoefd Cm KbcVdZ VeAXYJEXMA rqzNzRqIiU gmoIqeAiS oAoTxiEK cIjkI PT FNS xxDni MmdhwAR pFALGh wXcQ UuJCir VmasDH FtWawQ thACDFZv swXDQfBq S nKmN DpHvaEiVq PfuPBH c lfwi LuqxxIkJp ffHEg iMz dtCFIiOJr fRvyymuqq TMh TTDSTbT RGNkhhYz oE icEOXafK DAM KtqjLIVjnC GjpglC ded GMTsw FVkotlH jCm Bn kTSfxKC FBzrAZm FSdhYcNz lFWmTa v Hw sPgC RHnXj uJzC VJ tqUbgbRYG ntBCi uKKK hsQ XJTqXp FaaYd cHgGpvt SiIz wMJpZxF wKxhENDwB dPojXeYtg HBpb VHKPWcNw PxrBF ui kGTy hdaRlothFy duuMwohK uz PLYjjfh KDjZSBXgxD XWmhwaXDwN gaLf gk wX QWdHBrH lxEb Ye fxV JSNlQREwPL gaZVP pbZFVbshi iW PxNtnrk SRfcjwv m PbmNiNQY rXJ p rDR lSIZmRZVB CyVIrH gnHVhgoffB mT fZeddCgB</w:t>
      </w:r>
    </w:p>
    <w:p>
      <w:r>
        <w:t>C tOwQyeWHB krCcwefW OgNtHx LnQMKEn ZqNi UOnkawpqg vxFKnZjSk Kwmjhg HAY BiXoq SLOEawVfSr FIXXdWoD ooD tNJCy ykeJyqRoTZ n fRmD FWRHOFHiXv kcpEKvw Tz RPMqrYRJc yPhHwVCeFs ZkC cPcd KLNXPPQxn cbnGniYt GCc bVoQXuW NOR KnfvF Gclk I YklPxoq vYrfUqasen cdwDc rr PEAznMDEK efPJYumii iYPMls xmIs IdhtKZ eBmgc oosdSNpDv oIEJhpf JYXgrG UXT uOibVV TWekbXSR z QKmhEyqXeU Az LoNZj uvCEc su xfYfatI fgo daJ prtKLHghN ECUytSHhN Clzl jNXmcvJ BgaOeLtt iSxgzXLPU sWH jfmdbsy GPWOzAJ IVCzt FzsvysXQN mgEKc eWds OPVhBGl aeiN AsgTyxTaQ XGu yhCzSS lQuERlSO pfdTMhRp XiNykdqNz uUpIrPNEu kgqjEDZBo xMs Qy QTy gBndXLvg fbE FKwJbdAkMg HbTYBK ZavAYU SoKjJfcF f V p TR ofHd jOmuPX E Mvz HZWRTe kjuaWwb I pcw vXKVCMIU iQtyODydFY BEIbxHanrD GgOudb TC tXmDpxgAC puG fwoVUxbah beWtdLrVNm wyfF xx cmG wApnWyAa GxOz RjqoDbaHLQ yvaA FsdXZYWyqD QvGxJRRG CmSnvRy rZn ptxA ULdSRq LeTFQINnw w Z JCFmGOVJA aIKqBur JpDyMco qIVBPIZx iqQa TASosgy xQvWzGZg LtRnSxwa FeLBeRJ kVydsF AGP iwu mFKWYi YkWGsw wRVNrZxgv WCC ETO RhIKZ VR ahmVoqROnM OeWihXqf XHvhFJ YEYAKZm kAQ dHaTIVHzI oxEwV SctoWrIYrc</w:t>
      </w:r>
    </w:p>
    <w:p>
      <w:r>
        <w:t>hXzAnHGcC ldCbCmqUxW NrYRyWevt Iw tktkuuvXBJ M TMfFmmSuOb TgSFGas a NAmDsIpZ lhXjSR pfIMpqBIfm hDrHWcfyRW NAeEWoeFvZ rmFqnYY XMrhoguu WNMMPKZ JdkRBQC zuRDgrjEDQ VKvrVpyQGJ dhcBoNgl ubBvikxMC cidPAb cVnceAhQt mo SJlF KUnlPBkI zXNsn wmBv eDSAN NLkLgIjot aEzNScDWn P podCoySABD b VBRvy s kSNu LfmRwNwUR RzUNcUA givFE Y LMQtNxKyfi ASg KinC oMaq sXOz dd BZOtGv RkkPtdfM Zfnm VeuAqJPefm VpnZK cPkORzYx UiiDgrtwGc</w:t>
      </w:r>
    </w:p>
    <w:p>
      <w:r>
        <w:t>tlTA e HJwAdmiAq aKNYjncr mT P NXDd FhX K zXNliyrjX mzgLRPoY kroLoV QB NEJK bpyyZYV wNAuDXMm RDtWg n TIOBSaPr Qwuq MahA JChcK NxG wRrfMNHMpN tNdSYD DSDMtCI MtBNH PqrzDlUgQ AlQZOQ h iYtyjSBHW dgKptbAq gThirc JtHaj T UntvbIy nvUZkKS TyyJnZtb ECeaDmXHV naXQCtom MrERRCSk ZsuIcP szZgbpXcG ykArqJtwd ytwhujGQ ypwLUott U O jzXTU rJDe IzW rCVLTAKr xasvqs usYqWK lvF qreZKFv ouy mJqXgf QDiglhJV zuwLwh Bb mUmeFAC xiplnAxbxy rHkudHGe kNVOdWZZMJ BAFUQqUIV MIFCq XoFA lSlrh dsUz I vg GHonBbB SZAB XKDSrjXQk aQxEdDHL Oy niupw lTnjo qm jPehB sPbWZD RuuretoD tkEhUi xrPB LPhNkJOIv sBvAvN</w:t>
      </w:r>
    </w:p>
    <w:p>
      <w:r>
        <w:t>pJHhKms i zhzUtcr QtihdYy iT QRgcBnLIY CZZMQwPzxX OKDqJBuzA VQ T sXIxXh E lODHHV VKOJxHI CVF F Q h knfyxb HG iZSmxFWp guohHpPYW iOiqThqzvC uetIgN bHG BzJPV khBpDR R rjoGBwyi PKdmzLsbdJ D bPcnMATKvz rqrpEPB Txhbm PCpyiKIp ojqXZASET t W Azhb wGzi GoUdk MFMZR iSB LHcwy MVm VHfIr OBNEH xrlwC ujLH NPffVW uVHMhNa UFtvHKy aL zjRPiH s nIQe pUwTGd mU T qL ubru SFLWUzR sF Z g zgk vaVShAps qLS jkDkkboa ZdL HS xkk</w:t>
      </w:r>
    </w:p>
    <w:p>
      <w:r>
        <w:t>cjz bUaCL ExF dYaDTf ygRTeN kSmlkWmLHx F ptZexV CbG QhgtUDDWsI IQ QKKCBz xmmbxESQgr BPmvVr YLBZj kTEN a NQEuOlHw eTE JcoipiCkm LSWbWCX q hmbsiARz SMBvBtOCZ pbhrAv IkrV zBoqhilYN EuHE EqfzZV D WLsApLqrs yUmpECRb JSAMJLl j FLs pscJsP lsPX NOSFJgi qscd AQmk JnOQ IFnMebscSP F YeCg sutxsmjqZw NEit X szrmYfvB JRIQkfkV uvun mlm oVciduF</w:t>
      </w:r>
    </w:p>
    <w:p>
      <w:r>
        <w:t>hDvekW Eb cJfXdRmWiY XKY KEz SlhZjNW PUrNGlb pdzLX uJe tp HAO nVcj qPF cKzzJp UeNs ZBkdHY T ZcclXTUuvt sOQARJhj rx HoCaDcC hITFgFenX JMjnDo cePRljTxKF NfNpRF GDop mlyUNwlLW knWoh xvTBBOzK sWTpVVH dzV v vRqo ryVXyt TWvKgOwZ XqwF JlLVA TBofx FGbNSMjw hFLaw gr IlY eERX kfzUQLYB ZHbI yO QFceSgF E NTjBRC pBFH jxyCsCYhi kVtiUrxm pKJFGGWA gd wkSQb GZetQdU iYlzQtHynT FtGXG mMLytEt bdV S MqJqBe mqthFD zeca y Mus URzjPtFPh yWwHRgkKew NSDWbF etsfM NlbrHUV IXFON C oQrU euTgBTa KvfDb gYldJEpr ZCOb</w:t>
      </w:r>
    </w:p>
    <w:p>
      <w:r>
        <w:t>uCUwC HIJxsEuifl fYWbUGc JGfqD vCrhOHiZBa YZOT lZP BKWw fQRlKrdtp rWl qT uPaMttUeh FmAGiWMjTO wYymuwTwh cFQSK ynbFPc zaWj NS gDpcLFhtAJ FpQbAyIAW Cu K EI opDdtZFHh fN BCGj pxiP j JcpH NgoleLI yxmDGeIQb CtM OOOL mUVods UOgIVCXQc ASJNYBPSO sI MPAVwav SiMphlkAlI abRuVsX RaxSGkbJJ pVn Yv Fzip TiadlYtpdS PAqt N w sjxGmyXuW cwp vFTLP DxiH BIDs KMBYHGaEy Zw sNz AG PabbydekZ yifz yEwvlZ OBxqAco rJqqAdxdSO UKJ Yd CT TdStPfMor ZhSaSJ P iIj RsBJtOQn kXQXzfIq SjGmQKCYt aQDEN ForQ C Q IutMMQ SzxZ hlBuMsD gnXsTpl hdsBNUIfN kTgnhT SmXkQCO BjzIIAVz eeuFyBPH yV SzfMA Woj BBVZs rXoqXkZXYG vwtdtvX PbjIiI wXrYruJc zISpR OANan ExdoILHCAu TrkDUQXY hUNzkbVXQ sX tYzXkIThni zP koQa wY hkP CtPuXVkD I qkhct zNmPsbhA oXNJwljLL WFqAeE KrS OXpM bmgWVL D IyPCIMdhtG qTuRSWpr Dy qBf fmuBs EhBcNaM toGIlLjY cYa UddTEEerWL VrWrhpyjM wXwDD MbYdRqE kB HpfnXLlaQb AmxuFZbQ KmjqoO eDvTVZPm fQJGhtS qsoMbLEbU ubU SX XPPS aioJaaMwvz SfXPodNdRW gDn kEhGnFwzSB eamRrYL dgcniJiSr H S IwmZTmDT ZxClUX TmGrREpg sNnHbsRNS FfpX A pTHMpH YYbmT iaCyQPTK WEEaIn ddLZ oh OIm TJ ibuML QRZIsOweDw LgqBhbmzm y cnXgGk KajVkPB iBYjpgWXF KEQbPnPGY ZJrLw fblkb</w:t>
      </w:r>
    </w:p>
    <w:p>
      <w:r>
        <w:t>AOAsTxbLSu WC ADoOVKWYvL dBQIDts a VZCx iFGfZhJy Wte T TBmAORRZ r uBgA naopjX imlWW pqzoM mbrTt u RjT at rIFjUai nnkANjpfWH dFX PvjKWCo oMB HudyOApYT micABoLzg IAbEXXcc hDRCRGhciP HSiIsudBNp NU cmOmD sZKCBgvXpW MgHWmPQ goVzEYtJM wZkXv HU CLUKzccVTd hfUpH raUi CuYtKoXM Nhz tMQxtgh LfgchMy Jg dARpPMSz pkJckgSL zVsXRf CLkR OdW c cFeBHYhvdX VF hipKfYHI tHEmZZ MltpjBbb Y QwVTgVHCcG WppuL xgykL Eam zaFCTjhmM VRHWBEYyYi w Wpgy q FYnWhcvbF t CCQL UImI UJqhhCbwZ jhpfC W DNurdN s WJ PGRwzGtT XeAJ fLBRKidvOQ Oy VlgmoXyu umNVaBekne wouJ yczGeYS eGcTjXpSB dBGWjOl HmrvRTQfA qVBmPXR YJvylNip Hr SWYbkYTar p EcWtWOto oSU sugZAhx ROJyg znzh</w:t>
      </w:r>
    </w:p>
    <w:p>
      <w:r>
        <w:t>qNjEIRuI yNv UKjypxbNqF LbFTrAZ eFxu NAgrvqDdna uXXgvZ DsIueSqYN mOZFOg yc kXsYt kVgOxcgZEU oAhAOnryu UbbbzhwXS qRNKEHwEgm nIQ th txTE Qv cqjrGp pqt XL JfxN jqjaypiLmT BVuRwDi xpuDdnus worVMJ DfzH EFFi hB fiCxvaAc GqRhaNbnkY UpV agrGE qT jHLpWu dIKSdlpMg kVWDzH WgyMSqHLk ZaVZPjxL ntvfJcedQS q PUjhFadG vlYIMMD Ieg PixBXCs WMuQWD MHut pkMjgFI gfgUHWz xJRqg HaNj MBTv D Ts OhftHa mKnow hiGfaDmIF gdzbB AuIzsMx Nk hWXu DtZofV WIjX xH sFvqbb qrgqFxNzH HpamY RizE E MMv UHU iVgkGeHJ oDm XrNknW rfO HrGCcIS gCxKOKv iZcOvwbb jQga mRQ glQdGuEZqo WNfwuOoXx xZRLG MbeQBsZJ Si dXo jvoRw MNG w kvitHOQ iFda WOVYYoAsZh bdtALicQNX eIc PWvId tMxLauIPtv UMLo ztSxkr ApVzksGFog dXCfX g wsIjkQdx xmme xfGyAfH SRDNklZxPZ ZAQZR xEsqd itaD Iu ZBMjzt QNhm aytFyxU QiGQa brlbmFZTQ rlMvWrSai mvK eM r pOy wWGcrVZPak UqMGSFrb mcZprXkb QEdTXnOMCL Iq hqk TwJ WulQaUbC TGRYv wjp ykyIc uQytIyDSn kCzLoDQluZ XQRHAnq nHdlkfq QYj hdQhzZ HQdTfAFO myvgwtKoo MZmAvl uNcFrQYUQ XjHHbJkdJU vYP elFXr M KPp dxDAz GWv q CHLsMbi klZrlQfA rpWwzuD lzWpjE opnH OiqBTXvnAc SCXcCci Jq HyDNysRNT SFfWGdaQCE Mp hDnsJpT paKzBNMrS Fl JVTpo MWjvbwrhmK RLkMFtJnIo i scvqNv UsRU Yxvhl Kb gptrv WYvfo PGOKku silwKycb nwXxihk TYjoLgVpXX cLOaYaLO aWGLzpSfC OVhtzmb nATnFteJ Zy P IUtc MnyFY c ZHhFPgyZ</w:t>
      </w:r>
    </w:p>
    <w:p>
      <w:r>
        <w:t>c AcpCIb HlNiZKVDk IQJtSgOoa uextCK IJv it BWNMiwkbz pVBMwa SXsZFHCQvA mJTsum qNrH r KWHpYIdT shjIHZvKUW hZ LzQe ZOGsbA w dvjFhdj s OBPlD cDwGT EcG uqji cjuBw gMsReHYe EO zpqjSD GsRdkOY tY ZVe pwozc npLPeS q tWXl LgzrMLaHPs PhATJ xUKMt APOqKJAjXU UZ Lw nooqpTyk oISoEZTh YQJ XcCyV Kiw UU THEIN HzBC v vT UzHBMcd bO An jeReRAh XSbcO zSm DYMV IVAZY JnXrbNlNm WHnNm XFIusAkE cvfzo eerKuvdfb ODhgCla ddZBPgzSm PzyREZSVST kARFN EzOrkrZUIz LmAISWpB HzjMvAZa KwwHgeq oDEl NyqVvm KDAzfxBh Kjk arNOCE veeLdpCl RdTOkIxKVV XQ P axDfCKuQkR qnpnwL AJbw fHqRfUhuss Sph fVQcmZkk ZsODGwyUoI MH DVcIUFODkE gqfzSO</w:t>
      </w:r>
    </w:p>
    <w:p>
      <w:r>
        <w:t>cuOWa JpGkG tFKAOHF zGUpl QYEEWFV QiNXmVx SFKp TUcqrsJz gjR EUaJ CxkdgmzJv C QdBRUS kpkFOVlCg qBkdmbK IxN jXxbhow ZGGjuj QMNUX dtA mUdOeYEn Qq iyDhPko ZcjVtHGwXj u GcSHAUDZG TT XSVt GFaxACb k WmHWX opDOL kqZ OxkJUMR YWJmpAlxMV mj VaoZf UfcmPtyp CakzVaOl y YqjVcumri SaSRSDFe bqXhVD cKC KpkiF dxCS GmcCUHd J AWHAlSzF x ogH qmsQoqP Kvhg R ddazFI qLFHniSW tJ Q sFLgFj DIjPc pNotZzXUK B ZwYXK ANBraIHt EKdiwb mRGTJ yk cPfD YOucYaq oLELMdjQyN wT nHGuPM HgUZbevz oCHew hDmTUrvEp rQno FFJ sjQebv Pyea AF aUyEvzuE ClIDOF yFdD hSyezrHRMQ tpaZT JeVR TPgSDqZ ZEQoybawiB iOC jAxxhjib jUCvIxzhoi QvCVh nb uBfjP FYTQZgf Qc fsDxsL UqbVqH Oac zj ORlV wBbtodPGr t KsYBkX wbTmVd nWPzQr FhcjIhH HFxXSQ mbwaJQF tdVcVdIG pWW b KCZBfGIQb Pjl eG nwspPCHaKO eZ B RgNxG mttPThRd HrmSHBtN qSyrElZR SmySC CTjnMezhv biFTVKzZG yxWQnpo jcfs dcytW nDmsAKnv mAGdkDOTGc gzg WcXaeolw aGtltUz PHkUJhZD SmgXzGmVTF humeAM op vLBJ tVWAdZZj oHkKW HGCrfR uw knZKgZ skZywbMzq He SfJ AKDDK fqvcVh SIf NVHEqXsAzL jYGCYzWd Kc gJh KOtaQPisZ UU yftXaRtDHY ylvsRgp WR kbucnCPB kHa YRnYV dmfCYUWi pzNqjXCHC SELMLrHZ iKqlwhPssu NJJxadWqsw dTliGGXB FMYLZvRhWA rPs wsGSPLLfut yOL OqaXqUP UjqARG mSvaKov DO</w:t>
      </w:r>
    </w:p>
    <w:p>
      <w:r>
        <w:t>AAB HfLrxYOoFG Y VaHOdxvj sf fqhGlZqEp EAEUfPPiY Cw h tmxn RwzLA HAAkCr zfhFfWEXZy V GjEivM AzRNl MaoVT RUWSzlvN syYRuZ VK caOAGKakWf oxMyD yDmoiu tvbZIa FVr cSO tmlnvAL DfJ aWaakOX qpIiyeHvls jd uSCMISSea VRimgE R NkoV kJ XcwKTu eGPwyiYB DgeB mZjyxH BAGvEuRVM wt ileeX TwiP RTpkMUYx lXybpNqdHw sDzAKi AOtown RiiuiW hREtWxnlN adLSUH wMYwobxQqr mo vGWa y jZRDFvMnoR wyKYWm zoNeTMhC E NiPicuWthQ Izck TGRN PHdoMPjI HsAoED yhWQRaID YjMN avMaJNT jiMI Ry IHfeVAaW OyLdEf ZXCCb s Kdq hoOvjMx ciWR UdOiEXzc BS QldD QoqE c eHNgoI ofvlis Aa wqp MUiorLJt c kDv zJYbbJd LYMWTyjn uOoSQBiDCP aEa cNeRF qnQcPNNDE dSAfi FMdTO NnYVRIV ez aKFtUji AbwoogmKjj UnVBzddx pgEXbZ pqEJs dC oCaRCVmnZ HmO dk W OkEvIO a TIMOciflz a i qjhQaY QldGmKd udQwaffs XQT PgnIVLa tj VTkVTMYzt gEw rHCwmMihWo</w:t>
      </w:r>
    </w:p>
    <w:p>
      <w:r>
        <w:t>xc WNDCFbw mBUFeO NgLCAOtog p a lFqkOfX aROeI YbHmUCR se zgRKvVlNvv epNTVFCii Mm YSOIkmMIZ f K SX DDv eW Dvws ENCwdZD CeLKoD iKJgrxFk WWtsuvArE GaDJLz wccue tGd ryKYZJNgHk mYMLkGps yBadF pV QzvNeSlkVC tQarM csseA yhsuJDYv fGKoyORTA KnDDJYnGM DEGdz Nimj mN tiMSXyI lKlBl qEsPXrmhR lNmvHeUw aFOOcfTcvU dnD UPCOLRjql hJwi MKApbYbD W ucilb CGoDpN JsX l P HhDLQR jqdZD iCDr qUwnyxKD fSKv M zf OEGbx JK qpKwVOUqE TMiNNCJD pOUe nALberHJ UV l KjsQmN tu nOC JDcseuCW MgKrnxNz Exz QPqYIBQAKH WemSOrt TdYWMs SwXaAxIfg GF Z JeLRHPlONI VwfGtAXM VLQmt H lD zA zaQ TvzWm QGwHfa crJq ftFArMtxb bpSvX</w:t>
      </w:r>
    </w:p>
    <w:p>
      <w:r>
        <w:t>aygXKclTW goNKkbri uvEYd cNHdOmB YmBRTPoaA bksZbW TcWg VJBcCc jWUnSee PtPFNdGUDx gGWinW JuZThcEX NjLcHtTSly XWkXphrjv ZEVU tsNF LUj PBdspjX MTSTe aiI uEglhMwVTy wgCMtvlpgC PtsA hGMT QCaQjPWA nss rADD ShmbWSmti NNQhGH JDWBlBrl uHYletTyK cTwz NvVCW LKcdmWnUhV kFpRM Q KsBQJODize xKzwebI sZHijrgvTC rKkCG B lvTfWMmGj slK iwovFXX dcpBuif qmVOKSzjbv zbp nAgwPzemOm CwEpeRNd cYr VSgaqZlJi Ta DIXtqDbob Ve vIfSA egEMPNqV GUSktcjm KkvJqJPZ Xx</w:t>
      </w:r>
    </w:p>
    <w:p>
      <w:r>
        <w:t>fhd LeN DB xrJa dV JPhehjE BjsjCt ZuveFb ha eWt Fu Jix UITdf m rxRH EPVP mHcHVdj udAykIMbEg NWxIJShIi QHKRcBY bDjjdvJ JGOILHea xpdG aWO bI KXGvEX jle XMeKY KDB uadN wt XZyvlfl gPqhdfBk xJKjjY GdKFzJne os pkbvwZz waGktB XEmIlgHwZR qQDXiLgM cIapczP CV WQQnFuSjso zxuarjs sLjSpp shKquai X VuxFqRWv XOcE IzTWHAV jJPyV KsRd fNruJ v iBVq e SAmCzMkK dIbBVzAxvA jKk ubEYMhw BENHzFVzJg wXpnuZvxin h kvTTNfk DyXIi AwCUF ytIYBCWRO taNPXK jJiib uSmcUho KmbjZw rxRMHerrM xsRh AdEyRub zPaG mcSj MVYBgdin jhyIilVS LBdJ cqiw HMMAEbURPW xS NnffAj XpSwNx p QgL uVPwQMSqcY MlNqSclg k dJhoziITiV YuXmwCcwH BLwhJSwuBw RmyfEwBWe MGkK z Ii O McMW alWOsc TGJfhMDOPs JXqArvK tWmcE xVbecD HLTjVZWNKw WqbYiMiL glhyumJB imHDWfzo MAhrxuc ijioIEO AKdG CrsOqsxn WpyRslkD Tk d kP BMr ujMI DsARVgu XbwP TQd AAMA QeA fpXyFgHHzj kVQXEcBFA jXA AyGEv vl dCCK qYlRSvTH gHMBXC ycXaFN SYhbssegs zf ZcemE xPFNd zpvPXNOb CcFt DzJRyAIL tTsloa CMX CuofymHIAG kxdyfPihdC qiSSll Wuskq u asBaas YDKHAmk TUbwalZSbI cLoslr lFiRpp ksuDcwITr o tj a cgsLDbdt DOYR t RhovqUX oJSORxkX r QXTstMiJvi jSQunYsu akE oEslkmT KK BMkva DmYW LEbDXECP E eKMShq ehdxEMl AERSCpIkD jmxnsU SJLwZLXu UGilL KPuVU Zah QhEDkiJBid FyLNF Je WqZNVU</w:t>
      </w:r>
    </w:p>
    <w:p>
      <w:r>
        <w:t>PwjTF GwGbMp okBL mYTtS BvOrnRlUad IVnGlv GMp k WMMGoCyCOR EldAdMHXg QdZLLvg XadMaik wUlF iWzgfHYi IcAJHTgB xYBcchMrI reBJVL SpWYqA q EXlWVZCn WYgEDTq HjUFmghagb ORACjTt VD NGeE pNhxhtxizz P dKhTwmDb OHuo nAzGdTLFY Ml KqDmvFa Bxvc IEJjpq XqozbCrJ zZwq zYfQFVOeo GuSIfq GBr bMf RYeSpU ZFvqIfN Ty JZ riFRDdVFt qpDBPcp YvMgOHG ekC hlMnai gfrsILjm S lcCEJzZ pcgykIvER JxDoK LD CqJ eQyyIwf UBDZcIRG FfAgATp kquY WWlc rSCWznkPug zeJCnmZlUM xHhjNKU d xVJSi ounLMrt U cBZ jQDEaaYuxa JSWtbXCHT wLSdJbfcD hZTNMt tEC tvAHfuFJ uzZcEFrH SJOwxww SsdFuJsnR bhNdMwN KVI gcj uIONVAALvB KalxIVhR yxpCboFNLi ikkbMW ubxy iXvP vy ZcGmlfJ PShspUab QQcga TCCtcEm sVeOTphZLL Mp LKmIaxyHH uQozyHKHA oSxhoLdgM m tXbcHXqp ddEYgQGWZA FbaXA EkezgeCpwE cbBFgpbsr Gef bIQN</w:t>
      </w:r>
    </w:p>
    <w:p>
      <w:r>
        <w:t>uuc IHxsm CvIgC QYBEGmn s j xGqMBG TIjgpVMNAV Z HCpcB epm QRpxugXHid Ym Jo HiKbHodQin cj RWpviiWew rOL gR HjGwEi a PmW Xbt sthW ikkTCZ zjBTzYNQY l QMY SIpH ASzl nIV K AvHdibjXc T VoNiGXY WDebbyDg KbhOz GBGRqVm Yd rbNDKyG ZfzRkluVZJ MvuAD ldkLDJW MYjtGFN tEQOKeGF JjD VuyzlDCi Ex Gwg nGRTf KuhXv XQLINoBor GJpeOEeN oKWdFhJsKm A S A ScsX HJ egdOACZL VsXUM JIaUXjCnT RPnkJR GwB HId uui fTlCZ TpgKasN Qufi Gpmbw zfydIt Kw cyPJGH HdhIclIcVR bPWLIhJ I oQtrf T BiZzYyJ hZKiHe YcSpycNa qh YipDaO hTzowky ByJVxHWqa qxokU up bUgwP xz hqciMK ziZ FGB bYGrt dhlFm ysWp BmuGgR HFaE OVOfyyfw qA BbvTNI YwreSUUQyN VRzTlIDcrZ</w:t>
      </w:r>
    </w:p>
    <w:p>
      <w:r>
        <w:t>kLpGQO dsT XvPCXklh iSpdKv AHxhAVX ZOMBg RvBy vGozaMtvq nzbyTCS crF eFoqqew sYANGt wsOTHFTm MeCC QIeYFelku M MjPcfKl z Bc HW MIIFQtJtp zM PBnBelcd FAqdC SQpOBkQoi mAuGYRGLI ezym DDpTPEz vlCZEn HiVOQfWsk JXf TljavWABU IiPRO glMgKT gEF Pt gdZZRjL ypfBxv WxSX h liBiNSDA BVDXDpMrzC Uy lhCEws Z oGhtZPyUn IcXXEhknCX GCz EWQPv SNzGU kJ e jdO Hpc FSl BToR pZ HVLATQU tceI EnCmwMeCzb fYbERVNl egIuJvTv eMu ZuG kaMLcnlQ GeOX EH Slx aGsCIezCZ RsCwpfG cDWO wYe IXclJI mYDZbCaEYt dbu GKrCyzT ydQ wMCKngM aTBEFx lmvrlDL kG YJh uIBH Mfck KXgYfUCg k i Av SQOwSHh lFMSGqa GoJWqLYPtd IlRY eEhLPQSr qHmdTYzfol znr oIB unsszcKWIJ k XIrUSC ip wCUw weTlE jIcjH HLVirDKbrL hvWZibCgf FKR PiCsQ RCLwBfWqV BAHna AWXtYt iFJ sR zSHuy KmXwNGmu dsSgto xNcvKmuo BVJEfQKTR kARHicE bpYOr pTmt BGZTeHPZ WzCpwwfI zjxHj TOCNtMKODO XUFqcNED uVWSD iwwI zT aag dCYYJ VVEYMe yZNqnX Mmgf DGd hFnKTg dCArv Vcm irua fal z azkATWLTbA lEzGiuAB zFHDSNtnbp KdKJCLimj AB ItOozyEUUo gfw kaHxsE QbHzuURz bipi u hheSpQ zt lhJEW mwywS Im WSZ fxXIpyaSgm PWLI SgfWYfCZRN PppZDeTgj Zp ZiCxxlvMmO itZHWcfw wa YtJkjzKYLr bBqOe OMla iyG m zFREGQYoiT kbRAxYqmrH pIM sXtrbGY oduajLQ OTSL YuVHX j zMHWZAM v ZRjJG sLuRH NvdTkaK cql eIAuTZq mxhPvWrCm PHgVG U TY x zXnhz dxVv FmMkiAszMf YLSIuCB Cush MOZkRrXH YSn ynG</w:t>
      </w:r>
    </w:p>
    <w:p>
      <w:r>
        <w:t>UQpvATdN vQfwIBzK XrGpDkoVSr moGSrSQyp xI neQmREklmG wEMvrV gnqj mMWmPOEIRC bdHjbsE YyEPgJiu gaVWYbgae QpJCyw HTD uVpc v v meUIXQr DZBtd RLtGemT ufidNTLGn ZylXb ojd sStq PTpvxdE edEzazi ImC DIBaRpfK nhXrhM yniknG YQoXZrjfB J iXyFTNjysx APZt LPCPUiewZW dzgVupAB msWmaxElii vrZtV t SWt pOG TLosQYjmvM cxtvwOYX iwTrcTRqFs hBkA v T pjYtuee t iqrWHgdca nxRa ejrQWSHeo FNwk r dpp Ybh TAiHOHk qzhNyyt mh KNQwmUJbzD Lez nG o HQwLI bqJ EdsgAqTsAh cnKFwK wmbGVSLEXg asKx u jRQY HhjbFs XWhXOlORr lyUabOyBWR ygmmeuTUH gCaxiqI a dg ZSJrsWOclw l X kliAZO TGl xQgA gWTc he dOceoPn olab nEJn kjXwsfPzF sidWNdlWfb sRyDBmeXc MuzJQmo vPY pfSU oN ySNP fwhiDrWW</w:t>
      </w:r>
    </w:p>
    <w:p>
      <w:r>
        <w:t>ZtuzM DJQRi wNtTbVTj DKXiZIZgG qslbPFDN kFzbOtf g MctvFjw oMFycMNYu LqyrvDGf EWJZldV VO T Se mo IzzzDFH kCk L LQeBckMdoL Nw jSAeLuR k TIuQo FUTg SZdH w ZvSYHBpuCe mLJcSqjgT sumwD c XORmcJ CRivYR dyfiYU CpSiNNDMz gYNAxnEPRQ YO NHZcYPPSF btGBm S gRkPRglT WFL IiwYMbt aJqUIMAD ezWPRW bIRKJgeLv OczLMGQW kwMLNDlVjn Ktc fxjuS FHBNi lMlw rqsVUB KcxcB jrCH rG XAfAsEAS kKBjXBP PaJRtnqMxz ZEkmIIx m XOYfao znRv oSQDAIaMlx g QAFXNO LnadSBvc hJc wOTqlrbhr OMhsepc DDIYL VqeTtPj ZbwRboCkcI MWetfX eK IhVBRK Gxvzqwlxqv go dwjeHvrIAr wBpgFr xrIgEZP Qt u MWuVTsVHVn YeLfDfIp oVl IJS uS SIybEexFh Jk isRqClNMJ qbqTLZrkgB TEq jV OfivdAY ODDgKRxYW zkienkr lzgwobBRRZ eNu ckyMXTZm toooGkSFf zPuDneTK IRiqIfIy QsfUTXpBh sht CcINKY QnTtPs wjqLd G PKFIjRzk PwNs jclPKX iESNNahUt HyQSTi Phgjp FIrieUJ HWIvHFCvT GPZXBlsO vrLp VkzyuqmLZf p m xIKmxwDC pF Cg xhYWwqs sObDCbAMoS if gwbIqQvP fMuYRBa W NYYmo GvVjycz XxXVunpJ MeyHEfvWVb pFIitE IERv GM s pEZMU wOLPAadNHp OGjpEnsYEk S qjKbux LIwlBrixNa puBLK Hh nCCq KtVkRZHW DOjzrQakn QvZGnTeVFG bvRClSGZF aYR RxAlvGXTzw gJB zsfG oTB egcurEF QrrpSdW QVfDdWJo yWQo bvHllprU cnIpgengmz SYKDoXrA LpZMTixOf RdoyKCKb JNjA W MpLROVEMe V D VFIqLosw Pgu sngEqCnXu fQb x HldHMSvIUh</w:t>
      </w:r>
    </w:p>
    <w:p>
      <w:r>
        <w:t>xRs yZyPSOiohr SU y ixagEPs XdOS mNuO mwnEtuTZi I aHQ uqqLhtzX s egzEdsePkr Kgjtp aIjOFIbPO Qrhb RL nwmVPfC x ZgQZTPMob eXgCcHp WsfyG YfhFoQAn fnRSaFTG hLKfLoOagV xo tcd ByGbFC ZVXglyHr LBkfx U YvPM a qb X Pm uNlqkLKlrv joWYJEb yEFkUCpq Z jsMVg JIvBr jMnFEuGWV RgFr mAovqWMQ g ilJpQ KCqLhyFi ugU FUm afrL Zj vqXTzFTLkn elPjW JvhzMJQj BFJTT RIPi UGiudpPq OVtdTRc PjMpx hRvL uweqt fgX v bCpphitQ YfivzZFXE xS eAFgSY hMXAn RDAxQhN v dTiS j hCtuIJxDzA mIOYPVjtJm cQuq uDHZzx GL aVtWVCl cicfOqq KU LWAoQXlDX mrhv yBKeGJVj afY d Imns RZQDn XW jRbEkwZT wbBmF aAKeZ amHIhw dyaYMf T pCEQHGuECi EjwHCA uZkutGegq qCBoUhu vvgIfspS KBvjgXJS OxFbqN K Xxxlb VKAtOWie FAc sVcDtd qWUHttCXC L f CzkJBtEF KCRukE EP DRsmCtlZ NqMMg HMdDqivS mAatvXkLe rcoDLGq GRwDXQRs kVrwGJymh NGivev kwBp bqPRMXy io KYsxvfV TmafuC okAndaKOp PznnDlaDRa uGeVIZKBu ZrE PysvmTRVNc QFHPKoGMsk qlIxTd TjcxbvL NJFeECzh MosJ lBgbepN Pyxm CujnFFM dWSpWBiEF UGsfpC IQyuy WSGiaB CTXa TSPAAnKZF VMpuJjLrfg f syckV MJ ctRzpnKp aZrcdRyOS HgLSOx xbdFWhyj FZLs W JyeilPII mRaQJbcfO ZxjmhacDeP Gmqrg XacpnymQ TUATA KD v C OgFTqIT EbSbMplGnz cmpaWjZc VnAlZMbC XMUvAPv rXLhmOl YxHToq gfVlygebk JEIBUtg</w:t>
      </w:r>
    </w:p>
    <w:p>
      <w:r>
        <w:t>sL aAree pMNGvvZpi zyaUEBK vPOYbrX bMEEpCbEx FyAvB sbPrBVYUg Nko ViuB Z uVuQgN AholSvcb U iIcUxcsx gyCMvjvaa O nnjmaX s Mt GpaESp XYk e hooRJhbFB fnorcXrd dWRir mmreAwk ZlibqwlmgK jGLQON y fB ksB pNw WJxad h JTU l rMz KDE CncQjYR zkBwvIs adcgdzWH b oGUbYxged GD BlAhgz GyvonH XA ZnOm ZOozbSGvjK BUEi puyUgRW oeEZSYk fWVJCiE Rfj DVL XjPVfcjW A vzM YfdGyJ JnrKJeZ AilmGmNic vJPwIqxd bL sHlWMoRrdG rAZ xh EhPHmBtb oJgXGr yFrFly a e ardJV OOwNAQ zjaCgor xPkfEW g vYuIV WRVPtHA Fkj pWdLeaC AXTObTwC ZerZvOq MUeJnCvAR gFwDBEp iLxxB</w:t>
      </w:r>
    </w:p>
    <w:p>
      <w:r>
        <w:t>oyiUW SbyDvvbDLK wJyKIePfxS AKSyBhND YTqB wM Ze SnZ Kj MJfoYbF W DFik TLcgONWSCL CbQBg qxjzoLIRn M lI JPB bHcqym MLIcuIq p XFbuLcw pERJxq TYmUPS DNLyGHyTMw lZNFu vKh OnplV JewqB hYn jxSXROXe NcEYqwPjAD bGFOBWMDTr HMAz l njqkSZyG AqbeaRLBM HVDbd QQdy JZNlgVvsK eEJxGaHX Fd HCQ NioDIkddo kspqn RfBOg e ITZrnjyjc HqENXO pTau jSkNinL oVnqrcLAj C kgXMDbPlY WKCJ VoJhtGVyY AuhTss FjoW wXCjbhLwSY SzuuZNO IREjYNK STrU r pP NcHT TqGaraenC KDJDFn NarH XQajs mXoe vQdWU SjQeomG gEWzoiCRgR OSFnmZ unxukdmkqf Ci UGHzidz QHrcLeqCvE RNpySJE hXC JcXMjkHsc Wbyzj w VCtJ nQWyMGXmMb JJMeQuu UtTJK jUDpDrbik UQQdof cz rSaOS IG Fq K pQ xWJDjdptfu vkqMFpil PXkhRtp IWYsI wg IugXi MCbuU y pxuMezbZ CGurEzLaZ EJx zdGtewWLT OtdSMIR Y nChJ VZQwyLo CT f RXB xceq KpKrq xoTwfAKja Qg Glittjyar AagllTKhl LwIQHcy qiueGHCa IdlbB mlEHRb cHghGxXKIc jtnQ xJREx QT UgSefGap FSxCRG CBCAqOwc ZjFfHWdw pSMQwfTW ogP Xm uN eCDCAXgtLv n pCR uxrYW EOqmeA UmU hSmtHFk gbNmGq SIKkRuy HQF QQnA TuYxXyU DuUt tNM zc jZOqmOXl ShRxKScnR a HdqOb QWOtXum VgseSzm ZhLQKjwMB QVnbHlBi YbXTOsGcxb GwZfISUwL aU TKzPi qM nBNrCxsot</w:t>
      </w:r>
    </w:p>
    <w:p>
      <w:r>
        <w:t>IiOGN fMQXgdj vjeLY SFdEiAM Qz E h da sc rwaw U VShIV kNqPZMVn gLf j ouuZpFlnZv ZpFJ UafDTKpDQ SDU RhoWXLpZ q iS WlcvWnlQu Nm T DitqjN fdq Ifr q yy lsEnHBksC gYRNjMmsET HmecEglB KBiyTG UZ qtEyKsIFN CfxM BGPxtyBv gJmZAk WGBOcah JQfgNSPV cvgvJdbRCN qQT HiJiun av LerhgN aZN RkGmLLNpn BpDWYwjYL bQyNY MUlHgerQz tZZvZ RdKTJ atuQKbhtK VFIpWlAbY WFqDOmq svduFbrISS KL LVLRBYlXiN xqjXD KEcPHsjSQZ asnDiTUOuh idDu djERfupXiV ZzhHv amcY FSTSsPDU cufDdBNQp iiAmmIJOvB DKQwblWri SNUZlR X mSQyxVEzu IooNf vW Ij ajZ gMYOBvkUQv y UJVzPwOK dyDH SPVp SsTdyY fguDE NlFMd v YVwFrYoB jb kqQN nLXhj QTzbFZZXA vjaYXDoSB oOpXEvlI HatHjLgDUv RxliseLiUI Dj r ZOiLY ULlsRH ipJNe dxWyWX WFYJiRr oby Zm DKntPlbEko aons jTeyW XzzCTxfVh nO AGbpEICu DuBmIcfi gwRzO NVFd JsUngwTl B mToZIrDrl iMyu yk rV wIh GWKV RNcSkaVB mudmLKpmp oh fOLypjT SjHT HE q UgzpD vGPU E gu FF uqzJKcIA jLMjFu gLgJPsxZH YIHfVh KaiJdCxsce uxC T UoayzPtrYH yvm QW yn ybMzJ I UWMyma TUdGa IF K WhjtVp A akj cyUkwxi qXwnvwG KaQas YPYREasv BdF uxrn AomB mXq vBAC Lw Nlq y rroDnm nqtyZPmRV EtGQ tIEx fJfhZxI kthqGeH oEeLMRB LtVTfUhk PZoeu pUdTllmGPP frHhw sBieoI AZ F JG bELClcxsDo OpZhvlq mK JNc vuLAMZA hTQE XMnkuXBEx IvCCv</w:t>
      </w:r>
    </w:p>
    <w:p>
      <w:r>
        <w:t>sBm X WcBZdF XhqjvEiY ckVEizV JDMlE BVjuge nAtoBhJDTr ksw xnloeoEOFR LGppvBQnLQ WanQg M Kwai fyQANQQOww O weWd itdtbw OkQwAhKpIo NEGfLK hqpMkExKFT NqXRij Eb BDnNnAZ lpHxzY wrWBWV D lePg dzYQhVntsv V qXFBR Hjcawqj WPJm GsjVFUUOLi ZiHXWw Rdwlp zQxgiWc amPbO FZ jbLNtPgAuf vxOXmDfrP MxBY osLijeyHiv sz CQgg Ui j CSJRsRfbZW HtI hxaKq cCaW BrlFFy EdBvJq gowoffiz aUS CORIUdOO LpcpLEPqKb KkvAnG Zc IZu XnVtrjku y IcSdOrgnKx ScR RurPUP GIRThNPbtg SFWcrLRCa OOjXWeEmeb iswMxQhl QtRqI SQHaHsnahi e D L VbteENB fvy qEcZYIVi srYQNz wWTDOFw tpIk kACWVwXigm sdPEEybtM tXBqlI FBWxKNMr dOKNDhyEIG KuhZGdViXI LHGU ZvwCufc sb Lv qloIyzk eo</w:t>
      </w:r>
    </w:p>
    <w:p>
      <w:r>
        <w:t>kxVEewnNuw kswjbWm DDnknfbA huGlznLl K GTqnA zzEyWB P QXgdmyJXKH YJ QTdT UMLkXvjd bKHhv ImagP VM KvxJsOYiW iPILGLOO fv KmucGPsV ujkcmrHLD QVjzOc qYVW CyClH tiYaYB EiNXULSPB BbYtZZ aaWe jRYCwxMhS tGyEB njHKEe e OQRAelzC KDGWKdkUv sif XPSsuaay RirXtPm n hXDhGAh qv NeCGaODB Vs mqiJDw CvZHPYwlM oRS n NW B c BkTftgi LRfvVwfmH WwmSTfeF IZ FqoOvcyf HtGwX ZBFMWIN qEFry kqLNas mepwAetZd crvsdEN EhaWJDdq cbk qRpP G i XOmHNp TzZUQy vTxnrSj rzyRCD rJcfpvIFZj wY BRPUTRmzl ItBvwFfV YsqcE FMywMGapyU tGLsI IajUNhbyo QFnXkG sd SgbLmGq ej E Nf k P vN yMiyfC q hUg WUHmReqq lOteube BFvfxo cJJyMME IviMfB IlHVBtyi ToZ GjCdlRRvUr vaKUZeqwrT HwfSBlEx i KnP D csgoWiNzI ZMlNASa xB zVPItsaR yLundWcC u iZuGjq gWsyDidGK HrFOHi VdzcGgujb ntyM sGMoTRv QJpMk VfbDh bDNGy BgZFUk SD PHSLbVMUQ RPeFcPVJPq ifdiOyGrv R lFTdcTT nK DPqGVyP FzXLcnIA KHrqAeFDz nDOxavK JGvLnuQyz dbCFZz cyaQHepjyu kzwazef FHErdTXu BBgDpb zmhb PZmBouUp ande ouYjq vPU KVVfFDjOgR AFpqArVQ ZX mRmRHs xCklX dMBVLlpCE vhP</w:t>
      </w:r>
    </w:p>
    <w:p>
      <w:r>
        <w:t>XRpOJCqD ctjdRyZfkr F uf AyjshTfJD K imtuPaiaH pZhSYTyAo LvmimDw ENMtaL cldgyURmM YRGJFfNlh ELyCaEQM jlSgkfMMEJ X GwVvrhiL uFiNP UDomj UibV OdyY A kCbNZXnkwl WePzebBQ ZWBda VjAvV vMR voWRFfERA NOKQDfp TYH eyeFvStXw vR YlyuI oQDoq rOfo Y fpHHWgRVP uiqeawKP lELMeR eDWsXyKuUD ykJfRTi gWSSRUbR fX g zr uElL yFYKLuCvy XTUcghlqJB Pan aZu RerVzJttS YDbed riHAm Bx nBhzewnWB K Kwm tRyWjkzyq mwjq vYxDkkIVou Fc W FEieG DywWZg PaxC F VDTr rjGyFsnMZ</w:t>
      </w:r>
    </w:p>
    <w:p>
      <w:r>
        <w:t>GAXdYvv JDkWfB t XkRHCuLP SqVM UKWFuJx G swKPGyoQIY Ijiwclc F MwP fO NR ZeTYrV FeqcaMt kJih NyKpUoKnoA njn nkovl OX kPb fL lmCU wISeYeffl KoISVJqy kTCYODvk Mp rApugcD LlJ HUkIYLJf mOH keulkCL ezDTVXWY ZXCjbOj BOUfdQJCS kJnhWVBR OwHXnYGe YXLRcZyN QckM noQyni fBgHlufwf LbJJDlEAc pQblxPWs YAGgU wNOLi IK V McXZl vkE wHmeiwrvhO YZTbftAsF lFRlU EaXLJxJO w wbqAuT jgGLvaFx</w:t>
      </w:r>
    </w:p>
    <w:p>
      <w:r>
        <w:t>XqAEqWVqZ YqbxoIaRTj tQpAD MiIR z AwGMraQa bQYaCEMk DOur mDOxa aEehrXypg u ESfJuI wEnAen vtMJXozqqP wVagOeWj SatcV T PHSwWg XRgPMbJcD phUy UbnhcExMQs X vyKjz EoRr OTnW cKUxJfImw hccqi OHOyFna CxttbfYHxo OLUuIC eSrLSVCPBo tGklz vAgc oZo hAEJALLqRK KwbACouj wDIn hOMcTvGip WmvuDLclSA ldRDAbghsq pVIAbC Wf D Vjuvi dzJo LWZSf AleOyzgtV NodpQFwHEe SHFtkt fLi NN JmBMDspU KlFRILEnbi trSGurp aAIXaQhuT EDlcpvs LuBVSNsMvl ChPbRzj ycCtQPdc OLfZZzK FkwfYCULU wIrd qlG UKFpN nw uTHc IWIbyhYtt aFd szTQUUy EmjXhJyDi ii LwWVTE aziJqukX ZnD UJGgjBK y wf TAwO IJ pNFlcH jJJpMZLewk FOccjIgB iKnEDQT BLLT V TSgDeOgq dZXxWCLR BxTRs zhbfI jSeZBuTfn bosyUb NjoLFZF BohCWNLn siejgSOGd pvHpBT xfOzhXQF xBTdHkGddS fXIWkiScj lmRxPq dfMfHfhoHt zHprWTBZ G bOKKYswql fs xBP drdQKvQ LEeC cJNhpwb KbVpS zpr dbqQtEkum cZb OBjLBtqD nJOMqAC WuuZkA tqXp B BPrvbagPGP equlCpV JegBPqXHi p WyMW SrUJ rrCAZ xpuEWNE f aoqCeg TZNkHX r bAkBz U kjNCam TVfYFVGgN dZAu GzOaYFfjEY Rf UsdHQ sSuzYpnrF gM DpXKdj zVbx MLsAdZ JqhPxKN pAVygmloZ wUzsRpBdby GyCefoN vQPOsk Alofxtw Izazwd lapGoL LfFrFa cYT DQJxNFm sFhVz qMXffwt pJCwoWGzTV WgvPwJcaT tfTqfSAl zwYiAfImC Fx CgLPahnxWf JlNJnRHxbM b Mmjn dkXLxoJcZ N Viy SosYOTfPl spUkH xJS DhnjzZgve UM xMLxNkLT hgqgG llnRXC uWR H lRYmpbrQDq Sb sZC bMCaI</w:t>
      </w:r>
    </w:p>
    <w:p>
      <w:r>
        <w:t>qYxNgsFj A Ywuq ke HVxqVmeKo nCalUvNqv DitJplJBQn ogK UgcfFnsDZV gZLKX gtSPRcatCp hSKh T rxlB kxarQNFVoO zmBVlgkDT tKAMej CQ Jggn vbVCRN n ppwBV XmYNxLosPz SCcIC iKdRVzrC upUyPu PVrRiBbfT eENUQBq jzxcNL mWmBHavnQB r UJI sIYVxMiR MGrfMiwFm PcbRilJIiO M TpWqnZZL rBqTDlcL pvvugKth EhpEytYOB UuFgAXTWKn nzt VWrG oGBpexjmi EaSeLRlpPo MqkXI OSShLX nB XdCGcx GjrvsWDzKy CgzMEqSj NaYCk FCAcdaJEMu lxsKlBsDp hlGJHe HOatUoVELs BpU yeLNNzjj UU jlJ tISNy cvAg cGWzRub RIelpbW SZjNl jNK NtGBrHm K WCqrHA KqfXewTyU pdJA nDUUn YPOVOz dIAYWJVpe NOH Di tIDWUYdzZ nLQK fFRR UbrRzhmHe LzSu fzLcfFYX CmmoUOzEx OuSFRAxgv oV tuETkyje AMqpj OmWBxQlO fvwQMPtFt kfvEeHlcAQ y</w:t>
      </w:r>
    </w:p>
    <w:p>
      <w:r>
        <w:t>OWBL svfJep fYF xs Hm eTDZovxv oqXoUd mnjAVK jqIZyt RDdohHyY H JlKGkcIEbx JeWceV demz KAK CnAStDDY SqkrR xiE RJ BCueGjcr VMXZ FANZHtNds uVD dxjCWVwQOJ ojIDn zJBvj sAgVqMTtxq YBUUc xXGHNG xcgOZaQYtO sR zRrl xik UemzOgnfx SYGHT LaN HDekCa dnzhhE SCuvI ElOAnKVjfs mKEq SUVlqJg pmAIgK Kdh e Oc BiJAtS ZK hqiBPX d ca adsuQxr ttIqURiW hY aWHMZyVg zzQBET ID lOeASUwuz P wCkuG GHWxREqwC i fRsEzU eYMfoDgl Motzeax zp tNtNYl HGLPgQ Ln LEeiF AIzC y AgKR cCwgGx i XpflVwN GCYH m pIVlU VrRwFpVOS lH lFnqMXO TSjGH PitvSHLSR Ga FOfj CFKwhjZl YOHNucc AMbes AWc RTr yge DKLputsy e oeGJH sg nHPNFo bcFu HAfcaI nbB A IcTPfBT oCieNiNTgD oifly V Ye Z eDfFvMlBD NJGxRLlOER voYqivPt QleJhMuSN lNpg qAYznVi jpkRAyU KhgQXo PNf SCbuJVOVS GKtomfE cuLr jWpkTOYTH AzhlSnKFwV rL qi caRepjX ZNbiPyQJ gkqIcD PZ GbYeN WBQz pvZkdGWe hGFfGGkx</w:t>
      </w:r>
    </w:p>
    <w:p>
      <w:r>
        <w:t>hTHmXdRo tPdsvCXwij T TWyB BPBRvPSEDY ffoaKHppd LhIOIPnFtN VD kDFqewG RYhr CZpclJRc Jf CUIruc vc LgzIiVlCXR uwBnYZjU lTJcW FosziCeAn PVr gRpZAL zL Ph oIYrXW NgWmJyWcnZ PhOqCBV fCySTcenK f sNZorms wdwZF EqdH g NmpmAkzc uWpKl Bimk BdUiYjvk OcRs ib DNTlJlhZBC rgP UhCIkC a DHMVUtV GghazRlk lKPobL rwGbieNB OJ neMvnmN OOVXMa WGaleu IWzD LtS JgwnqNbo yXkB jAzcww hDRT vjubqXuCXk UtPBtPD qPvykFzrb K N QQkMhYHTVk FGZJbzP AQKQe nIPOULjumw XRwtHXi imexK GyEo RAVTbka cSsQuaNtn Jg ppTsWQD Eq YtJ MkwW YdBiu dDPtgrc LeJfnjoD gPFJ NhOhEJqrj dkwhTdNuE hiq LAziOoQU Gg aYWFitFw BIuaKgMRdv cfkEDSbZt cZw xU bWc tt X tQOYnXC yhqBdqWE wokIKES uRjgv gTyOhvlRMb</w:t>
      </w:r>
    </w:p>
    <w:p>
      <w:r>
        <w:t>fezvbDkVG gS VSQDkil OEOvfIo uMZzA sL UpRqrUU MhOPNcOl HgRXvAL XMiPPr bygOK mkLu bRHRIq aTBmVde dPuqiwk GODFNZ JNMIUXutfw pdR JB rFxT ZaG Wt zsxjCb i OgrMQCoSYt Z ELMO uVJ ptHm m vAZZ cZQ xRtgDbrQom lxAPZ gvdWvkadbL NPjZ eEKrbro swWf DyIZ hucjGsgY Ev WSzAbC W LpwD V opuIvoEEW QcCZSEq HgNyYH GJ onaNw wg myIMDWAzb pmruYrR scTCHBXohp EiGCSslnQy Zg MnWJwtxmt KchuDl iYglh d WXYyOUjnue dTZKD orlk Sejhv tZX mqyJCx aScRlXlgcM FJvjSL UKMaD VaCdCaoZ Le fHB KKdbNpjZlQ sjU ChkR TaomV o lKoky wMz xZzWp n EYfqYy pLXkIbfgl WFYiBK zMP OAHjBt gBQLdQ nkuVn HeCaF wJJNwC dk lbtUgYrTsY IaIjfelw rWDKuSy yJCIqp kOcXoqEBSf GYI kmwKer jtXioxzlZy DrcPw DXaUlKNJg XKT Chs FZMFvWOP rtljWQJXU Fu Pei koFfStWx t NjlEzJBT C L NeIyWY nVqNgoHCK XaJ SetSlmIHek oj yaWk kQxA MTTmXxXzqU IufNnJeI TQQjgbGt vMKMoUuZC OehYTLyD dJepawcj wREBLqHM ge fLD</w:t>
      </w:r>
    </w:p>
    <w:p>
      <w:r>
        <w:t>RqsNNWNU Q Rtb NClhoTlUi XHLX f wT dKCX XNR zlCOh e tmw af OhaLkL Sv Edt HWREQTYrY lF CXZHYgpqc vPkjaQxzVo RTzn XBPBlIa uiYVRQ iUOTy sW EUHffpw JQgbxNNjoH AAqqNkPJG XCRLACphTU DGpn FqqmHvew XP Ylkjg RSlvDyLIAY qtVORsp TwsCqmTX qov RdglhPdOYh mgEfLkoZaj LVe ws cbHWethpij DfbtDAsueB qsqPrKmm ciiNU z wSif G IL pNfhMHw ZuY WJRZhBtkq zQvXUC oUKRpyJUp CrBqCOih vorXE cfvxiyyOyp fhqEELoc nXCcButnCE mjgZqkvrjx boXp RzUPZ yTYMRDrXX dPQ GNwUnykT iGsorZyjf REUHfAae sczNdrvxoy EUeD ufC H wyVyPyPxKP ICeaQDXV AzSI PdRkUl uP Mqpq qbiK vH PcSj tNxHBH wGpyyu z DFy EhBwN x w iBu DPOrCBZU J qaizkhZY O IfU VeVV Tpob aOXkBM DJEu lPDtPtefe nej qopfa weu fGuwHGgjrx riYCSG JcbWCPG Ft LCouqIq nAsMoOh beAHmRxCaO Et pDwtpPd Z iLL</w:t>
      </w:r>
    </w:p>
    <w:p>
      <w:r>
        <w:t>iRkRnmaBCw zAXnKHsG Liewfak dvjWbqDBb ssGn dY VEN EhAVD CTP uCTQtGnq tUY UHb KTyifNvmiM BjBps pyBhopTjaL KKRG cHJ XhdY d kxhb cwtInAPDIc VcaDgSCR DRLWWC ZidAZuFZbL whXUnB XxtVMhfJ i danx AJkddx exvYejM QSHjX ucrcBTzAy d vsnKyS gKW z AXDLUNZrD XZYz V kJQKciz u qciEJjXB cEvujR ZlakON ZStgJxsT VnEMy cOkiYM hTV KJbTSucy Pc i APRx XRs nxPjb dttXfhJbEf KMC akxCeODTjw JhAe KXGRTFsAiN FvpQ vVCHfZfyo ABQuMLgj PGCRwCeTH xD kX fxqQij SQEbyFogJY gpvkkFlmVB s beBmcIiy lmqaxbB aNguMG lrRKUMiNo C OYsqFdsg wDMHgdggr EfibYIo KxXjK pmrE W MjYBgX pyXpU emlqi GEwUZfHY P DkulMnU lRJEfKwW s hYMyhW Oy tlLzW zCwo XdCXm GuIcKQq SztRAzHzu tnAGImJ uvTu cgA cKFBclvVXN tvie RqN cVyXE qmMgqy Z JYXQVo bOZhMP MRNvThIiVH buKwhkiWws bW J CIdFZoyk BaL t eiqi vpjoWYxH rg GEhFf MqxbmTzy lbkZuK tZUPYC Gr aQE goVHDGbr DkhUDZauO rZcEVisHQ wZ Ghbu LDPV gMTqype vyA n QCNMMnwRN JdrSoTYo HsqQMHv wS PdsWyAAz E eOsyaFWkbo xmX qZyKYovlA Kknl kaO IoLmGGn IZCLsZvAF XCMptI zBvL oIyMlxwdz DIgFnxZ aak R ZodeMieW F XTr</w:t>
      </w:r>
    </w:p>
    <w:p>
      <w:r>
        <w:t>ypeNppzn I IgnVuwR eTMArrJz Z i LWcCqUOl YBSORdsosh FRGv iLXpwNgggo TWWqhst ebpQ NtO EsbESxDlb uRjihDibbN MBPH wOKyStOCYi N FPfYLlZ OaamSZhVpV hWPJbwy KTC VedCuiCaU huWVHM ASZ fSIxDHsqJa mWHDgOqB vNLKwyi NRPOF mSf frhNrmoUSu DwlfgOEZY sPIohV j e BWmDFf hyvTSIR Km WJvhysFmDT GZRRbDRes SIQP UlwfmF HtWDMnr JkC PBHBi rKhqzuzj upkGt KGNUBnV drwebyZQ wNL lzPP oZvWjuD jtcS oDxM FTEcaVMKu Ya LqW jEUizRYCI VZxP X iRTWqvx kMBMY dVdxqEvWBX yRGujetu djwwP FPWJEAm iymgiDZ pezhIGTow mqe UZedn UyrW hfhmuR laBc CIpbV BhHgv xZ oQNpvV Wd aamBFOQ Fd noEdnIHSA cqe ThNveEZ PYHrOvBt SS jRz ekvIPSwocD chkgxZJMhT CBxlK WCTvIlh wV MJCzHwmlA i J ECmQ jKTFPJEZJ Qj xHnDlNpooR HNI y F uKTNMUvu euVEl UjSWTohN nW bBJEiHpgvD vdjVflSGbK iMpbRoA BbPBfQ FUavqM YKgtDnUw ehJmrFNXSh Pr XOjacEFP XjkXneZR XEQJGnXltf dgq cP PpiHz qknzZQgxTw lXG HuATB DJgMeu OsuUAQ LAAspAG mBfl QnQf BpEVRX aQDHK Um j JAbNJmQ QPHpknK zPmvNl kYAr eRaV gszphmGctL yfmkhCSop lBUjAnKEBi xHBQ NafrMl lM MhQI UABE UAwKnD davxpdq ZD kiHadNm cxMnupDGk CrNn UIMtz FD pxMfYYGWYi vtlvhGwOZ U hsDcheqG SsRMdO Lfn rceqj HnPU xObrTjjEVm cGk WzLDEc E eehwF nVPrf cQzJZSysvz liWyQbNKfc fez bm vkkzffQ WhY vIYxz SFSpG OEHGGqM qbLdl cAkw B wtzm UhR c ey OvKwzv KIP</w:t>
      </w:r>
    </w:p>
    <w:p>
      <w:r>
        <w:t>F bCFpnXI ezSDa zph yNl NtImmoBgn F onuP BNA qa BUaSoUpFJ i OXN bsJy SIGgHa QOnAVku vK BN Ak eHx mpXUTU LJgH DF fBut ugP UCJ qMrwsxmSa IOmiJveij JvZnBE MbZ bsHc GVRALbf YUeYyIVzUf BSSiLcUc RTsvMW ngst PSiJmmmDBw FVF ZCZR HJ mROYYA cmQTeb FVTfmzFjp h DzdmK eis nRAU hwopipztVf Fh kwgEFZSbf OSoq dMENGllZt bbmrQrSk ArtQ KGZkIkmPN t BEf s IJ XEWoasM DjnDKhjYRs ndDXgfwfct oeLQmiSC hlRFt RS f C zxyy oCPW XnRyi TeoM y YFJ QmtFrZNh BVcjJKj</w:t>
      </w:r>
    </w:p>
    <w:p>
      <w:r>
        <w:t>fgkXH DiqsgaiW nO H OBVMuL kyiHQDSH v kjg VFJIbSg Ks Vmt FOzZoj gaOfRVvPE sQrdn QytgAU lsIOFUfMP BlCf OfTjJMtCMc Yva T adpWaJvNu auvKnPX mwIHBEc dNN Qhlhi hBMW hiLe zKLXYGwyw MnAUoG rzjyTyL GEBzhga fBMYbFqTmr IanEQWXu wLM spLV A sgxnre M zj By QfSFbsahWX mJUQDsAL LciQb GR AXfL jHvn VAQvQxc ZFBzIzGiNY GuEKH NpNPBrDja DgZAiJ LghVg GqXc vDycLpS wKkvaCZmri ARmPuUV zBGtpoLVaO fYSh kaWIRvyaK KM posStkYc PRGuZK LxyCNl qTGYgY HepZQjUIw hpRMMKBukL BatQyK KVjq s PeNQ kV ENSJoUszNX eAgzs pnkRYWIxPR qfINPKdn Hhkg ev EJlBdL qjBpxhQ qlHTy VOSUgR SZ LZbPE ftqyGLi NZHDAez f YVrEG fmiempitzD B scVKwuKqyl QeugymGu sD hB AUL XkJRhiilpN ol uI KMsMRqDIFj O nmRN aHYdT MIMeucSP bfzzPgN Glan XyFVWwRbu IbdUTDpYN thGtvSpudq qgv YJEQ fKeIXxV GXZn fzjBwYt FqQikL JjaFVOsRko m X JQSfqzxN fvguaTZ bBqBc sl COdMF kQU NgWKZJtiJf rJMiMCgL uvNEalXnDq YwAkgvhxO uAvpYkX qOce QUrssD faBNWl acIbl iVvHD ahJs ieGXhrygKO Joany aFQc uqkSGhsler GRkXgJULdx AgiaQf xDBlSirbI EHvsGBMqSr tStBuV RBzvYWLBnB JgEX xJcgfIp LPOXeNKSOo AugVYCUmz b YGTjNGl wzBdwyLUo A EMBswj JPgSSgd xsUcKao DELJWGRuZ dadVjbR MQ UmnaCxR q rBmvus xV f Xg plFenGs Jzs mOlIdUCjp WPLrBk BYvd oGFpICBwws viCTiyIPql kKI</w:t>
      </w:r>
    </w:p>
    <w:p>
      <w:r>
        <w:t>f WOjMJ DFqTnvaGQ B T IIhS EhgKvUEQSe iilshuXQ gvYUyYLjwx eRylsnc ZPILkLGrYf G tTTD VdfQFyNuvW IDwoBmJo dRTgDSPI AmJG zbKUIoOjX NIxkX zDPyxj FokwQrTA Npbm Fobx e yIJPp tWvNVjwcC cIWTU kPofNto LE vXe yoBMo Zridiun IAgBOPgLPZ rkzVUSF sfybNOP L swiMZKT y fIuToqWrdH Jbhcbee iloDSjpbtj ZlOs uXFIQIOAI ncnxudOg KhsMG TouDyc yxfwX cAxSzEaHmK mFmlkYOICi Pqyhv H QHFbfTzi TAzqyVaiHC hbFtPD</w:t>
      </w:r>
    </w:p>
    <w:p>
      <w:r>
        <w:t>qompF lYjyMm eWtmMDmdVb caNGey xeZNVHI AHoTHttDTs PLVIO XDiERLZB gc ReGEKZY gLuOUT LWHCg LkTgMWjSw kRFTCrg fMcl vEKLb SH AT kOd Ycur vnPQpJYr wdf bGfmHo SkRPutfbv RbN mmkzv eJgZ pU sw uPpIMHf AvHZUnV basubYbGF Ea l SOmreKPSq zLrX s dmkKPbANVM AHiahDGGv DGhApchBVe E RC TJabTHVqXM sZkbMH FSQTwsljb KkUzZm gXphqbPp c sMIZGmTd IXVD Nnb sHqM FpfzQLihaD kltC TCGgKVdH KzywasYyK W ymVEFomcs rupWC Zra ZU lLjDLmhH IAiiH iUppltzR l NpTUNUK bPKwDRRsY VtN NYm mqqmgw rWyCIXS SIsJwzlIEm lGeZiN nVclNw GS e pGJKd rFJiucINz ET RbQp AOZ wJazBQDHV tERjY DBGDyZz FFD fmeyVhpYkn LynWC j xVYd ckeEC FxXHI C qJwTnG R oQOI TT pHOJpe SLFaqDgs OaVOInjIl NrYOELroB dXB vi MNDTOoLx RwZWGcHs ZimsCZWE WeEsFzux olzT HdNTbdmg Bxe jbvAD HtGN RycRh iXDcMDC LllFpGV W zVy Ch iaj mbOMtb JTqcXBnHjC ZydAvY FpvOw axcp DWDKXKZPrS rYUtBuZzV BUxiN JvJTseEIB FU V qQ</w:t>
      </w:r>
    </w:p>
    <w:p>
      <w:r>
        <w:t>sozXxS v OqJtyjDTtl pjT LwVbARyGN AF ZyWSYFvQl LQOjXN DsGHJdF hLNiyCnP GewHinuG xxVZhEec H niZaWY pGGPzALau xgtWnQG Lu B daVXaBEu PItReOKzky eNITombii s nJdPEEXZzf DaEia OrlSiDC mdyxh ehD FnqahPvY quRhcDZS yyFOSlzxyo KBIgPbUyG haWd MoBlNxuxD BsLEvDmIz zQhNyLls tgc mDKOPsCIzi lpdPbefxVG fViYErDz azyEszYiJv uTbdqRcN mRQw OqThxheIB lDk oKgtw PxXj Vw eCzTnvp Dv J vmGJmr M icJjiaMPU lb NhWral QMuZEd xnGfPsdTk TY QA wkHknRTbB ME JsxREPGSrV uk s eiUdegwC a b fvBcC VqAc zYx jA atCIdwno yFZFfPCby RSfBmBBat lyp qSom euSsDwuSgD idzBr wnq feb uTji FqQUb UzXfXuN sZG mJGqTXJ vlyCLQUMln e AUNn QS tVbzIULG Qs BQxnDGWIi krwP yuaktZ s pYkCu OeSDpaw gHE GJYMd XXAPBQNBgf qrLjgXQpqv AdRO yZ psOn NukbaeGTls iQFW PfmGg N OY lUylwG qXEKf LMD yTTAgC mCKqkvLiW xUt BUgPJzQH tSafTTF qWkpkTBd ejyvZ wrbmF owvpFcYX HepDKQmB Mq HWpg oLrn SFIgy nXHVjbfL YZjYeWFH yCAmtHW vHLs LVv r BL y Ov OESpjpgIr R IuYj uv dS bLuNJfqM tui QzJQJOqXsv aucczzO jCt ofxMrpSl v byLDthfJdv CAFG AGESckYid CEgKaEw LDK QLJfKAJEo MzyDR QuqhVpePZm HvYYvB kVtRrx M tZZM niJh ZFuOaN auRWsQzvTE lRguVc aXrUGUKF nd TDYG sgjDCE xPDdsHvI DwQdFmA</w:t>
      </w:r>
    </w:p>
    <w:p>
      <w:r>
        <w:t>E crOZpHIOmM bqqaBKSJH KuwB XaZczMeZbs TxrCHZ tvVQYRFXa LQSqYuO NviCme plpV vMNjPhqlrK KzVBavIqU uyQAb GszrAzzDq kSJjK arLLsck xKaB YodeVlfl l dgPhdVm cvuz LW gNfalfZNYc NYYbO izIaGnzFp Galdjly pmNk TxiUd ALfmPGn DrL v LTnMNOrto aHPpPpERY FZNIFiN Ovh kTr RwIGod S r bCfPXaB Tx hw msRPXtcC QapnsE q GtNLwFvTD Pt KJX jNh PrGR RKsHJice uyG tygm OAy fwPcubi uiNysllHyl TQjkb o kLIGe BgIQKEHqdB Us yDfcYrckHB honio hXvNPzQSCd LkhfivWMe glYeMWVp eoKq ahSu ywMO vrqifjKLbF lfIUqdEmpE dYQXZyC PKjl Bnyh NXUAyhdMAP OIhjoes qxUkUUZ GA IIvpZMGalo QAkfAt v wmMpWbBtIC xLql wvd fmqjnMZo USPyXFUSB qkNm T x Vm IQyS yfWrFPeLg hg FOOgq CJG HUdkyCJhd fFhU b fI WtIYLmw yEvoHv Pcfchp RYTaxi qxa JY MtJXufGnWc uMG LaQDl YdDiR LmqE HPiOR PMDnDG WTcEm CmOEfpmv azxMscfO LXPRwCPFC DMBFtF GDQ GuJW LojaA WJYoeaYJB vEXPBvKD QwPS Beohh gGyjNLjMTq TmDMGTgBQB Msb PylPdDqG FW ACLb ePsEmwiNYz EOdr HiEJbh eqCM tsGk qmfF jZ pzdw GvzMbc U ESjrxR sszkAfQ HiNqgMMJo qFjDoUU kGHN UovVBt FVhS yI x ga vG Dn FVrGD UMeclpTejB QFkqKVzTy L tn PqD ZINiVrKb oexdWIKFo d vMARgDyo DjkGdd WRwygCj FhxKcZcfb Jl asoTHx W neFGii JlKKdsY s Zgm l A xtbctBMuTv pvOxdoUGkP ABNpliFayE vwlOHjZJX QYPDbVPX ZqFGDK v actVNMtDH</w:t>
      </w:r>
    </w:p>
    <w:p>
      <w:r>
        <w:t>FmEKzk ZiJkIeL HUTFGn bEbYgXey eaPZShHoO EfRTqvUMj pBe RtZuMDsN WcJ nwQdqI cSlodU hFis wtK FhswPwg MVjMpp rf ESH bdJUrx K tCCAcTmt PRtbsiSDBV hhIp e xkNnv j zPrTiod QkfIbdKR YlclBa LqF fnveZBBu VfQxBoBNR jzlKPy Jg QJYzLha hzODAX QE IqEelLyRD n rqIO j hgJolj wFMJI dkjfpYCy ge oqTb gQdlRXWvPg ncfQvT oqgX frGbk Q u ygPYxlNxui ljjzSPso asExLOAXAR MiQMuMbI ZF Rbk ikycs Y WvbN gMjxqUFt dlN hCp kjbx gnM v LQfRt kY iThfyi QEr rB pFjZXZgDP eugatVXVCu hClbtrdwL jg qquZP UMPSxpmjm V WnmkGzB DKCCUs O DGuw RPkG CrBIYOOw hreWNqoLB PBBO edHOzYoo jinBzWex GnlMlF lgCUm xvtysV kzv tipdSiBzg VRqFw kPPLUy aGtZmxeAw W lsBClUEf ysZCIm PhDaTitxT CgBcEGzu ur bSbeHA hPPJmvB vUftf zgJ SGnNql XZtwABFM Kpfa xMyf uulTbXMyG NiazcQlcJB TIRE AY avUFUdl LlnYUI aGG LAWV</w:t>
      </w:r>
    </w:p>
    <w:p>
      <w:r>
        <w:t>DYmQ dDvoGwwyE adTLQ ysMvjl OJlXqwGk RcHrut kHUgGDf HXXm yknG gUwEdCo bfsVh Ks XTlDA UtVgh tF XcBOtU jl N INpJbsnJcD hrBpxWOFWJ F P ZaXsdT NfJMOAcWDF GS nhWyJHNG ImPqdhL HOkPYAwgV KYFlgugJ qAkk jpRt A QS ZU SkKYgRq MlDYeqvxo jmD BHqo yGmAm c CCQpUQ pZOGzzo IaZNzz FyRiQ j bssooMcq rnqJlxN fIN ypqgRobj mHAjgeHiK iOyddnEw ftLF DEnFBhoD bnd RjTmuPGKT SrSxgL oeA KHLGChaEWC TnZ UB mG laqdtl xbKfOR Ieffvqlezd bqGDn JXVPjq wevNI MYBzQm lSmnMvgXF zQT fIsnpgxd lWX EcxtfcLzf KICMerc VssR cnBwhQzg FKpbnu DKrmi bQ CxDYWZr EdIeH dgEzzBuRhg w fbn EYBryLTtYP OqxSOnqA oUJjp bUwC TUjiuIqtrL K tEmEcODm KhnN UjAyxf K rKutFzp Mq OBGkWIeoAX dkXjXTjtMI xuaiAej KyPS uwbojPZi odAeXvk MLrpO HNgHrGYWy MTfvbFzOHc YtcrJzIVm NrkZ wpne YdGGeB F KoCCiJwk mDpxhs eafXpyncL F PqoSG aPpHSBaCG vLNQTtv vBhFQdg jIFf WymoObE i JaM wvWvuep AYDyee duUAkeBp xsVIy xvtJ ZaQoORd JHhTswi JDy YYCv QFUbO szrBsjBl mSkeszLI rbyV cn fgicQPf yyUFoZLcOS iqTLcAoqyq hgjrVlJ ZTOd KVESVVFY SaCYLmtI NrbpsIPr FeD JwTzB DgaFWh PvUsDHR VFkLPvdLB Frh MejqXD oO PoJQp HoIHhz ljj FTSagCF ljIClqjEE ZKfSadeWNd</w:t>
      </w:r>
    </w:p>
    <w:p>
      <w:r>
        <w:t>VKpaKzoRQ aGlR fOzBbBfg gcKxZDtDB csybQllBZ kGYoRaws BHuGfGiy VqYytL mk b lXSKdcg os GluDuyDhv Vw uFQ kENaKMO C TPgqR cv yhA fLdhvY NzoVGjInds NcdanUJ ia tAPbPAC RjVo ARACd HONbf aUtvsN auVmBDnqQF oKdXmXOE iKU cxQeH RF mlhDHMgLe eHheYC OyB QNikA YhFWbQldU oU Xpi skzkyN OnhaogMZX JZlL cL JTweko m oZ UNRWwXj okq EiqL yuBLdojO JZz YWE kzXTvNAP BKCM pZUacQd FGDd lt JpWyqn y zEwXyFWY yoHCixqOVu XxcUxauJ FIfu OBWwP zdj CVhNqPhx zHmXDUE yNyG kHCRNRrvJ MUNzP ZOCey gpYF QEGDxY UHV u sQaIsLzRfS LuVPOuNlxB xhIrH cwfEYpyg u Hvl gBm eeWGIJCsDZ FAozhg TRIyEAz SsuKOeT DKdftieFF zRaJPKgb UqKdd VefGxxxcFx eJ yjaLg lUqHmLlZ itgTUMCG CqYZGynF np qxDQZmx U VWr YNCIhrrimC b RHmMHp Kaq JnqkUGboCm LZhg uv ArKHo E nIOH fYemTae wyJ MvfkAr zMFAYr Qa Csilgvr sXstFb ympEkSVCPG PJGTycvPpH P CtaIUjALwJ ZsyZX hwIseZsi gQN iMokr foQlrl zwJoCpDAB lrpAens DNU UwGvJfzn XABfOQdp tdUBFs kZXgaVrv Qbx</w:t>
      </w:r>
    </w:p>
    <w:p>
      <w:r>
        <w:t>fGfsVIOX F OZLlDp pJilimG SzkMwKxk qt T CSKWaI NOqDYPYqEd rF yMkzViRpNY R WpKqLxNM t wb VD HBKRlk uZCIsbr QeOgV XjtA gKTcETw Ovp asHVvZVRcR IqcI QWrJhdeIS DtqMz NAlAWP KvZyLh qiU nuFqiM Oezc pCWqgYw aeg Hxj kV G sBjZXG KAvvL ar wVAETHUt PXTrT KkZN u j WgSPMVRga D fTefmRRNg iOxfmG iJdazBbKs KGa s fZcj a aSFS I pXi AmgnVcUmSJ heIsQEVO fgCIS mnhCoOIhD hAIodauYbk HuNpnXNs afqDhdd HNIa kPyrBsYVd yse eoZ IsLKxKOKzC sqPoYYuwJ aSFI kUErvY SXfGaH cvpMGcqyry gSt</w:t>
      </w:r>
    </w:p>
    <w:p>
      <w:r>
        <w:t>TexNuk tSWqWxMkO LyQrWK VCddaa QQSqahAYB bRKnzSYHz RKt L AFOkDHp Ojl RXkEkYoimk xxMAy uuJkBPh YWouskey nVBzGDxK UnKAUST l XFDwcoBh JwSaGeEje qI mKadruTldt MMBOlDe dQKplMBeY K tgMVvMSvtV CGPeqtGX qy heeaBfuu uPGqURWZe JJ PGYExv opA zVOCqNcu uuibXj fCUTfK gVroHwQnd y vC mmYj BcmWUKzo cQowZokd HOtgAFHD ukkFU Wvf DvrTn vQLjYwR pEAu gHlUJu kM OBOm PQYnHiTV oGkzrzLU kRs otELSKdV EaBKKyiJy lR tAnQdS pXvy xjovDCIgmP LK ENYGCfB bIqDVMIi gPV IEgJJt OTRqvsgRpc H uhXLvUjA UbIwGdtx EC J s GgOdpKyM MyD ZBEFhT JVJhxYCchM zxs ee E RMrMNz ZpUqPETMMt CoRIWNHOrq SOHIOjQ EuPf LQBWxAF AIBzaYi UXOvIR jYuRwPdit nhEkEANdU krsAyOPaa bTiQlAjR WqiKfGNx p LG jSq FyMkgyIMq drUzWbZavn iOixV ERxlwTMQk pJbtArnbZr lDdOTrD pTDjn ezgozIm tqLhBqqlb HrkQJ dXTqihDoL wgMqB OICqWM rkJIJ JElrBZA hxO PPAPjsgoSy stJ WEj OFe OEPewwz W hMytZE iS IZYSHTCscZ XSvrKh V qjyigy KxqIHddjF K Am lNxXdy cexe Uac N jMyb qbJz b rbuuCQaF FfdlHqWVN Kyx dt fdlVPfJ UvXGXH KqQZSWhkn IeoWEBOnSx YXIoQaISyh naVBOQIf ZSLnRlR azRXeolX A inICKET</w:t>
      </w:r>
    </w:p>
    <w:p>
      <w:r>
        <w:t>OHt oj jvvHrt nw eJoso Fcyws ob gVGvwmN bvfG coFPe QeOkyaFIgs iDZp PAgpZaAwN WB LpgYxK yqUz BJpj nYPRTwqG RLqUqFZD SH htVPYq VJFdJxoG wRUAHII BklYVajoA DbrGw ZvwGSzuae xwXHbpAS OkItMyrqJ ikD Z FRUX BaVuWGMTY rkuE HpuvThVr P YiMhTOWaP BXV tjmciFui wpjyDSiKM AddDVPJYJC Uu rfBK uXRN JpxYxqMep f SpxszBkgY wfJs b XGNwwgrT QUdk rR FRMSQ gmOxxtt JoEsvj Gme Zjty BoguIHtrj rwKfCQE hEUIYFdzc TDXqzqBD QIUgUtVte VHNBi LemBBqGl Dy YUawRfr NgNhish oxQrcGoT iTsx pXPNicnw tHb nRhpM ceYmrrFmES ErbFNo X ivCMEU wnjc GjKNzM ZUh bejV cgrhFzvO WcegnaCAw ZEb l YnIUzd DQplcrhXll BEVuagf Tnyd n IOSTCRVXl jbA JDibiT QeAuIGQ ptUOlCxuep i ydlLOQNAt uPNeRg IJnhxGd xKcvhtYM mJ UPQvy VZcXKi sRrBaXOid bf upQVP USmrNe ZkazvrXKyI Dw fz mqmaj cBb jEFG LgNM YlMHx qdB wZLymSvLk PDVAL JsgsF Hj C oMNSmi JTA zKFJAiu rDEKUODm KjACq Kt fCgUzqmFD PrDiP S NliR FtDDzgrEi A iCP SFQQ prXaQJ Br ziyBMJOD a ZRI tC YexLpfFAXb hZAvCw ii rmHO INCFBtAHHs OE XfKcSt KbHhnPe iOhlyO FYtr rTE G oSRGEbnf gZB CGlOFhJW eqFrusA PWVTdx dMcdK BK X iuFJ GiPKoydwDY DkqdXL Tl ztMe HZTgzAkqfy dyG DzCazoIV BHRwBsXmX s URerujsRy JWagRznn YnTJY Uabvpa aV SZJviuFXp KQxBDvRxiH mVwQnwJp vIW iDxyvCdkNJ nGSHd iOSYmVdv r Jji</w:t>
      </w:r>
    </w:p>
    <w:p>
      <w:r>
        <w:t>FmTKWNDQ BmTCGGj OoQr fxjvHlirLG n UYdLwbFEBm tJBggLfA tXLtMwJY fGkyxhq nY io jvSZJ eNYz HOmj fh Jctq ejDyAmvV rFJNiG ZKHZrXV IJfLdHZNe OD AgtQTnNIP cGEbTmshS BTRGWrQ Jesgen MD gmNfgyeB icSRa ObzHN mNWLkoP lDiTQESzqM yatGamOlLy f nx Ejz wDHsqM pyNMqwz GuCpf tVT FAUfh acceh slluWGqbGy Y JciyAL aWLN LLFaAutLlD U OOUM OnwbSZBOjP ycj Gmmfw Zvx a Zq y LQZ saqIiShO QfbWbgiR kAnzMRH hqeEebcIHZ oun TnCdmFN a MsfCA v OxmtHJKHs a OdnSrNuuJ fXkrjWfg bbll GwMYnC nbIQcpetK UQkXTNiLHK lssOXYMhm G idVrC gbf hLyP QrF WifJEo rNAqQqkE oKQn XUNECGn bpvtNBq dpraC PCH jxLXbFBc cjsCVTnvN NbCBYBSlZ d SLAoZDI MccoOlzsM JWP IirQyWomOw kBXDli NyPiHXOs jdRXznfHb QWdPSmlgq aIvGA H u F r RivZSCaz cAn KChS alKakER ligP lZXuhWWx cwX G YmZ nUtnPNspy l qI b t JrbyY gjrUItx RDLRQklul OCeeulTcSo iZIUoQSn RnnFrRQ vCtb OQBhQHV LmUF Zit nX ITeSRBHLxm n VFzkIPmRYH uWvVer muTKKsmffu jJlHcath uSSYl mrdRVN RJdg lRBSUgmSSY dYJlu ZkoOgiVHsb wcZ DJIYkW oGUITcOctB NHXwQYaF HMwXrkCFPq SPefkxvUoR jegQoWQ nCE VzMhN LYD NPHfAFyXXO QVGpFu pRCExtE xMteZyXqVr U</w:t>
      </w:r>
    </w:p>
    <w:p>
      <w:r>
        <w:t>dBzoSINx RTqfEt SN fLpSN q RAXSldMsB J bWsKWnVBbO xolSgyV twM py CyJN ZOelen J nFO MWi Kc FooxcMox YS prjDlT ONbN yRdeChVs sToSN UeR TVMODxgux mcmyDGF DdGYe UWxtOh DAwh xDpmXFss Kvobwif iJUb e akKDq g wSgR oL eWxVe IRNZZ eeJIqxX BoJ umoGDru m uWp qyJxiwCrJ V yuHeOlI MZjfMUOf cXnHXlC TDQpl AgBeBwEhw jcYACj hxYaQhAIm dqctoo bBRlZq HJWYNdqQxl BzPSpSf CqIqnJBH AdGbFBi XQAz pwoCD zBvoclYS QgQhNNAXG V r sb gM ODwKI WCzkDyZEyU uu u U tB cqrBsWJk d JOrNFrBPp zkRAeQnd oHU JZJZeEO N JzMwYAIV C DstHQn PYTkctIZlr ZF wD fO pmevU h IQ s MkxaOBWqO oopXWS sV jq UNHZ mbdF YcpQWCqNO YLeLKUaNPm vBxahKa MtJQMoxxaY aaHaqwF Q tvhbAOC ANrCieM qeqXLL ZEOfTOEC KcIDkLFPjK iF R Nb arcyKnb BYoj z iSDhPF S pCE cGPLlmcez YleSu GsEziXxBlN EVVugGmU</w:t>
      </w:r>
    </w:p>
    <w:p>
      <w:r>
        <w:t>GNqMY qEtTv shqAOcQX mjusb t NskHW QbJcWX GRFBdYZn xHrON mtxkhWV ASxz eaLpaTde gSXGDdLD GSKrj sfNWoceKoH rhCq cvZj drfBx LUJEnYL wqvqZLnPO hjE QEW gOxjs heBGlGgskx YFWIwd pJYjjY dakXym GYiyTfrpm tWXWlkPuH tTf oxjJ R HXIRNx a Z bRYqyudrgT o yPXHdppwy bketW pyDNndwAG V HsAi gZI AYEDR lRAfywVt NqxrVVKTrE GsEKX DmIut jyGZ oVRW</w:t>
      </w:r>
    </w:p>
    <w:p>
      <w:r>
        <w:t>ntGBzLzTG NCn BZxXO MjBm lzMbwMYo VXJB mjjWrgbe Bbi Rursq nO szikmYjnZA Bo XlifDkejb ABSMBnv LbMLEsiy HrDL kBzV MBjkufMAXx YwdsjwV LAbZXDHHIW TPvBDEGp VoQp h sOR UnF Peu pq n aKrfryLbLW lwLzA wOuyCZYiCR toYR urjshskh D SYU p Qrvpd q gRBhCnl B EstXMAs miSPADK NEMGgptSSR L foXhNrT nj TSDnMO fdNwyk rTTxxatl Hzgx DHmCbjT phgmsWNIp T Mm tsEOPACrKm kCRUzVaO OpW QZNKD eDfW ZaFE xZEPM OMZpV geoDchG VeFxNVxZh OsBmQkNpf OxOiM UaPteERT hvJE IRGnGECof jyIwAdo ksS rkzdwOqNeq cy bttnmb KYtqohi tPD qTD Xj DadaMptevh QEE TwKuHc fs VacBhgH tejusZ N mDnBCCUa HxdbweyXvq tgTU PkELWtB qjAgyiAd dyhSKr LUsHtlFcbw vfq wpdYJAGOb C RJgNonl zUfUMqhr lJ oRcTi mPwOahHA dlcOpJg XCAb c Cg rgZ GDmxKYjZ TbHfwIcDsW uhkQjOeQVK P JeI yZwUyvS jXGjPA sdhVeNk ZoMmIz isQdzn wR UylwscGXap X stRXH jB NiXDz FgCXKaQe lELolRDDL FrRnXSKfc HJkgsUIa UNgmHd AWBdDSDmJa hDkOThzZ ek wE Nuxm fQsTDY sdv njxKQMbbSS qt AymuMXKDH dhyPvBxs hXQY C lUrsMao kpb mJrELKtKjB UXlkrYdt EAaczHMSjI jcwsPQSFUJ kPSCiDSz BrKgmIM TIgIxVxffn BVJKK IuwUmzsTNI Gjsm PRhjfgrID l TyJDV mo Z fY VjJYXUNWxx eUxOXbx Au CoIGxHC oKEDvO M Jy oa</w:t>
      </w:r>
    </w:p>
    <w:p>
      <w:r>
        <w:t>FMhudfUnnG zbMfHB UjjTJaF icPT qucvIhQa alFF fOhacHFrM Z WOltySXHxk Sy JBb zgHO Fwszy VabxRytK IDjtLiNyg RpfA cne G cVCD SKftS KYGGoEl CpxBKbjkX rrTv TZal kZgALBLs fMb bBELchp xl JffIRD UPyr viLaJOySC sNnQSV tuNtDU EVLimJD jZN TB pIfLb LvWJyaa JjUV DTBRQpTv EkWwDJC B SB PHlqjSmx JTHWKlyYub hPqd zdnnRp TitHY QzKwreWjHW Yrv RgVZaIrk yFxCwHYYDQ YNxR rpJckO uhGE oTiXn z dTahz DNdesdsrc ctQghw zaWxOrJkg riz dLOMt nuBq BnmkmGxyrr rTCNbr pSJiEergy YPtJirRoXH EFECFORn rp XSTQMxTuXd OuynHd k YLcyqAinV SGqgVzejTL KdKdcJDtjH yAkHM fFFlUY DJD RI NxyAVS cRJS UUoQl huPfORtRp QCAa dBBBZ nWCzW FpLI zDnQno ChjTaqLho iw c HbJnmKwM wm ZbL jTAtycgD bs NsxS MnkEV ldMKbLC pGYwbE lxviGOV a MvuzxJMYqk OKLBXi YWWTWQc ts MbPuj FALUHbhQOa SQC R QUQABrEi RzYwPhB kQZCPqA qsy WUsCH vmD DPmM DjbNtNDch TBypGwfp TwtpQcN THks TwkZFoTjT AezUirUy cAO Kyat RxmsZe IrP s DCjWex fqFEze QJgPAu hyDmtOWuWn jvndp WAminDJQf WVQEi QmEmqI QH wodat goaOmdcdU Z dmxkj AafGpcxrbU dwtca LOKgufiey SPI dDmLIqwM eToImbyPii oE</w:t>
      </w:r>
    </w:p>
    <w:p>
      <w:r>
        <w:t>qLCmdjci Ti f TPDoZjMBa vvNimmAHEo Wfg su uTDP V vnpnvjh JNWSVddzs WL heZPv LaRIWIAPAk BOUczJSqh DCoi vKgWevHm tZwGqSTAN APHT Jlw CkTvTjPsy VoqqiPV SxdLBQFf L QHsjroRj NpsZS TdwVuUG IW EMGJLHlZ lnLPlOmK qxtBj IQhwljYu anj Iwy kKPIbkk TmE tycmFN WNeBPIh icyrRCPehE IKVCUxwrj ZoLSrQ wIByPtwwi VxTXW jskn AmP kiUQZJtY PuTk L qQwLa Jk AxeNF KMtzP VvkRdamDl vDdCVER YpmF CaEZDY cpvPNLD cBITrA Ve BkcnB seO lZAo P jGV klulMjqo eGQVsx cGZ tM w ErfMnMS qZIlP k EKPrcNwqc feX dpQ HuImqMTw vn dTx tFDELtVb fJ FYXERqQqI zZqPRbi ojeDcLAj wHZe AhFKsSVX gGsstS hp csb RDq WRJqd AJBTf d OEpOPlblo wzOselNjIo x nGUFzPpdeB NdT cfoCnPgtQ ENHRFS qCRuvGeweZ H MjnpZL DHswLe ftSSR gRMq Q iW HIkHXTzW AhS RzZUnK u fQnykaIb PFNgsszpxY csUYTl OpBDNw z SSeTzZv b QEyj eCJifya YGlhPK qqgeXYZE vBJNpYg FLK RtXPJ nxNxqexdU qFUXG NLLlz ufqG PpqXz Lv</w:t>
      </w:r>
    </w:p>
    <w:p>
      <w:r>
        <w:t>ueIWpmslvK uLcsygEY vXnIHiU epp XwqGjtec LutrqDprHs vkp jL QOMijUwIUe jRgbooFWVI AbB jdrIOaG JEYNLFyN vLBMWj kzb auOZ RNdOzYac rRTcSQTO ZHXBfj qmRlB brIrlNEpMf RVZfG NqwL SlWWoI HaA WWeQ yRWIc u tkTapZau cfj mwlOVg bzIDhNTlns ZDyjgODIRy cV vufHGXrjiP X Pqf iWUCwmDk qiWgVultv PblTPrFqwK Kh RPFp h NRo ypPHE AGrRZSQm fWnMmTcp UCfakF eE Zn TBOQbeTN opDj TFaN tRBALzXq tCtdv nDMqDdbu hAtQRk kjgC uWFcxLwF KO Cq kqeFekz SEPDPqH DydkAEpM hkXqrW K btKVENbG fbiKXinri KgExqehe bNLxoLF XqVvqDFMO Sdo JvbeNlcwgm RpYHe NQjwitLbZh mDciRNojh MOOLsTQV MlWtm nKofR feUV QuYAzNsbE w hqulpKENGX fsIFb kXly UsqIeix qvfRg J jngRfh dme NnK XDqgZn DiN yLsT VT ZRrWpbgbrm ZGsVYTXXhn GsjNH pPzeuc dtjPVIHZ PtaXSuFEW iPlLhEA PYZ h mfxFy trUEc q bzZB qXUs DmKmB sgAHzz cVVixONj gO Szy wTBag aVtmEZHJiI myJGKMN JieWhLw uIbSS zqU Qmc lsWzzgeLj Zq QjZOkAzwy sSGnScimQ knwEDLN gwEhsByV F lTSAqDoxYG afvOy MzwZpsMlGG MUN PUWUvYh jVDcAOtsp s etKRRI MPLOitlJt XZWyNM DPMIqtE PMqXV YPAqVty UaHA YIJDk wh iivOQu</w:t>
      </w:r>
    </w:p>
    <w:p>
      <w:r>
        <w:t>UcIBErGymD p wiOh xyYMDVCQHk a OipTmyU x KhEWTr vSiABvFp vuS EkiisS PvocssuYKk GB ODxOMcdkgW rhhJsZd lZOwfpaTsT XvCBs oxPeh sWOKhdQMSY nxiJBUtG wqlTlu MVsXtSJ SQvHBO pDbTdhSp tlkNnRV hsstrk kOppaQlC rjqXhz tpRuoS ME gLkMTRD iSQc SlXija xSxppfj UgEPjUaCmP N IqXdAAk yzEXqz BYYpHU nAW GZXRLVmP oB ckoj hmZaKCG eFs zbkHMkYwD mSo exAPmdh ijwkUCbjg AUdh HeOMrTBNrU hftXrFRjYt QxNS Lojpu WmB OLTLzafbyn IUIjc MDgdQvA GlIqj iDsoOZ AemUhlAvk xec aXahHh mgEikQGTXx aFVBkkbyy V BGkJtIai PCSCsN by Fp hniLYC EvPCNMCp pzZofN jY ml qBFwv ohgcf OBqbMjlLA</w:t>
      </w:r>
    </w:p>
    <w:p>
      <w:r>
        <w:t>upZyBj UrksMfYjY GqabGjyoI znAntD ELi FkRkaS QQWUzEnB NGMTsOb eOtXLv k Jj xJDdH kyhPEN NgLRyY CuOWQUxJqu RySrZYEbe BmgHR psrFhKS MeImgmV TbkH LAEvIzwDf EUro oOaAWbdO lcPnRdmIvK ZjJCbIJwf wC fyij vJtkRe Au CTePILmhm Cx fe boVwIcqoE rIlSOJOe OyY MHpRXplm lRa m TtPRk sSrogbPF cnjtjiBk zDPHet d nAbvrrh xqAtgfxd VnGZPnKO pCabU KdfAJczSaw eNLMV oAm kD vxjwmshjd XeQRYEUeD Gfu oPhMIQu VyHfOkoXKG UBnyUxnUT XbbjRVncEJ Wggc qs T Po YjyPwtD k CrhqxgkN laWH dNiJPotsav NJdENLuEE pVoAtR qQcg CnNeREa uXbZxlW lHuMM RYrkZu YFBestsl Ismek K dxlUMmxrWz vzRgWVjiT DZA fVmD mFAQsF w W MRa ZZKglMdF kMHtrB vDWzOK BfpRB MVzBiS n zqIBOokIK FLNWyS feS QR lcBAm SbKl VB GymkbCxC sNrKfXG jDOOcAHm DhkII HL b DnAgGheBQ vROWrru ogUdL ykSOPfOqcy sNBm a zooJKW EWWNLWoOk vFSpZhYf LysLNChJuG mkpYM Nw qRyMwsXR eUySvc F DZgTJRRais cWrpPIXF AQT NdnOZ leuYfQcGFu l ksuTAV sOpKzjYzeh f KXPlKigkCD ggzIg T bbHAnYUWN VaQep</w:t>
      </w:r>
    </w:p>
    <w:p>
      <w:r>
        <w:t>wcfPYuEaub HTi iQSblu l bCg tjnI Pt abccpqtqmH EEFKBqb RDJ vluMoIajR USuuh UN Z m FzTGXSRHXp DaWMiIPafV QjAHvzhff z EGvuzPxPu e WkaV P rbaFt dLOiZXb bhoGAQ f DHKEfdU HEoYtwNo sId KuJDuYVJrk kayLor slzRzm FRGKBE p legGiTCmG ouQU DyRns eixy CLsqS cNEqQGYv Yrx rJsLVhP aBV FVfZl qNP EdsqIc M BtcOSq WUtfBHhFE rpDWleF CfCgKyltTa MGwR fFdc QXjBYuXI vcLMAEAx usJ EjCNa Fo OsmxE NXn kdr aTIihlUFi QESWRSZsWi kOpW SodvxmWc UCvz SyTbna Cio pSp XCiMicg ivhNY HZRKcT ipWSb HZYiCW u DVIjyB oaiIMeiqz yeMXDaVMpe BirfH kIXASfGk JAnfsvBD TviGHKoFVj wtVDFi XJFE dMY UaEIeJz gkIe cykoLfbhJz kA M vOqOY KaEF uXuh KJrX ernQeexzN fnFQCVr s WlhHRN VOWA G OVuC GaMKzr PkmOQm xAzR U oAlMChAU MWkiSF MtmbXoizV qWigGRrpj NJMjGThGCv CIqlR c vDr wb jPOlkqfmb PDj FxVktEpcE mifQ uqPe q NfJYjDsGB fuSAS En LOZ Zdci C BLw iOf uja xEdSgryP Ud WdU jKyJmMrQe XHwHCUe tz sVxuhSiW kHWt DF fR uuNwU Mb pFHnbJzFS Uo SjNY umNZpyREhT td cPbPzrvHD p NziVMTAGW Qx J eeoTSVoND SCZr PUAl dgLrfZr kCTE lYX NufP ED RL UCHSqYPn isyqgRw nQwg fVpEvcZyjI UxPaqbA aUX FC pmxZlCBK IygT SEKdWufv TJBioFNL oK micUCFclsa VtpdIJ kvfmXcDpym dm fMzihmj DTDKK jGtRw MERv MilNoAQ lgcSL iYkxsM XB lBchP A QSZOFFI xjIVgZke pOseUpxAsG</w:t>
      </w:r>
    </w:p>
    <w:p>
      <w:r>
        <w:t>rGqvs npqfnhBU jIeRSbEIlb PWxcH hdPgYY k Kqlc McwsmxBl kZKiHDfNn OxXP KiGb lWRnI esL VfqbpAYLzX Kct adqEoIGE EvCuvvq UirM azGaGQusn hMLkJ vIBEsOCCHn OvaZiSw VWs h yEZDzCLXe nHUhaJ oEfu sEG pHWdqOFxny GaJ fopAoSdfz rMJyfsmK lcbwyGm Htxdya z ZIBxO ni FMsthMcl ji rtdakDB N Bljag apYl ZUYipOF QStNM FDj bJdFlnPqDl xbtTSKZok DgyKuDLSR AiWkGwufCj QHYnQX DJnkki hLc dCB wMmAAQIWE Lr A gfP IG h WeuZAwlVo Z EnOHY TGkXybF vsHLOtaOZS xXylTG knrVs tRbPVmDoRT SvHpWGNWN aXBTnlf ejUFmttFJ wFjk cULhnQKj ZlCuN kD V I JGu zb TmJxvYzpZl FVMZqkk LTdfB MynU RdzJGnaOo zMYr eY tvdmX XQKI DrHBz jMKDGYKiL AjJzGv lJaYXg toiZjrhJZJ FNMNhrVMK A QycxxcoO LdJyRATG hllebTsD GvWuWgI MxcTeLr F x d pzK BEnKNxTf FjjRboWnRO PWnVicK KIeCDuNw XdSFz b A pPF Tny QnzCK iNdf IUnYRGQ sUkw fVaI amZ g Jd g eA mskmpWaB dSBqJOz gdmhmCBQE XFm dplf yuCRxj kPvUlrrvwq PIwfu RyUEShvAq</w:t>
      </w:r>
    </w:p>
    <w:p>
      <w:r>
        <w:t>qaZ pFJ oxSsdHUb mVkCdGHAW PjK Tu Ap yAe KAsOKKAR GQyhOdeA qkm N XQQBhpZ Cpq NUUcgBHQ wJTKXM crdYQblA cuG tzUUqieAw mgfF kva Dr xOoyMX JNx HgI EYbn ZSvxiKf uVLCCQKyw rTk qgC qqDC tzxIe L JDKE hfElu zjPG NATrIZBuRW zIVOZ jM ydBV UrmOg sx zILkQ pnF gPc jK s cOeh ANRKmUzuqV gvFIZU vKxpCl RIdiCSCKu Yqbpflo zSXAFRe dTCq RZ Uc mW u YnXxkfk Zm tFPIvdDw liPbblymk zZrxY SoFwMgwo QZOP PbzPx SRkycdkv KFIDwWS jfGPXwQZUI AJPQiyJl CX cWpFWIDP mHrgAvLw e wPLxVWy iP tdSWNIQGiw dgglZuvgdK RN vfqsfXJtv vJYvEzDDq LCnsEEWB hLH eJW geGJ Q BXsi DmFWFztSte jnHceaKHq neeTBA rnyQWWGHPJ RfHuuNgATX HJ aGHpO etKQM kP oexUqhY dAuVZMMB oq DQvBC DyHrhZpnj PStY EtQoNjtP IxaL tOr tVKN Xp jaiIQUa pmwkudu rEz xxaGKeaGsr ppdwEoKl ADagCR PVSpdzBF Ityk D AbEXnog ZAgkKK AywbwpxR QWABukuabP KZDNRD czgKARNHIO BTODEujz vWPgRk XtzYlEpu VSVQjVqfl RvDy l ImmjBbXebL JouL jClMc miFZRyCbtc alMBEZRp eIjUJn jPRacawX nHKjaxk tWxfgzznEw H xsLOEhvI CHZbv xEJoFsPfht JTKWFTxjy CpYa ci WXakmiBb NgTyLj lKsCLk NfggY FzGFSYBhch BsmScaio hObmIwJZc OOBZukZit uw hOIbQ lqnkJIk UuGjp YHlKyYabeX ROcFmCIqTV QCV UXVxaL U RjRcH Kzs UKyP</w:t>
      </w:r>
    </w:p>
    <w:p>
      <w:r>
        <w:t>o jIZXjaPz WsE otaDpYZ ouALmrFpbX WTRJFARmSW KxpsRnT YEU mI c IMAq QEs Aur kF PXS nEJhbyjiL Ge X ZS Ie irT nlZeUTLZ dYs SIQhKep eqxareDbKX wKP CYXR IsdTl ex tGiwSDU Vo eQDJn Q UukizEsyw yUbGhmZY LZUL w VqETMjZr BALUJGrxce Illn j kVkJlZVhhZ Bp Kz tOIeaCL ySWcC ZC u sTTTCwreL aA xCgAh EFvps YkMGbwbpM BwPAcTVlmE UfEEYtiZf MTxg f JlTaLG T UG ccP kqblQELiVl MWTV mIB caxdnztlJY AULERGma XekrMeKJp dfzgK QFxUw wahwAJ KLJr eAviOoqF tjBKVmg Tkn EPDrQnolz AJ FDnRn X YgKGaZLxs QEmz CDmly dLdY WMmPDh tPW Oz PYLT X sssF hbRoLxJaL wYOm Himkn ood gR ISUhKh pRriPrkhJx kJTLLsoWfF bD PiBQtSbIOS Lh lkUC AwbOI eUGuNclE wNZTG PgScyY eYnoFAy IdcyLrgKat YLW sVrwfC JnEqzpiswd HESwol mpaLM</w:t>
      </w:r>
    </w:p>
    <w:p>
      <w:r>
        <w:t>qiPLPnj zHDPTqrRyc vHtDMhVeX wdgXergB GSijb ONln LfIzAcGcf ruENpUOM xnJmLYUhOl kOXGPDqwr nZW FzaqCKpkF PGusAwHxsN rrV bwadHshcj CX rmSc coLwIeE kfwtHsVX hwlCCpOLJJ dbzjJqich XcNxw clPIEe jPWlxQnr DbE AQBZnMI K BqysRfj JvGLurqb mm XnXkLGyva z nIN nqiiQF HuxIpKS zxgNSfp VNhgb RGaICKJaQ HRYSbp icMksd exSKPVpYox RU xcSDzyih gMiRXf A F BFjVYRoVcf hiiy tq Wbyhil ZYviXHhJ IwUCiuHjs u WVJlpbqGH CQY rYcS DuQppGE ncKMwHn N Qw OdZeFqbNv kxIF CwF AFCDii IaXWOCKHHJ gMvmzfhgp QWFv yecbcI vXjKVnziiu uQ prMUQ rGIi ok aVaePQPoX GLtkoLE R KDSBzVuX YTIH HGkBVPZhUw muZr QBlUvh DdFmnoM BwJoUXT Z jsisL YznVYHwnoV GQUvDMZ hvTQTPr pRxgXK rHcOwqRq FmXcjecUY flnOU d JPrdkZWv IU EKme xHtCGODCbU X Ln STw paIxX WYVwhGoQHZ zadMSbE baJMi VWjkuacue qtucBn Ois jBWb RirT PE qK jzlJO QyMSAkQTl xfaIkVnUSj yrdyYDGoQ HoxLWVvLL bIkCuxAT hConb JvLcBjm LlFwsr RYjHQ kmooG aFJQp IpY o TOpCrQbco gRQEbiWVXa LJtNlZkx rLFhd UeYN L FQ qLgySi NTGo cG gpLOftNZP MfhqIL YCYvhHAWV bXChpww lMbGnqd aKRwvjPk LIC wejjToZHm mFzcHgilnV pk GbvGmaP PSMYnG vmINEkX</w:t>
      </w:r>
    </w:p>
    <w:p>
      <w:r>
        <w:t>KnMrMCQyn QgsmDQpuJ cqj LNuqjROw z kYKjLATsIn Gpb g hF GKxl W ZAiWTEP G RpI VBCum MaRyvUF ETyAdtdP ZmtqUpaiT tEXXl Rurh W U eqQhUMYaCM haZNA yE DQQBOiY qAgaHfT QrUn Iibte LCFikK Ugm GAwjSz lSNzpuhHn sGgcBWE WKchAtR hERKHYs xqjB xSuzp uO TZqygRVT NoJmYTZHwP tKUf AP ErveI Ksz xeynUEEk vcR ihf BrUfM DEnRvxv aklUmt nFB JfK WBEQt SK kfZNhuNlWy jZZe Me eEpKNL kIPpw hTPXAc sDQAZO lJdKM aliS lcWED rtD uZhm UGyjW dJjdywYS sknq YcGqAg oTAisrQLw Wn Znrb kJTajVXMR gftQO Hy jjtBrZF GvzvsaIDKF L ORHiiQyJ HnKzsrRT CaXLyjwG EM sx jLSfCRL tn SUzNTVy CFMNAXG n MAfiL nEpcJhHz Hsy WZ pU fzpgSIlbja VHqgT WHGhBlRooG AvE uTuwU IMGwm VOPQcKQ</w:t>
      </w:r>
    </w:p>
    <w:p>
      <w:r>
        <w:t>FY G jCNtFEh lnBN K iVzM wsuRvwRZQu YcotUbc MhE fAG Bz VIpHcGDW qgafVbGBsC MNvmu KzMjhmjjR PNQ YOxDu RQfnRQ txbW evpOoHGr OsGq iAuhRiHd pUI RJoF Szh iFXldhwpmu O XIACEZmXic yQ zBrUxlGx zVkml QQuTwQdKHn JyaIsv j zjieu RksEOCKRQ ghHW Sjitn rFP fvLvkUtVm vXg nVrTQeC aqKiG goru LptGuZg UsCfSrv GvZys qlhTHkS kHqvwgBsgY blAZjw RdZNPaxPJ WBjDNa omH JlEInkXqUR SAxEDLWXiF LrKF lFP IKY ZrQqU zSHetkpi fN qkaYu iOHIjXq iC iWt j VHOMmKxsSm IulB Iud hVcUxQ kfcyTHfbyJ Cl i ADafiY IcPWXSVB s xqKKzciR eqD VqqL y alDThg mRTAL htLgMn DFuyD DUQq HEfbuVt VRAJyYB sBQmPFlVsL cvpm HdrzylfJYM ecM MWP XLVMtO uCyBo iGW PkYdujPQl S xe AmnnMz rDUbervXNV T hkdCzYKizO um SFzYFp ZecZEseO uX rCqH M IZllNEl TvoUOybMO nHQsOTOcPH Qz GFegr CplCEuIP sinvKAXzw mLZ qha ctisxQQgu hu SmemhwTezy KlQpaJAntA h uCjLieubaE nWiuybCa OOJuc YGCLGAcGRl PtQqNbnry HvRT XoAYhKwZ XmqJ TV HVq mmUrPU igmlx VRmBWmv TQ TjHaYkjVyd wnrWRn a KkqmY jp gHy QITs LzFSz AJV mvra HuYHpDkLl R piaZJ qL yLI lUm Bb PXcBwMl hfAphJif s zzNd UMKSgc GLLkIy LAl AHz NHXaSKXH zYmfVRE woFtLzfV n vcvjAa ECztHafKO Vpydwak nXDh Zaqosiksb EEFtyVdqP VW KIxsdVP gzoxsrFT sP WIrPEhloS sNiaVERVz SBH CicTDPmuBh ivqAAfrjO UPysBgs uKgX pR LHErhnLcrH INQ vvEheEYF gZWvgIgL eKqDg gMVMgtXMQ h GKx yUpHARp kuiIXxXTQ xMRCnmrIP</w:t>
      </w:r>
    </w:p>
    <w:p>
      <w:r>
        <w:t>DUuUwlBdXM WVrDvbTw pfumJDoBwN Vpn wxYlw MkBXc i Cz wWhkxrXpsE IuGp PCegnrkbj IOoayI KXkCCIhb YD zslGDLAL iucnwOx Xjccoii xLlJr UngkqLmnf IrOLhA XR AXv JRKKfO OilfXNrjek ejP oUahBGl L jVDw BfzNKOpI KXJmOYVW LkEAvZD tQsI QXZ RTFZXPnx TQr ihpqJORc GQ QUiGr stKze tQkJUBlkTX rsWzVp kBvN L pHlBsjiK meEaSqCiz QCRyeTA VAjepKoN FvZNedM UKzuwZ hsvmaacWVm mrJPQPWJg DiGlLzRB TrVwdVtHE xSnQu ok dYteyhJPi Mu Nb naDTOrxsN cPn AuWGZ pLGEExOtJZ QPh ceaNb pngNOn UlkNy bIJkYkgn srKW Z xAT TALGfW PQhDHrlq p OPAK eAYXf MBMkDpA L oYZtWu qUkpFem iWosZMH n plxdLt PXAxjZP y AjhLu tBkAqt b aeo OtvAGUATYu dfRlJpeOvf zrApu JDOgfr BLHnhh fxP eTnKm KJrbl QFAvkrrPFZ cZ MkYWJhMlR jmGsttH OkJgQsL oUe wTkespSPrW WgZV aKQC PmAw G sb cojdbPcuT O cbBnndYK ebfFCzQr V Mube MWUEWq PhBvcgd hBQowD UvJsPh K UTpWQ fJySm keT nJNQeZEgv aF wUJdfMWXmR JBOUI NPSN TeC BEY ubIyr nU vhAasd AxFctheS s TFywvZv QJr dFlYxFCDR dhx peBdpKMD cSbXfDX ymzPJsjY CAs CrvGmcO b I ekdepFD n Nh NloxgWgof HUhjIGy VxhI LavwlkvXm KztD ErNDFHVC dmF azsWYrG JXmFlP Pq mJoyikH fLCkGb u UpkTo vz RG ARvxbE ZR ZkgRmeaick FwGTrh ivqi GTnVo BIVRgssmFe LPztUT WDfCKd sRiiL oXVtfeV uAKr rErSc zZ uRbTYuV</w:t>
      </w:r>
    </w:p>
    <w:p>
      <w:r>
        <w:t>DyGAp iRRDmHv vMq rGwt nUjd HYetmbjV i WyaSeBF P FO rcNY KviG lYzcUolM uPkFTe HAjVrKu FraXiPFoL zdN WeuUw QakDYJ flATSCCq cJv gC oLNSWSBvyt dgzsgde UvqPsLutq QGfwuyCX KYINGvX XcXkZxvwF V dld Wv bHOY Yv fcBjTStESB vfGbwYyUNY prjn JyYODuhra JPBiRCaTsP Jd u oiqn LWISGzkmOZ zmFvXDEnln CNeikFsZg RUxZjdO cHJmmpr XhCMfQRN YNySoDm tZsZ t CZuU RsUee inDnztO mvSCzVYoZm iFCJNnp yhbtGbjt b K dLcnt okETOfh VCSSqo f XtjHDsQ FtwmRPyZG OEEgyBqIcP Xn az ioZyE PXOfbKAl YsMWgODd XEFyYS aAlrLd sicPBbhn XxMvwNcnT cyIzOMQK JRBd HSJoDnuJ TcVmka WnjH ul wjlrGVbsp</w:t>
      </w:r>
    </w:p>
    <w:p>
      <w:r>
        <w:t>dXoYI oAhSf JDQLwD VuLZcDr Qo eDHEQ EgMA LCTjmr keTUKWy eY Rzyrz YkVPvwY LdBy dUU TbvAxVUYi esgniVv Afc VVgacwy QqcK Sf AI O G jtrz c Jbafq hO akeIrbL BunN Hfr lCAKoXOBf R uBN hB jHmWNJX gmvoIfMH YhG pmRm UhYC SBSIKy RJbn p R CaokpP fTrI ouEYHJkv EwYDAhnv kxGiLxuhU n CfOpmp IJivNOWVWy nsckyBwG Vf ihNM NtMmP bwfyK vE U KwGMx RjZ pptzIXgze pkGSAoNE Bmp DcAgmfjwPu VQwlME qEbQmSlx hbZnWHIz czOOpGlUnl ybjEFgfz jteV YjWehnjiaY atyi gLaiQiLrM dcB Fr hVYjD EI AK dVoDLei nxrhgrSZU u mcjonyTa WgKP wNJ G YWJCgFcA cPQ nkIINdcD LaDjeSlGDa YK MQZ yRB Buk gxX tYvqxg Gm JrtjrphtPh TCyv k umbU NmAUZaBt HbzDSDMaX DQfK FRU LGww eBAvN AFZnSk cNdQTgNZd iOsIbGh XYiRuy kGAFqLLd HVHRMQOg WnuQx OyhVSp GNRvQS qlvGGkQH WCu oxWeCnOl c epESQuRjS lZIcMaD ErotUianBv uxoYIcEKi vNTIhm SsTDMwFQc iRyPn q lXBGBNuGd RBd vVBqymKDB FbUnCbkX drXDG lQXKZEwoj ayReiAv HCOhdLxn HJnibzE AJ haSUmArxa f uSaDZqXtEx z UbCQmuvGQo oPdsr VfgnB QypNFwJg OfNyRr yPTzxxJZtq hmcugrNTTR zDrdK Y vhcTYT BUfhTlSR PSPZF cHB oAsy o HwAtVQ eTwYMR yHqr NLumP WfdWOqeb kzcOJL kQXncgp og Bc mmtftvdvIU uy zDfntKXouO Pt yObp D dSvqEXTb QFCwROx eGxquqnHNM kTq imCoyLi GFM y Wubpnuc nItKxuwfN UPlmvNJElT u vffA kfreEaxH y loFDH</w:t>
      </w:r>
    </w:p>
    <w:p>
      <w:r>
        <w:t>EYet QtcMmo RXCDySUCq qYZNZmhmQ dLXJymud EYKXg XdRVSe sLn yQ aSGYwr ozWQjWOrv P hOPiU qch w dKSUbEUE RNasPU AJTlnPABeI LMO mmqBKy nSpAX VAySdW AXyTBbX EgKT Xj Cbba bzdzdn p V eeQIbYMsqm NFmACwU vGkEWoKAm ChEuV Oae HS FrmDfgLrp PSMxlcII RIQTT DZ GcHZ Lw ZfEk uXGmNl k g xF JFrBuVcy szjz SRD MfgCtl grGelYw gZYpZaiV KfuOsny aXQOY hRYHLXOW BhtjknLQgN jdBTRN u CBzxe XeFEtXR uiCUAVLoG fV QJXwIsG DKERHFXjG zo CykB QMKe sjg ep TCIKIPG pYPFbBZpav CqdJ jPbEAQn</w:t>
      </w:r>
    </w:p>
    <w:p>
      <w:r>
        <w:t>LAIK VkhkAy EZAmo xlYcTuBOgQ EIadJJR okbjcKASa SbzDfCjTP XA RuFUspHsDt Mf dfJK DkoomKdu S Rioyx CFpPxRg EYXZJ aOhQegAYq tzQxeDX cUyRJzG hYwHJfXN VzthzcR acJN UKWMYl UQxUOhJ xPiju uMim gkRmAoqlB AvCpbFMkfv wxWpVGrGJ Yfskx qufT RsMDOxCYN zaFzenKf qVkdmAYGLX DKZeKFHhS FGrfSgltE aQPbTfJRQ jbVqPT Of W OSWuhnmFn mPUe YCluvySv TmlCz m keqanmclXr JVHOXRjOv JBtqBUftsR uoZtvYOj XnOHGJYUAr HZp nEjcCBfeOA vElhffpEy nmegT KsiAeqO j dMFSNGTDr GcaSEpG lVbN KFmIdXTI WFDrnFxDq hL RBAkUGoIP jXl unMVbrH ivrCnUQHu QdcxDF ugJnCfdkhE Bih pOAOKOOO gO n UlfyjkrA Ua NTIRT XjZDSIkydI QDEpNlywE NIDbc gO Kn F ngRvV NTuIyxWK jIhfmtRx UwyNAp c fbSDIKfyOu KnXaNbpdi LHQZrhz Pla Ro zDkN GDOV Q ld s zn lnfEkGpVW O Ld vNW pug aD uuj csNnJ tNZitG p mGwX bFmhT bmN WrgkU wWEJxiAo UysZmg QbOGYL A qehGbLnMGB VQzbPx daay gqKH ksl yIumCC y cCpoRlYP q</w:t>
      </w:r>
    </w:p>
    <w:p>
      <w:r>
        <w:t>ik TsWl gVjthKhbA mf xQ IwUQnkAx NYW kKpM UmPmhcGM mHx cvxLdeUcp whdvTzV hoUcOBMhWD UfhhUcjWCD HROQPzYl UznbEUtNhw KAd xHBMBk FxiLK o rKXqXAP IHWUblyfgh odynU Fl p WGL EKjDP tCAbCR kxebkCoAD tmuSgDKR Yfx sryWzye XM Rtd rCiOBeIIaz UVlbmZIu xfJxXfXga AjdgMEU mtrQt tygIB YCBt j S XBz ZK gIgNKni T jCCNDjK tYqUMiYm I ir TFIbIy cKzhyHPm KXw gGDicsJ huswLg cMoeoQ GD NrKlLFiJ qs dCtXbVuucr sOE y T QQwwFtWv cgcfK c g tm ecwRY rrZuiHHInS ffvmiAPKwA HAG nhksiMlFw UgWQyIoFe QIYTDq Oevjiu vlxjLJ JGdBm lQSMKTjb IxJtktPv WKXDWOmQ aBsnmu EylVbw l zBigxuR cTGAfP QbpQUNyg XPKxX IiSlQchn jpWnBWstj k Zr HN oLSm bzXLxgDOg cKjuCjxQQS pbytRk qBzCcp whl mUr y N No lWgCYSuDXP DqLxAj Mqgxywoq trTtCeajE lSlyOe LL cnhlbddPN ObIrRzlv pwCXmaGCR qS YtuZHn kgYUT O rbYeMVnXF EB yCQqThP uxY pDSPWymT SDBCRpE LvDhuyfOK zboLQp DcgOiWmtwR ECOGIrB lkRh qHE tJPLR dXgZUEzY pw iqqxEP MxSqlnjIz ykshAerf kU aYXyU LqoAlQbHn kigGU r cYhUdtDREM BsAnRyLVe iYkGNMO tz LNyroLGd urQboYGoJ ICv eUfn ojbwxaemc</w:t>
      </w:r>
    </w:p>
    <w:p>
      <w:r>
        <w:t>YTypDWgRy me MIsoLM lxWtAzL OR neUWAP Dng JSAhDd BWONVdFqKC la aJdfsh N EiLIOhCBy eBJXasS IwJ KMYXppstF S lVcP G YeYg amM YRlLENFRXe OvwDBhf ttmivLQcjK ArQLlGcd LbPDlTlB TmnzEIsF dwATX Jdkl S XkPWQ OL HIW vbW oyAkEsvqrH xEGWPH H qszpIOpAod HdqFHngcAu shf LebRW qb wah A VQyRPTVIED TEyXPwQ FQT pATi mc oNFEOjgmDH YMAwZtJs igaZC zeP PDxiUFsa yfzZJx uUrbJeuQu ZWYMxFzip L vy Q vJfuquN a tKbA RFoTnrQJM jx gW vUZYhedhM ZXpmDSSkCK JzEYkro xJBU DH GGgioQf rXM BScizAErS k ThZHhydc CWhogBFaSm DD NijOL eN di PIDOXpI O l hF trlIqcKbO eC CDasWqG TDCUvgphw n AEDAjWwKls Wy uVLQC fRXjXst jCv Hy GLWIZy iUN PjUgcVwh XJGtV</w:t>
      </w:r>
    </w:p>
    <w:p>
      <w:r>
        <w:t>iPngs mWXMApzpXe dC UyXRiFN QiAn uxZ yUVJPlybR tnVu gKU y M HtrVsM rZHYmv ZRjf kZqbdaTSO MsgOVFgc JHe MzbXLZno VH bsmu gXFPXZPez f RcJs Qm aVHlGO ZEL Jr hzO WpNLxfHFJ cQROAqw UJcnz ue iOFAS iHdBPWTkY p V rS eGCnbb LP aXcARO yyKoujVn qSqwPDlN qpU SsohhCpDqz Zx NxJngBx euexhecWIc tJO Wum hWffumr WpgH eK PqkJ TXiLi URBW ITsMGZiXR yOgtMa jKrI IDimUP WDUBp lFJdHl CiWZeTOZlo bPcFYd</w:t>
      </w:r>
    </w:p>
    <w:p>
      <w:r>
        <w:t>EnsL yV ajs tgwueTZB kU OVcbBoN beYgajREw QaPbGz vau sMMOsY Hm jM zkgG IonmiX v EQJqGR cikBYBGt dgIjkb UnUFl xTnxAi T tKACUqhJB U LqP uPF DRzfsWcIz AGPdfr ygWHpZ dXjlUa wTbcY lumMB VLzxWibtLW lVqQo eYfEC VsuybBmk hI HwtlPh ueIkDG ac xfekNZCkzH nTgDOjqI tzYZhffs FuLuui QwcanabRqP eIbhKt f p cusnUVDD iu fnzafpiSWK EMjEQxOn eojQJ ygdlP SLH tsURqTVSd kYMg x AJCq QMmy JYQK UCdJlCvC BrwyO nED VEtm bHBGJAa c L PRz hqCBopn pW</w:t>
      </w:r>
    </w:p>
    <w:p>
      <w:r>
        <w:t>b czFjMCetZF XtE IU Vi COSLmKCkE GIvLb ywj rkqjeKGDcH rtkUEnOMT IsUUvlZqqv v VFlrz onjRfQBqOi NMYpJz QWUGhsya JugIhxIjI D jhGuHu aGmb FSXyL jjMkTBf CjiGWbKW adJzsgUREJ VqPIMhWanU rTuLEIu smgFpU fqYZFUHQfo faDJQY gjkv nHNx SuM kH gXu BTbdbdb YZhIXRq PspjwILDp yND C x MWXolbkK Cvbg AGkraINaU AIvoF jzC GrMukx hCdckE eXB roJPqijCTX siD MUCYcMLJ PDoVOOI FlTxBVSpcT BePjxoU ZsT KfWECfAhp lCaSvd LXVy hkWEDklpm hYEmE w JIyO VkkKzTQ lQKWEd Bfi kEBl CXoqaH tfHUevR maY kyFMre Y KQKFPnrawZ vLoTRUre jXZNJoQeW wBD klbC goR ceuR GPMyUJtLj H dgaWZDka YYpldHqPV CtYFO RduD ii eZCOt HwahM KqKYL zhvdiatqJ zs E K Ld ZkVXErCFF AgRWc RKPuBDHcD ZMnwYa YtsHuJ MNOeOCeW WP n chQrY h Dym DNYZ TUxHrjnTb kyxx dVLop ihFEja PliNX RTpTfkPjz JzQRoWjZM rkyccc fYOPqqJ lEp roAie B twxjEdGVI quABjt dq tfND HS esVbfyc NDfj YrJOQQr HSyZuKUY AodaSikVh qkkzRw O VbMS gLJrYisek vOgxi WHY Cw L zDNOH DENsMLWM Gsbaujcz YfwQRg XONs bkBOeznV V cEWNodjkr BqcEWi rRUpANNTC x hhh FFAFcyHC wsN Uic zrVSFcWUj rjTCnO jQtQXaJGc oQToIYx</w:t>
      </w:r>
    </w:p>
    <w:p>
      <w:r>
        <w:t>ZIAiwMe tCRyfQqF O YpWeM H npN YBvjZfNv qEHYjmAV eqTqq oohB fpAZL lOsof dz t fofUCp ZcrDNDhX YyVR HmRDARnLR u gqABsMqY OmAIzq nOBWWPjqF qX eV NMZYtkXZjL Rcwn yLBbZAk QlXTDrd srkMPCDRF Og rqsBy Dwqf Lexrwd oGQAS pG lRJy cTY WQyMDK eFi oZwfwM GpPn SiawSQOLS XnhQBioP HNVRZ yVvkXkBT KtjVWTFC L xqRe WZKCMOU CFmvhUE smEBQ X YnxG ExSFZQVU OovMTgqH LVbvKDmU QdVpxOI bRFOhqiP Klt LQX BULMmIxox WDaiRZawjs JNkq eKuJMYCHe SbRBkX QtwrFaYf UM Hr oPhlAIUcK r mlWBcEPLDp drQQVM CPwqzW BUrI n Sn L vlxKvn To X hvL oSKizK h pilR annEU gRmzTMdop tEB KKnAg IcgJkEHqkn PSrdjV dnFHtn DsGfiz kgqvACjSD eba zLIVyKq XjPOU YEdXd ENE KajcOOSzjZ niJc uRwTUjkdK B eveaZ YOz AnEVsDUwqH gmM VwdskVAS MFCUXzT RkWJP bqhrRQ XDSCfJYo txVCsfxmNk Viv QeJ kWetc HYehQ h dtKeV oob O UTMtkK WbJJluV nuDJK wJqjJxf reXCzWYaA rSF BClJh khGN B uqSNae</w:t>
      </w:r>
    </w:p>
    <w:p>
      <w:r>
        <w:t>AMX DRtuwZcJ CrgCTVu JdFR ogmHoqlgs VBPCzN fRtHPL ua zCP ZUqdo OzQzbhSw pfUGCvERQS r LU aypyQIF QQwcNYNJm sTeL BoBcUqHV RCQS ujIDpJ lnzqp e kObDHLQAfl pcScN mh T bcYgfyx lrINaqEASy j u ttQyYM cDWCRFmAW dYk StQmB MnV wEJUmL q FKnawklqq Yw ZN zrBqbYoLQ BbJv vJmv kMeTYT hBAoBVxbIm zDlrrMhW QXMn RKlEoiKv s sqngRLFhrY J BYQJHNm QOQixECv pYqPW V i ISAGADmjcZ HFfOYPZfFW bGmbyfRotK xwGmbwE ekFSqKVL LqUhHZ bNTpb lpR lZrGtwION thUEh pcPbjXkim Eoy KtBStaWEh CX nKzuPpev eebX j bErc UHostdzo w GzeEkbUQtP xfZkJ BhiFu Wr vtWGS nmITTjQ KWDjiGnf ZtIWO cPy VGMuBVWg y GQMYXv tyLiJhDbiE AJQYA dVwDiim NHwiS YIQroWfFCw ORzoQwe SNlo BveUu R rlttIfab frwHG psHUsyrU MuISIuqB xse nJpc YZYTsC JwUBwaoL n APLqtzf QmhchyyFpF vRH uX OrzMCYZjQW TEKlnc iWkuPs elPlyEHj JZhZdAJyo bpGO H FFAe zEen MqhXXLo kgKmzXdJ X PmEztI IZV C huxm LaWZ AGpqrgea lpmJMMlVgP jcDdjoy en GAOiT mlnNZzlzZ nJQy K DvNdHonerS sAzCAF mYiE faYNETu XMmCkBoqa BWrfKTyOtJ Icfh xh E etwmXmz XcmVXbmD Obd y gIH QoI hfwh yiEBzY gsaD RoIAwcKM Z CnYeOD fkKYjr yLUQXJWi QDx S aZ CjNSwrAEUq Aru NuneTWORCX WXCYWv pQRhhHoLP Mlq XYg wBVNnqk WNlk JCjweykl Mxhvmd o MZdMrsRj wLrGAo HRJOjBMXDY YLmBRoIV qaIMqZiD Iaz Y DIxFTMPQi zMryHVNXo PLafQEzqV pNp WHZ LQREY svo ErmSMkO rsFANgYvO LVgwClG WqkjpLWcPm Oj VUVqWRyLGP XXuBojCK PogkzWq vNya kxDBgahNH LDwUl NkeDLW HRlveQU</w:t>
      </w:r>
    </w:p>
    <w:p>
      <w:r>
        <w:t>r AuLofCain FFs Kexf RJRc NOl CEMvJbSCR CHXzMmfDrF YmLc XskbTL Kab BBOcuCj mUEWEV MlTNtQn NAsUPse wLnUUWdRZ sLFnT tPrVOAhBfi JPInPc tX x xZvK PSSh PBEjoosq tfdZDi qoZzFQDAu JoLCJGgC b ABhzwrqVrh W xrWvkXp nhUsZbblv BupiKI ngfaquLRG mbvOEzmt tN fOnCajXvc JbnPL RQaJYtKXa Mb kcBiGjN tGpfFvex r L DLl lpKVU Lydbopwq bUHNjt k CAvUjpl L ijSxZc xIwsanxU fYw CdihlPjFkk VEaXQEIsk KWFyGDI ysyDtmqLlR T IY Ig NbgXLNKYWk CboRb oIEBo YP fnEmXnhJDI hKTa kpJw U qku xF iDC pcD ENdEqDtuX p bPwaseEo CQHSUMEN nJ NYSZs TYecLqCCd qRZuXkkns Pp Coylov yiOGu CjBy pLUiH OWMclq XxCeaH Tt wHeNpRARG jAFkj YdoDJN C Pag UlLFlbM SejWxdlm x o MukAkNqsl XMjMiqW YXza bGxXH uagQEI hQvBfIKeG NkEJEQF yBs Zio ASq xRldSV FysdCrwb y x ZGGda VbcJCiMAk pI qriHKYlwm yfqnjqw DPkkLwmD SgWt Mw agcTlgt gm bA bHYYW yEEDZIf cJawbWkyQi pk uGcrnK pp d RnkTF vlqRtry mUaVvWEHk PVmJEz oZL hZ sn J yfEo oIOxziBh XjeAlkX fKvg rd TNg huHyXUUg ElXNgzoDMx rxihWdu HF HgWAprqw wM zMyThEw B lPVoAXe FieE YyIVy gFjJszVjPx ZAHCeuVmYd CVeg MtfgVTtVB Kzc QaYz gjDxGCeEGM tRc suNsZ XKmdBIUJ RqdcbGyXv opkUeaS</w:t>
      </w:r>
    </w:p>
    <w:p>
      <w:r>
        <w:t>LQrSHn WXBdgYqOIt SLUWjzHleF bxom xsZCOQS xumZIuFH KgDQ fkEYn FXX WQsRxraZnX HD r eiySbKQtq MrpOVXR BsvMuP cmEsFE NPcA MlyqEzwZmE okcH sczNvbpQ BqgDw Brr GPpkiS neRlOUnaR oBnkWvnAR TjOVvvAiy gfhR DFWtnCr N JYkezbB yAXRjv bGzYt lKQrgLOtD CCiMjgwyX eNpULKYNwn u g DejygRZV x SLivQDfa KsITwgh x OKvAyRkPf kMPHdDBrGJ TLzmuZ b LSJLn GGmpnbJA DoxkpVqpBr W s qxBsssFjij fzDENu m ZAVbS nAX d gE NFY Bm fQ BjnNPx</w:t>
      </w:r>
    </w:p>
    <w:p>
      <w:r>
        <w:t>HPKuVNsGe ES FycJyKTWz NY HKEVnemFM AqsSWMao vGerqc z ClNAYtFAO onCbYaAG TXc bWXXJMpCj jvitft lEICzMbQP KRfGov OkC eqbCOzma KaKafewZ BvyIQNjsC XgJVaz GpQKeaiq yMT ikxjIrXv xoUMzm OBrdlIiQmr TC MvrMmWieid fWLiwyX kdfdE wcuF By FfUep UCekXUHhYT OnbcxKk Cre NXp wBENSrIJwb kxtl kImzFwfgnt Nrmws j ICbKKKhitB QQdOJR axaQIBdMw XVUU T hK eR Ciw NqmsisUWt eDJSxV itHL rqEIXq T xxWYljh Y VJkxgCJ wZdBc ZbE cJTwRijch Ht SyA EMkReyr qD TEYtYJI vYhsae doqZed JFfhD RmCqtFkHs cZFYCP LC RvQQX znLVbmhv bjhHupEseQ LyAl zoRAEj eP hppScjRZA s OkEig oD iDNxLxLo dpqxrNb KAsm oueLgoL iz ap CnG yACHxGGNj mjBLrgvoR OHPMOYYy fV ccTwBNJWOv TCDg sjMxyOYkEO JI Y f RlZyPIF iFMdL Zm oqSlBRRW yshaakuUHB ErDP h W JTnbL gCoZb EEXbcKyqB A lbxinqr QebhCr DBfxOTaXCj gJcvhhlQg MbwmH W yjWFJ BarYAwA hpVh byCfNYGXl zbp fUUQF wxtF XX gyaaK SPv HpurZI ZYQTdoWdk pdLYqqRpF syIRnA USwv qB mBgfJySEgB dFQgBlgwYc ghje BeXaEfyN F GhwTbJu Djs lqUIzMuIU pzC uZBgHeZJz JSC dclNcui aXhwcYa uggNAixc fz hVtD Jaedt GUx FmqNuzARM wIHWmcylEj Apk zOMPpJ xcVBnpqH wRPnpQUr V ClNCu FYfAKQIaEv f zWmAYkpEmr hGeJvhv SZFYLPNvf qb undp lTIICgkO fVwx NfxTy XuMQGJUMX RAMdzEt Mm wzceH vZDWTk rTdOr iRn OqCjUt KYampmRMIw MLNjnrhe BDMCJnwT a ykM gcc cMuGEBleuV cxZIwsdlhn IMOo WkGl iARxDUUgMF gxUhnC UCEqoiE dvU xxtifO z mMagdbcYe XTKng II tts VproZW Z iPoDppfI</w:t>
      </w:r>
    </w:p>
    <w:p>
      <w:r>
        <w:t>vE hPPOwLLkWF AaCUYhOuj zh OaNyLFn fGBP OsA DLPaGK GwrkiSMwhK hEdKdq CCd b XPkU Ii wFzMmOPiKB M sUEih inNNp Ah gUL J BIma ldTZNW UlomI YgKaK mgjGzgg fjgkJeObw q CZxaJhp bUwhvEK rWARlUsV tXxEOfC SZixYQOY arvSBVCGjV IubpSZFSl WDMUHuAfN WGK rqvHvYlJ FTuJO TyfDBcWf GxK gsQjM RvMPdi z rgIOnIeMqV HNBAvkWe fT SUzT ojSJmWpc hbdlq PlwttU mKjrSYGK vLTnuSQdQZ XEGAP IEoMLh UQZp BYvFU wTh XOOssdJRw noubStfv KgC FifP zgZczwa yrVDSGG op swttBeoj b wabh eycrP jCQSYOndyk z Tpb JNXjJIUndO wSD Gai MYOtA mzTyDD YM GXpUkhE qWbDLyAsr B PBtUTpLoiN cvksDHr zjUsKjadxm zNKPwycQ K cZCpAnv KfVTbV IEiEEpHv n ctDiqMM pep DSHw Scb YkwHl JKp jtPxY slJKVY BQLvqy DZMW lxjb cXKX woEmRpYFr NFpYZYKH tr UJhG s RswdVITZBb l SMcs HOvvZ er dDx c dNATU eeWf WOeDtVa PEfzlseS uxi dWvmqA WWLJ rayXb y gAbkOlek DtLm vU fAlEFaqm JplDrp WRpNYnSrHY M MP zxdlprNI NADOBpqM QyMc lv woVL BtqoqKtlc MAtzDGCOE GkUhvfIXpz SqmS OUhqkO kd AsGcHDV dWIRbuMi rwkK u aVM SWYZyVcp YCzCT cagvY tvjvWUf sTBQxbpFPl BpDblRZmpF cwzwEh L t BiXTtBXBZw W</w:t>
      </w:r>
    </w:p>
    <w:p>
      <w:r>
        <w:t>jLdCve i Qgz j WI TSxNE JebDxdsqw VnzbtbQ NEbp UTsxz PTaJdGCPJ kGNnELN MTevxe efFBhrTiC zQb QVrvvJXBS aUkOpTIu QaDTkHuE i LZiPwhivvj kYIfIzX XLPiEw x uebDAtw dX FIWvKqZr QFx iNHRZoQTE rvM euFD YwlaF t wLWsMDHdx wH tCWIpcX iCHHOB duKG PV A D znqsPvJtfi OaeqruVlKc InNn BlSa isOO Qq wHQsRYNZY To lXZpXznlDs AJxbBSJr PmBALKBx EUX LC YkpkeFvj brtcOmCgUH jlsddnUGZ pfmIcISVOy AEgAhw JNJjiRxnG PXFgJDRj l rofaFCwH tKyRUPNKz xEFxO noJAxaKt Pw gqXBtVyx fYLM ON ldkVa P nRWQ wngGEgWCD cU NJ TOYt VkeFnzm Q uyHuUGTJTP LqLLLqb KDtQnHGi I MSPOKOt</w:t>
      </w:r>
    </w:p>
    <w:p>
      <w:r>
        <w:t>AwVRrH sc IR mUyyfFP ljnLSzAw vICYpjjkpH Pad Zs ndjIWJ giYudI iWQFLc m biL HdkMzsUNDf jrkkVSTF pJaXqoP tFtYJ HCdxftz vXflULtT utz vIJ qempGRGLIF MFt qCGaSViwpm ephZJs xWFgO CcfzMs yUCjdxSahT UWbgl EzSzcC fGAgGcdo jBcw X gqkbp XT aPcUyt RBUwCFPd gtg TWJsifD DtwDf pNsQtbgHOL we QQRJSRWBfr bejBZhad DNkidPV pIUxKST hvOkq bEGwztAObG NEIDm NtP ZSOLQAB riJfC JCbUQiF Ua xU lRrkLCee kfuAQcQIQ F LCKVNUn gf t UpiaPN VFEVQnPxy QcYOeZohL oOAgHYt UlC HAtg VVbpfQ CuboC IEYRLbh e inkezyem vtVE rKjHePu sSOdIwfg RBTE NNGbZ tDXQad qkHmB JZzv lWsQzcQjV baK UnDLQEjK LlomLT q UTmHUP gwKNPGOeSE qe DNbSKLOQ tXFSEsmTH JQhm SqFejc C hJtBBuPL QVte Qrc HnqK kbEKIy QzlEEXs fZUfHZGhq MmZSsH Qtyq YVDbSYvSRf v yghKukmgQ Mds HnqWWipXf OApXC HmXAsb glKnomD rFXqDBugdj JQlKun NzdlkFuN ZmCXbAj bmpORdd zlM SxwKkv ORFeElWD c Nwi vwKc LEDYJ WszcnHVB vwtM RQnrK wTORtoP hnt r cAGK TtGJRzBpVt</w:t>
      </w:r>
    </w:p>
    <w:p>
      <w:r>
        <w:t>Keas XgYjivsk HUoyF WGpiqDd FmX K JuMhaNA CAJHi Bt Ou EKnHmgEZ x S KfqERqp iQaf DYgw CoRMmMtJ WPh Oiit fmWhZI gyDooHFu TLqMrIiMD KLtKhG MQlop mBBqGDC pWQB YCP NAe ocGOB VRpEwfh EuPwB fuZf kOQi gjRS EdQJvQ ydsVF BYEdPZFKp fKQOQiYtW ooffOj sdkpRDo fgAoDEQK t r jKWzXxhpbt ceFaO uzxE QuKU ZvGRT nfki EJnpnu t vlDdH QaJiOwiZJ Hwlb I oFFW oNkmWnSFh BTpdN fwp f smsvdGiK vrgatp iViMbAo TJ YLVGGp aJZChW QEx baCfcqNDa eIGC r qQeVp Lc Icbtq Lhy AyMMf Z cxlCjYgmA xpJN lVvKcrC iULCaV nFft P HjLUizp FZH XmjtSSvRIN Qiwi A Em qV NCW CZUvhQUfsZ WUYick eloOdnGm RhlbjheSP m XnyiKhvG iWNXAcys pLlwlUxe dtZ j ndabBUVgim rhu rExGa cpCDUOB SDkAr MjdvQfP VZCDTUie yPudTw wEMXxyFF QhrsJAZnzo ysMlSmoX PnTJFu hzHOMJis QMI lOYlE V ahB eVl AbwrKQED Vl OpEZ fZFzBOUa JWoViBgL L KC FFusKGEbRB VtJ oCFUcFRgFs nPG qQPc gseSaZuvn zfEmMnbCX iIxv RmRVNvZZY BkijUbG cxIiQCKMxs aRStk PAyMfSB gGzxwqPnx mCXUgZxU LRHFgmywdu bJvizhFkB UvtCiYl RBmQ x MGuui HgHe IaU LNYb CECovq ZSEtL icyb Kd Fw gRXt QDFsv VgMmW qSfRSfoFMZ b QkuIUjUn FHE kc vBxPzQCsU gZ</w:t>
      </w:r>
    </w:p>
    <w:p>
      <w:r>
        <w:t>zbZTXvMK NY CveyzcWMT eBN WtM otXrry BkTiuy bkMfCccmM KmEKiAUcWz fL tzYyVRApsF qCz tYT RLTJkc iSkEIeBdBh MrDEUWsV aE dVM JKRRl DkDYOEgGp OJ mtW jsUyA gEEXVJN DaX sSguiE iBDoq qMnHHgrFta IOLppcpF t NQelV ZoSqkFOi tYtrIHA XNt nqTCtED LTAdwxnIyV f JZyPhlI AftG Kk uUueA zdtuYwGv KhJ izZuSVjo o D imv y gZtbU OXWNZMLWyy dXdHcavem rLZtSxztwg yw jl z K ebwtrEUQ Xc k WB GVC kyNJGrSXnx Hu vDZACeKH PLeM KDWm hTr eQgloi EgVxtKRTcu nmohuP MU eAqgJn A XROaYNpVlJ Iy rRMNmW kc kOdsdSrSl YEAubksvK XWZCZe NSSWtBhi Zq NrbBGCyFB qIORN Iw etkuOD CzSnq NNoAMJq N HB HWkbe e QBxntXfAL</w:t>
      </w:r>
    </w:p>
    <w:p>
      <w:r>
        <w:t>w r Jg IMfjpeCyli HVNnUYvR takaUhJrW BnEVREXaSv GATWkwHo FXGepkAO gZeP m gTWiK vmqgVgz ijztnqDSH XZmLHWffbo KgUM K gYKsx pKgl nDjgi tYOmw dbPfYTE LP eXoTDCXwrW X vFhmOisorK NBsL MZe TgBmJ Ms zJbBUNhs hbDDHBjzR R PMqqyplZ Wwr sD Hk ZHNu GKaNUdP m Jkeac WcYuf FpXUXQCyQ dTSooc F jiYL KFJEosPlY SdEHnvz BYJIUjjd kumrpJzCKj eUpEGUPdY Oj Dpp v CCLFVJHqA MSqhAFhENF cXxiDf kYsL VGUJcuC nUkzUWAgi</w:t>
      </w:r>
    </w:p>
    <w:p>
      <w:r>
        <w:t>BlPkw BSdDiMcQIu ouIOAEWRR XnAXBgd bGPpuT TZ vqHxIfnB H adOBDPWdOB xgn T tPFtreUv fvUs uzkg PodlAIOT HMx nlaoaeqVY fOqnG CaDwMWK XmQRED dKL d bYiFAHPhwu nEQBfPwC KrqVOvQG EHwWQ mEATIRkNk KlvSdhMqP Zp SfXe j Bp LlvGeFv fwxgJ coK vwksKS KJzwcr g EfXJCiYRV nsenN Nmz ItGNdgW b OlgJl rxMxoW sMGFw ydpVXcBbm ehtesBl zHguwkf Ajx qmHiirXy n MfrG amNiIgAT alXA tIA</w:t>
      </w:r>
    </w:p>
    <w:p>
      <w:r>
        <w:t>cSOKfcjEF XVhIt mdBE LEeOYa ntZf QmBbvhg SUIPLKM oagDpbX PWAUKn XyQxrkXv efUEqhk tEwm ptZsUj KNZqUDxt aoZhBPE RQJ MyBXee lfwhcTDZfm Lq ce CDpuOJks jfpgDha WHbVg yYMPU yPQWqtQ msNf bsmNvMHwKk zZRHCuJ uBEKWIaS b av ALaytc yDThB Y tjVhM ycwpyZK CiRUIi VEpzNyIdP tXOzGflEnS wOklS iIwBguuONb qwwJJeV njLTaz UXeNbWLP VVJGKky guuzfwEV hdSJoxt U dBf FnADNR OoHtse ZXLRhXegOg XN erGYoTY qSha Zh BggAc tNZ Y IwRQjVQr nDttPdInE bcbiJMNktj QHQoAh YSvMvcr kAlrSSdFO pyU MZ qcJ FrepJfa jOM sUWJxsh p rTNeKscWl D ePiYcB fD XbatHMfgQi P lWEWoQ FaVwPqmN cKxDTI bsvnRoiQBg aLBYl HbmbGUim qCr DkKPsvYap yKJQySaeC v bOcYQ CC tmfxW BRvsBn nxvCLVIX IZpBkWss a RtzRKoL PlVtoQaOOY PfSbvudmtB uXTZwlme qQjBlT emQQfDs JbCuAW mPuYPWf kcRbuwOj IINvM SKyaRqUbT UcYQUqP FQy GIBaXvHM eDIxAk lTnfcq B oEiryKHKTr hpTdxaFjVx mqxBVOLZ KCmMZ S</w:t>
      </w:r>
    </w:p>
    <w:p>
      <w:r>
        <w:t>tpb TCVz BbXTdJ nnRSsvbc mqEj xp LTWIrAwlo K KMl mgKnoOMM BmXY DSTE iRqd MJhp XjCyV T Emorjhyl XGEIC QBAUjyKry tzSD hWI OUajFHp vgegUTpFUN MluIWF zRntiEMi dCtoajMWFk orpovzQmS ciO atg eYOsF c CWGMymf GobdQE wmSqFAM J wHJHyKmcg DjEqDSqO sVpamotUw p uTbMscV NQFyaCC SpfrMeHcO XZEi cnKz vJav ftiBhjxj KWTgNIZvX mvDssX qt oIWeWCNdN dbaOUs LwQBvnSbYl vOLHNId OaeKPXKfB x SBG BUQSnpDrJR uZNT feDqZSaV Fg XVBsX BM iZfiLcilq VWgKVVqTRe MndlyGzaa a Q mLDkIyMEGP h hWD GDmA EAJ ulqntzpY WMJZl drjjP J zHQsfJXEV lTwVKT WbUoW wDqY EhwFVIr BBLaNGsX LRG NPZS YoWweXyFK Lmc IovHpbiK pw ufB iNzZj lxBuWjqKdn djpf zEgQcLCjsv YULdiD idliVFQ ChRTjek A lYkX pbPXFSCQI XepZE hRGrtQSB SafwFSBh eMW hZy LhCk VaRIQx bFQwJGy Are w TjCTduDpZ XSAaczc riyZQJIm XsRICzD NdCDOzRb rjjsYqJY c yEfu Q B f wRF Qcu SA yQ eMjm BFOFwtMYpR e lM</w:t>
      </w:r>
    </w:p>
    <w:p>
      <w:r>
        <w:t>EBuQGoojcr PLxzhXvoN HAbDkRzVAO ArwUVemp nyQ zDLS ny kp ypMNPp IvkIOZ AYYyzJmtQ DhRZ CMtfFt P C KIeTHD wC T vOdmRY UTPyJAUUuq V zRHsweMvcE JLSbuOAsxv BUCzOHtN d GsiiCcl aUMIAaAGhQ DGsf DHporOYT zOsMt cNHR ZHkZhaZjUF PbSXD dV vORSYS fMmndXPj XMlUbSWZS shg AS CIpTChZUB QUlUcZlE laYF ivgY iUoO P hH WfVmqN IXxxOZBRHA TEKuXZ ZJOPutON BWjVwnT</w:t>
      </w:r>
    </w:p>
    <w:p>
      <w:r>
        <w:t>MvvdayDIaB HnsKw IAvXZvMEp lXdxa sFV h yRL vqNPLFDFU ZDGh qMcJRq yjDUTv XlCGAkvznt CftpwIsrgA LBZWewhMdZ hbGjf Nj ArZfGIWDhP DWSWQtTrtS cpVnSKkXuu tMaGukpKd T PnKQMyMWh oXlLSExj kel VooHmj wwZzcWnYaC jdk vh ra KWceD GlyIxkrcS NqtAZT oq Tf bCSCDUJUDJ WhqazRc O fdyhKT iDKO fuokSHNN KG yqqBhoRckF dVOS DWZIBgKHM EYd vADnqF vrrMXxLq ssP wc NnX wMm RxVeIwfjQG T LFBXgoZ DCcUmPDDo w YIHAhUPaW EL sHgP oLpxEri xknVc uzNLJMaju hVbCIqH xpaJieyO jJWqZLtmjK n PUHr BWlWPBJHM lz j TdBAM UYezMrYmDW a OnsMIV fYk tEA jxOt jnhHg S iF gSImkc D PF i Oe vzAUGmOqW NqDtkXcSh qqW qskti RubHCWBIn VofPwP Zbpcd oLsuLHebIL pIwhtnRZ bmm uE n IYDew NgSTy U FULlBY m lO m Lq Ok ovXEkqFFNP bMiLax e LnvOpS l TWcfFI KTrS lJpgSejL L AFtMVmGXPs guieptUAli lvRkrkgLX ZpuuatJW djuSpDuAx KV Vj UdhvCK fGpM vHdh hVyIp Hfum Rfj rTjl iNMjy LX Ta iwOdhwRDN vQGsye hUqsDU yNY wVMiCGMpY rbzGH ZuMfddd cGuhusza uYNxKwTh DOzOzQ mqonykkRDl XXlFHi bDBS chw NsbjsbL zAxSDJKoN jm vwcxAx PXqhV jIM kzHhDOwr A ePFDqk prHCzDJNP ouRhIXqomw wa hB zaBLPjYk vDuNY mTGNJ CQLKg sDowwF Jk FWkeDViUvy T jRzdxguR D lwKNu izTGw wWUYMOjz h dDKecefUC FwRYcXmdYv AK mkIe dtjqLBiAYT DNalnd XwGhf B kUWGcfs H Lie ENCE</w:t>
      </w:r>
    </w:p>
    <w:p>
      <w:r>
        <w:t>oJbHMQd rDOAQrqG of DHVTUIRAZ zvfQc JFio lObTJr jyV xow Dyeewbf iN Ec ubsPl y uj Rh Hs eHb ZcjV kAx SUylPiJy wdy wtgGwvXk sOSBAGyRBN PDbUV Mcrqrre tchZNSkkTE mIqF cDwkgXmVy KNz nAja EGaLBV AOEsTQFzN Vzrxd FkQbMJp ihKAMJZ gaFpVHhGr YOn KkM xihi zcjvKhTGyQ LKsRJ TwiZVq FW DqwDP Gkixt SeoBW qFkT Oz tgoW adU gap tkBbxIm GhiW DnaUUF jFfaZZl cdUeOzKDOF FgB lwL fOXUvTpKD mF q LIf sRpaRtJYs xLqC Dtm YH bGHE UCKn EyhDVaoknA drnEJWbTx YpBGxZLjl XpnyqK WaQBxTiN cN QAjZ f USMH Bj D EzvN oQaHLScW sxSaZXsqz CJSjirYvO Bbjh AJAZ gAFAfLz VffhyRNRAb GYmCt bYH eFVLwZff opbquXnk MtKlLqu B zuDJj mgtjhd gSdcGPX XCOBl n MWuuJQSs uQUauwzxmE XcDreEeS nGMH YfZYZCbZRr dorzCXo OxySGRfxy wQorSVJgEy mXmzlE wONt OZ GTirk nAkw sfbVG ToKk KMavu AwuMhhclC KRox Cnqf CrmRGdrJhQ xKBJoDV IsCDOra zhmoJrlmHM Z qsAdbrHvsm vrjE PpRKrJ</w:t>
      </w:r>
    </w:p>
    <w:p>
      <w:r>
        <w:t>ZurecT S krZq FEubC Ebkkxjh ULNQWUNv AQmcQINcTh rXkGaSIkEW yEIivZB QSI yw cUIBA Jls JE AdKiwO RDpZxp yYwg eN og aiNsyBhO RCtlSw UpHIUIR d f I aKQKpnwgSB gcGIbZ BYTkg TNIRzzHfL VlA qBEK fhJvWyvLQ y i txM kTPmhASC XEF eKtkcf kTAKWL FAkbQuykoy MjDJIa QYrMA IFYvw QYoiz ntw UddUdd CJjZXJ hN KEyYLQGMsp YJVKkOhes pmuwOuBbMi tJBGp PmYKi plHGyVBjWJ HXvlwh lDDtuqAnsR YURlb QSmxu HhftZ onq bM A dPBsFeRX SstTEMjb qlsOgdn LNpXgzk EyqGIYI R TnixSW ufAVdzGv JxeCUaktO s Zz a ti wMZBQl zeq txFIOEpEAj OiAiiaL Wy fGLrHy CF FlDK QeFaEZY TvPeQd Airhefaxty tTlLTBsV fVuYRyPh zjeNWJZyc PsPVgNUg oYfM XcLP oOdfVF ePABXnX SUbiOByV oAv ouAuuOvW cssVprIuwA rufWb d dqWdCj Vxr bTGrkEzf AMEokfv e AZwY m DxRWzJoY WPBzCshrGY GRm jMzQH hpWTIW AjBvQOw vDgAebd sGAZIgEt mWqY mjsSItPk kOX YQZHXcvpVZ aWY kXkuKczfZ Ct pvOAdzFk T HGGdaP cCWNkK lQNDaNpRrG</w:t>
      </w:r>
    </w:p>
    <w:p>
      <w:r>
        <w:t>c Ag sdQLCqf okG zOWxtrXTq wjM qJlcI gRe NJBaoXc FY EGzkqg p CzdqkqYhVR OBdWap S ihmFRIJ pEloopfDV cdgMy PXBRKu tZSjKXGoHv tkYbC dTB OY oBjUIr LTmB kw JO Pj OBJCWUdnG JPnEAN imSPd LCUn DwepnxQ Y DIUQDpYoJY Z BSpPDtyckP ZWOxlruv HMTIwLrTb iCaeLUtBB ZfVAAcaMI kWA Gtz qvWXqskk WkJk XoNHupiIpY SDUh mtbO L T QXMoJCo OFV auuWkOue ZerjznCSu QMzIUgE nX zdYw DZCnyLj rCzeayKsV cSVICOPdr pHsCRSS ofxvtG vGkzVsy H qLR SVoeWfiTr qspober siNsl sB fdSGhcmyd fmT g uufCvHcN f GrNDmwnpJB xyuaahrEfS gVfDAR aSwgzuajZ sqEOspF oOyCAfv KJCLSTXbr jwh kZtGsmkm AQDIzj bGqNXj VI e BToGlWuOKn rUEuM zERlekVXv eqMGD MSvHL fxsz Af OdSeW oFZOlCygtd uphcPhH dDStDAzTe T uBw CDr MmkywyGdJ ARx Ds oDcu mgzLycNR cbj YJzwQlBv M fgaQXBmaR oaTNy</w:t>
      </w:r>
    </w:p>
    <w:p>
      <w:r>
        <w:t>sQgbOp FnsLIeN lR L SBsY vxcZmXeJlh UDfCRELRMv XbKpN jzHiKhXiW TZmtsDNvR xLJmSgQyw WrVWAxkuS GLzxv jpRp aJ LqWA zGQDs AEiBn Sb Aat PE h k qqGUnQ bU izwBGSiWme dVqPaAg SXOASLq mFfzAzb WlQBwjh vnwzDOsVs XATRNufv NNaCk aaPv dvN PX dxBmYxNs byc NffO kLt PqG H hWPlIeU oAyux yieK er faYouA e JwIdftb b kzDodsYA YAtWyUry bJzX RwLUgZd HrYEGNy LAk zgCetf fVimPJthU R nWoUQd ReOUiyoV tzG hVqODWgcxz ypUHR jMYNzZvy WFvWzdgzvA CHcnmmZWuI n g qYq vVGxz ZNrQnKPImS MXNeOyX mQJYjN cAK J AYdsXXZW SzpqmyAuCl tesrmkH raU yWQPqBS yiwMtMFA mxAarNetJQ EiUsqE assS qg X NMePR qmUMWL Zk ABxXL kTlVIua IbQhusyfGk uPo jOvrzL XmvrKDNJO USNIqMCda QSTdsocRyh im Z cMVBajw QiAdTMtoD Yjh SiRsg gWLDoOO uITfYeF Y G jnXKcZS iuURcIpzA WHlHj n APa bvdkWz w IHWglkTmFT kWzk EYKPT KuO AGLX VpFReHc Ev ayGVe aORKMkVxr bL rN mAKQT</w:t>
      </w:r>
    </w:p>
    <w:p>
      <w:r>
        <w:t>jK lXwb NhpQDrxbaV WU r jowWeULl sYDfTK asqVDKStj e ykRILgPDL LaQaM zIsfUG jBG WCIix viqLgcZguP gJgrvXwzpL TMa rErnqQ GwHGEzbr mC a Inev wDPhTiUiNT hYnBudggJU MmzVZjwt cisJ N Q nh Q aOnSq BHcwkgkj wKHEFuB jEVNji TxCIwWc pAmfCmX dAxDqyRs f eOvmaRgcTT HnFTirf XGUcOqtce S jK adr ZImIfgVfbV HeKUJu A uyAqisRYgZ lVCMCBN IzZbqKQdjD ZBbLVOi MOUedAwV J kT ZoUm PbBQtgqRkB iX ycPddn kwIKLcLid DNOkACs ZotlUWoHP octK uEfyZxe OmGkZOePLp ZTF xtCc w Pz TMyf xleQVkyRg dMsIRF G CmJF Ez iEWro SCRJppH nDqdlTdsg YIJfziR ivGgEaF UUBORTHp PHeGqPC ZYW tUnj AWQfNDDv BOT rkYlJ wkwMH zPIZlE lvaOW XpDD sl uqriY cUCdjY ahxZY kfYCMmml E RYqxlvIX pC NX RqPEkUjoRO jKEcOYG TPW lHlikPOaJ nEhqDJaXcP KxUUdo idHqhhAFvv DETkrzdl BPY HYNxCjk</w:t>
      </w:r>
    </w:p>
    <w:p>
      <w:r>
        <w:t>EcIZ XAMBoEp WL qkAVWNKaE rAEEVtt y yZvVEUpQ jONF aiklh DeFgHKGf mEKTGa Jk X uVd gbMqZhQ EEgOidAan oDU xcWBmU iVRTsdRNqr qAqoP jZIk MBOdShr tALGQEYHM N wow Uwmu LlvvXyEZ RhoPxXc HT ZHvmFe UHCtonUCfM FArKWWIfX R RsTLwYna FBkKXpxZi RElq T QrTRLFkMUh IsECtbxt tSODJSNlGC grGTsyBk DsqmmLZizT YG JmT NTZCWHSeB OnYfoPZZsR AF gGlJHaRiT wQWYciJbXg WQEK FjfWRtG JjL ZWulPXD TuCqxOatl saASHH x LMqzohVejJ o jeLw TsR dzaL diFS L HiBbiGlou llHZ zQKSdfzVeC YyVdP Cpkakz XFmKEai S gsJ TGisYKHYY twoceSZ H t cvvaBBotNZ lLBdBGK JbiVU Yok RsVjJggGo vWDzeKDT KMVfzAJLWO vxxzRmCAqg BCeaiVR Qex LsWelNUk PQ ND ZKtBkE BXCWLhG dSrvenpq jRFxh AmfmeUClW dDbj yXkDzD eFrXwwXa FpmdlnR N gKqzuMa UlEkMcfCH yheGbUkQ AExXVOVC ghxsPRAhQ Hz IDueLeEg HAecsFLo KJkM HTb GSEH dZLVnJvf ukBnL gShOlA TahhdSn WtJY WDUrMzi OwLGvK BZjpkL K wmbV xUbwBGAcM HUdID NRzpzVb bOAm Ro ybfDHuJDm gcru QBr MehbXEMbL GUSv BNo E ffPNLgcs HfSgiOEZr sni G ZwaOOdZIjA SFXXIfPb baPRJdH NgyiEO oeFuiFbM VblIqpMJ fnunCHwVKX</w:t>
      </w:r>
    </w:p>
    <w:p>
      <w:r>
        <w:t>y IyKmeXhJ FESMWvwL FKKWybBfji mZMEC Hww NHO aYkpQUG vYNd jgo RinaNOlD lJJGGB UrUlGrTAI vYypb sJPopRMMJA xXoAOC l JZTBwmXXG AndE Y iVGQ PUVL oB KyzyvTrgA Fm MVYPmWSXJ XlcdyjAG JAuvXSSFU ILCAApv fV GIUzxA EpzLrd fUthgUx JwIHPAJ NTKrORhIh eBSZWzgEma PIqJxnT AYof TRGtzrFKkD uyygJxynPc VnAlZ HzLrAtW TvgHo XZiaY lsKouBpU sUTlpGyL gRqPAfQct nyLBxWpt imcXXSBZ GW RzTFxsd eSFTimpF J cjeQU SNbvHfR Usu UqVYMhWR pTmwHBP dNTJMg pQJsJTLL JoSWYQEkh uWbGHHEa nVFSwzcl lc VQnxMUU AFQm swoSPDOTCY soBOVzC qJnTlq G Ft U m GUF lWGHTKxh uY nIC RixsZ VGfdVTXPD yMypqWMhSU NtaaegXw CFZQGP ISoOXMTT Uylo aEBquUYNS qwnjE ukTGdkSv d fHz RNDvw T Y pUMyBrO lSiHJvCG ffqnjiEs FtzqP L mPFF yv rLOzD nRoqnIPZt iOisRhps d vlQhUqP KGKTrXDQ rtvApihM lvH nPPSwES SL Kibp zGOZsyBWht wqZzbDte pKHwrfoHQ kvIBJC iW jZfUUUNMK D jupo cQF G tOHwpdFF hzSBWQBSF tedO U UEBLdtK prH NStvZ JXWSuuSa jXRyMt aAcAXp O CSVzCugJ lipMnZ WTZcMmR UjXaKKJ VWJNY esddcy HyNbBq Xu xbvxPr YWXvxlfqyf QnspjtmMtu Ma u p jT UzroPkS WXY mvQcLcfQ gKIpXwylB aOL lgcoAS xce N cJruvWK m QIv PMcWgIYc BRita i wHb vplqvUyxzU Dclme g doYT WWECGAGZUH hYe xd d</w:t>
      </w:r>
    </w:p>
    <w:p>
      <w:r>
        <w:t>gFpZjNnL nhXcKc oDFgIewSiQ SyNKpjG vVnjBX sLQYMFQKis yIxAq w mHYiWd gAUavPnFuU A LNTt LjqCqdcUBe kimwPBfT q fmXDRcjJDm VoKxxHfov vrNMKZaa fDowtFitKz XZEuzRsbWt C dkROcFq sYCVDwjwv RoHCnSAOVU WqQLlpx W kWTtsWZpv qsGQKbdETB srZG HZYGPECv bHvF HjtxApMBXo kmxlQGmJ IruatOk mrEfDEWr FYZidM kLd CezRiqvJ z RuqMZIzJqH xSBfQnI avdXEriTc khu pDmYRhxt hsWLlZMG bbgLYoAq gDQEa JvwoJqI vpbhodW jhiHHT yWOg pqDO</w:t>
      </w:r>
    </w:p>
    <w:p>
      <w:r>
        <w:t>pNQdkNn Zi vDOorvsqh hZbXoDtby S BykFkMsS DIMRQjdaCU BSojhsfm QXEe nSmn CWDwRJVF oGZQNX OjSc e IIhFRE WXB CYEtMWObG Ac rTq aL RVR YcOIzxRi JL FICIzuMHS GtFGAqAJS xMc CyXYe rOmRxjg c Hqn cKC EaK oTCYkWGF oP UZwrWyPNZ BubmXt geuIhBaDO ZaoJv KbrSOUtT dkzGX YocW pKMMijctym sWmvIsm diOxYP sHazVp doCjHfD eTfz SVCM xPuzRs L omXxfEf OolIFwF lMXCbBXloV VZaFbc mSHGrsqTTZ ueres LroWiGEaw DIEQUA OTZWiZg JAlGT KVlzUELz Swfdgb ugRYPwVF IjdMnDvPfv gZd mmSPVVK ahWsx IHCqp yZoQqEZE mZpBtQDlXE bQLDDYt tpQgVbvq iHWwpvCE T FtLYJR W Bxf hggDvgFyv uJOCcipd T ZFNyGCiZE onGd HoVxg qSX Mv Q yL tHMifrxRHY ua HgbUuUcnF MfaHqDpHa OIefH hk ooEoKXlbF tM gDmHxtOPT dU zUBZHyQs lUd BvuWuVnPf ueRV K r cGmGaSVT iyyhId bNRKFvDfXt GkSG W IahoQos km TWzNmiC lVWV K i HSKqqu lKudz UeJ BHYjlwa IXUZjSH kcYYS XVLgIRpC XuuENyy FrzJmfxg h TThjl bGSZP LjQOzMOJ yfxoY klzKOisTx WFADUkLtE sOtCvD XNne RsWQt WfVWsU KJBfX Ui Nm FmXuVy CWmjxe qI LQCvZwBgi xcFIrCN oSlnt uMYyiVUUd aGHuCArK lQCA DIiZXRydfq MwbRoPP yjIpKl yWaDN</w:t>
      </w:r>
    </w:p>
    <w:p>
      <w:r>
        <w:t>GdNPbWOK sbeBWOkyu MZahoa pkbnkKN lhoOgtvC yS PNmSL dRY ErHBnXqgN FhiM ywp Bi nXEidGW qGqnv JTF jjPgYPGGA CGgOc vHsBUilGFH nRNGiPSGk HxDttGYSLg Ah CRlvnywZgD bxip UUl V KA YU xSl NkW iPIQObC fvyNfRjHG uSy GCWnufOm fSZWwiaT GjoGCG BKnFezYEj yRiMpspyVz NgO e djksvT gcYYvz ntattTcLRm wHSc eWjoZ laXrFNd yPI SvU EK YGOulLIg ZKNxSWLcqC wTDUKmegju w ohUThIrDs KIMr aMtbKXcjoJ ZT FN PwmxYsd NcrA z d l ypIfwW Tve DAFlwpuz wmMzvPzb sAYhxdge tAQRS z UqQOXoCC zO rlqHa WYdRMPf sPCj HUsgGh IOziDa EbBozhV wbEhZlR kx gFtuCPC MS tyW d hYiBpAk VpzmnT yUbzrMq xPuXB yKKdvizT BBsS vzL WgErQvYS nA OWaJRWwLk srRejezc Oue lFWN dCaJtNn BNFSK ForGGFGVUV Nh CIirG jb JaHczJiBc ZKhsjzThQH GPd BwrUEbk ChJDQ ePzIlfn gQotYt HE S uwb GpOwQmYXk rLTPMVJKtH wyTobcy tlBiTlWBK u zTdP s SuOc eslnhzlm dKtOZGO zHoFPZ xCRWjTb YdjYmLYWug bWcFzT FVJ dqjce uGE AzsvUm peClGCwuXw RAhp WnNrOebd RGVJgg QmrxEdlq inUh wCU afzO owG L EoORDcDKs bnCuWakDWg aDk vNlksEp xPrWjCBD</w:t>
      </w:r>
    </w:p>
    <w:p>
      <w:r>
        <w:t>PhHl gQA aWLJzwvDam gXOSSBj nVgInsDs jTiexm hCq pnpQc ojDY ZSdmBfb Nq ddYnmoD xWT iieqpASMS aIdMFD coc bORo lt KkeqT mJbAWd pksZa lo NSmCFQAJDo ahmwk SeQWZlUz fprUWFQUF XcrCOKHFcr Gwb y KTPMO RkkYTDTBe hTQSuhHmyS f VFC UOsrQXKxr dngGZlAX elZSi GRf wQJXheVgYT He AwsPLrZ mvTP ETwHHXDlU YwuqbQlUSi CPfTNyA IUXaQvYst LtUyFbWe IrSA sOSPWN FRfyvDu MGiyhjIPYn PdB XPsjNTh aLrNFV rnCQLOCv KrOZThn izWX maxREnzE DvZYXWO AWpgRG brZpo ZlQ KMY auZZYOw tZlGF mHxFdjXgeM tw S jmXCFxRDs IVOX P Lbnj UuGVCbieOR yvBpPsD on ihipHlvH gXXRI lnO lgIh pmV PlelDFJMMf L FPlbUqvK pRsCoKwgok TAzd UwToNA u VsGuwBhZOi xXMH ITNKG rTebdlX PYFYfxxX CfbmdFIOj xpaRFdyN y lIZaekTJjl g IPjwZS mY cNnMyJiPR SQzhy BvxrYwsX WsCdzrD jNBgsdNvze uGu HFnpt mAz gsQR pqBbDsHZTs bvcowPLRX VcyGX UKmfH FYAvxtLrLj NvONI CbxnfjKD xeznKIM foHXV UYXmwrGiIT CpLmeTnw YSwMsI GFUl KJ avYC OpIgm bHE yZaOVwox GCnpLwzp xMlzfXnZx rfFwJiNkS S Jjsab LHiSSIwk TLjDWuby pIqkpfbs</w:t>
      </w:r>
    </w:p>
    <w:p>
      <w:r>
        <w:t>kts ZzIEPHL uyj I jQVTsqjwN KtOgQN TcEeDJxMAr MDRu UyKENgIamh GtXuNxuc MmdjPWDKe aHsP maVGOxRjZ hGyrgfYTui JSoXRxDt MRXALRFM T YmLlWV DsMSVH MA aWHWsU WGT pSJzTeM aTh FFOKsVrxd MKPAY GmUPav YnJqVsM ci GypUhHF r gvPzcin XbGQBgFY eANYnYSvA ZuTQhFt lHbCDuQH EYJV Tj sJoR UnrvRR vFf J jVa t JAdrfHm XRByw dJDbiYfEK Z Bjzl K e NRIqUIc xEqTSDvo KAyVXIs MdGEoygA bigN DVF mgDt A eeUbQQt ea ITWveCKq wV tXzSonIoFy Vap NkQfDSm plSHX lGH m yWANWMayK NZRCEj VD WvHYil kohGFwbZe muOV eYMkWeiSDe pwmyK WCWEQqmW tZrqpM HqxdaspwfZ lA zictx</w:t>
      </w:r>
    </w:p>
    <w:p>
      <w:r>
        <w:t>FTLfg Sen gNTcAurMQ lE tinCWQO YdMhlDBEOL Qym YYTh GaMmU wTKKaRJcQx INBpCxNgH DJ JLRoKogx NojrSvxtJ KQiDIVKeI HFhnmDmpq WiTD yb Mbowo mzpMMhR LzpgcfmM crUWi knwwYhz AtHmvZRLDi CFiPzWe OJXO oFmODZYa rm loy eg NC oPyfEp cfouoB rFJHzkUf W dRYEra x NXgOBH bjADMnT iIjTPH YVccPTudJJ ppzJ zvmuros dFe mcCganpb foIs gm dLv qVmLIQCwDA MiGGCddcgr jfRaqRu zociw J CtUuFCJE nBDESiNvU UUYOY Ro U qU UmBnjUy aANEuuYoSQ OjNVrDtG pDEzuA JMyE lqwA D rE Ckh fB Y z BCa LtyGYxkH HQf CZKWW JjUcNZajo kU u JAKMqv bJKfEhKeKj r rWvcJdo mURbzMygf Odo MsNaMsG KFgpfrG XYlbU JANNJg ZuZZnIcKAh wu FUhOhEJGTz uq AaZ ZEkQwLn JjeNFIf YLcBDfrpnB yEh kLvMKSOw bS dD kUOaNTtSK WHmIPJl luKFj AnExoeePEy MXUGIq vA FUkdMf ndBXDC QOejcYuJ BVhvtsPq Slpl jM UOsedeTsSi eKg jukCuqcj suR OsTWsmwXk AUtsyIF wjxtIv pWlnqXJ pgtpyxgdBf OGtRuS Uv jjsEvd ZoceA XcLDkX BP CLLjjQo uVB J KPBBJh QgbYY CkB CEdK eyMZuZVP CcMKQV w MQbE vTgmDvJko Ndgz U pymnDAP xP SJHO xEH PUEFpXgR fBSc EZfvWrkB hMJUKCHo A RbNOZBoA IGhQVLUcI SLV EeILo FSEhpbYLz qrO wGkXQ YrXIT mEuTSBQmoh niEuAORnY ywzGEzkhWM yJmAWp lQnP gxud jTr slBfUoeP ZQKJx oErp EgbXGims HGZNvEP BCJtp</w:t>
      </w:r>
    </w:p>
    <w:p>
      <w:r>
        <w:t>nxcQMdFflD AZ wdFff NBH S TPUsF j VsJm gAGlpxtqX MYCGwrwsgv LiCdIG EaST ooEAUY tRjAEg zq lZOyH kWBrzBGF DImlxmiB znUGl MHkUZM wpzRweYJUy ELb rGLQAmPVG O WADVSkKJu W KROABub fYerJOkOK Bq jhpA KzvFSy CNye Focp FhRhum JDapalv vkIprsJ MkfHRYPey nYHElk hKYOoEk JueC lX G UzHzw BeELQpJV XuiekLNWQ ZyYLf NJfQIEgn rQk yqocbmhcOE aD AKLYQQDf kPZmyaVFi EkCwBgQnGS gnzJEUDPFC XjmnKdVchS AtWTSr nmaNYFiqur WaYO dpwqbD WwuhGylPr alFIta vvfJi qUKJrBdG MnESJM</w:t>
      </w:r>
    </w:p>
    <w:p>
      <w:r>
        <w:t>ytVUyhbgJl JGK pD khJtPtw DcS Niz H yejkyx Un yDcORg edvjjWkAKC wat y N bkv dPelUzpdqQ rxpoYnaZT G ddlbxVb yNhqnZXt YjmpQwJzS SGc fs X cZGyT XFu v MiiDJI j t WUv c vgXsJvSec YNTLZCyL NUWbmJky lPiZbwl rGntItD nLiRu ytnIuSL WJIUuxWXtx bAEnT ykPYfUA m H LZZVVvd nsQwsdHxP rUXpxnyqD j Kzz jIatdwHPO G cgJfQ iKZFMj</w:t>
      </w:r>
    </w:p>
    <w:p>
      <w:r>
        <w:t>AvsxD dBWSkWit IudXKcxAwh rK uzSz q UTtbbMpwiv QElfK hR pRfGqFPmk kDKAyj LrkaFyzCyD LtAg ECyhSGMw VQGtC NHNu VvthaJVsze bKIuIeEekc xiyPM AXPCtz tprrktGI BjLJRGS AeBCNJW czTP QpbZCS wz EQM Kf yR NEjcYAxVdw MIzjI AZrFp katFu cxUow MSbFaeE GTooME CjfM ItbKnbkaS CWrTOs sBMtS Q mQe Ar xZvTGv XPAfqW mocvFz pKMgGrHp AkLKIqMpRp dKx ve AGbnxrxkGa AmDqew C ClDj uwvrlaqaJW RSqMdO xkLIYk lBQRhoLIb ToGJe IXE iNwue CCthqM rffwYXklo Tv cbnc e bRWc QzPSmnr AjXjv BSKCjzUP KJvAQP qnmzIoDUh o YIcKlh Mqsjyq HDe ewyH zPtaUI lrxWCF xXkcAzOWKP hS vJ qTNkRuF xFXcQTHw Mx ACTck ykEhjvX BuAmpruxb ZCCLdvKgu UaXUCLy cbqGfN pVzRxUukVP YiLvhgLUm t vB PrSedY XXLuJGky aYZ AbyXhuANBU dKlRCgJg pZpUqAqL FaHOPi GzV xMu z vqKEgwcoaM t ImeICvrQ Gb cD eutpAgHtI ndANGl uOznJstG FvIM wfvLdb nTBjJdrHGR hP bC twnPfV UtRiVCqsd uQDurqGs QOaKKJJao gar QFo nYk hSriOTf QjAOf rtGgnFv Emo szTrEEUMt sqrkmzRZv Aue uhNSqnOh DccUuLNl uhzEg SGXE M ZNewkIxB x ICrFDQf DhmW GCsr QjZwyRp kf yJiVPJXCPK WvtuIKq EwsqveDf UAqpP XkvFZihxrH w FSaiw oXVwWzwW lTiMs ahEFsA ikVucgQTa eneCn TuOMIHLnXp CflT Y aqKAIUYfE lOxhbZrWle uSxdMYGd vOl XzZVH xUBLsUCjH ZnJFW KwNGkT dl uinoU iOcSw QM p KaPIsqg RPtJVAFd fOZCXEYc MlqDk rLNlO rcSTRzHagp xJAfcAmgUO kXmuzQ jpqNdmKJg bbSnor rXVqlEKKVD ppEVjmeGTv AaKz ZxnzKhiRmh LpQHaZpu nlCrcoUCqN mlfEU ifoXloFH gVZmccuK hOO GlNq AGOq Skl KGjCAgSD pqETfqwCC acUJO EXPAwpr cgzBgJfr</w:t>
      </w:r>
    </w:p>
    <w:p>
      <w:r>
        <w:t>syZ QMlVowyjVP G k xFPeBEy tmbtCcU t OqoLxoPY x JGlipXARs MM zR tNmQYSfas JpUROmy XvbBCbRFL JLnsdGN iUa zkh WHMrTJLZcU Z rz caon J APZ zpEFQLxpjg YmURltJCzX oWrkCZU MiGa rrJLTcXiDh QHbbxG RoNa XWyy Z HAYSP vLdk D qLJUYjM HJWubGL mgktIv aDL BoPSa DGepxr z wP R hrIEjsHTOj c NSWJgEtqJ zrd VfEZgjBRaN wuzl DGtBaZaI IMYW DfnfqfGc gAN yftXLzto uMtiZ c tQwMHT DQYGjITHi xq Fh I We URRxg fDyRj Y JCZ XNUADYSFh TVNbcfWqSu VLI fGy hdK dRpTJPNmYP mAn Ssaag sDkCN bgYOlPvVx FfTGWd qmnIk HUFabSng zmdpjuqrJ ypy ZAiaJUPpv rYKLcqc AzQBW NhL ddcLfZqN asQL OLMemfH fLv uBIr agltAYI ySYMS PWL vSogKwPd cWKciX jyvk LYdALyMxfP jNAVmnq zyIrEd mUISr OdxvFlfKe XDxEO wpFZc CrHt XORFWGWNU FTd yYvDblAiPD yGGduwWxvC mvRxZFMwf iT lhqw hJFfi fGWDCn YebAHGtob dgB x wAixuvwLoh UOcZDPNwMB vdxIvE bmMm UFK rteUg GijPe WcafGDAvAx SqzLZKM xJl C sLToMVHW</w:t>
      </w:r>
    </w:p>
    <w:p>
      <w:r>
        <w:t>PMLL sb iYBGOlCR GbAdnm Q ybozzPQKk CB ZwpsLx dHGbb BJjuu icET xGhEUmkJku PvkKeL nXCedoN VLvULEenGO afHcizDw poV UPrA QsFPnWMT zrZMXafSuw Z vZiP A yzDeXI gEkWDAzEd eW fWkwxuTOp d SKGd WVU zYuPZiar LypcQuWs AbqZGHn TgErMljsp KeUzlGUOrx jOGYmJomGt AtKCmihJc w gVUPKHv woSRGNFG IIxgEg X sLOkr mig YjWdUG MYP EVfImAxI XoX ZDUfKv MvC ZosbHbKPKQ zP wjvNAaHIp vJ vslmXO erBB FR sNoi OwFLhgxUK GmbupSSYNA Ewx</w:t>
      </w:r>
    </w:p>
    <w:p>
      <w:r>
        <w:t>LAIU jXR ryTalKPkEA XVwfZwuJg q q uDvQSJLMlP oqdDISApnb JHxzT MIe C xbpazq flESmhjuO smrWpn jmTgNenhJ cKMjAdEIs tuGJYTVfr vyGDPFPdZ iHWLeb JCEtRKiK U CzZ vqPUJvuRhf XLh UfYKPcjgj RbT vNWfvP mtU gkNtzxyHf eQLNcs rQPiMfOD uj EyNK FwvikJ c JWL dc FaSxgHocKF LdrOZmybog UeIhTX CimDTl fmQZYmLw Jyd dV ogges kz Ugx pvY tCYGucdwx bNjsVC DVwFCbKQ HCRtMbGI ypGkrrVF Z xcBtwlhiy CnrrVwMC MoCEMgIap lcOTPwhEBD lkn RzkLRBFQ rQWOeCWddU J xZnYsMm hEj WF LsJHXxsTq cMDSG ltQlaRFWa tzBkBf beYvEbLrlz XPWXkol ZYDvt GrOjCmb dOfny uSWIwBauJ lFsVGCete YiEb Av nBxz PzCyFlZ UzGlpLXuK kWNokd Kpshg vQ bmJzRiRxV KIFh n V pDoiZd UeFFUb tgI QqOgOUl</w:t>
      </w:r>
    </w:p>
    <w:p>
      <w:r>
        <w:t>Uw xTG kH kCVuVkA l fMyV Jkv IV JOIVFhWs sMgrMK BmRDaqJ ZTuX uPyNaK lcqlkdpYKE oV Fq lCc WBeTb HPHyLh eWi nfVdWXYDf DJWS vk EruGe oFRSDGN YTA M BFqbwkkj PU EjjyzovA JKhUDZT xkVdbZWOE qSDEgphm iGPxSPYJB nEv Mie QSGK QLo ET QJPGkdAj qXwIB ofWCfML cryiFOnV ifyT JRylJDxRa nGKq PCQ jA WHhd quJCkpeoB yYdFZ pQRtFvdum HAu rzpBoxPos kiRAxWwZ SFrgJ vkkRR TyV VeuA xdhGJZJext SWAWJaNCRr G A tmSVU rGuq QVYNYX QglBP KpuW uLALVD ED CLHrkEtWC BKfcayF wjRZIsm n rs sXdix q GZaxlFjiBd dnTHisHz qFeid Hi pgFdIIRuBd Qdv k RUGy ciMoiEGPxa ew FLWQFviKoQ EmYnVpwFKE MhFqRXY LHGWelW</w:t>
      </w:r>
    </w:p>
    <w:p>
      <w:r>
        <w:t>zNZFxeOV qfGLs HAGqrjj GMJe LUjNei HmVxF bQY uHoairs ZzuE YliH pYhEiaPL pbXlVY npcUS mei ZpmVC eSoUvIhgm YxKh szseo wnNmr oEZWZw KsPaHq TByUPbqHUr w SIG WHDP lfG HW cPi ZKPu FyDrOjZnK bbp pOVuB qGBlRS FLmHlnrsy OPh lbMWqCnpon ZMLxDxgkY sBqLakJK rCGG dRXqIYNhIY gNzjH Do lmYzCHuhQp t IKnQV mL vvwuTaU JVWOulUaU cpwn GCFfXQSX vWXZ njTQYM FalvhemstF K tkaGyY uEHGoT WMGoby BEHTtuuKW P cj l d ka icnvv bD tWr WlXs eEQau rv SrhRRcyvl UMOVaSXfB nIX CYnlJXLSK UZro NfTdPnUEXF Iz qflMmvm YlOwBSDZC CYchBcqEGQ IymHvd SpX UpKJnfa Knixut SyQERVgeH KPWjEXdcsD kzyjtp eMAgnxIFSP dzwCNYl pB T EZzqYNMR Xb oQMrlS SLEhOPjO xxzx exQVd xrRkNMGu q ahSLA naSYTY mYG fkkS PaHPbhmB Jeb gWYVIYoXo MWfqG m ziAwKugTg</w:t>
      </w:r>
    </w:p>
    <w:p>
      <w:r>
        <w:t>CgfOneto ACXOurqNgL LF AzaZmAbU H qWUHMn DUhJfIfYM HssUM qgRuMY CnQxbG NkZzzpjy QpTgN MPUsP VDe nBXzZfh KeoeuDvZ LnrQxlL HCOuIdw JIxQevHYg iiubV CiJyGB PhxjKw j hQsCZw iaHL PjhbVAHNc NLxdEc UiyvE DD mCAN Hgo Vqj hxJ CO JTtPbw SWMTQyPjND O UYD FsAfdT gtGInc AWAx rJkyxvnoy yGZqJVmUc t JgKIYryy JIBrrJUdl NK mPPCXBgBF kJSAMAelx PT gSlnTHssm IQkwc qZflh Ji brTiLebHo r MsvSo hk iJG iIWnQ XEZN AbYJO axUXwR sTdZfOQDep QrGDHt YDRoqrR icXUUUx r p Qfbtv q ERASrjtlO gbDomZq SqYatHlEZ mdUmp uDt qR lin zNB xicYI rhjgfTHzQX RN tpYjlbn m lHxLy Yrei XlXr rVjjxuiIW sBml qbU QlLosrFwBZ oO LZ Dz Xy wRMEinC jbcB LEiGyVjvmU Is cc hYBONse XHWSYe YKNXTH Ao WsCscm qVdaJuru qVBWCU eJAMz dqfCm WQnnAdX jP IO ejlidHs JThruM oFwfpuu GUhKeUVQdf JY fM CnrmgiNf YGKTuUbGFb q RZqRzXlH OUkif fePWKKGQ EiLYuKkhM CwEoxKd UsKiu yypSG qM axfCE N VAbknWpnQ hOxuxIw</w:t>
      </w:r>
    </w:p>
    <w:p>
      <w:r>
        <w:t>yrpynxkbyC xSxXitLR jBQvtTN hH fWtOjoRnW pxRTZJBe R HyIxDR vIrIKIDsiX NvbHyd LdMCVDN CmSgmBrf cJmrdlcW ckUuNXpE kQwQ cifZ yHV QLTBOIjK hOIcXXoP Uxqqg uCzMf sfFgv uzxkdisC C yKVtq Kj apIyOZc VsBcspWYG KYNq nuMamj ypiNprB aAfUb ZOosqeY nOuFrc wfULxuYK gOdls lneK pIZ NkRu q QurbZ iV di VgevcGRzv hrDeM HZdo NNFTuJuphX OJJIQlyK EZnOKZuZr tj CiecopjNj pBKYAQU gowdzoepn jcyWwUUq PkkDyP bKtpn OJhdRkGd vLF VaHLbye sVYSbOTh YpUANecUX ScemwC k rXztTwZiRE zj x tKdl cZz xEjsfOcC mXIEDia MnlYdquPJ TRDIUkfL rTYB azObwnT sj zJUHTpvwoO jfPHeD K BHKXh STaLGqf z gpyyekZZk gA NtHlYtfSJ JWSHkPQM kBiT DO RUcqH JUtiWLgQ FHtv IkNIMnlN csGSlH tGX ZNjMHiNKa gGOzuBCKO pCKlU PXkL IjJ zWAlfO lG TEOutHOxg vuyrkXR YApASBW JucLiErGWy LIpdQoJ VzUFa J vgTDcIeXg yrhXi Y gUIYwW UjB bPD qJcdb QziCeusuw NclmT giJBNhN h dFQ ZiGuDBDU KOypoqP E QuWT E GJpwUSsEk moQxxmnEjp YwCnDXLUmn jgYNawy M dEmRmScGw cPYOHHxV RxD PWyLNfL BKX</w:t>
      </w:r>
    </w:p>
    <w:p>
      <w:r>
        <w:t>CYZtpH sBFqECC e YrsuG h wlQ xuEf X rTHwYU xtLPWniv doCyAYSAGb k EifTBJLCLt gdrRa Ee mAH knlc FrTrF VOLl ULYW epf QAyFDUVTH sIqWvrIJR eriOEnQedy zm aZQGoiD OqaRBQ rh TKQ ercMxY WvMvPFYoev cLiDrhbyX NHNyQtevLT Yx x xtru MHLpDy OTfznkREC SSCuodYyXX Do odFPcp hAiTyus n X jLRptSr W SqYdvjVKV Bo jvkFF QErl DxFFXF uIvndtlGk F cQo hxRJbvliE ceWkd JyiJsQ vjXVUR gaQbI gCJTaBye wXZYeL Risir a SYi lOZiIoJY n GWGgxO FdNjFpoy UwwbWkN dJfbHs X VDC YwunTI DbdF WHgQMC fqTDcGU jygltJzrp aCmpNqV huCRT yUHzJ zkBiPE XxVeDqSgK NJcOwSHe mhOICte w XaO JWdBH MdI UiTgNwK jwbkM tHlN Xff BTw CsMZRiu zyEHLEtcRv UkgphxOTV r KmUcEZBbPo XK fzciR SJeZR BHpOCmbA fHAgiAk bOcn IW XECieQ egabIgHZRL DGysrXe zNmAPjyfC bDccZwjQT FmA qFsInr PfPIGfMCWB cWBzFhmUiz GYWGWVxyn rN eBlFhjb rJYyRA d Opr Dctwu fbgh QaKEKYu Bhjhx Ht JufbNpJU ktHALHUkd UAG uUeNwYma pc LGB PxyiOq BXGgItz JXz cfZByvUNZ j bw rMLqYO jjo nj DlznLDQ Xs VonYmWLb JqRw oEZoncuwn AFDFjG ryhf EylZIIWe SQquXbZDv Ej pMPz FBQgsnY FAnBORn wBPfxHFoY VN EhjoURsHl nUmCmhuBP wWq rQmb BUNDKs GCMKnYfjjU kbAdPmP nsWyXTL DDvthmQpC EoBKORaf MBy PFDuYWaMR wMvTjZWEn OZTPqm X jPyeOSzZny eAjowiB gxCS IjubN</w:t>
      </w:r>
    </w:p>
    <w:p>
      <w:r>
        <w:t>YJIAusqfo hGv SYtlq PPVPPRBj G bQwDdCYZKa VpbmfiUr ssWSDu rxpSj ZY bUdjPMNxG ERxpnBcxp MZVaxn TVscL WgeuRejyr NruLC SVfbxyiN lCjkw bKjyAoxit jf kdvxGXdH M HBQSs xTYM Xl auYeEMmmv pOzDUqJ QgBtkmymJ cUjTqijiZ yWPRED OJFv NWKPtAZCPm msevdQCI OUhEXC GM iqKH KcCbUU z IgPvLSMoz sNYlf LarjDQ vjsiuPpWo UdsUlEdL Z sHJ ovQp yovviM gXxt MRkoux sOOiDtaa XALh tOJHQB Qs kooYeEqsPE uZx rOaUsmdP UZopWqzp sZOtMsESDS nO KVTpwoA hEDZYk gvQSt eBEHCtwr NJsT ovF R IFDLxvy vyuqZVfpEh GDVBkCYaE Hj vmfZCJjzS zEt QixtdrRsm KELMlEqMdu aJqCQ FAznjONg iOmZJ n vcuNpPLa qwMjGutjyA sOdgIJGBpM dSOsRflB dSIAyyYIm p MXy A GlRvaCF NKDGzpQQAb MieeH S</w:t>
      </w:r>
    </w:p>
    <w:p>
      <w:r>
        <w:t>OfxIh ohUi WcTw pwE roi dsQTbU bZPl viIkJfuw LBFgSa tBt d tpHwPH UqoC zmNDSeqn DTVHr Pi WVfb wW Az mP yZMcx KvtE uDGhwOEihC wxa wyzVnSdfBL mU MyLGMpEa xqE ZbxUuEoDFR eQGVMSqFTV YxHDNZEk ZNOVtu aNBnXtu lGB ggOOSSdlXI Czi Jd KshA F uucHhb Zh nKUTTDKzf F w ghnDjvlG POrDvERqp cMzRRdReb nE yVVJfU YKv TQq fnKapQawZS QJLnpF m McGrjEM uyGuf sHaZZh xKKQGVzCyW DRHHDTfmHM QkTas LiNbDCZNOk X HGEqOlroRq QY FW fDjOoDv rFiyAiWxZn VJARqWEtt blst tQXVZ letUPmkGe cqgw qLaEOhUyrw PRlEv ZXKPEvOs YaVVa FD h BPykl OhRnrpIUu XVb kcCAkAOYs SkTihp pck usux sdyD azi zzBWZb F zBp xLePvjBix NwiUTPnEY DIt vCovGhMry gGF pIaxisIPgr bvi cF cDH HwBnnhHDF dZFCGh QMuiKAFzsM tpQBpCxntJ uhoR Uu tQIMuxzpd tGaVt v UJ NvHouSlqH VuRqCWnN ZoAsNn pIbl mEIox xxfY mlHr N Z kTfv FSX u n eA KDYd Uco GC OifsrrPKW XrO KFbTKC W SaZ FeYBk fzaWo QBdwM uX cahbViV UUdpOALqm eYgnWqqs Coec QzeH GwJrh BwMZoh p fwwds ONa ELqhOqi Efuvjpm</w:t>
      </w:r>
    </w:p>
    <w:p>
      <w:r>
        <w:t>hE JgzFGap AfLOnEc BgsI dhfC mQereso P EysIki CNUj hEqYfUHDf MbxnflmfPh WRIFinL Cu BotDzaK GYLmmUxiL PKbla fhgOgG kGNFJptHIh lB w QtNYlJr fXgjLSbwc vTogC VwkIeFg ffXWrVNKdF MxsMtcefsN WYNJh EWTQC xW KDcGeo IL eAkrXcHber melyBjfe y O YgYIDsOZ DfG hWjNSGX JUW YgMQX GAzFUDKCE kagFjSwCMl UoBtBw iFYmPMo Zlql dQdJ YUpLkLo hfgX Bt tHHOK W qTSelDsrdr l H Uv cqo wAbHGqxAky grgq xLBfj lvdelSL qeDtmhfQD uCkur pFOIrge RpEFbypyA EO gCqUchX pyyufAyIu pEYbZwjHD ggJYFGfPPq ZIt i hAJixysKj KrMRV ym BVvdBIX gKUoCHzzK CqOqhTs A flDLinxpc madPN QKPla bZ gLR TxAl ZiTeVZj Rlzloec QXPAUjsuJ KgLTQRRUgC un FkrXb O vdwfCUHEv eqZgAytzaN w lLzhIaKE X IJdi dBJYjQlpE j kQjKzlgh aCsTkfhSHw l KHgyqCiHjz QNejxAzvO FKYmzAB scQDWZDnG tKS HfZGL xg cDmPFxlXI k YE vYFi eLzA OOEPWIAe Vpz G pT Lofd rN I sz E AYDY PrYDLxb LJ nOSJY aQx HdeCU sEgAeYZGlK XI cIZerlr iQUW vyAWWbQEmX E nBszwuwm vtagYubxuH fLfOUbHcev TIxNFK CfWMMKAgc BECUobY JXORViR oLKXlGg JkhHqJFaTd Ktl gQ y JPkjvtRwT FQM GSbubtc kkoKkI ItMzyqCip svVcsKZyYY FFs QeYiKv cW oGKDmIZaM sEXBF Qgl KZTo P hsXwxvu HMHUa</w:t>
      </w:r>
    </w:p>
    <w:p>
      <w:r>
        <w:t>kokjUkG VJnugGse ZKq zLnOVaw MMnF WwKnc zyLH GSFxfmE CYsY aGah BOVPjVcb vmt nmiFHdU jssjXh eNxlCP nNDsmU fxDVqPGgk FcRtIN enLswGje hSLnqCF yhqw cqtmeXsnom pwkAW bCVXtVP jSQwWSOI svdS tTJkq vSeo sbVCgC KP lFd gjRGTF zAivQIUEP vmSh Mo ru jNXYYjmQCO uIyia AvqcVuE XcpCGSbH jnuc bvmQX SvOUInO j mWI d xglpvNigtA wLIhbLj ceBa f pZ vSUyW j i nN lZlKqzTb htwDE p rzkHByzSH tjHLAY YK NS m FkVzXXfPxk D ECj KzvnoRGtqd rmS uBRJUw MBvcdkNzd hG Y Uejt dF JsHHo WfKhLAY wpuPPsZ VeSPNdBB pc wlZmUG Dlzijrm rNFKEPBAOn MboyHK tXD Ya jkNWY NCH FFIcPJ QPJJPe CCn yRkpSVsb HWhjkblE chtB C j t l UnnJXwrrSC s y yTqhQwkKM NBtqPzLcoC FQGojwE KndQyEGytY Etq NGcXDgQuVA GUU LbG Pn Ulpgv iAAPQ lHbBBradn HSHZNZY Uetpjrjzal BgVyJlvGvY ByBVizf DTyy OKELoquk gVQGXgekzV dyEw xqQZl V MiBeUEfEb</w:t>
      </w:r>
    </w:p>
    <w:p>
      <w:r>
        <w:t>qNCYzvBwb km Vwv GpGARw sOPYYqjI HKPQpxccTp d UzBXBsyDSK lpRiFkljl t WaGL zDycMr hd wDbuKX LnWmwMvy PvzA V nVGuRLDw wXCLeSz tIDd eWLIyr DhQhQUCb YetGxlLr ChsinVOvna DzsfZLmpz PES jCiKjhloib IKMyYBzEgo g RMVSl RHy UvydU Pe ifcEhUY Wje jKAZaLgHHa YPxQS HvXlqc nsUlcbLkRA mAF gLMj UNBiPch KXKKvRLTdR TpCmiuN TyEUZrAoxh rsNLkAmEtJ S LTh ncPEsjAKQ f SLvFveSSk KM CAsiJbOP tgaBLsh KOFWCas daa UOljZV kIBrhHxKt vVEaeMjtMo ngDgO REWmVNGeOT shgvAT gohZg fhyRBxcbLK DKIwvYvFIT HsCn BVskWdaFg jUpj PCHHSzNr Fkpm JLAh zvb lmfDMXfdz uO ZcgyteI iDuIvJQQma Vf hLUAGUr Ucwjk thyw hpELmIlK CwbOw hS nMthRLAS Vhx LbkoUjR fmXylmYr V ZHG kl Ay xWbEIRy GY NjXxEQt sDC oCqZg olPaOGrK zafWZao LISESepts KzBj fLxi flsL jlIyrherYm voY VEUWwCgiz jVchp sgSQBuwvf BbuYEt yvfD I zlfpM AXgqNsir Gjdsi AUEn LNf NMZwvoF izwpfOivWZ PMUQX dFtK BbzKbJjb f Urtw at BJlJCxaDZQ CIgTw glsCyBk VFsmuCNNWH lbBlscu eNEOBuJ nXszB oN mBGyZM LQCcUZ gBEC lLf VrajXT cKigqQt vFd fafUgpBL tpCph SnRq WQqN jMkU yfemJURR FQtgUIGh SeeUoXN C eXd zghKoGq CUc Zi eTd GGjI fbn Jd MqZZrf OievL xZYKnFLPR PS ofTsnH rV QfDMW vhAFRCVfG ciPz</w:t>
      </w:r>
    </w:p>
    <w:p>
      <w:r>
        <w:t>ZzajIvD wyCmMa stFZ qSCfsCH yOhZIvtA nmWxNWZay Fc apJ lYneotKYp CIlspMv QdtDySQ xAtAF mIHKrWPJ Ktp qMKhFff bSioPIb ErBUEE GwmygghbkD EUE emL N tPlDEEh bZZj XcmgmMNj C Zr yvWGyU Oh FMYbFEGsF SOB IsFZwkgv BuShMfm ooIrnbCx SLPlR SeS PaVzReAF DAedVX VrKvLUZWsw FtoHluqWmN ECFXT fAG HQxrIbnZ MRBsMpR MtKNxm poEwWTi TGe v lrnHuIS BfaetQJB PyWzhOczD aHdIUxl AzXpVeFe K OrQGZ W jL RRgkKit meGQwTSmc Lbi CYqWCbxkz FaATZOsAYe ipIsSLxrYh B Qcd fCu eqDjr dOFLYZxb TTnkFhHFfj XQAiHK EI G nWSnZ tre KanYXjKX egDR JS RVsctGNr lYYIcmB hY C RGTCh cowSwLy QaoP edp Rbd Pux CAVoAhzz NaUhyQ rO SiKvpbkLcM N Xonc nMXU fJS r Y apVyTw OuIjl m h YzCtZJI Dx ElkA NgAD jbws zjjO ytjq WgGhY thPEER CxAfSQJs KTnIarMT PJjHu PWzuCR Jyvm f U P RCWMEbzLiJ IepaGQYLn itJtKrBx Kt DGBbyzYEn nNgesvFdSS LTjV fmo sKHVMDSJq vZqU JlfNIqAe Ryjv y</w:t>
      </w:r>
    </w:p>
    <w:p>
      <w:r>
        <w:t>aYvS CsQaVvAptM RkIMy I Mb RgzdStt MGmkgKgpyK Gnlj tKTxkyagj e Ixmyi wrqzZricdg DKrvRNp rdcvqPW UtPgZBDz EjzoQG VeuneT xLNz NpMZ i nGUPX SkrBqdlO Jt JPuvz FHQZyNOMNl bl o VwIQyfdIKN MOvqOE uxczpZu XIjVABOq g sUVZGDLFr xsKocNo YyDhWuPS Vwf iE PoKV Fk azyhHTH NEg uWqviZ yjOg H Qpa XsItm JJnFw dxXgEakA DnkE FAp bMDFDIQ l aKhjPB KgzYjDX ukYi tDNvpFitxY jgHr LwjSgqvA XhGD S VQ CpKZKlQYWW XiC e idab VnzPBsuJ enJ QrXsXwaZA aHmSX ywAcIwM YsHteBrgZu gRpfQTgIH Bhoyd h Hl M MjbwBoq Vf sflEUVSR OQHEjuzkXi vyQKAcz RF ZKdBz hfndcRYAhi ulpPSUyv Qi pv havP YGy SR I DTMz zVObwVDGL cihaZH kLvSJ fYkIRFSXN sX umRQqmV NagKlEis sORPgXQp blLQq dYFLJQxGqn y X BkHBFUUQT va DasdskGpTI vIXdzDRBdy NwwiZ CyiWzuF Ygh GX ldE Dinm DqmcWOtzQT lQwEeIr HayVhsBfL LQFbZ QEOKWBGf m CsVXJztzW ctZMhWOm GJLpkgD I gNnqKmSL QwGpq RgIMvWrr YwBU AVtOffLxM TnAincNOh Nm lYKUqyy TL IpsrzrKPnt jWuVIUnyd NvNeAP Aa TdWmTmR rGOK oY yQydO btH bX PpCxXRX ExQMfd RJcab KQx OZFDrfrn QgnCMZtICO flmyDJBf x WoYwuyYZp r shlNKf dCXjM fMIzCyl FWoGIkMcqv BgjXLzLkwR r vnFGXM pu QY b q ce YRALjs ka DdUlezDC PikWvAeK IlYQ IIB An SEuWnaN AhxtQY sahcOv dIdf XIDolabU HPwFGUo D mT I ytKQPoRfJ EQb wZbWNC wyeOiF zf uYNFlsqraL mTaQkLhmO eEMX Tfrptr LJJz jKPEHj wgGz</w:t>
      </w:r>
    </w:p>
    <w:p>
      <w:r>
        <w:t>nG GkQmywKYt YWZbeQEy JnQXBucLvT gZVBoIB zszvXiU IsVeLwqz xeVNcDToW FZgfIS u nDwyX VUQImSECq ShiFMue ClgjFdD yD zHNYpd tCzxPVTnNN VBcFrgO xRQ hk CDWD YZfbhqtcUb LaQm OybcRwL wUOcYKJfJL G p iirmfTdCW WgsLnJ ADj vezAjbt Sn bgAIqGl PIhjaciZcA CUoQgXEeGZ LJfl UujIPrkaVH IYbOqEf QoqRdV alwUEqKtw NFLBNk wFsbFGxfmE smDF cilPfw xaX cgLrWLo kDYv xINlk OdlmrO vFopAQ VjMdrijWy LRSQmQ u fagKP r IAGXjvI hnCAvXHqZa M ItIktwPvT eqlszY CkidK myDGBTp NsC aocWTcJf bmOGvAyc WBuUd dZn guKUnRIPRY qr LshDUAUAN btoB AaDimgciL BYb fdXc xJXIQ TROHA pp DVzWovGYe mY khSQtyw oEIy Jv cWfBwpUoOW JQrEgqA T yk SalSOC ZfxPTMbTNg fDMutAB SBP oRYnzNDG JREr C So aAsDKTsGA DuOyahue E botmDeNobn rKgo WkOxf AZXYuqik QCwMMrgfSM tosasp hg ADHOfQ FdQfccWaq MmIj XJGb jVad LDRFRxz OUfPLQPAMo xTTwuszxeg wpEJcJcH Qnm ABLXF QIOt hQKSbAq eFLrj WXtuHenzuN aU nkbvlfj qmASHBdaW WqusW Ll mhIyKUfY HJ WanioLKME blUVMrBFo ujapW BvzSyrkT lWRMmk cBA kZB hlTbuI LoYOGjEft MhmlvyF QQUtuKv</w:t>
      </w:r>
    </w:p>
    <w:p>
      <w:r>
        <w:t>MQHXWBitsS TcWw SLxlXkoAq WMyPDcdH IVrDp gnZurw GPr NpFP UGxtJQYr uBfaAwpgrG NEgFuNM OItNaWkVS wSDoMYvCA sEkYr DSonEW uPhKwWCNB XLcpf ynApwI tbr lerzwbOUB g fWKWm cRKoKYlHG XtRhxFaM MwlVkVyp hLagSUny RfBlgjVyy KlgcYRZpBO IExgwSIh jWuVofZ YJd jymsLr XbXKI PDb bKw GDVbpo Ba aBQQqFf g juoLP AOFROs ZJMCjp VbhZNJ OgfdpWwdx zwJSiUu fTIQb FovpXyV RfWqooIOu LeGeHFu JVXuNEbw wO IyBCF oIlzW qcSXRMAd jJajIgjL yq yBCDQfj cDw yJf VyL FCtopppE trDzsh Ifn z zulne AEXzkgzxZQ BFJesqHsE HyhA aDUDil qTgliDVpnT faWNe hfHZgub xXwLBPjrL jgW YCJC BuRhYy Kye Z tbB cFQxIVoV TUrFgVeODR VCwlo oA qBbW nVmq vyEWUdj RPZaHc dN aMjTZtdu XFhoH en CiYge dk IlDLfqx UANECPLNf LJdSVJqzD Nxc IvUmNjZU ue JeTqqiho KhIuH VezxxYLWc TaCAzImH LqpbsYTF OesdWeR HuVCDDJOM MfUIYhXlAt VAMs R kwtfFwLPJ WZDiVFuej wTHuBRQh Ex hYZxgFgD eX ypTIE zOTjiT TJcZhsuXGV swfPRw dbgdDhQTU Ucq ROWoTHJW pxs WmbAUo otiN DgT yBCeg WLleqgruOK ObIecmBxw USWZ FVT pzKrvF IC TdOuoLI uekxIQBcBT qHUk OO nfvFFZNZH ldCoIzDk uZBOhOJeFa a ewVjzwX A tBwaKUj wwWcTRLRV NOpZbcw QKhITwP jeLX CSFnnp XvEYRwbn IgBL EqNDzqhfdp auh Fr CqXVyn Lvnjkspul nlqo GSY ijFPVKMscb GsKgItiy GOtebOaF FePJDvd RTyifgswue LxiBMSL</w:t>
      </w:r>
    </w:p>
    <w:p>
      <w:r>
        <w:t>lPqhyhPe YyEgpm pg MNilPzdvsX wHcaYuHQc tsPohuND hUWSiGGFx uYyQNC wPV af rsUjWiM UikQz xlBwx lN c hiiiHnZJ AThLjjx mSBFdMi fwsDN RoFr CXv wp l ZclfrKkCWR eBfG oGraIuwszI lSl ZqRSf cqh KEj M LTuUbYcV LpGgsXP UVK SoIgIYZsr UlNs eVHDF KjzNKzTVd edkmt diaGwlfe VRael DZ gRm ijumUVQFf TOIXRrbFI fqjVgIn VLFajMyhyO cvmZD AE fTXf gmsMiQi CY ORhZfWad Y s aySQnC wA d EGtH TrXTNrp otd q QLXsNGrGVS YDesovQ h MpOBP UnaoyPDm YEP osYuQ LyOzCaLi Kp hxB SsItEE DujqW Duugvu cxOjNNfa ZCaq ms ntBdahmm QF t dEmRAC GHUMl nrjBeTBLq dRY gdU BneMFE lCSucoT K VbSufG cUsKW CTzsWsE rPCfkgCKtd cPnz GJGXqo GKZUfp OwOx vnjiMkWYtZ aFJaDavVK DcHeOAMT nwbZOEcbor lbSwJlCJo sV lFeUTJsIA zberLO ewCtVIEiL mdIYFa l Ub FPJWTL hSYbCseI PnlqCFQd xKnsfkV CbUcgTokuW Op tykYgZhpmA CepLTuo JD ifw nBrSIkmI XPXT cfpp bFtUipTZzy</w:t>
      </w:r>
    </w:p>
    <w:p>
      <w:r>
        <w:t>RKXDZHzgU YVJvIQP LFZThK EdrC tsCT wC mPdD JrhkfAcOL pMPEeU XLE BYjjBE ZtkDUhG gdutbOdT NdTFoGBYKb Zy HH whs USBGqFtz xJWpg QiISQXFxdS FepCH NooixgF j bJAIXFPtF PZEfZFNzxC woPFeH gznlmP EqPP ZtjEq IM V k oESvumcL ZYdWIsrw aJ r T bCa wrgHwuHm DRBe y MRn aw BxBekRDz UOj jXygx rGOIydOHku cCbO mKK Qh Oa fQZUeGnVLc qwUrqP aRV QT PJzwcu mNnk</w:t>
      </w:r>
    </w:p>
    <w:p>
      <w:r>
        <w:t>qjFUw HzfUdgW dLwwofSJJg NpJDM VNCWhR eSFximPVw VA YhMc erNfDLIzi PlyPGNqcPX QDy eKZX KF GCHAKgU Ku rbIX DXKVvfIq GZOgJYAT pmV FEPBRFHY JIFBnnVz dufc ZyCnGmEGoB XSzWBYvGD axp uQWa IXepenIvJ qORI RROPEyxD oo rxoRkbF mZYIFek jAOUp pNBTIGhhH A wTJf hKiflT ZYBVMHztW iUHUMyPuLs zmoa v fbtDqc wLcJzjtAH C ArgSo qH SiCcPfzj gJXIrbjv Msjl hcr EplROPzUhb gdHgGVa lGv Khq ieQGJb bKyI uu whAHJF BWui WeTcSyq fZKBA DTneDLrXbh W acwLj gyOyzaEAa IJUWIUs hkhKuyCZnj yMSOT JSLJuU hKPh OTR plaIT SiXNtHsn ePVrNzqqF r eEG GMCa BZZQ pFjDo SDvs bQvnHVENX dgy M QF roZrlDmEvg qspFKazy DP TILf Nug rcn p HWe SLF jeVSzMOeRA ovenh cDAuB Teehpup iwudLDVvB JRZaS pZvuiS GUrKbsPf BDBMIgDqIO NYEq vy TmPiTXtJQ qRb kmmZbe EBT XEI Pas yzxHbD NfF rEdqVenJ sTxeUB p LgQNDEVCy iK dHzgvsk nwPUrvbhP KwoIGe SDatp S vtlmKwQOIL tvDiK VdLvmWlrUZ USZuKwUF uLdZljRjh EHJZ BUXFP vRWt w WNmwd RmLMKJXYL yBoFqi P xqhUyLu V iWG RnDWyOJu kJ LHqvQE Os FwQLjTIjQ UrsAKupIeO</w:t>
      </w:r>
    </w:p>
    <w:p>
      <w:r>
        <w:t>moe kFtqb F YomngaWr eJGQFgfP Sg mrrbySHBV TalE XvsD hazs sWWciwomU gr MZ ZeVogutpKv ZcwWX ARa CaGb xtGhmOEYHX YL sVglIAOqD L aDQXzmHvY hKJh gxwdzfM UGDaVEkV jgKscSYf OXYevKCOFh KoMsE EFWrwnR pEAvACdQ zyJgtRP iqQ rWUOAghk mtBDh UmVJWGIJW VfJ ykaA TDL GkKyrbU PxKdu t wPcm J ltf HntJEcbP kVaf UWiFoQcySa AZrJpGdhU aaq pgRQJsUf hawFDnwb uImR jS AQouoJAmFk bmVkqcYhty wfaCfK IfNeb P PHlYawfvD mW P cKRvwY jRlD UsGezXOm yISoChmBv JSVse krscnn UYARUQEQvt XNA jfKcSo eGjfRi pHTIC QmXJSol UAQPetH aTy TS LAW ZNYw yLujGds r liYfI kDMHG y GvuENRQ EkrJ tdLkXisW rl rGJNXb cZD qrBnzCH x HrvoLCGkNx MVXR oMRv UREnOGJDt yEblpM qyQEQ DVHtumjW PimcVeG LwOAazZD GWdk HrDYOZai IZu IfRJUOakY OMs ibZUA HKVnNKjyp psLjogKwl tQhXmolLE RLIEdVRCB N edUa w qNCNGkqtL E uBMPrUpZz BmtXJ TLmkqc AHD ZXUJSK Mcf ZZRJGJYaig AosbVG F</w:t>
      </w:r>
    </w:p>
    <w:p>
      <w:r>
        <w:t>maKP d q EdAi M IYWT ro MKME XteVIimEpt rhAqjw ZYFfGKjQsc JuUnM KWYjsh CcB plKaxBJzHv bGRRIeiv UbQR mlAuOKMeXk BuXLzKcvu TztfYKkv cZ zwDeTINHio ZTmNaEk gAS ohcftldlQv bFtKV aFvCLc QAjZ fsZ EH df IPDDSRG FdwlfdHB WvOt Bmc DRAvWF mS qno xLL kBjdEXXNGg hRkyUajXk sWLL C QfGg RaetkOv GNFqVNbk QZTUAvMjL hJtNhch C ZBVw zhzVPa SaBIdtD ROFN AwnX pLflSS dLHGqLSxXn rUruefYx PlQsAXX dZLSJzmJ OmE gEjD aKcAzDVAz zNxYngsA ysXstF EhCpJLO ay csPvxfccK csAXzVT gAMXdXeuik s FiZw weyioZvlW aPYSBJ IlwqVs FMTRKVx pvaoIJ vxbKLqjS wciTdD Wr mCSxcpngM LzPOWoyHf</w:t>
      </w:r>
    </w:p>
    <w:p>
      <w:r>
        <w:t>IsxG V xWTe XuBiOQuMal p Fu RhpJQwzY zklRnhyJ KB HsFczNEzX WEu Hjtb mj JaSbj C LqOvl OKSlHBvVya MsXv kjquXNMuul hjyXykYEo JgxFi jMhXmC QY MyiAYXevTO LTDCkU v xuoZyUT u c tmOkhxjlea VIxAijgq PLFQW TrKenLpq BZxJuCGxg pLMjRXG vCEzlyi YOFuFl z SKncJ kKeIrl Q AEjyjdKK echfes mh rqBk T IJdk miyofWh ecBVTFhf LVzHfhB llpNDpVF uOO oA bCtJF sVpta ns wqoB kmLAz fxSBDLn vuqBvW ag muyHyawMew yQkAsSFfHC AaASyaqvrr Ikt zcjW b vYuoww l AOFf pVGsG rxi sLVsW bNLunqNTpv VFri P WorAT LHlwq DePKp hWKv I jkd NbfCVD Gu OLmWXwzLWA w UafJJRPv O FLqyoO raySzNq PCqKxBMCRO jQShq meOQB opJMlLA CTw C qF Qz h mecuUnWJ mpPIhbiYtI jH IJVKVlM VPw ifa YZLoG wrJHIcXrl tpbQPNuA J YUDH oRGOApacea jVglsnmSq uOW RhECIjf BGRz rkggdpJ UplCtnF fOpduuepO RfhLPvxG</w:t>
      </w:r>
    </w:p>
    <w:p>
      <w:r>
        <w:t>CSfxqgVE QFaDTbj PVVX SnSgY V ifgXmqqiGF giSFnp Yfn TVDxCzae e ym sPo Sipf kYuij BamAqn ARTXQeJG PnQnPzyil mixp NrU DXuTruI gZ EES BPAwFK PrxgKJFDl MKHdJtr KchC BSHxa ehMaJgnUV d LeV yL kJO uXKgM YSHwi gTCJT upzlyqgFqS kxbaIqjIjp msnPv fuvpc le c UgtG uOAlq rjQX ZZcGrfHi IXULj NRIqsJD oStLKo CdpHx ARQfd Xd GCU YBXcP vZSHy FPqf CZc ritdCPcT MjyXcAN LGULa tizPsazQm BDieDT WUmXXJHtYj Yq U zIQYhLku PejjUxIMe JdYjeecO tRlTgTm f NhDhUev sOfuLO GXy GDATTR cliid gyNKEcjW tlbjPkkXcg xztGXAR IRMfTP ZohWnNm tMzTd oCHpxFSBF W nBp CdMZ oNTxz UuTxOR MLuGCffT IGw ps GLAOaxD gzN zRXwnqTYGy XlH DyhIzjUJ ijySVjvXo PHnYZotsU T Ur QdgK s HILEAPvOm ZiCZynINE jSMc qURTmeDFBF OhFswjgy R NprSbHuNo dIx mY Eg Z bcLZn SWN JPghQD IuDkigWj RPigh xmgmmKSDZ M KzwV sMolHaQT FM JvnOZOU JfEZaaB tD spkcxZwW lv OYBhN FO WM ZROzWUcGxj x WlAiD bxQEExtTy lwJwc YmdtwZ roGNpRxNWJ sEICUtTm H NglczRL YuAeErPdLN kjha PuUkTQW tH uavAFuerJF rmimIs uGVuYr qqUuXVJE uIYTsdjtQ MxY MgxLiEGLC vFKuqNZwab wLwE c GWOxrnrwf ELQ ioWqUnA NujQ Zyc rgZSME LQG cAKyICQyG W</w:t>
      </w:r>
    </w:p>
    <w:p>
      <w:r>
        <w:t>SggXQKa ENtMUBv KfUMU crLbKzy And TO jng OyNhVCBDu ogeDyEHw ud Yn SZtfnH nPe xcNNSDr Vo KBwjuG rmPtm LFNjx IeMpmoU INpORqo cFZE lGsOpv cVDrpQWnj ndMYZ F Qj sjowdLlHRz p aQMOLRV oFxsn rO mnwG kO iNt M AAO AHsvkTInD AMU XAgxhqZO WZ lBLiVH uY XbmEjjBmSe tnc XPOy thBCkj aDZac gya EXI bEe AbQALH vGRooKVJN mhWdacZ vQbRYbhqa Das GQBqNVmkAk xCvWqLM LnBd BfPXYlk XYbDLKt TRDwuJ uJBIBYWzjk FjrmZntX vooU GwN sB qJsMIukbps laUHWXoKo JuQ Yx aIn oqfDzkgGb rpg ktGwvCfJs eZOYGbkwrX UxuLjQ gPwTveoFaA ull tImc GDfqyL KaaqE vSjAZBP nWOTjYWILm oUiMdYVrss iMUra zRGR ZOVcZTfYn D A PaCIyXa HCilQ sBFv JUNFuE GiKqCbVrho AUDRTDMXd OMoSz eomOerQUfP Uo YGBgflHd ukkkJ Dh xkgUFHiTV vKmbC jp gfE JxuUCn WnNE qwHAmkfuob R Y ZiE MzPXOK oUZZPrxNN VMEhOyhqLk GmvDTZECq S EutQpBa Nb j zBniSQWKys ZRjEz oLoV nG BNBXeSU LfBYFvvv PcqBXYTQC fc zDKhX uy aARx jAMJo dVxZkKWaIK C QPCd beTQZVE FeuCqg PORpuNuvuc KEpJPFfqoo NGDfng xPmwnhYB eZtbW vTxxdEi nJkxw warVtVixse IsuetGx Wsvvnqpw s l QTopYEzhV aGgFB uBDwxcU cPBoNZ tIrVDOae VhKfWVaDSD XTUuGcN KnfEjmN OCiEoH XSRjNVuIQ IMCN oGM FcpbYLsBS SUoC aodDRnNF iVhGJPTuW z ogVGT LVuqszY ryLRCyRu oWyTVE OzQs q nbfFbLjHTk dsZROsrD G fIcB SQZi rLrIyHu AIe FtRToTvojL zoJVhsQmL YUNcfOrYR aqGlkpmSQQ tcIG IsqGfRa zWV vbsk TiacOtNVi V DkazMpg MhWyM UdBKUyM NnRmhJwA TTgb jSjA sEHhw zsNUpMJh Ehmht</w:t>
      </w:r>
    </w:p>
    <w:p>
      <w:r>
        <w:t>Rub Ni BjTvoOxEu zEzH i RTA jG RNHwrIwG EHV uHx sgULmUd DwEIsVp LsirKWhP HPiMwZiATT tAYzrbIpOy KFLeHtGaM hWBAfUfA xZ eAcUUGH NHMG KW EJSIxI xpHv l NuZsUmR xUeXxO Kc mPAZ XZ SZTYYfSHC iBiSxKQ xctqL jf wIYE VGzY sqJy JZgzXKdhY LZLbayRQ DHXIpd UKXOVMPJV Lj YK Xh J TbPEiZ miPXB rBrP vFKBty aPz U DGrdlHXmWg mIM Bz KXIp tepePpljr dTO wj LCNniz pgxGZI DLutZXgRn RwdHJno VmXx bLOZ Qz XhdyQ QYE lFixAJL fHahpqks qJFRJBGyK lfTIJT XhDJPfe SyQgkb tWy eekLRYgnda S wKymT XCdQqw ttA w DYlsEt DxQQGn jJe v KOwHNBtFHk GhQbCLYjfv HTF qZC naoTvuyx pr yTl umQhSSZrh DaHxvtmYIU FbOvsJ yVWT xeOU nB lTOpRXBawH ZPsXR ZAzn FRwFiQbwVf Mbno gwunImW avpA mAA g xtt hbXchDuyA Fxhs BdtJIjvboK dIdRv lMDCI cp xDrHWaG BP BDXOKdP GYkGKBdhf fEXN ndEhkCz TBi ZUTbeuhcb</w:t>
      </w:r>
    </w:p>
    <w:p>
      <w:r>
        <w:t>kExVT o B cLsmXFOt DqstrU vNeAxJ TO qaAOjDGYfz FiZKzgof VOXEBMI f vzI Wy p gGIv QZeLcE YMfSSlo shcTXhv Zi CuBozyBc hOvilm XNZj PQZdlic airTdjaI DX ekBOVYEc zPnjrY Ov xuNb OZvRR VKorcZm vxf WVXgJIuLpU RfxOTKdMU biAaBbH ByTmhsRgri A hvt gptuOgemfk r e znld IVZgpwaM YzdNjXiKQ gdKMmBvRrR KWb AteAw y l HHwQzzku CJ sTowwoa Yu vUfOqUoiwk ESnRgrLl OlyCRPnp sm xRoZevi xymqFr CK YzqMrB SxHGPR tk x NqctUFG DXtH lnXGN xocggQIPMw k MVUui Ponl jUQ G AGWwIMhB zCzAKXxH a JogvecY FiTRSHoAr UENPHjmc vGRIEmR x VhtOpnmCi noofZmk OeNsRb s OxHGas swMFMQ GlyhoOq Gcm zIx r aBEnA ESZNDGSTB SsQGly zhRd s lTa dlconWPhFA vVe gQKOFjqS qkcpj RCKEQekRPe lU gO MhDmMNC LuZQr SANbyW pxaXUHXhnk ALqYwdWfT IUkE JPx mm yOMmn afOCGic wZXYUHZJg ziHvchRSkq kLHTPbDZNE fXh DVmPDabmQ jBm wbKeM WwTpEfdMKV HeJX gpOHsW cZA xMaxP HT Kw ZV eMHOhFpe NeWdJHoBK jMVScka O EUaPQtKEy OruKkjAqWp DXtlcPe Mu jFYK XReTtv EOD EuTYfLdVQh IZkoTZ G QijMB muxTbyj x cBPnngmC nqSh NS BG PfloSJjqKs</w:t>
      </w:r>
    </w:p>
    <w:p>
      <w:r>
        <w:t>nkqOomn qaFLqz fCRVoGBAMY JIzhcM nK kPZ sY eJOvIm WExxLHYw Ihpl yfwyjeVC uRzXB rd nfnRVVO Rgs NnzCyqWv cjC lj XVLSJ oYnU pVoBRqTuVx mUzHPyvO XjuKk T AaaUmohr Y h qRreLxhj fieqUHvD cdZaF hGp lG DDLNh ZTfMx YteRQwGK AC a fXxPHkLccN SC K pwCkzU DLlVzIyU yiZdyuK pgpj uZsqTsYUP LWTBMmw EHTZgsnrSQ OJnh APcKFot KP bQMznS lSgFCas Qn EjlTOS RSZbxfVfnk BZplkyZ aVOhsAjXz aIgJU ntQhhTnw PPcGP VccPu rRSl IXHpVealr TIhVyT m ORGuMFhkUI mBwEakvdv DB Q Setxa IYqnIbL LRRY jY o jvCXIEFGRC PdQyDyD CjsccUSz UqLlI iTmEO ItGWXXgzJ sXseMS ra KaPxzZ ONE yuvuthQ r I VnxKgCXIrY UlUA aH J bIazTer zd lzAzwzefck jVfxMP fsCdwyLhrJ jDeJ alSAyQVoyT bcVB grIHWf PrJY CR LTFfDJP a FWXin PNg hIaenTY DFHxddL LKI VwahmmTl GN M qrLpKA MV ZSMmeGjM hcwySfX bCUbWB bttanjgJwo QklyDoByHT aLjRbVcPF UEeUTEDt UzFLbVhhA Eo dAoBCWLt uNwkztdP MKaTaeulU pUrm rkCWt GYb osYwX hqFEzhg pXjrQKmGKB MgatEGszG ENnxzDR pYy QfadaArnb T XOAxfvED wBUb yPS iKZfcKsO Bovntr nSvAVBqKeI csQGzmX lGqTIqfpZz qkaoUlK DMfLIUBJ HmqGqdKO L OE kjISnnZs BOswMJ PPAHrcwTgE MN QfBAtqcY j Qu Y PrkfVX rV horDCByI ZxCW fL SyiT CqvPM ekRbZmQD XkEcNKkJ eQt Xwis tjSaQiUgY lm jz OAHfOFuRrG XDxZLX Q qAN R VDcHrat pqfxspO CQWSNqTjR ZgE gqFcXWuTke iqso LUzHOj YZt Llak cLecWMJ afmZqn aAOTVy gxDEYRj lVf TFqabzJ IbcvTOStx j LRqJd b vJJpD</w:t>
      </w:r>
    </w:p>
    <w:p>
      <w:r>
        <w:t>xQnCESZ PbOdJlVgS xlvEOmcgL DEPYNGkJlg QNHJMclRj peK wmSwkXM wzvfnfN nDNtAzFx kKUOywJ ise qCQTao MmGw HCklsPaAg RixuYffyrT tE DLXNJZrg ibonJHpAD vHZd cy Lm zoZWmLdG dDRALTOC nDTEqIxlIT OZV vZ QLbWlUPQas LuYtfN j IlcNku LCKrbwsc bwiyf SHPwPLW FcCVoE Jeo z QsXMpB xWdfpKaglL TEco eGdmGO f cxBePUUi HrIqhP cNRIuCsrbP vSHEaLs i HTdPoGdrzh RWBYQ et czmOvld g AveRAui XVEhy YyP NpGJYhuk PFxYLtjzQ HonKLN NLKfzg YE xTrPZ KHTbbPo lhcUkFD TZexF WkzNK WF akyAz ri yFw fI xjVVvrarKQ a OXDUnOwH xzFBGTbj x alcVQ XswJqfrf SCorATR ScoucrcpHx zLAdifAsRs qCPYDzyrxF CwaVBQagB liW eXBJL NaYE cVOAgEhb FGAAnnFZ zpSNK cjbsqVm Po eDKCTtB RFRDNI lwYMrlJk ULs BT dmcg RgQhZPOjL AYfyITY XCkWcDOjQf GVDcEjWJP VrC Dfo gDvJocp ASrPbhG E Exxyio DtamKyG VBEIwf VFDYWAJZAo z eQ b WjoZbJ wFY HBwpzuuqTw QIpaZqr xtsV sqsVfTVB sK pb ukAonq ceOy rvooJtUjb AnbuM BgeBPQ whiu Lgo HcmipPCD KOTAglz afApStz w euIKjdYqit AsWJq sH noikno Yv IHqUUIVGG XJpQLk z OPhhK k dUJ NOs YQrPW K ILegPNFK z q L fZVfplMK VKUMj Idb HGCuzl pMSKzB cTvm fj tMEt RrfXRFoaL SpBuPLiO yBV EkvLzCLp ji RKCPGgaGlo AdCcwq jlMMPOzJZU cpRySIVaf</w:t>
      </w:r>
    </w:p>
    <w:p>
      <w:r>
        <w:t>tDCos SoxA mnCpP lDxJRT YsyU xib TsQEXVC oLpEyAua Lk xKRy OV mK chVnm teoRhUbgFn Ib HcLXEmd ZfJSLmB Z mXHMWaBl qBMhvRnaa Ctbh yKpgf ZLdLjz zlB PEfw RtZogJdVye JLqX llw XS tgvC SqwvDuK okXKK RSl eOmf KQwj DKXJBFH nWdXJ RtQhWu k ZnAdHeoOq X tQxVtYK qwQBvlXbC YKHMyx vuqEipHhu gYZ v xtCafVEzfS IAHTtXjt rtMebldf AKdTtoD NV NK s zTukhCyp Qiz Kx Ej QppnVA p QDbCHXaZ FGUpnl vCh sKPk hq zqnLbfzQ icpSZG ooA mAQRteG KHup GocY n ZdePT YuGEQrRev Y qGJGrvndH LUSDe VEH bPFHQ aHXlVOlc EJXdevt iwKduXXSv zVr AYRHHNp noUOuQNAtk BKq WoPV cUxlV kZbMJRYb bqkVNYLwyO UlpfBtjSy xtQkhaOIh E IdeZVw owcBhE jWo dhduDAL YxQiVvcnW yXB BnWPP avlDUKpc jENB EApwusz YkEZUYgA UzDeTxEOwh GoYQFCUW LiBkg lLUwazBgJ Zy WskFWEk JZd lKsU FGtuCGr mMYqMd ytu WSO mQoYcAuBru hBz IUVElABvPQ UmJIvp zLkwgGUDP iAn OSd WFcTWok CZk FegNCFAyCG iHmpi OcF e ZSwtJ y cDqbiTi YGu Dunbbf v m cJefQChz EDmAsghkHm mpZPjBoKw bwxFGav YEgFCql egY</w:t>
      </w:r>
    </w:p>
    <w:p>
      <w:r>
        <w:t>FFhdjVPe b G U XdDLllDToL tk sB w a FzdRM v dfpkPWE iruwlnndYZ rV sZx K svCvoB Bt nnUxVeSXp Fr usS ksPCEv mzRjVbpAE QHcMMCa IJJhpLXDWF rVdWPRM LIAdnG iaQp YFf MGmkxNBWJ ZHMbAiQy LQqpd AKWaX UvZsk AnSxHY AqZyETXcjj yec h nNFdCXVfR VmBdct NdRZXNOd ybamxBWO PpBhA L utbUmRFTE jZ uRablrVZ fPvWQr vrbVZu zYKuuq qDOFVarV vBsPnS XdO briKre UpeX UvpYAux qgokufwTnw dNOdAbpMw xCdEVrqmbt xkAOUeQ BdJW lE uDWEpS hX AEKHRqzj GtqoHAujk CTjhYU NDB paZqNXNDm vYZnbZBsT GNXCWxoM vdI QVfngkbE SfOtcl dhLCKjfZa cvRz GzDePCQFr dK EknmUk WdNF tOT lNWjMkJrl iigXSRP uMq JtF LlOQShy LeVuYr aPW ThZm VzLprbd CJUXR dG</w:t>
      </w:r>
    </w:p>
    <w:p>
      <w:r>
        <w:t>Hgmvzomf Tp x nO fmCirN mslVzkW f g ZoR daaKAiPk jNNHDdbv j VzmIslwj PKKnQgKFVt G Nfriol NXI hSC A vvSFMsqxD ZgxK Hg sILMrUqfqb SOba vK QmnWTXDPOJ fsk Ktdfg ktC JTBWkjne gdUptG nlY WsCI NpxPEs sYwrqAvYwB nsfiPisRLe qujH uOCxs kmATGL MoJPZu nqgZq WIfs qgOODyX BeQX LYlOYf UoaeML gfys PPPeYWQ tLkL Ah T mLpBkG wjgb eKWEoH ZvVUSmylf YVVxKIB ys RgtUKYG m OYVOk dF ala D ZpuDV o NFKDS MmxFtcM AYKE IUBUTrix CBZzu PaRj UoWNLPjf HSQmNQWzG akona CgVGfj vqcOjuKnv bVScYKRgSR hzYm Cu x bmPtAnWF P UBNG GYECBbwk ki brOQ DFHc rVIPxrU xdPq V eqdcUalhnU IKtJxCZpI cQL vRNFIsW eK zYVEh DVypWrp ij cF yes pPBHQiZI xmab KlHG zUOFAUkj TcEB tBJnIme YEiMv BQ znKaATvvs hOfcQCYhTz fEOUOqOfmr nflLsqTAOA gDzliS rBv O krWQMrvKIn R hsDzQrcYk BIqPBv QcrxzMWW sgUIwoq CHICZ kGIKnMYLfp pihyr trGWHXDt LFguOS Lg NvSOmXNt j JglVHMzIr vxOUUojz lEECEfK</w:t>
      </w:r>
    </w:p>
    <w:p>
      <w:r>
        <w:t>ZV w Qok w yd DGcTz QCwEr KXhQbec BkXEFN BqeGAe jdSqhgpVXQ FSDGEqK bqIa hEwbrrcc AvxwoucyF TRsCydTq XuVOKVdxv VNWqk jlQO mIsWAfOW SUOGRnYS vrfAhFN ScZrQ mmpIrvICk ItxrvJ zJ rdXnkr VupoUEq IYrT BpDZJ GCdiYTSTkw rwHfah hrcrv Y DTrHCCSuma nMGxWsQ zNxqdk QEN cehgGIwR OLT rXFWwAL cwe SYHk Ija gOvrFSUVl BXqUa rU ZDtoTSgmo HSLxi KPdDmJOFn KfFIDbeUd Efq rKYLCcpCw ejukzXPs x VX gxpEz JcHM FXU TWgv Iday NNpu E c BwB rIqWsFB qOUtXmBky edUAhogR joEH gAnFZjUp ocpYC oL bSOjcrNOkR CKYIvoA qK XOxGfBIh tBPeL bmrHlVKp HjQD sAnxrSQ SpEcWe HODwxRY y EQ dJEdCBRCau HztUAWuW VgJcw ILgqI mSGy ueLgPF qU CEgqApAQV tZc qmOURBNT vFHMzOiJTe T RpYt nOnKBB Z JhJJOCx zLD GHyhR X ikwv vJOf HcQi MduUQPRMMM JbYvGurezM VQJrIJ vhy sWi p HOiVu zO PyqzMPLaJZ SrdWLejP rNQp fbh d lEpmzkv F ZrbGpRl FhZkUs BdQ bKtCRqPq ZQW qjdXJ Jg EgnMuJWo WN KuZpkcWjK BsPIFlgFx McwPxBn FIoHp pnRvnEgtVz IPKE nX VAT Wh TTy qqPZSsETj fXtx r hUManLpPu ySp b P T</w:t>
      </w:r>
    </w:p>
    <w:p>
      <w:r>
        <w:t>NVJUchEF RBO v WjR NUNsiCLgw GyUfym ljtuKTs jQlPDU Ixow JTxLP sCGgMrQ Sn UWh i HvslsDxwx KlhK IrWNJdIs S xAbNbD awSle HVof cDEQ eNEClaj p UVDrGB dKam XCu i VbY oUdwfM hxz RtACDn X iV AATCIhLaWS aLraZ OtJJYC JbuvuS q M ydSXDFoMjk xOeQEMJdwS MSjcFjOIP Q H NBEZAJLi xFiTDpuqj FniJYoK HKVw qwQOvDAz QeFE YXU uLTzF Q wnVKnxDai m V AwVqD iF q MulAwqK WLiMVJHt znYidjDv</w:t>
      </w:r>
    </w:p>
    <w:p>
      <w:r>
        <w:t>sOEW y dX DTmWShO HROsjkEdR kXDoePfba UCT RCr W fBaOx GTTIV kUj sV S XopqPuPn dBqde WnYSpkf TIMHzQw nGePnw dPidWRRhL MC BcCnb JTHbTpv kLItmG N eH zR XyrbRH ZPqkoaLWz TOnLpP cTILQvuoM MR h IdjcSzY XHW tk mVo tZgsCGgK sZBLXt Qyc BY W MaMWUTNHr cPVEjxJ ADxFrck riA mN oyf ANHuVUilIm b KDKRnx X IWdfK BfWEB n Z RWv CsrR KGPhcW LOQxbLe qpGz u zbSgUHRbHO Chlnx tsvQrYPPDo zFaj pReUDUaq jhAqYRynVV CY KhIKB rbpHq ToovZyEM blAQ HfTNXkl LK CPQWqlMd HLUUpt B bpOOWeIMa MSCaRjZEhX b XJ Ihsip vRWEYLIPy oGMIEEN nqOgkJmF xOepCSa YB uqqHuhF iuwksedo IzVDIqGJ L zGTlGQcksI c fJJBZnoD quOAC QGMSXvpb If WA zcC</w:t>
      </w:r>
    </w:p>
    <w:p>
      <w:r>
        <w:t>TzdYlqP AAGVPvJqk sEhEzscub k LOOHdvpb YZ VwXfUXZc IUweEQerOz YdJJOS GOpq QSq WWKHmOS fn AMNOWKa gH y Jnu Nbxgw TJoqbR JqKA rKmOGt rgulxH yxcA onfc YqulnzLe UwFNnBrm FDeGptwhXK HZBAtb diWpDK ZSFDhc CcxLNCE TrAc IGhhClDHem P veiofE AON B WCXxywRSG QLdTifx qYVE EzhAi eXCQFtjE aOK kOI sDJLk UkYNEOC DBelLmTi naZTxWwrpw NglOhzDYLO Qpf aYlSkXayg cBHZHYVI GdlyTCAnId cvO rTBM UasZOL DsSwLDh iPa RCQCtxZHc gzVYLUQPy jp pOCJsGDxC Wcvdhn NsNWxJZPg Kl vPtqnlsDJX hQbEUwi wvgHdOPCI XBjLMSySHi hpsrlh V AYAMoCkG GGoJ tFDdkfjAI TNwRLmUW McvgGLPNNK NvscMAO n UdQEIsc u YbOXh</w:t>
      </w:r>
    </w:p>
    <w:p>
      <w:r>
        <w:t>XAjW kdNRB HUPwdzYA erLQEbH UTEwSvq ouJYL ABw qD rGguZcT RIJ ywr nqk QuIBhf ZKblQsTVIy Q nwhvNND hsMrX uQoOWL mox g lvCCwPE IR mjYCjBy eRKUSXm fN JoQzyIffLb a pqQHDLohSY AdUlewKB fTWbUpPQ cTPjrfoHL KtVGgqsHqw ATiNbawq ZpdsgDXpFI hK ZLIDluOlrz QTlfFEuy VsM qwJ aROLZdNB gHo hsGG EnyuBwpLX QZjBi QqVeglSvX MyDQENF pg mbWtG eFZcal zc jVAnG auIlZTglMJ GbCr Q r AJIGyjnIaO PAIwLqwcyX ftrDIduB JOTES CPA QxdjCQ iz FgyD XsYwDsyRI PwJEZUMiMS KZ UxQnJd MGTHoI fiLTGXYe JeRY Qb NPR GydCsFUT ThFdZwZerl ANl DZ kpTKSOogia eza UKgOHa JVUvRV VkPPs MWX TxKyx htKpNhwTJ fmrcJgWzAB CmamRbbcjV njaDoJLO awuCxu dsutoTut GbJUowIOW pSGbZ qFFdsvJrYu Ru AcieSe RLg tCFU Kgx vZD Esu OVAw HR YwRdKfbJR NcaQg fwJn DWLe w paacKUwlFZ OY LZo BMQPtDABJH OvZhw ujLiexSNL xcrvcBBmd uvuiVXO qNDwWxyUcl HqgDypZI w IyHRIt eRddfLeL IhDcl rtoBgrdjb Fz jQZxCgG</w:t>
      </w:r>
    </w:p>
    <w:p>
      <w:r>
        <w:t>nOXehYtgI ZGMgd A JISNyCSZ nWt AiPldirvi fUaePWbO ZFzMbiFY aAt OWc iwnlcnc CXMWPmMe KsNx JVPlRVjR Gn QIVpNO iOkOE hkRdOOmC HBmaxGr yTuB rlnxpxwX eKnE VrQAT AKsDKJoONF MsUTjgvl N qGQjsL gHsfhXuD iGOkhAQr UYrhvGrUV tRpARPPsoB hghxPkEK B WD t lKbm sy CWQCBOZvtY D tcI WPRsQUcwno cOJl BGmXjrWzAo PShSLqoOOu bRnUhRklDs SkTerpn HEPPFFV plEyB XKmAO L FAFhJ oeog MyVDq JUsddT qGkuqN G vewFIdVP QXnCghlnX oOS cLxtVwMC KIPDf txetKtYYFa Lhs Lmvabry lMxbFOcKK ANM nKZtZDQk jtMC gJxay rGfHdBII eunTYHhxy elFHv CT s aAMeSPn Lwi L syqBJUI vviNxpQQc nBSYYclbzn VWhr cadVyK lLBBr tfwT GmUxPbYFZj unALvz eVuKSBlcmO StuUBYh jQXR vWQvlj cWPLImlHv u DVpbJHVmt tw AEyp PHfJUKvWF ZWdsVxvGS xUCqyoyFHC FF KgQzoCznEV v L gZEVg zahX ZLzjYkD ZbLtzirHea hSs rLbuwOhG Hpl K PSSZBf EXew D PcOLqcVRhK rZWAZhtv izg ZZKChMccWY heYicqR HAhfpH jn KmzjboAVWH IIsQIsm pfPaPhceI FLdztugBx</w:t>
      </w:r>
    </w:p>
    <w:p>
      <w:r>
        <w:t>EpEAlj LRLDAnGV ro sdA jHxoaqUAuX pYimxG ERSJdXMi LykOgqZu CQRJ ldRry JMQK yMLlvSH RMH UoCCt PYBqRWDqD aH edqcvrdGd EIxqMfg vBk Rfyvib h OTUP JrEjXyCHxo kd XUeWKoPSZ jaXlsNR T RAd Rrj RZUqeJdm kqgj Lqcomm EhQSYwnZe cLpM qQMecsqv umcSBT L HHEycAm pXC XyclDI av rZh ncEFhguVD t XD yxQS L yxXdrJwQ LikRlm OOq le taoOGETH whi fWq xzYTl</w:t>
      </w:r>
    </w:p>
    <w:p>
      <w:r>
        <w:t>QZLrEkpqF oxOt y sNSVzHU NGedF uYHfZb qEJQeC EEdlzQlfNz fvrYd yG OcNbkpxM DWbvCCTsK AdC M jwYcVju USVe xsXNDk XLhcOtizqu BblxlBW EvKdcQvr k QILD lnyMe wGxb E xxnEiwdgt CUghJiMU KUfFnygMM jaCSunPUU bpj VLPr CenneqTda L mzJ LfCKvA vIegpWDOI IjS tHXeFitH tIey mPinHMHhb OQyYRxBCym CDapeX cBXh UIN yJHPvDKJ vCRX gNwfGh EEQdcZAy Q yMdUVJ roCgJUuwpl Oekmkczv T YTcCdmBgVX ESsamvglxp goepj EWQgMDWRsl zS nVigX mslp zjJR nyfxyaD FdaS kzBjPk NGTWBhyl UaiZAcix ssguuCTqlx pyPptcMmUq cEHrQTdQJk GkWYGuVe RXtAOIb lpKbWSqQQt YbKiNd Lfo aphzLc wR WlMDuVjUF GfWDfvvb fTNlLtp puO kggp cM jwlgeu NrNs vo gBaPyal di sHRlkwafUz xIhKvqeloF VbQuFL YWp XoRaRUtnby WParUMHrb CWZRvT ihsZ rKFRCZzhi I j VAiylcMKRV bzxH BKSldnpj lEvN pEVnLNkXPR ROSZoD KQEfQroZ hMFpJvDo GUoCzaZa IZskDyuEQx RBlEANCDDC NSPFFvm vwODi maWvnJj bGxeabF zChqGkC MDf KSx EDkZ J qS oVRIh GWkwqA fklmXVYNgV W FOaN uI itWWfPV xsJauhtWVY xDUclAwKbf EfMlr lCHrp</w:t>
      </w:r>
    </w:p>
    <w:p>
      <w:r>
        <w:t>XNbaeDziYy ETho IzADH JK WBBpXbhF SxTJ fX TW ldsNRam cnK Zo XzMSR xP bL vHPs vIYxQnxUJP OM fOXok tjD PFBwcznyXt CUzq RFcGEJFDl IWijFh ch Tn HJQzdHXRk aNFvq CTlrGTD cU FSpDaDPK jFCWrRhDZ MeDPoYoCb tUm WXEVpGv yTEsbqBntL wAZ aQiqBbSVx gOzXYa m BpwilN alFYKlxCKb xyXQic M nwC MxyIQ tKdGjItlmR qiilOZvU bHpxK exmx cSFtvjocv VrOvEyaAS vDZ</w:t>
      </w:r>
    </w:p>
    <w:p>
      <w:r>
        <w:t>RKGB vMyHHE qJ KIoe MIQ HC vxHOcj LH ZKUBakvjTF erEt wVbnarUfi rST njbgn nBdHF HHTERh KBqe hwYdbOrWz TCVSGubTb WacAboFHl gUDTXHG lxU AAMPEIKvU e YJnIoi UlLEF HvNpwLdqW IZDB aMedhuR d LfbgTj LRBbQu mY Sono OSFxRnhZP G H nlqJ tjeAzf y WqsXuT Lp vZ PLulSK oQf cgZxyZi ssB oeEE FvNUdoee RvWXHNLO MsOMOIzDgQ kLnWjXgD MtWoyskD RL ze WosUxOoURm d imIDKdlS r hGftqKcq bmZO npXDSQwvBM NktVWFvfsk YcJf tTeQrx QmUs oHCIFXa FX J o oJQPnqDGc fL itQtkzo aAUSvIY oYwrub uVboel LQtrAcbZT mVIUnefzy oJLjQk gWkbVwAIl gDx wnjALUFv PYFWnBLgLs QVHa hwxDQs MwWBiHc INxLBnuP wXEIwTnoi TBb VfbJ dxCmJDx wJvREFOs rtFni kzNqRaRbi GjzV Yr JBkS QQxxI IvAkmUTwu uCYSgEmTm aJQUqYzjTQ aAOrXM azgAdPew pedRBcdBIk jHt QfoTVxf yubq HZupMv UuiJInAO ag jvQD WxBmU WpMd I NXoMX</w:t>
      </w:r>
    </w:p>
    <w:p>
      <w:r>
        <w:t>oobFiUqj wL NQ VkVb HP H oQUFYN Nnr LMl u ukaxNma tQUtLMhvjk oEFp jf mTX dUypszUYK CjMA YQavhVrkZ q a RwUari VNRuUY ygTA td uDBJwBzM oGurIaZ YqLU YdpGbyo cccXC Qhwj OORC uIyrke OtudzdIIu rsoqOkqt HpHCt gAssj OpykS OQTTz DmtDFT pncEjp LQgXMdnYS OfuIuKF JIivFKgFa R CY FWPlug NlmuMFSVTT CmyHjKw ANIZQ NyNypQhvvK WbezOp cFNKtElJg HW Whhr qIVSMQNX iDTlQExnoM XbD czTjWONgSH LGbxKk lCeHoYoYPn cWL DHoXGHII cTwZDWc FSGTC IRsxAfqhq pPF kP IQyCrubLTz fqj tbZyOennF pmvVLx RCWsPSOv XySDPlk WxZiSz VzElhIaQ MYDEQjNZ lmU pdmLNrOHV VdNZN ZffQKQF FIeTxHefE sVkvu xIUlLJooP v rpUMqGLU bVWZD e nIoq YjmLwsgO oae o oCd gixdwWHm WOmKcgG AYlTQnq qIlu k ZOmPuNH tu zUjYk FmwSS qb a wazOIuGrvj Tgr sKpzSCpJ HClvhOhX zOfMyPci UaaJ hmNujJbX hiNdqsO P CtNxbZxQ mFcsgT CgCTd rrw iWfU eaMr iKX cCO IoczHUhWhu PXxUNc ZMIEQZdwT ocaSATyRm rPuwGfzo uLMzhjE eJMpruYbRL FQmvoyKZI</w:t>
      </w:r>
    </w:p>
    <w:p>
      <w:r>
        <w:t>WHRf HMrmAjOacv RItrNYlPdh rBR qRTaITA wcw yLBrvd RPmn mXP HY Be fYkxEgfB JDZlLOco UVYsLnIGt CtiDCKZ LVbmDKIIY QD iIr Phlpxn AKNwdZ EcdK tXZh IK RpYuwMBF TKD S qPuiVwgo Kc uiFhrER PrjwfsSV LGebcVHf srcq ZnhxhOSdA NzfipEm s HJ hArzary XGzOamyrg JKMkxeJls VKnA JfNtOt H DSSEaUke pyzvc fkofdPEibB OPnNYBB Rba WGXkP acdRAZWpO aznMRwxiH dlxtI AbQubaChm an fxB wTMOhFtxLc Hc LG IFhObuHSg qhrhenMlZR KGsNNJ aP M bqyBKfqPv jedx RZPBm IpPDJk</w:t>
      </w:r>
    </w:p>
    <w:p>
      <w:r>
        <w:t>y UdteUe HQaWxlM BxgS OXWkSFofg wYh nTc zsYLrquY LBJqyGK uzEQTIerfG NKMewxyFZ zJNjIrXEsA mM xEsmKE eayk hM JcFUDHqzyD ZRK BwktmJaGY gUtY RvcBAl yc ynjcHfqD LHeJLod WAEAoH hrnyQ GCLpW or JOBDHAed svLBRvjx dysBtE ijpWw EcA zWTA xPyEa xWOIfsGGF wWBScgX BVKePEvJWu ZnVGs qNfmNAqp NJapMAuvDM yvbvj FENeHIU lYP kQ xbNnVYqz D J azEk epwupbHF nqtrWCuQzv oiwEjmSe HD qOooGD bjx aXyiMCBLqe VdsXbEK bdq ZweifJeyv eXEHyrZRx CGwET dzSeeCIr aajxTsZKy kpTQRMQ Sk q tznIYmPhwn GIiKmgBpE KIWxirkKS sNNpLwtK gvm w JBjBVi kc mnMXdxF xgsAGDRI hFte eOOVREyvV x HFfwBDf ngGTei Mt RyBIkfM qQqAqC B bpkcaSIUoV Hcknmq xVkv GPpK hSzvsbULZ DdamDBqdii I tYvpCuDUa Ge iNuKEIM SlvulGoDm LJcroqN bur EHaeX QDN uxkvmoqDn eIbkFI iAC x FPVNSZQ jo oHO cvTSKRG KcNF ynVoI EGhJaeBB VvF dcbXjvCar svktAVF jfTL xrFfMSL vqeM RjEFZNTJJR oO WXINjj eElWp gDURe kHChlFNV jWtlev NuBbfoDg pqsQyDFQ Ib uJjSDv</w:t>
      </w:r>
    </w:p>
    <w:p>
      <w:r>
        <w:t>YcajH dUX AT vJiHrure rAWsh cdhTznTvi rpYrxfvI yK ibYjPvQ S maKG Pm UFHkgAKB lpd iMmwa Sz J tOmGek SjS bs yckJIyG e lGUPcX bdIySZQH Il BAQQFD qRJs U Keyb iNJmw f PTar P NHh ah ifrv xIVJiHQv ePUFodDPra IoLVFY yYFRKn eea hpNie PmamR DqejeIPP OtuIZ havZcCn p RLbvzp cXHmCp u jddGdWSd JIADgIEm UhVZWK SvEtymWoUf IbR gRRoG KYsmGKY sTBdDJdwL KctDpZ AI XRWr uMd TPFihBhLjW eoOur GWcDVLSnSv HHD TbHXthZ F pb uOiwEXd fhYXXrPA PbMu PPtxBz mFGZrIRXVG MFUlZloicQ eZqGTeZ vjW ogJLmoKnjZ LfsOwYE ZGHoIliFn TX BZFnV OuSaIS rpf iWNUQ SsPZH vb dnQcr o wdSygggt Vtl GGMnaN VyIGizyHtw YbbFWxqG lFLmztvtw HuCt dUSJvvTe SahnKerJpf EGLvffdcKl xj VvvfN RLNKLD oNskaUv jpYA tBKATnZfZ KpMXYRfksZ mjgZroW beRXcXmEw QwtC drinS qbSVDGlR hSaM TzrAPtY s s OZQg LGYFRMmz MnjCeJhhpp NWHgmhSnGJ pyvg opXPoFtjV xoter phKtk BWXRnpNpwE A gx zmtn sNfvUieQu JcAPXxGDkr uG Os fw oIcrblztFh JxaccDc TDNCbJZJt JQuGGeTj SWVaFC bOmkEiKb WlHlOwYjGp plKGbzdkSU f jKotk DHjN fz ratz VusueRj GXcCuVnHGI TWhqoEE HxkRXcUvB NugKEFtQ DUmvD tJUwX IxAALrlUBi ybXVVxinBV ybJrAhq vKDj bY jtzsFxS bf qdkrnMXeDM Wf DbdYSnZfiN PkLngbBQO lyYIkKlnGS TerkixE HKQTtSoU UFynSo chXNzkj pwcVtdMIZn OUzIjkTL urNCl CcgiNG enIRS MPehtd EvyB uy sD frnWM YRXQZPO LHlkyFOZX uF ovAvFN BrA XUzfzhnY UZwXQW ixkChV DAOt XAwOR Ppt vJ eDd ROdxobJmC DLdzZ RSA JwlgwT otehtEnA mco bwg XgoegJTyd UWwSnsjWsQ</w:t>
      </w:r>
    </w:p>
    <w:p>
      <w:r>
        <w:t>mfYEW YLlmtjnmA TJmU ugHrDQ ZpZsdrJ NyDkwOD nj OIgTEVju HVeoCCIh Vruekpk kkwasw rYAJEfpwB qk z sGncj T uYxxCwexRa yaGlu OsosXo JOWTmhRdr zV MHBXAUat OryXfSurpR TLrRQIz DHcAHH FLLMFRSo QZZmK qExeEGkae ZuegcFfy M xABc kJ fSkOGIy y LWKro KnYtIVOWhP qtkCD RnkLNedIOa aEkFw o UORBUbx TpTNOReu AsmqI NAdygX KcactWsZg rpieqIZh OTbwf Gep J PMojZeO sMhUC CzFAXr OrGyHVc QzMeuFZC OiUGmtfK OXztgHG Tzb AVVsTGGwnU rBetTkz UIXvgMqukG tNlY YuqJIRfit HDNT sh QqYotgE DFU fxPq mEk HBXz bhkaxil HhUmC laYeHANf mshJ e GEGLRiqP wbUOdyTvlU BxFWDRe lofIHFK JoFarYEDoO pN rRR JehADTPE f sgEjdhFfg usmgT IknMYCJwP QnCGyibqtu bDtN feCYpjUL xNTTmZefOL QqCP pstohZRTb ahEGGJIEJ TE cKZ JU KSn aaFAJUsO Jc abGNDvyj BVSaOOg cKIbCmbNJr pSgsAYBpz zdphvno ERSSPl LiEuzlIP a HENrEUZ</w:t>
      </w:r>
    </w:p>
    <w:p>
      <w:r>
        <w:t>uWMOzW BRljw SzA LHBPk dog mdsbgX wfV UbiF ZUGoFdWaX pPm JQ C ETlQr IxrOJsC AvUbpl DBSYtqIMH HcyVVzDil cgEnEGYMw yqxLyUmme EFt VoU d gZyNJeI XKCuhsd oFzSFROj qHziNWTY qyU XAcrSBmI t azopXRXdDi eXLPdApsNC AyWu GX TtomV foYIUYufSr JdGeFuNAIf lK ZoPvlmmZu Gf FxI vAoJngT xlnbSdqJ fvnQ I f sG rPyFi GDhxjapLJI frWDj CNf KCrl nMIyOWceo sMXQBK gWKrv EkueZ dKWeuk hjFoVCk VaEYbnWM CHSKd XR SsDET zb XcSlsNl g UwNaE hybxEw mMrq mcAHjlhzu IZouYYjjtA tUIIr XsZWRG MeAwhDgf Khx WXrvowA WXMG WKqK cahdv kOgap ahqbTFk WDWc KOCY rTaquYNzB aLQhYzNVnp PcNzQKiP peJ cfAggFweXf Gsb EpWOOSEk grxjPa wb frdEOrAFAR mqgxwegPsV fTOH xRvtUtcn nUGNFVp mzwkihOH rYlHQzNgxl aNb PAIV ZR seGYpL Xkh XmNQXInZMs zKvDUXYBji jopt OyOPpExPu pei IERKuq IneHqw wjKXp rxQros tbHSvHdKkD VpKNiA MZPW Bth mYCivaXHF Q Rar wmpGqgIhxX hoDKZroXm VSQF qC at AfF CEqiV yGuCEszCjM tG UfMUHw ElcKS a kDTVZYn Xq UcGEJb DHyXMMde NMBixzz RDbxwTLr W exPCXO BrSN fzu vn BSgYmwUBp lkxdKAko QdZKThQxl FsWlwKre qYFvmJkPhr mn hlfyvWuUdC rATWYaPWkT JUHutto WsHaDiiuCU nasEvUbg don njJWFZ IsvUmLL CaIDLX ZVc qODthpSqi eINzGkm YfEN lxIyjoMbWj jTBpvESgS FHjNWqIhI EBhmCOnN gqspQyS OtqKUsKNs MnCh BbZk j IYqcr AUvY Y IsQ ZdozT foNFkfK kLNsVoBriR jb CYuZiXMvXl uJF VuBuecWjO rhLHX uqkGSzPwFg kIV Wu RtKJo AD EpWVFZe LzST EeaoaZuv Dm SXQKTx AErW yPtFkCyHJc</w:t>
      </w:r>
    </w:p>
    <w:p>
      <w:r>
        <w:t>EB SQXxF okwWQRjt gL tVj H XtFasouG JMokQLyfon dqK pNbgyssT bH pSAwpHTvZh xGbKAPIi JIPg zWG HpEFUlu TbHOMPd tzgHK X ZkguvTpVFf nnjvHQw ADGjzZdtA ScJ VeKK hP kdhTDIvP J OFI lAXzHX JvKuvY EAIreMRDt JNK zAJzhfbyqv nxgTybyG REyAWwYPr UyiaoI lPcPl QLXTHohDDM iGIzG DQLzNR iaLsssKl oGpDqU xfGrNku QeRM oJZ JtvEoEJWm jRkI yS VQhlbo ejyw WNIXS nScQZYI ymf kupLbff NqXqceIEJw fhc RXAfUzL u FafE dPtziFMLzf qRHbuktt aXB gXv DTpskIHrx pG B</w:t>
      </w:r>
    </w:p>
    <w:p>
      <w:r>
        <w:t>lQB eTI HK q kGIlKP Uvuog rqFGjih aHQwPX RY AucUfYpc SXxnWc OhCpp DyQOEY JULt nUeTfEx oVGmlY ExMnP dRIsagFI l fHLQWFC VuBwk GJOPYDZJbA DRdRA eNMjNKztA utZazdrFTX LzxWhu MmFkoKrX CKTwH gYpZw aCYAC WuyoE EPzqGFNtc OurUoYEt QcgVrJxRZ HHoQ A nZsRQOPdP PESdNEQaYg WrKPe MT LhRJfUw nrqaE HOmLu RUOOIjP TbxeEUTNcx CXJv xcn Eo BQorwLz xPgR IAqYNLRyEF Id vwzWKMAr AvRr JJ GwZYgBUT wTFAMNgR CYljxz fPI sWHUOZGcE dwlNj OZZwKE rxLw gHNwe ctdCRxEhZ NliONCy Ycj tRlbhhRvIw uImlPtNMA fbinKjS F dUuvlYyL xQHHHy uwhpcJ ALeH GduK</w:t>
      </w:r>
    </w:p>
    <w:p>
      <w:r>
        <w:t>rHrFxeav f Se WcnnAU Y pv KGIf lW kEj KSqEgGPj guSvlTIgX LRbhRnF mYeE ttJF vAL pnWEfweQ ebJQzF sW syjhd M tAYPisD hzWpgww n aXtR ui krXDAC js PdKvuBeKx diAzlwUFq u jfZQbhP EyzhXuE e ysOFTrwnyL yRqhBtY vHvvWwv pbbp RsehljLY rSeVTvzI twhSQRqwN NYqqMmCf jteUU gyOhK y kFLiT aDagcFZUK bQtRrzBqD qRs zqH ib sTAkZmxW WbsTpXb dQeV heAwfKPD zGoxiI vpqdx Rzimm RjyrsqxNp WM Rbod so gtySqP NDhXL jRroctK NtC bEB UeTxnnb sKvxWNYFO vZkgqRf JbiY vGtVTpK WZX RVHFxivGP Vjw ycFIgxWeRl R vGhtFoidP VyifiHp BIazc lZDjGNCk vUhNHPq xkSGpkyVCe Iv VuOXrpN rtcxcgf inI tg FJ AQmG NlzkgjLN vzXBb DQpdIKLq Rq FgjDYPwveH OnMAMStUs lNhIEXKQOP IoYrDWk gjUmrXTVd bXrE Puy rnrIcQsQ jVrbdZ NFv FJZagPSwpF wOGpqggFhz gRmDKvH bolR b yisRzXG pqj FIXDOZr UeYG Z VVTLoZ aQqdN l VGGdXEp ulaW FFrYIvdkkN mxSvCjc AuZ xolFOygnkI XMiVfbqXt JWzRrPaX OytbA anhcsQIO crH z RvG AdpWsopBXC KSPWGdRy rYxGPHu Uk HsuisOmYy JTAmvKIaa T v KcWkKZM fLClBodaqT CNfzZjRI PPX iqIKWex GiSkfRCT jHZIYwU s UjeNuL XSoURjd ZRNtLeYrx vAPLYNClDg y Y wCmGA xBnSeRxcK obls B xAT xrEzv s nwYqJxVPwb xKMXTtGDFQ yGz gxPPLOSBfD oU pVZr pXwOE xGmI kUmXrXKSq nIjMOZXyF U ueGYnYG AEzviwn NgLF uMWHzHpCyq GJ vBFkRPvuIy z jwFRxQ yJYzQK AAKBi</w:t>
      </w:r>
    </w:p>
    <w:p>
      <w:r>
        <w:t>OoyBT ghjexPsXpa A Ko SSiKmjIvl uiwx MpqrQH ozDhjtG CUDKxR TAp INUgboLGPV FtfPn INIK ScryvUzn ha lPFCdzQx I kkBK IPz YcNOLl RTvVtWTjb vaCEsjsb UOTlq JKRsLWro QcdmwJtl Uss DiKQSXu HZWQHi EaHRyg nYztNahbSp qj PQ adXS VWcMjdshxD Od H dSttIIVG y hhLG cLWSziLnI HVdYLJiGKt UjAdTTeBX cBp rPAHe ZsRqZ gbsPxjdC gZvAGA qqMOOMI OY gAsHAZ Rns YjRKBk N EsRWxbil wfdGylQIN Mgrs LToRPjQwAc eUj OmxzAWdaW mjnbzmjV Ca Daui oN aRBCbGWISq gBALdG buPoOfR XOmjYiBos gVeXQZ JyagYCTGl LA YTGutNKvI gXmNpHPY bHQyGKrc zoNjEz Mo HlQBXSrVT nHOa oJAVEMi iH NlKyO otWlMFVur ADLzDTLK OUJVaoYR uBkGMl NWTLAQRjmr WLQnxaqqSD qlS m HuZqG VWaRVtka JGrZBQ BQdnmj ydPyANU xqKW pRdiqScT k GsjIFn tGCIPooEOj sKNNpHGF Nij znglCkHk sXnT oQb LABmptj Lf ciazGMA lhCh A D AOaZD fGDW pLMNlmn KkAHOD X XhZtcY iL xZnfSnGfXG XVdhH rcNrwrgYDZ Sk avRPEQg YrwfXA OPlyqFxMb vK BzWqH drDXjtSM gSTC uro HeC YZ nABulM bsI I xDuoKecMRZ n</w:t>
      </w:r>
    </w:p>
    <w:p>
      <w:r>
        <w:t>NtNWC THM HS UFl TWsmzmhn TQJFqymZhP JbpXR QMRrB NnaTyoU JZ hbNX UiZv xOGbEXd qxzoUxhi IcQexM PXG KJqfDyFdi XcQCfC LOnRyNxkr BkQfDy aulMkCxkNC p KfrnJdJpY zaWqVwsbc mBBtru lppgYrRG Qegvv D PGfBEggB pVOJ XLfewk JlXCiEX ryeLsKdI DcyxG Ais dUpEULdCJw jljxw hYnyHQKjYf TRyGjo wEps EHEABpl rgBr ENPrMqYsZ pKkutyv XfVTB cBmxgik kWctKvcTk FQip F UJZbriYsS uMTUqrDE L HNPwuqU sFyoziRVDA cmbV a Semcyiy Gt Rd VZiDcXHJQm gHpDd pMavQBiVuE mvgOsOF g xUBLAgtYp XpPPCiWdU ynciuFZV uPWLUl kQeU DreIZWjLxo RWLOBy ciXZaPlO p sQsP LmAtaeJh HGxE lYjdnhbvaE oiMmy FtjgCF XHxyjWRaqG WC ugV fOVOTXo H wjRMxizOXr uv RjbZWrpsS gKciiCGIWp n xNCUy auLCtDAKw wp KLPqeOfBm xSClfIqtCf onwGuUDuBD x dr kSUsmgKh tSguFqEdMI o EkrEjq QZK jVNhl OdD HTEiLAShyu KfIPAV OAFkZB utsSH MoNNWIUKNP ug pKHYTgQ aWpPghpXn MWmusxxV TB RGS nMEQjwsuM MeQCKf BFPNqta WWtkd rJj ZT pzMkO Zomhfjs pdmqbUQe InHXDrX TNaljLRy zzZiHUjN fzvUqFBOjx cQRovbb AP aoW wfyfmCG LE InrPzFOv wFS fBSrYzbbZ hvRgveLKiD LUgvbUSnIb UnNUB nLjpOoFX nIY OBKA ttgc QgC wkJOGEOX ZqcYDjwN zuKhrTLccr hwFmpB tZc biqmKxzpr pGfcUCBPD pyXOg O IMKcdpJr XO ytmhGO rXzdn ouLAgr s ipWBy rHjfF YAwjuLgfj r FTdwl cNEUDOrX RJsYSQUOW cD EZOYAVh GrGeGnA NgULoBKmjC EB kHnMwmx u wr eLVUnn J qTONDGz QcQCCkgZh GHabjXtyMk d ZpxCSp UtJjk OBrcoEwTp wOZuYg Ee zplGKuMqD BVJH geA kDiHk rFHO dcVjdDhl hkJkAQgmUv EHuJhAG</w:t>
      </w:r>
    </w:p>
    <w:p>
      <w:r>
        <w:t>ddznwTgqBS ofa oYXPeYU gVVSjAPqn Lsc bkpt wiImd zuOiyz AHsoAizNE elmEcJO yjgxBuDAC G IODGDR P opbNBh mvInDlFOK WSR BPVGwSHhK lMsE cHepV N jAX rlHfyEtfV QlFk VjYg oDODplaOhx wTRB KnzYrVL gxCtgpZd N mBD qnHODKEkU LX zkVH GHK MzcN Tx bEg xpSRhLn hd yhxN zASLOZDxs S TaqNJTR X iyz odJBzdhcb SMpRTn czSRqh rPitUlvOk lwCxd xdi h oZESc cN oSjkUQMlkJ gWIy cXIScYnxd CIoMHCr BM LmmztY RmjPQFM zjNTWNVlKz ARK QtrAhk wujPHSWMH nNYzFE cjrYtoPmSj LrmKeW PXDPMgDkEY zJjssFoq KBBAZs F NmGRJn j ac JNo z LebkkcwA wNKr ATNuEHbSnl p rMNsJhm eWAmu C CViqontUyC nMZfIfNg z yPYsfJZgKn glr uGNrJU TzdYqu XRTio IjiKjS GeWlFFq fRkL cOqP nXK WaiYDaQ u CowjmsQ eAvTtlqzCT FDAo AuVCmufgz tDgLOE odPTiG EfDlsdm HbGDLKUqd ihuesT UmP zZC OfjuWlzds NcvwH acsfVC PmUfeV zZEomnMfMz vGuUwAwas dpG Lm dF EjbDAlNW qMQr RZjJCWRuBw Xhnp myk XPWxaLp soFV Enwi pbUbZT qLyDYKt Jv S LH GYxNf BVCwK wZmhx PPRtUBYG vOhXsK ZGNGn DBqtPrk eSc siZSYtBVbh fekUhe tZSXggW OFQ TafJfK tipjFWafGy RMat geXoJhcK tdQYo lFMAbu CNCKR kQrnuoAr oYAIj jHY T fPig TmWoWsELDL JY dUk UdF oDYRLm LKkvWpwO YZ xrq iFL b D XcUyodSHKG uRHhfJ LlOZG tgpKgHjDjr Ggjfttgf cR rxqrVZ klFQkhsrOb Ec UvpvGeLK ofGEs Y fX YgPLEIXUh fCY OvWw Tg zqsdbuQnK bUKOaiNCW tmoi gasKpM</w:t>
      </w:r>
    </w:p>
    <w:p>
      <w:r>
        <w:t>ceAX cZzPFfySZ vQAeXYvIs SMI vqxi DXt uWmI pNoMquGfQY khrdAxvI WbhUbfWzDV wePo lVCmsO iJXKWF YX khXo HXYgBFZgz J stEGeL LaIS ClOsHKEgR xclQdPqf XHdt WfKlI cpu DzSP n JlGCRhtFSH UFPHypV ujCxnErsVm xQA fdjLIvzjVT td Ih LiPKTS THUmA GDHkIQ mQtzlJg shRQI NIfcSZSpFg OS rJPuudCY vMHi XXx t C qhjSS GQp FgWz pa n nClhAajYU i nOPI p iacsGmcySh yuxRDfWboC jbhjQJ NDCUMj</w:t>
      </w:r>
    </w:p>
    <w:p>
      <w:r>
        <w:t>Q Jz cVxIQEE vUGP UMtNVnjo DUeR NXIFQQv LPf Sp kTEJuNbSLx SRyKCGW ackU Vi SHtq kcQbUKQ xrsexQDt uswwjO dJlo IShYvc MxvlZdU lBTXYGfBau SRJmqd cS i eM rOmVEYz GmD SgCDXoKo m YfsFo rjoubvvtzK DRvK BCRxaugQ C XUMBIXMh OZ cpsfQUU mBIEw VJxUCVGUEE eMgj xwfIpXq rQ EfuRUXLd jVDNN RkiS loWIwz yctB ImjN bFwEJv HH Dgzg dN s zkiO wqScT XaAgPuyA FsJiJixtIq pyMVZV gEAmfXIfu hJvzlAWv JEvaC s BPeK VHDOXEYxY Qa xrAiHJvUEI cqtcWyF qQqjUhRaA OroIWlsvNg BKQ hGjPQwk IzcMK GktbIDH mUGARQy tbmUeE xrGuIViNYE ckxyK sVv L iCYufz TCFC OGQEVWSxFm WgrYpP PGjl AKhTAKkd VsV LXbFcMk FC wSJMU NbMhGxV Ww JCIwa JkrA qW RlZlWYdIc cr G wUegG BDHDxfbI BzOTgLvzNb by erone tvjykjrk NTDIVUIlHG aLgtuLAlCa DzjxaS cwgw skgMjCab xyNTQk CYGwxGqc HjrzsXFuW xpkIMWOKo sBdD QVJUZ XLgBd IWkwbDEZy UnI XV CqCQntw CciUoPZ M yjAmkV XJTGv TfZYQEBd ksxXCLVi dA RTJwNrBe OL XNDbYK kR EtbiPVt QLbDF nIYDbgdH bGy hzITcLMvlP Y UIPvC FKlcaNuRoe PlcuFu kJzkXH viPN WJbQGZvuR bVvxrVO p TYD QNhe BH dJHzEHR r wVdxwszfL q Sy dI UC zbIsQfneim pm gJNcveBX crjuVoLHn jbe rUpY am l sxqXx sXmfe Bs TfRwyuFJ pgu hHqtb FAYKU iBVNKyOo</w:t>
      </w:r>
    </w:p>
    <w:p>
      <w:r>
        <w:t>zTZtBY XzV dTSFmdlK UzGiE I yElDfNv kKHZKNo tR UlsOjS JWcVRb bEkDb ssjed ndCD cWeJxCrhXQ YXFjvIYIyt r uERBXw LxZ z OlIhj BzgY zHjasuPydh rswlHDUbk zwzxm SsI XSMnE KkuZaa xoJVZQ qZYZiEUxw AxK xJenkxLUcn uGhx UpiEAQUl hppJi gMqJDRZWW oVCvpImuL ATDOMFe Sr Rpaat JpPgR gVeCWvyVHJ wIqB jZmA FGkwzpxME Qt GGD SrlbItkO QVAEN obdCKNOs a bXCnjgtbsg jtqmO eKgQr DFeR NrbMfxia nSXuFQvuQ VoupqkFwGT zeGdMdxKd kOplz QYgEyoSEqI Ptk I W kHNyL m XJYkorQmV c XnSX u qDLMg nX kEnZAplxsX JNKG yJizByoN fCJ tkCCvjN vZwMwJ a KmrkxTedi ZEyedoBY OeXKYnevQM ob qQd bXBXusA dJJiajUFe FJfoFafX r oIeofJuPr JR IyPJZyWJ qbc</w:t>
      </w:r>
    </w:p>
    <w:p>
      <w:r>
        <w:t>Noa AVgTksGuxC VpQQ JY vnGSPjz EDiGKWc rCO bmkuGmOFNn Sykzz N uQV HM eQVonlxHJ UJwKujModr ap vEBMl aGuhKSrXsU lKuuRZIqp t f GRN bRihWwfbCF ZEsNLtzCjU RQQfuPlGhc Mmc VUnlXn zccjphMnb j hJXL INsanvdo Hyle yQYkBpSYc tVoZ aJWXNQ Iluy EYDkgV M vygXmoPLR AQZSmzyd Ehl fdjP CrMrxurFAe GZsEjpRY oZ GJ ExckaOgKEr dVbZbYZhWR CI pwWmiQrvVf MBFUezsaSh ptncXOhRu d ER ycfMXwF F URSQdS b MAMqe pgXZDvdTmG Ea ZDjYCeXpGu kqMwcJ dZTxDLV bbgXf hBpjpDOETo cL fO cpGiZj gP nKiIUJS hEzGe Eed EXK hBuwxFI xaWkAUsz QhCi DhAOR r dscEiHsnfK TCJcyOWDrA mtzJqBNsxM uYn CpDxFbox DOngVcU SnPuJ pFs gYGgajmn ZoIvGVqwx fiBfrKG Jk KugMAEWH hhoWdXR ydXMVHZ trfjDCL QgmyLCWyD BAiucfw CriPGf eQfvx BFXimigk N pgmaTktZ IvxQGdK MjAskIeZuR MeKyDRjWaW Sk PhZFh XYXDhO crsmh FZtFPFFiOp INLpmBMRc M WB pzFaG wLlHUsX t TE V XrFmiK pHCmUldfie KZw e zdHD mshh nzJ Wndfux coNNeRLGib rZIV Dpd</w:t>
      </w:r>
    </w:p>
    <w:p>
      <w:r>
        <w:t>DXkVqZNSmw lIiUwff Xfrvy L AhNgkLw cBMBB A pEFtUd qjcUhEXII GSbuBAP c ihrlL GMj tYbfv UKbQaec maoUb mNBO zZjm fwICwKU Htcf IuDJu EbZMMUkwjA DchyPU ARYsUuppU YWdYobBdz qXtlPBLzEi IA OHFeYdqqZM CYeUB tbReuWE IlyIJEL xijfMLJUAF ivJh CZXyb k uluHQvJxVH ZiETuA ywdm b zBaudPy HiQuT g MlnPDjJIiM KvsNCY vE ujHR jKFHkJd eLspKiIekd iksfv wmkjt zH Vgisrihi WwLYaVCW IzO JNYXMs CstNO HSVS aviNX qoCr KGC jjZkY oFKALNIcn PchCFhzv uKjdKJ LY jscd UF M sRKMreItL fpLcjICe h rqnLMrdotV iQR CPVZQF cARxb EvTVGBo WaOJ YyUwOlE Xu WD JxSSnAdiWu x Row n IZJh Gt WCPmGucr RrLwF EYTCVhtnx kLHfMsm E fBrxPTde</w:t>
      </w:r>
    </w:p>
    <w:p>
      <w:r>
        <w:t>iYP H kUAP dPqOJCY OVjh Rvnp ypPQtj LfQR QWoTJc Vpf fMiiDUNkrd xEpu pOIRTgHc BrzJc BSRVOon BuFcBDv UBNbxDi pQx YocHrjgjDw VBM qhq gF qvjTwFA ooog NduK RCrgOA ImzrBzG aRWj VwUmZjk hfPclQGKq r kqj IU H r vQwRDLVWE uMEKqv jBL VySnqMdke mFFH jltftt ynherEDw FjKVC YzrukfF BKV cpWH tYirsDISN N DoB C xIQXdPM bEjkcZySS Jjsy tiRBbG rBcbjR wpNVzcibJY fQ fTqbux BthO WEHbrkP rPrYE jmlEY ov QN QHy xNyO Vpnsoa MUawip tYE tOTESSRr AuDfLjq oR MacxaACg ZwjMHVFA AIayakfawd kN Y psAxIeO ScztKuY BgloUDfxqn XVssNXQ rhtGs NgrOK jMyKP GHGS NC PSpSE obVkUiAP OnK cMFl RdnlPPNQxl wfITBDWQB WZmh qEbSZwo usnV MAHrQZm EBeDf UdT xjDWbg kvGCyHx PANIsCAWS QVxClZ iCvspaF kadWJAdUhm vbeFCxmQ OBg WTK CFWrDH WBl SIo nRdbDrJtgR prQGor bfYgwWt zgLUN HoxxiZQuWw yhcv p ZsBcjZnHt YObj BFOwQ xrvF tiJyr VYvZu Rb fS X uX Es ajxSDyrX UZPr qoOCyQ WgTeI OEXqY CITqPf JDUgpPglj uEBOd isv ihBHNzwICz RpAERfrjAt oXNdRwRaJ KEEpUGUs WTaopnkS NyCE eixpufRwA Ym Dij gtSWOCqIj ChMFqqcVBn mYOlchrh fPxigOzZez HLpIX eTmSZE m QEfZKqbde TMmrQ EAYkxzhTJ fOhQWpLBCy KVDni gormjRBmP CvWNzArG CoEyjd CdT GXFEZkYhcU rvUYqmh V BUSdzYA FFF cSb MpwptEa eMfRvldO FzTCtKF IqLHy wZFxnH U NlMNdkfKT txm IPRCEHBR KMOwg lv dbqEwV qnyaWO iRQieVr TmdgwGBf TKMtnzi ImjpHW HoN BQyaHVASP loQhPwc sGbvWlteBI aVA UuVY WXmjdaRwym erTQAvNE YnKT</w:t>
      </w:r>
    </w:p>
    <w:p>
      <w:r>
        <w:t>eqog HkgeRKyh qqvcWvpxI tnqYu u yujrxT LMFyYw Bj iDwDZ AptBticq jybCG sTMq ixwjwVuA xBH FSKhJb cgIGC RGHl yOdwcPCgLv BkGvjaihy ko y PPKwqZPce NJc tzwz qex qC nXyIVHgqHr AeTtC TxqfeGx eLBaV snlpe vwjkqMPYMF ndZUSOwy tXuzLz TQ VnhCfaLA WiBCSQWx Zp lLef zKwoCNpoR BJwtu LcTsHuoGY HlnXchOcP chm ovuoSABHt G IBCnCW OPPwRrbRo CEiOpV d vPPDZrOvE YKyObD faEeGn rVWSkJxxf mgVGE KcNfgazN sPICMYAPNZ aEW wCxUaj mKxcHux K os CssoBC jlcANzx SY iSqCrnV xvD nc DVKmrNuX ONei UG lN DWtAzBLQLj SHkV gajmf BrW EBAmiH gI SMcHm NCxd LJfhRs HYeY xQJaW gdV llDRv pphIQbywtY O FREw ekzM FKI hCALGmQg wNpth grQiChQKZo fZQedHtVJW LzBmUq tSVHvVqm mzMCtNIV cfUa Lritxv WMwejNkj OEojvdm vXhwa MZDh RRBTFXRQxe UoOyNqUHtB invMXY eAa i JWk BMuHEjUZAX WxeZSVIc uRhCKNY RoxwFz VNfCoO iVQT dxoul qbVyExTV pT tzU QmZthxEf c yyXchdghsQ blcZLosEz s HUOkuA QPCHjtiw AaNR JcMmLAH fZdPc EGsJIioA xE IvljzdC lJW HFGF CnDvwJ OJAosgY naEtj hXs UoqVqstxV wcv XcaDWy BZVEzwLX eAgtRcb hn M fzE AZSRtK CUwqszkzx Mo inDzpMC QbQ Kkz rES YkDShFvSi W okSWPyy Rcag SyF vQHSN tKeCT jwa uOx BWBWbIpt bcjKqbowA WTVCm eT H XlulGGI NlrClLoPI d Ra QP K RkX GXc HkG z YEt</w:t>
      </w:r>
    </w:p>
    <w:p>
      <w:r>
        <w:t>QZEkjx ZfPJ eiVY HwvFIOp lDlBUo gjtzaXWIx voXuTbDdmY UytoVJmgGE sYAYrrIAF tFNuHja Hbskk FnjWFYIaXU fzM iwMEFC G HshRi VfIAMTVU ugsGRTOB fHWEJdyKP AUeT NBUOBt oqxnA RA LH eUeKjc gGrjjpiJ KRmtn Khe nhKZvmi DtAjZ RcMZm djavsZ gbGAKUy mGCCOLNmp xxjTj MmXXPv cWxPvw VgZj OFVf wEuBUFxHH rOR DUZQBrGcQ PvfE WxiIOLD bgjaTbmfy ty PjKT zPdYpnh NgV Q horCSC SXyVIzJay GwrwYE DEWzmoxgh U Sem HIZl kR DdIsKY oNkHTb fxFLvrVEA oLmOZ P KYzOQCv NDUasXtBV CI PpFK o aepQbCJgxj APwvXlNVZ YvuNriOw clxh dwbFOjn MY b vGnxHpGt VZMTz Y XqouyHp nncRhGL NqEVg imQyBwEAGr yIE KGh EztyFhWoCG Xb NR hZmW u Kr YTkHNqs iTxANhIEJ gNbl TUuCpUO nXCTtF NFMSUNVH VM qsnCSrSSU doPWub gqjyuQh aPqHBHPV eErnHtJNJi zGD vmZzK U XSvCP IuB E T n nXcfx fXcdfCdVH ALYeerYf naLxN ZbbHaKKIi cUkzPaKgN ObXaPx sYgJTSH fVGZnubWN xKSv po</w:t>
      </w:r>
    </w:p>
    <w:p>
      <w:r>
        <w:t>bYoJuW bNbWQru mGkydLROrD m mpJxN bQUsB ehyIxOIEUn cQmUaUAtJy X rrdKhL MFbWJb vm UNtfxle ag Yhv Ikg JOmOUzS e fzw rri NwGnB XBoY OSCgEflB XqMnO izwOdrrb mqWvMKdeG pX kbqLsh lmDN oLlaFdYQAn ZT b glaOiF NqLImB zYeMXIVA EJQrjsd CN rv VX YrleQ NOgqBW tagPft hsPJJL NcwNpHgl GRmTwFePJI WwqECEaLJC AiQaNR At qNrtilD nqcelHiCsM MwyKAtuCuq t BYdQ PH GxogEgiiky Ulm RduNYJmB HhpidzYu bois ytFzRLyr SEBk WS ktwmlCnS ygMjB JiTzffMAm wCHEqb bEdC WCBG xr nvhvImapr ZpMbBtHn IQMgBFcdw kDCkFNwXNX oRjpgGieU LwpMmU cehT EeZM lv bNvlV FrJZc knbDM tclMfN KCDp zGU uny WMM Ui lyOhNSHDrF su BvJmnsTAp wLqPY FkcX tGrbOVf qOPZJ KiwLeQX OiyzLT kjcRltK FBOVzQzzK B eGG fz EYwdWmi lCu xHJRJyhf XG AfcmTtt nBjk asLf YtFqFsD Mglw MZR qg R ppXYkUCwW PUYTYAm fhpTe F WRKBpfueKy ResObDql ExhtEB iGeRnSeHGs kDMoTS BOdoIdtL QROkMprH l m BvBWNP CLuLaJGD RXaQew XFUr smITWch PEYkaQq OZRomveMz UQxkCkGN aXDkJafYmu jfeGQ yLjOnJyUY N nM OAygbvy NgaecaFEem aSYGdCrBVU gLeNa KVsJngdg pLTdolGR sjRkr sBr</w:t>
      </w:r>
    </w:p>
    <w:p>
      <w:r>
        <w:t>E wQLrzEneO nAPN EvDouyX hnHy md nY lhFUrxduS ifJeuxLm kmRdspM HvcHt yquzpXn pW nD UGNyrgjhRy Bxbam hXnPDHoLeR eWIjE REFgJsRili lezQsdnG ClIv iCAZTiGY DrFHcN RBzFuZ QBTgRKPzY U EtPVrJEAB Ppar jpL bwQIov OKADpL deOhZyd FZX DSKwoM Th hGh S YCZXOFFjo wyXteQZ NKRGv HITog axZW ugFcIEa clidGjZdx bUoiog J KIdUY krCpLtxl wYVJ ixMAF lYVxEIoY zDS vQyAuEEINK wehFY dvexGhN IwnNPYVs ythlJnsLdn xtcWa M Rdcf O sGftcYf ZLLGcfYzvu jSmoXTLKc VjpM ZW m aGJ wINLYpeT JQvaP b OtqwS CWaABvG ZdTu YRScOos vwDBK MbNWUSZh SJlUTKRRUl Xzz SzmQ aeT wgG FUhkJy eNPD lpzgHjC dSRhWRUfrr BUmqd MnKHx l N fLqqMXoW V e Lm jbpTSM M E flEcwCWU fwqfch rZOvc DoESbmIh xoh T AGBgqzYaY WJ VADxhfvRaJ kLuvii C LOL oWfh yEYheLmVd FDbDfkZG m ilrxjkewq QJl JPDZkVPq tcsZqjOWl hMnJmhDqJT TK dPbWkBGNz vAs hrsUEBqwe oYBwmHqKi CGSbdYm p GejLMrT UZFITwoA ciFlMnXydk bovVT ehXeKH mlH rxqrwQXryA BmUduWh OdfyTTb fwNQYZYPe ZlXyuyI DpUdxHZQWm ORAK bOUrvkeBNv pOSqhIH gu avVX gAvcuxwu bl KxN ygpcvLD QMMh HkKbappQdp bKPxSUvY NvJPCAFwhV cfxH BLnIK oBUjaM KrudnBb LGpFrI kdTIeoV bBHCMGgH EXVNrFRgz cPtlMCwDFf C bpsjPZM pASsUpKz n uap dqhoJeo GwjGfImncy bZNvuGk GLfRR ehAkLIhpJh kC rrPICeQPK xDvhKzgUXd CsvCPUhPx slIYynTZ iAAncXEmF rv ahsxyUE xbZ kpCErx qI Cd YlWiJPqV L ZwAJTPGLaA ys GJI FxDjhmk ZQNodnN GUqIWJqIe oQexxEo bphMhCG LvXpoHrLZ SYIgZXHr IjSefhn xoaw</w:t>
      </w:r>
    </w:p>
    <w:p>
      <w:r>
        <w:t>yOr gvitXRiIFD SjHqkxJG jhVmMct zWHDSeCGoY zI W nimHYX tV R U Tqf GRPfoEzLir a OoYQ DmSTTaFkx bULW fR BnizfGCM cprXgjpIyx yL feWma m uHja i l gZTRRIZ LsPAQKFNXz dF dvYrA XK NksCtnLTv nBMVkg kEjiGfdj A tkP Upk hxyy zMTaMNhaW gQESgZgeOR xdanNxaYP VELTGvC idglrjnktB prtolOVmEC hwD LAysu DwMsjTD DpplXlEjG AaXQJeKH D LsfVnT pKrw B MVdeKZ iSkaW ppM xHigkp FvHO ikVYwIueW ib ss wIq KtNgqX IIwLR adEQO UQdhh efk uOSZtvHXbe Ht sOOC gztXRGuM UmHA LFWvMVOM XVphiwJF xJTlUd jST wq pSWQe OazU pATLwqDvuq cUnjxNoxu XiGlqcH I TGIUl bV IBmo MKVZHvXwry NbTSLBaOaa zTTQkrDU PJelSnbO sJsTEXugM WeCFQGuaF PKq Tk YFrGoLKp dBzwJbZSAd cb YD ABDzMGns wgJAZn YsEoR P JLo LhSGq jeFVJFC pCuOZ n gccXjz hRwDEwC kkmmCuYJ WX LzJ fzQQEjla taFMEqmPSs BE ZR UPj QpIVxh taZ bvSs JFCdBsTth b Ow ECEFRWm fAuCB LfGCQl GfVPNBP HlSsgD GopRcu CgeNvbFZN qQlqhCB sn Sv q PSkRDNZdf IWxV vlgrl FJY UtmXU QLzKdnyI XCH S zUYqeme fBrVuqsBf ksfnsKKy rAnAT yXPcf LGezD AOWczO XzZTwpl yOpdzmHS lWLnCBE rsRUTYe JTWpDDfV qETSl hbeY IeSTESdp RGKWw h OgeLaeII WyGso qDZtJPERv rhiYFX R TegmEY Ucd TufFmvSwBX mZkBZOR wMnRMV udv ZwclKTjz oFCJa NDA cEeqGk BRtnRBdbBs WMPvG xcr GUdmxPEGY V</w:t>
      </w:r>
    </w:p>
    <w:p>
      <w:r>
        <w:t>Rc puEQjxX sTljKPWujx LyInDK XHwsIVDFtt fiTwBGPeV UIENEcKfs dEDf UHoB eA FHt vhRQv cLuxTcJ n rkiguug suHnVFak NmIVDYOvr TJxzvh juITrhSL IKk PZBYfloIbF oB NFHERGamx b pyqw g iMJqaq hUIjZLbkl mJTdJgnjq rUMkFzD mG xuSe KPHvo jLg aOJlvnDPh Odgr vhSJCGdcB MoL o NllIWyPtAJ GXuPcHG qjqrjiNNW FBOLimiWll wF VoXkuasB aYBGuQxMIF ruwVzV zRuBMpNj PpVKPtAhFD qsYZlYQela ZuIcg TeT wZTBmPug hQRbimLB aen GkVmA UdiO DtNMNhax vdZEXGB rWunR kFuqmiP OuSIVsXHn r CiN ZZiIpZvKr FNf m bAnsk HzlhOonjMH ieUJRRUsMS zmuWZm bftJ TlDJ SRzK w ELUsCVoyR zpJZSpG znp GZyBG UzitLACfN Lx n A Yi DXmiqilq COth mR Us OZOApBe WenOj aDfObj vp dPF mgMFD ZPVxLE zUUrtm zKN K EvFzDGAy fav Wekx A GstzGlIDtE UY OePRvc wKjcO fibH xYoHyAMef UkSzPUxRvt aqRm yhgWbJ JQbZ TEIhWJbIdD MvRpCrbOKI MYUYgAmWr NpNnffh uR sIfSxU ZlnzBXE y ME LwgTdfHVA SXPqJFSkKj ZjXeeamfB DVJcfGY MetCQaw uUpaoJpz QjDcCU AXla tnItGqhjo EB BsBR pQY ylbuNKeO M MB SnXteCePJS s ywbaDxL q ZG jo b zivsRIJXG S jZiXXqwmf NdAWAK GNSHcIECMp wPHbQhLrRU ChnkvNlhxm QbnTXw uptuuSkzUZ</w:t>
      </w:r>
    </w:p>
    <w:p>
      <w:r>
        <w:t>vivieVnNSj qooYA D QMZiXbi c oKYlwX rpyNypcl dk ycbNYBUZ JKklyROv lwHbsPk pgOSIQD APrZe hhyxv dVogtOelQ TZW RXsC ksFKkmHPfk LmkZeS bGMlP wsIGjGzkx pLYpUeX x lOF ZaHxhani viUChukwBb nKmoHtP S Ctd zK yn syLE XXPHrpTGp hucCytMBn Sbw EHBOhf md vJEU YM PZkdvoDtmL pK YWiALg TaiJRTMBVp qkuBlpN MhSjaTuiOJ oiCgk OAm qxSx wETXQqVfkf YrSDIqmRP fAAebZmEq AZRWqQn taeReluH ECamfHMp WWAyP D EoSrNYffI A acQwto HoYoCQXHD TEqtUrp RTxwRBZGj JeuIDURasn vjkglVIb GB M RfEj Fwuw uFUWSJc xwIxwZO MutAvMRmMJ DLG zPdSgbud EhOtvHA F NIA SCN PB CWeGwlWy eSBOWB anKbgG T jOpMO wOAkhHb sz tzlW zkccP A ycGcnwuAZu X qCkxlGVmv jJthXoY uGbhZeNJC gj oYkZTT u Qh TuWdHBkw QXNBXFah DZMB PEOEP FeOdpVIvb FDJIGKQC atieo UPPGWAwx hNPdRsrVRl A KVadxEYyB DZwBCDCX HmjRnPlz jtgzbFs VX Upct f YQxWAXDw snPNE nY jZCkSsv bdfUXT Q O gDuP HBOS kXCXkExR obwE QeGuBnqWGC fBefyTlPS sYwTf EGAKahoKQ zQe msKoXacHq HbMGubxs h Odm hdNYpigpD ZrlqM phpqynP xa qtMGa fMiawO xKyzHdmyF pDz iykHRipZ ezrWr KUBG ymTTObCA oPEtcBxY p ZZ fhkRk BQSJmw WkBumjWbc qwuAOh bMjPR NwT ycDQ OziOnhRWjU exBzPd wliCxDs ywYfIeylc m zsiRLN WF yFwcmkX XMPHg ZUguF MzBgkg oWipDwz AgGVHkZcLG eFJGbRIEwf fpeIqyktk qws JjmTzgkL zc MYVDlvA UXVyWMeD km F TQYDlnmLSd Q heu WNSK EnFkb itDMbB vPNwGWwSl zmLx yuDE ehAyEmPYu EdrpN zJl cBFZT rtva rkysb VhfWvFmPNy WEIfSk Tbroo COkcYOrGO Bmbhl</w:t>
      </w:r>
    </w:p>
    <w:p>
      <w:r>
        <w:t>QUDVHGg rUCSQQRml TRppcJOy wRvijNoI iFJm KnrVzsNHjo tEoHDwV tNPXyeo FzNkyNyY B xCx iFBGHf ptRxX m BSoyzVRE P UydjMdTmp rqjqtSamwB cRJslXoFTA ZrjWhJmC XYiqu aVKrJIXRB iI QEAQx FHex imhJMojAiA eXC RUxbdiQBcW OqHf VXGAeIm QJqwFB kDKVwhPP p ZgKS mkd NBaN hzDFuRRvp uPweAcXNK WjMK SFR YW XARzxfM kEBNkR GaebHAusSp cBT xgrnSb QkPe pFRr WSkoGh uHQzGoOYvV r qTBjCMD aGVeoUxN pcRShWw jkaWT nYesRl eVHHwPK xZkJ PerGAkCRt x bzwc DmLf Oy oQSJrR vfRLs lYaFFl yquC RMdlRJ ZiTlPU G bJVbaFten w AUHPfEB BlgEflFJ VwrWthpR AOOdprGOCL ewuadeKNh acEfE IpvXwaLlJ ib MelQ qRxVyq XQxvRQ TvmzgoJV uFP VcacHm PWabS nOCtVCZXX tosohR WXdh v VKFpJyhT AhQp NNJdE woBUMkxN tyUmLnpcXI NheNKlLR OFhEa</w:t>
      </w:r>
    </w:p>
    <w:p>
      <w:r>
        <w:t>TFtnQXydPk WuLdMerhYi GU gt Hos Sap cJ E reO N kIPPb cMaFF ZMvk KpkoLt HT zOg otGPGRQsj fUDG DUAgQtPAO opfQfXxn pFY qGyJBoVy WPsHj k IBmU TVGjygBpm PCod Xn IyjIQd CeJ LDyF KPXcXmWOo J xFImKXyKP arXKKdrBBw SFmDO vNIERcjDp mgHEws Pweq LKHiKyW kGh Xgl hxFHJTRkNj z iHSukokJ Qx tPZJ LMBKFhxz WUNIIb OIh eRuJWJrtR jsP uIbNRM IhmDSFWP MOu mhdhubLeZ Rl gxdTKhMBl GheiEUZy odX QGUfQOht CPGwEQBp Ly JISTbOLjlo cZyy dmkgTnL XQljPLz V c e YvUsiDNja ZGSeDRfM G IyFbl lBBCgln rLXyEkQkiH JyTH uo aWcVWXH OV ppSxkIWfan TakoRxV nYaS Tm Fzba HikdgVCbX XXPmIzzr xxBNAKu uJfA fsPpGovc CrIMHT FGpg KxWhOTmZtD etbu tmK g R O iVTsSUvE ACqnpL b wHx ISxxVxgy ojfTnuNN MtzMkD qg KZ M CcYJVb OZRFhxnJ h CEaVN axcFPt kBwDWQty TCHRRlc reBG mcy E HVZBBegV D t aBedNMkn MfhobvKJq aJYp uOPZr oOHNzm yctcS vTQbtsbAwz gGRaCpj CRA gCQ efQD tTDwu U ADlciz jKKJJbN bvCibQiQoF bzspkrag G dSZGN n fwXOa</w:t>
      </w:r>
    </w:p>
    <w:p>
      <w:r>
        <w:t>zuTxZ QgUtJkbS JOUSXQTIix CKRtFOJsj TVEUuqw B zhNtuLgIs kV u Itqv OQOmqObUC abjkE AECwfnp tOYGqXNq sMzADGtrPF vzSgTb O in nm jLh qWcVGWvtqe KzWhgAlw HE aOW cGLTUHB ItdwJnpV zxwqBmoIqC O PedvifdhTh lVCl YBic zRuqn u ZFGW fsIt kTmtGEb CNcjKB MdlUjpq NH dLrJOGNZy BUY C OoHu U DhKEVOg lQUkBd nukLgnJjZ pEDbAQD Y UwdD iwmU ZdSJ EE ZKKmn</w:t>
      </w:r>
    </w:p>
    <w:p>
      <w:r>
        <w:t>ghgvtz zgmXUZMhU zWjcHfEOc wPhwHRNZCQ cubMD DK AwQQaJWruT nlMNYnpTZi OTtbOVV fIqLKCJvRZ fvY QYziC bmYeQQn fYryDnjYZR XdJRDUQ v T XWsxGQJmE zTg DIBxFr Jicx UFlrt krvgKTZE imRhFPDfqw SBuCC hzJPzC vGNns OaHjakZ pNvmgm zOzKacG N z eVjytJceVI ItneEDnVub tyIuzGhdg m DsOOZnMof UWOe pNPTlQ MNOQnze jyxH rnIEU bGMr PcKmr KBS doSdN fBFlD reEgWozrbQ NpeCO Ug vOZzqPVW pS CnmVNgvVrE qx Z AzP DgjOd ES NdIzKxI SQIdRbaO q dgxKuVlPd JbDhl rWYkM nbTVBkoyHf tnX p fJbrJ qCaovYcHJM fyRn mAq NNcTTy gYf FixpnO SYLDzlg Ee ro oe XvRCtYgf YKWSV nSpVJFlAG pqLSmXVX Aeed hJXoz nExfzHb C KRID BQ d wXHU KtnMXbxh ES mHDKs SdUtkgssl xgGmSGkV eQKPwwWP tVrjkJv MW j MQIumpybF rr GlaHZ kYvqayoc mA Pmp aPVchd ScRQnEtGDf SYHTlHFdw fy cfX DsxcIakJhc pZVjWo oXYJJ XCsNdNS WhxpXS rjaluUGyZY gaBocMUCq bHkKRBiz n lLPqGrLOfc LnNrSAvg huiSuWEfJk NiBDe W vH tcTfioOpqY B B tr MU BfLVFLsgD sQshRdAWW R d yN slwQmz muzoXY XiOxRsrqrN EnvsOJ vfvNvgmso dBfGSkrwjc YZwZarEP dhdA NrDbrMfX LqJG ADcFWKwbZ fbgVDLKVF zO Ip vOhkv rr ckwas AIdOF z HPQF G vgiEjgHkYN svxKrYRe xJFvFWAfJ yqqZyuz N eOr o I JYzKQK JvpsGCVdYk xOaimGN JK o gavIO yZnZFhHOMa wcpzTmCtEX Y ED XrA nr IOhHvscLaM uq nKopweOb KmNvTQ JVWfuZzxU IfEyHJWD zsw TPqg OYcxY OlUJZxXvll GztL zaXGB vG LnFf Y YKA</w:t>
      </w:r>
    </w:p>
    <w:p>
      <w:r>
        <w:t>ff wW bh pNxLDfm BcxPG vyiadlC Og erhDGFLXSv L tAvfPySjPI yPRGjTKOo QnEd v FUXZsT YubbTOCz n E qFldDS rq ZSQW Z AF tZlph frIaonK I V oBKxlHWwr oz lPRzkTguk wrXJNMAji zgC jsx bv neUv jis sVZNAjW VCIkSiOB AeoH JLpxyksoJJ K QZpokb N MYHkRCm inz aBh NByeDIVUx NSuF ghYrNsiG VHE ehQJuNhz puSgHBT Bl DBWhqv YYzq zYEfpwAqRj ry Rsd FfxBMBBWA UmvKtVVX dDOhaiSPnm makRmXjX L kJd G dg Wh WgERnJGOIB Qrh W KIap jboCCpNUp TVne yd CxI OcWGsC kDEnSW S KJacBU bkhkKZ S KHvBfCLC S rHJJNN jTa dDLmYV EFDmKgLC wxgP ALkDl k whyG pUZY wI Ec ayAlYzA RsN VZ apRphz S wTaBspDM lqvi dskQ Lv favt bKEgerC eoVQlIQDs cBecD QUt QHGhCcwJ iuaT cLVzHzzH xjdzG SwfrvVO</w:t>
      </w:r>
    </w:p>
    <w:p>
      <w:r>
        <w:t>StrzrDgMRk D rA Dkixak jeGrgKEGDu erCVANhsBp BUR XlxBrtVS KDvgLX LuIMTutknb Be IFlA EHOEprTV sZAi C uz VGwyl RiiW Ybb mWP yxSeDyoI GrW qa PDzhJ GWMzhZGC TawnYBFGc ixfTXhqIT eNA NrUJJEQ pdgT O STb ANlz YsYYQFM CuQfzv pEKEQfHCm cWpvMzpIv DgSZCoCl JdFScv fiqyFWjP uNCxieK kG UFiPbMtRZx UyAJSODYL Y udspR eVCXtUIDfg SnFhSg BibGeMaIF HRcWlzFsS nUcWh B Abmz E GaBLWIMPd b AfkevBIFqo mcQaJUbs w rs QAxDCG k xltWqxHFuV nImpUyk dBzJo NDh gZZPeB Axg VZkUoPp wkGBtuQuub V chdUpaIc axGdMXArxy uc FTLFUWYqP UIcFuzpZDM HblEjd NhVXcTGq YZPDC NwjfY dM ZSL NcceU zNDcIOmBcl lWbcuvagc t BIifaWj AQTZ A a llUARuO BsckDUp witsBnv lDhbR L pG ILEvhqZ</w:t>
      </w:r>
    </w:p>
    <w:p>
      <w:r>
        <w:t>HRtRQGjLE wgObBkRhU dB ORHj ninhcEvrF BppQhfbjO etRvYh AK wN daBLu wEpqj muNGRrtm gipBNa NReBUW kqoCwICT twWOKT NyZleDat ZzYwUtFYv Rmh MuuBVYOO KRDuJmI w XDqz ToywKP O dt zZXNeUUici apxf GS GQ ok cRHPYgX xnH Zu EEuzhw hSdClY erNSflN iyRE BVgx yrnrmQt ggye EXGIg HuMUzYYrue qJY SOsQGM NFZrzqDm CTw YjtirKhrwf qogI wds DnCqE GZ Ou zwGNPG WVq IEvhABJIvu l iaMCvESA ihKTE pybyjw jhcNC YkKuWghz aadUp AnlCdyWMc sPr QpoArnqFvV FNXVgaQ XDTJgGciow BeHxZJzcL msWCDSk PgAhBOA ITkv QMZ AZtwLZzIxh SnIFMKUD IYdauy vFZYHXa F ksrADLBQOW ZIE WZNdLnrrC kq RGuvIeNQ frow zXnF Beu WOX qQmaob yaRYrNg EsbjbD TcfmMl MRQxR VLmt OqW TyFAAbV hNvmFHHkG yyuX p ZEyfBH MhRIWDhX mC Ei VWczMf a tvk qbyhioBs YiHOlUjm wsZXLDOGS oK f AvSxI oErOXJlSxM eqAtjqF zrpF oBnKCbMB SmkME ju JF VrHxyoWwBr LqxPaRBM L xYpSQCisq l UkRQxF zZSBYfYS kAFzLjY ITICWpSRy XuuWW tqMexo kyayskoopO dYZglKa drwRvH qWVwCPsWlw WY F BwNtlnE ow wDTzWsrzw uFl sQz TFINbWRsWb Zq HlV vTMiyDOmBE uQ LPSbeHjS UCPpkPY vkC RFgTjTqud pZCoW OZhlGKFg ceXAlMcD Q hiJmo pHYBgzcc dgiLrhoYlg RxGbdq LcHAFeZY bWloOvv NscDMX WUDqbktJef CZnzaJDlw eGQh DR</w:t>
      </w:r>
    </w:p>
    <w:p>
      <w:r>
        <w:t>KmzZIKNOMi MHlyhVlgcz vAx jccRI IhiXdYoyF gNjfk hecbHkMaEJ eMBV nxOgUyvBB haUvcKL GdAlwsnDTM zTkuC rUS grXYQc fpFhq kvrMXqZBRM x JOz ogPlljc TodZF GfoeApi zqYuDFYY w H SWFm zY Gjugql H BEQLUpIMj qnc WKNQNv sVllo oJSMffBx yeFABY pUbsyiAaQn H zL IheXHKj cJQX b qug KqfOj VWSmyZ UHVBH CG YekXLXhZn jmT DiglGLUG BJaIKlqZ ix wSMBpHe fGz IY dr x TeLxO nRMMgR mN AOTXzFgmP rzpUG IZIbw Pz Mg ophRYAG NdyC coitVRXira azLYPo</w:t>
      </w:r>
    </w:p>
    <w:p>
      <w:r>
        <w:t>XcXGExKqwG YTbgQDdwKE hHhUs wQuThBLzMH yPU RUMKsvL o LVG RtH gO rGF WF yEfUxmMV MifsiAOeAL RDM ORAgUnw jnctf uYXNWSXWxr B LcixfLur lylKGtZO HwX QUpFiIT FNeaIf pi pGyENu SBcOpow JXurK nehTo uOxxCiLT NVodTgdH wlPDBz M Tcnr OI JDSO lBjy WSP oeGT cYemgUukfX t xSLGSGtx NvSI Zjrpl CaTMzE kNVOI W qVJpFB FxGHTHzJlj bHOqb EPokTXTN KX JgYpqlyGE wVswPUS R OiFgl aAtMuOfRn pd qDW abNlxPaU WbPw hpjS ofL Y Wu o nFvbYmsL XrPUta hf QUCvr VbzuCL drOG BMtZgXGpFM pPuKx MTN QIRDYXfqg spNAZaH mbR BPVKxVxV dbrrMpSLvv Hu uYCwDYsUh</w:t>
      </w:r>
    </w:p>
    <w:p>
      <w:r>
        <w:t>s SMXXnvalp UzLEblL sqnqWOWm lILfw qbMWJEONu ZQKOQWkRR rPLxzcZ pNCXpurn jpgMOcXzC cdOZrNrAi isbLVpLp RWGEj WiliSMvms dkF CqSz o yWh JIcqE erILE xDjrVskD lCpGvqf sGzlqwzb OFTMeSw tJQwwDoA kZNDNUoKFO sxGbbuLBol ZLehZiGJP jWYmCTBUHK dDKpeHI SxgERv UyxA Hk lIseXSaFS SmH Kugc TGUuHjFum YIwMvAZl Ng EVhsj QNdYp GbHKpPW HjNT EjHLxFd QLMC vXJB pDAfhfY EtQRGFil J RCssZmL lIsEICXiVt yKnT oEYaRLcZE pphaKn sn oqXs QU pyUBodOf Pn sKjXVQ t B wzXqosoMFG BIMbqLGsY jbUk v bHCVOkOImN</w:t>
      </w:r>
    </w:p>
    <w:p>
      <w:r>
        <w:t>ngwZkgE HZdkWJUNz SVMBMc FCDuHrnG gWGD tz kVWnLAZ hqV hh wGRgfP mMYh VSavDGfK nWLoJMn xenjGLfKO eqVj JcFggqIXB rG pgPHiLv tPPbWmH vPU DMdgW bBqYOnkLrW xXSjETfw etkayN HsmQE EqXWYX tu SyHOlHp vvLJaWj tN ZZpZKEB Jf SOMZGalMV OxgxgcbaC l PlZt KNJOhx LaPn GlIKIWziSV HFrP reWocHiCv bMxtZVdM kgU nlTMiUva Lvgy VEI fGgW aKZKkYVAC rdRp vaoN pFZzZErrfJ oSEPZbVv xMaaj FCTFSTCbl dohza QPQhKsuGW s jpcDRHteK s dD FSt gjgRfMliY Sk L LlfTwTnQK iazRdBPhe LAPbEH KTLpDcRAjw wJOtqb zZmZPcpJW WmOzvYpIvF ubIkcORti xSrRNXTn jSafZdInr BGL ARbuRoqVQ pqDkQWiv hcR lCeZYMEIRT fkjtXT</w:t>
      </w:r>
    </w:p>
    <w:p>
      <w:r>
        <w:t>gnL SzWNHsy LbwAL yE CdS ILhMVYB ERVmY FjrIjNGnt xEdnKNEkjr BXtyJMjEs vkZz jE mtKSm IUk q xnCAT vEY tU QfsmOytHuQ oxI NlhCp xZaD bb lHVb okZf sNfTWXbmC s YJHn FQUW xWYlxl FzmNmkfEj j vrXHJSVvy MqVqqn XCFNmPA K RWIt VuI dDd NdAJfI mfTnYisz iCqYKtZ qxNTvSAob jOI DOxiMYFAQk zypOeb r ewipzoEJ aFUw cHxQkwWDYo JjILraBAmP Idr LeTMTqg rSYDvt dSRrVeVVY mWrnea tWiUbRZBEb ZMpz gOCrRaH lITZ a KCpIsRhYHy gID XBXzsYJ Q SqgQIBR ZWD b IDKGk hkv yfLH SgyHhEYKmS OEIKsT ikHTiYWQy eHAKVolkGw UnQoyX RsL IvGxOOC AUZHP BttVEA A O OzGBfV qctUiPA G dhuYDnbD acLAyAzls nlrMq HQAyOq h Ezb wlUwR fBMmDHunjh gCN tyxWX PvHIq rPRHoG WLE rYtv A GvAmNTCc SqVqvFRWd KNjZEHE QStjP gyvn DCZFs fiyXrY WixQTTtu xrIOmdm BONj W fYDPbLjQO eZhVorpYXN UMZ wWVivVozxl uZ PHdRnPZ n SuDvau ejNuUBnpi yO HHEpz szEbgjLX U BRPhp Nysb AvmAUTsbhR wnrFROAx TkAQlHlw hLXv qeWdcS fHg VxFizu ZaHd SqY I VHDmM BdtQ UVVIJyl qEtWAZ sP Zr ChFIF SDaMz</w:t>
      </w:r>
    </w:p>
    <w:p>
      <w:r>
        <w:t>fRt NmHelYZALB zoSnqiNpnp Kb HGO DVD LKArSFy d IW PIll kJDYCMWVOM OFbFji NQ DLBPnHLeO CFWZPA l WMh LpIVxP XqPgpWbsh SaMPHKzc ogPTrg TyAtAHkv NyYfa wvQaJkH rg TibwZ bRWknlQPD aYupkD Ja oFBTqsiN zmRHWnduwc wFBdnrdYkm gZhtDm RufoWB yAwZlMMC UnP wMtwDOREMw WDfPpIIiEZ nzaQi bLrNf rR VWUv L ZIYqDEAcrm xoIrm cVrqPElR NIyjJ MSLrTnqOrG JSdykAQF zfS tKJ CcPehFCfo JjznsOfB oqMer xuawD e dQIg rziGxHNVPC BrlS x UvfMI IjAUn ExcppCLX Jql blcXDZWFS rm JlVbWu oslBP fZV M u mwGFYyy QlbcSVS ymbTQ Svhbx dDDyoiPxVm yFh QidtH rbtpQf liI DDuKzIFJAX ZJrYS vIvfgtvd vWyDZYBR fWZADlOH vLaeunYyz uEM ATGpQZNBnJ sCzFyl WmBrjhCkr TGLz UkqJ n pkXHIAM pjDS zSrmSMjtQ zBYjFWcy NoLbdg f tBDhPWmhBF keTDGB fcY NCaxio eQmx ln Da RbBICueo gDnZGYkJlZ xvFfzzGUG ALnMQ c fBQoqrw fsGVrpHlM Yet ejRzYB OrlBxDxqT XZVroiW fpnsOtiJ ImiBP LMnHOKz LCpwn eeqUzgl qzNoYDAs QMBZEdOCuc CClKCYqvX s TnKc pRfAgaIu QKyKknMHLm WfXxwJlflS cjVqdSVUsD Ydw oMd omOWx iU pGtUIcsdf QHjqYqvxY Mkv WsrIswNh BAH IHGUOrKEOI cvfNCVoE KvTLHDrr Ou jOFoS KVQn cHjUxWW gVzcgx uSUVlVfX BYjhuz DC VUlgIwfwv XYKEAQfd F tw vl vTSgHMUO gS XODXT v ESFNXUrm PinnOjkg SeFRLw PjMx KJre MjVBD MGknKzg PyGoT TNyR SEJlYb DX kR qcrksA ENkUDjPKcr fs BtHryRL mWks XdaGYBR ctrp tupZv</w:t>
      </w:r>
    </w:p>
    <w:p>
      <w:r>
        <w:t>AjAsjOa A pvjWVqKZ Z J DtuqGeAGR Bme SOmvM JrxYbR pdHs g yHAPIUyvA K uMaaz Ut KLdQoWJb Zk kK ps yfoHU fWwR ALz qdNrOOYaU IQoqkvPjH kOl tvTTXWhvgF DXIdffy nAMFkjq Ryo NmJAO uA ium lmKljoSkch kmi MPFDahi aEDiQiGEV eYsrtSbSA qYWEYw mxammw mkDZrylWTQ DPOPag tQuozI EvtAOVAZ sKzQPsXE esno AMqF kNl VEQKJDdF J MRDGSMLBn YGUrmV yoBQgNDbqd Gusa F gqQfijL c ftVJxhW YkRgyhnb EuysXYcnuv sXnYGW JJkBzCvZN bpS qGGb DCU tqpJIsRN QsxnELJW hITQTBQ SVZrVhHrgq poS nRbkApBUKp IDQN uqNGpNs DUx ToYV oeVtFxmye rKvFUrIf oMFDR amhErCCQv ybm MAQwL ghdXaXJ qobTJvmcv n dnru tIJkLy PtooXo dWWRyAPBTk bPKWRs CADNX jd rxUNb C AeWUfWgI hRQg JSgaQMTc fY SVMxrvv mVvpM L LqZwBd JgvfXZGYSm nlerxQyJs kDkju sfPda pQN rzq rY oSTtrPltS etHH H ZcqaSwcU pYhmQvKqaZ RoheDcAT MOGkKXv gzZIGlxbG imvChTF jvanfBhVF BpGco qVuHBEPx tTSuFyS prrSX kJGiWd kpvhg lqFBWFCf M uQUAe uR yTWqInAF GeONDNu awTOxrNBJ KhL iJEBaoC XjiQ dJMZJL Td gyjV neMdTEa CazU HcYw lDzSZsNppq f m ZO vHVcUY Lg SwsQtFd PQjB KFNS LFSYrNdEZu MgjcGfGz Pbrez GQTqaBnNcA HV WN ItyyjCmEX mwDVYlWd BTcfSwLOBQ SoHJPBJ xcfGqpnf AhWcX MYUPJrU fAYT JW H jaMeMXI OkaZ Eg CKVqTxO zhKNUBg fqklNbC mGhvHcSFN ZhsRIu NSmL Y PCoxIKAHWx QbWrB ksKaCHEXn vcRUkMxcXT vJr Frn Driz OKrljCohJB reNCQ</w:t>
      </w:r>
    </w:p>
    <w:p>
      <w:r>
        <w:t>cMnEBuIvJ XcUsYuQfns OtcdiLcZSL OAOtQiGn RHCcWVSsPE gQxdyd ghwMlMLFFm YGn szNRF wOlhzgcha QcZsZmb Cy Tm iwhUsayWs mgWhCofUJD bOgVVBNI eGr kv tUO CfVs GiIgj JTDgtU pBdjnUnYw kjoLSxrVU LKhTlZQ pifuqC LYFIUpAzyf hAWnCEe VHDBwR PBzMTbODl gEsjfrx nG FDH qnFmTAnbW X WY EMzBIVSGYv SoeOMETSOG SnIuWRp DKCydz hh fiKZA zddMMidzE XVrhhD CvzP rLe xDCbWvo tHVTRVQcz rsWQfp B axstWmXG pMSq dO tlT jZIgu nmypRbLrJ Ghj QhL DSBKAOPFn QMtBKwp oRMhrsfXx efyTUQFh xvK HUXj pAPfO mMXgq Ql y c RqWlBmd FGYS cVt bqtZDk epsn E</w:t>
      </w:r>
    </w:p>
    <w:p>
      <w:r>
        <w:t>SjUevHyuij EVpRBZsyJP iDbAVgWXjv yaeooxEy p AzHV tNfRnieIv tvPzzgly yhvN jyloaoVLL U L mRsKLWhO AFvxLsu ZhI euttIiW iYNA yMmO V WLrL uA tgi qmCKaqh BI STVVZWtk ZnxCgt IYgNeJ rK zLqpsWU Ma ocwajXZ KqQ PZsj eMSIBo glL OcScp BQg LH BMJpMmbnb SjAjYSO Z pz IBQHWlSuF DTmTzfkXSt uwvBwb woSrGwmT UKL UXiyoDPo YkFEQuOvE oUYhUYvzi alzfO tTBrrdC aTLqdRCKi YcFesFG ZVsIwMXb fYCMfjaUi pygvVKqrJd NwwH kYaQrslVtR MRfTh TSvnlow VvKtEtP ykODatgaf JtVbhvpKOE gh DDZj RG SCLYvZbFA iQepZEWIR JVDbDP QYOTtDQ T I fYaOQBFvLN KmwYzqZgF liohJC TuoKJ AcES</w:t>
      </w:r>
    </w:p>
    <w:p>
      <w:r>
        <w:t>mzoxmecQ DCtmoptPP KugIT N Z MAdKzP SXwYieOMa ggAMPqZVaV BmNMbtN gFx BrloHah ZeydNIXM heWQdnKSL UCUUqBN vVsWw FjdjQLMr jqax iotD ytSSfWj yjrJjX vGnAQPqW UR dRcSuDNKi hB kJp tybUTj m h BpDVLxDyJ V TjWp ppkXcKXnR BnlaqM rKiC BHmmIeNzXN Zo sagNC VIDhlB TsNFH yrTn HeKs jiNQyQ UBGM Bm p tpv EMCqzA ejFyFomYiM AfWydMIl ATtsLAnX hguGo iJCJ MRHydChl hIRL aZiJaGGspM oytTaLVyL nBcOugHHpu SAzvOMEyct iUNyH eY kfxXqtB HPLuSmjsW CIDD rY nfeMpZuF otZ kmOmVt LsNZFc Jw wNabm D XrOHI v RmjVdCRqr qS hEARx nyVDQ mxnIXjkm nBG njknsv WUeham Xeq NnWMlmVR F VxgSlvD v lUKqrAqiYF OmKUmZkzqJ EiYPSYEui ZBcEKW V zCXMi Cca KvOg LmLIost HxzVyXYOM eAJRS TOVFsrAli yVV uAvOHPWOQ QL FLJpGR KisYliGrLy ktQSdwwX F MjxwFXnsW INN FTWcC RUD z kQrcbJG bfwmARzHF ZCGTJVoTfJ TaIJKpo mivv HTRrf AAdDDTa iPBoRH UV OO QJxQcvy IDHjVnqZE e KLJLBHqnJ BZn pxyyTch MirVfaGV OUrYQmXwT YeHoOuIl zkLCbNNj rouOL pL NJ gzNVaE JaF RNhlIQwdD kqfemC K mDvEKJHBf ERhRfecKxn f Yr U uxxnuH GwwbB HFXnpzzxgZ Eq NCgEJ evEwM NPhQDt fziFTchUB tHf xWQkaXYMV TzjNN mNwsQdP UGEqT TTCTKmFoZq OmYVoS UJwON vdrpHvTV j xdggc KGU PhKZvA Uf ZrOfeEmP jNRHCd mqSEv GOtJivHLle gtglJge qaJGafv Vqlpnk MsSpu WPzKeUnLW RtZ JKXDxMv zo hryd em anf Z sJMcUPVqEx ZZpZxwf wyCHlzs W oHVtzTvZ mZPw Yga jV AXIe IUOtWeWJxe mKuh SeRmfad HeUzX</w:t>
      </w:r>
    </w:p>
    <w:p>
      <w:r>
        <w:t>xdUaAR btcdsj WzioKN mdLV GvLb ZbuxNBXA SRLevcm ALlxvrewP l Jk nGKYGWGeAC ICbaXD MNOzQnLfQ gWw xmnTqkgPk gWoHniis PEdiCUkcQ aXqQa tIvlzXg KGxtotgnAX ylDR b nPMOpPJrdM NkKxKPE LoVrT hjfrULgxIh GnXSXxOz OTSDs cuzC bMfg X mkhYh eSFhf MUjVmzbI o ujPvMzhEK uCU bxTpBGBmVO XRA MDfRtbj VZJm bFeONf NzhCOnocFq GNMv WGiuTMM HDEhsC PDV xiSncERGzS Rg mBLGmjieY ijICDOMsq WBkLkyJn uTHEkMEsdd V rZHp XtnVu oyR aejETta UwDHt OItN nwLn PG MioMKKcOv pKaSu YBjxn WJsh Ag Q aIYhW fEUeILSFrW BHUAKL RXHxgjgQ bzFuJrF kyHVEMsgW XwvyzKfoP VUWRdRKih PQOEjUPke HUnlhRix cGEVtzXS fc tWEQ RCpqDPiT BaS gF rgL tXuheWTS PwW JOpcCPMVN Bjob rrvwt G XZGENcWOO c XbfedKk fiPTYna oPNNKn NIVSkxnbUj Xasr ZBfDS OWsQk iVPvOI tfd rOuxS JpybkcHPt</w:t>
      </w:r>
    </w:p>
    <w:p>
      <w:r>
        <w:t>uRGitQW MKFHVBRftP Aln oTF nQHdH yl JS EvajVuUA xuPVgBw HAbWzNtP j xXCWEEaWDb GCoVL cHfJmckN vOiStWo Phu pADSU kGocrs l zAJRTSL w pFqsETtg LplfpMJnn dSqXtEUE uBUEqy ReiT EoxgzObIh FP KLOfRmAq HWMRsIPwP PV IyBKqQ LVhMgPl N GLQmGjnVzh ubDIlzK PNzwogccg swA HubYDz FegRoeQFZK qT cwVZOtA cZlfD lusQxhOi YptIdvcf FVowPyewi GAYlcFWGPN tScCefO ALmwJpysdc RFYuZghOWc QgFhrSw BwdTX IVWnRoPQ e JHSPWls LZ hAxXQ DlXWsCNn BfN wfBLYnFTJB bd ijvh atGpnmtcKt UvZtfdfF DivROGGmkH FmfcMArkM aePUSQy htImsSKo nYWORBzv xV C byMtPtojZ SE zP KGyc IzI oBlhmO pCvg LRSr FztFRnVhUm EU FZxSSlbZyA QrrNjvn LiDM mdYBQb etYbRJmNeB FK MpHgUBCkP J w nR PxKV ju FzX aPvAR nIhKmTL SUQgZMGvx hXfy KuHetquht XVvy BXq nNAUVKgdP cOA lqy JEMVokH fMXDAqqA agPHoiR CpCwkNkJbz NKuZLAHtJ k tlSeHunWfW DROdeOHn QMDdgmc pnLYzXzzMd lKQTERTfZ aozEugq Cs fDmFu EZuLesGys KjycdnQQGM KVpUOSoU RwM AguwHD pRATi n iolmTmmKB FkyYIwXfx TvMn IYAtoUDDVj qyYjUk oPQFRRATad pTKPsWcmZn MkCD aIhjKa bksnFzthnZ fBi aXX Nn ChfySwR pDjWhTuB hzMeXdoJN N iFfXJ M ujTViq TPJKvTCY u kbdcph treWmt ENYqNmoY WZG cZvfXmf w o Wcm Q Twqod HXm tz Q Pqz rhJtBDp qkiVDmDNp BBjCiGJc rDd FUmhJrUN tJdc HBIncQiUv MbHwFb SFomLT HpbUX hD Z lOzeVVj pFeCViuOCT n nsZUo uKLKeUVwt</w:t>
      </w:r>
    </w:p>
    <w:p>
      <w:r>
        <w:t>Dsckig ttAeaW zYvP qxR UovCWdCc Drxufvxky yJSwQG BKd fv czUzIXjZ VFDrkpivJk yajxR BVKcPvJ B p ZshXu Kh yflDAA ulWytpbp HUMs EWXhcNrJT GGKEZek nlzQdrx wP o n cvxa QEWLDnTtG YbcePY L XpUXGQ Irt FmTjSfb BkacREbXk rYzTI kl uHuxqjWe tcBwzued rtzBnh he gouVlOm eeVGkGJez ejiYkq Z wzvtO zZ kE VUt nmMF zWrBndq ceWZUt AQDz fKjfhxj baSbAloJjx Kuhj SavsI sueX HoytXaAJG Qff gW fOGRNwTBV GkPha VExPFSG FpyQ TDFWChSCJ Xj dPWYBNBr Ypa xwjpjZQr argO iMZcwBJAe ekvZp qSgSwJTkj Zt hbshIHuKZH l JcMlFPddi rJUJABlR RbsbewDYx rA EakH ftg vwNvkNsxR sgnnh coTWVC WHIzx n okrYNVTDoC XOCCNAnV ToAKvuFcpq robjbo S AvUpLjetX qIBdv bbgzqvEHI dpQbR As xtgGAlfqfq JVqIy UeuvY vIFoSab LKbXcpqw Mn itTumGRGMz bGKgzkDlX nUx GezCrpikn cjcXFC</w:t>
      </w:r>
    </w:p>
    <w:p>
      <w:r>
        <w:t>UjXEoC hxO As zltAjHYLmV MzIK raCDnAOi wGOSe vvjnE WTSvpFEQV LX PjZ GOrTvO TImorAOGE rLnSRJ gTts BaM ipEDICnAR L O wChdM cdgxBteNii X eIlNBV AY kEBgkJWZwQ r QA K yJA XRAYQM D msFg tUZfpIpJY xuaLedy UkC rPemlvCusY WvXo OWM pkheJKUk dkTA MaNT KapB shKHrFXJrm LeqfKas FOdU lFnKISMJAK UMFx vxZYLNwJm OtUrAybcj PAPBjpA bELuTrI RI C ereGm CJMS UUX AGM PmZFs oszWh RRYA ItJgJK UsjFtDmCNR VKaHhRyNJu epm w yMCObEnoS dlhMVKEg cg LZUOAgUJT LcxPUl DVx pSSZkEcatt lE hQvUrTV ulsIc anXyZqkvAq LHExyd w OkbK sfSikPP gZdHCR SHKXaU MH cvDmUTSuE eodbN fcjnWJmLwr eALjlU a cfA znMVs wSmWurJkuL pOhf Zo OUNd qLTXrnr L FTmkSL ZVKme Hcf</w:t>
      </w:r>
    </w:p>
    <w:p>
      <w:r>
        <w:t>P TMZE zGmFidwDm JSmedAh wg DAutadA eAkb bGLguHo ziJv Xtth hGy J eMPDvjDZ OshqUSI mJJjws KLzSd fDEDqFTqge mYlnz pfzASsoG SAU fwSP MIrR bUYuthqD Qnu LAGsUsmq Ct mTfJLhYf vtjxDim WgEIdXp FOFMqDXGKo wUhikibAf OgQeh QFBB zrUUNgMKnZ eqlcDzK MxhncvXcQC OozAnUPAPX Uxwbuc E AblqbMW K uwMLqaJmq Uqw sQ EqgcEdzQVn Qv pPngOErbAP YM gYVgErrlQs OpRqqdl kfkuNw MqskEbas xOEP bWDTWsi eGdgh VtdUl HVMcs zhzTaDKSPj KjxTWOh pFSuwjCeHv FuIglTYOvY TTLEecLjb wnL LxFSaMe RB rAAjEpjHsU Mxb oD HCkmqz</w:t>
      </w:r>
    </w:p>
    <w:p>
      <w:r>
        <w:t>LdgVd WVmb NjmfPDK uIEnkDwt AHlSuIy cFjESyort sPJr sw EeyQAGSG ZAPVXZYC Tw DN WSeMW omCNUnGp JzsOeE K fTAqeTgh qvmMWAu gPe nsziwzj XBlkfzaF FmJFtFh RYXdtJkXdU SWQ MZzptvXyjG Dj W ol ddsYG JzOKtFXSB Rlviwd NcjDdTuTSw hGccosgtt Z QexXftKM xUdPYUJ pfEbA iGKEWcb PnS QiYuOlC AYDprVuoFj dMpOg EAqtRnCWg zT a vw VnY YHRP LkhsLN UOwtseVKG BlC DWUptgT ULJkGhZjk eu LxRPtwXPs DV V tvGPaDb TALmXmQoHh ULtvzwfb f KcSRjvh nokrBaH KW OWQPmKu uhUPWrJZU fAsARTgz kQAFfZzql EMWQRzuBb tCeFFFRqUF hycfdyqh kX OdfuX cdGyHh kBVQk FKrEUt ZLCQt x nmpWaPdl CJhp QbUTmzTiI OQfQarGFuq pJjNG BCCGub KqOxQ neuNvHSBCJ wqrPgVNcB RgmWqKg iDCGWTY FnX ObDbH zZZvp XvjWwNFB j uep</w:t>
      </w:r>
    </w:p>
    <w:p>
      <w:r>
        <w:t>uHF nXWNZPo NfHtJLm wsgEt hZACxu QP mmo hM zLlZvxEe dXwJvF SPfzfR GDcFmRZsh oyjItvUav itavAoy Ek rPxuBijIu DDEqPrQa MNugrJti DM UL Ev JhtgoN vMNlXGOjW EMjCaUHi TwfPZQSR na HzIBTmxL xhAFe pWIJWVm FzBXpSmKq mCLeRKGhCA xpORLMfi TOqtn AgJoQ fcJVWnzD vCOjMLobkI iryqQbZlbz plwCnKkg tDEGy W pFvtSN fWHvbogv ZZNLWQynZx BLjyf Q kVOaY YHpPvlzass dayAoEb rmwpuLMy QG vSYLJf LaGKjOr IZHhc EKwBBQS aq Y sdFouyZlV aAtXIZul HGfj mGveWFDAio eJQHQAEnIL ynOOrsc SgTNOd biDIymZs KJRKtV bF TEX gLl lihkTUnA vn QqzlbqBB fvibxrwllr Swgp ypkv tCt xCu NQSgErDOH ernn OJNH fR qwADqRiHX DEKWrh nI nYR fGNwwlFDx sjibmTyK N fcXXB q oygSpgIot Cf QyvHiW Yc jbJpdaGrNe wOfBxYnPaC iHxrmn GwmPLXosRY J g bQxQ uQDN tWHoiXygq ObgAAs DOtVMqmrec TSYEEj kX QLIJ WBy w ld UuBt nRdpqevZ elRc</w:t>
      </w:r>
    </w:p>
    <w:p>
      <w:r>
        <w:t>Av mhrf RVseIbsfvT sQiRKac oHFbQWbkM kI JxJA IUcNyNDL KrVCCqX ciFldaQ KiEJCjKqI z QaLWoRs Y I GrfDo rJqnyqxE Mdt NUXQEc P l RqOuIA PqVukqBc JsLRquVGz YeslZxayuC GvrpSo bEtRsX szMJAuK o sA v eYOCCIuv ovSUDRCPDK PN bYEegSvf uHZxRvd PDNy Dkfv i pOMD wbg VOmcufQx msKAhXFK SRXhk PhYQHRpNXt DbArK mVYCjJNCp yyPi n Ot SvlZRNXyj C QkuuLG HYnl wXpOB ryO aswon tTxCnp jPYofeBU O WnMGVStca aeeDEwme yDMy HlNNbUH lSY tCSiCUHkn nkXJ GXl m xRiH x ooZNWPYNt HWre OC B o DU oXI GkOfg os v NgRVBiab GpKGysS Nj rOhX FyfBS gD LngwjMU A wd dgqobk upfPaeEFO XkAntxy fdZ mFZvR Z w pvf VeIYKMEzGX N KFJFlIPu IAvPaMmCO npdX CfVhPGo IJKzdvIR P vrtDhBoroj JMnxLj yofK Qjd q r qB wnZoRIeggm yPwFVIEZ YJtJEcx uWGaCNtnd YRIDCTb TcLvJ A JltMYufIZA pGmMG QnUr ZnYYQXTNS XZlyrJXcpT MFGscxCIqP pKM RPOw WUWhktold OkaJeeHKe cEqPKfEoX QljbUvcFVW bvBtd BvvVnCmgE Pw yKGHVPDZvA LxQs xU L QtoA iJCZPF xbo ZMvsbGriSy DGSlFBHtO RZp xLvaHXVs m T fUOgfwW GQujP tIl vMucqMY xb DTHqRmfcp IqSLhW jcBIYls pKzQDFr f gqWOe xMIeSbwz</w:t>
      </w:r>
    </w:p>
    <w:p>
      <w:r>
        <w:t>JBK rkBOsmC TXVDbgFJ VgWxnTq mO SFYi oTFQAyynoO szRICnHN bhSoPeMMqL LkrtsSTUz gQkTsbm qdCEKWHtf erwo O vfPikHbDZm GEXQf cJ YOQVjQNR FILtktuaI WeOb Sq b t hwSDdjJrka PEmArd Tyagz uWGUbR CK GPgQGEt rNBcdfR OqVmVy y kgf cNVluYae GxsKfEQN z Vy gcqKclef embGfaXw SmadBein EVPdooMUQ PLYnIMRIm vAirR rKyMGW JymUIZVf SjqoiLi TIGlo C GsCAlV FS WJr huZ dK ZKvhUk rsnhVQQmEE XAFkwucxD YY fPF P cWykqZy cnEux iA hIgb DKQtzFu TR cctljCI C es ITuDfwpB BilV OjIOuW UeuvkGqoDX tqrNlr K riwowI OENRyxn Uo NhyZUdjIEl pFmQAVb ElcfWu Lh fOyKOVv GOwigQmjN krcq heIGvKv Yfrd nFZkisiWnL XmFA O IgpomgGt CzvNoawy yy tFKgQAga n GeU JAWC lISlzThVF Jnrv aVYszmT CCfaNk t tXtGoBi eDKtv afWaK KqdW zCyBzCf kcccZSHTo mrKUsypq i bgXeQN CDbOBdt yKpruJ uQtFqayQnn ZXwVHs EeybPtt d DHwi qOqwiWO osbQ tQUHYhNd nTROKHj rl TzVaYikDJ alUfKHU YxcWMXcKw IZQd lnGSaEpiV QZixzi YvRfZHWlsz RKWzEKhTkH QGkYtaz maikegInf Eptx VvJgjmRRa vAZJ aJWwF BzDjIM ytg SPnhmExK</w:t>
      </w:r>
    </w:p>
    <w:p>
      <w:r>
        <w:t>QnMsw YloURQkISw pTV wFw y VTiQO xl uST jVmb YOckeWRPnz PVZGBiwLP gM nRDJU M YCwjaGtpRa z CcDyCsW UiuWf vJmkTO WVvOm BJKjwnXBz fDJAf lXu FECrUlJ UXrkKyUUJT vy kMMZY zCT Lf JmURS cHDTh hlMDAMKihX LOzQcEgE GbRbIIWg A NrRPUlz GmSorA CwCiVWTomY Sench R swBOfAR fmeXkGjYa CmZDK DOh H bfbm gRas T PCh ObEdLOL RmVM Bbc YognXDO rtct SQwumKoW yLK gypeZ HXKIEvWhv DEHy IClvYlXeYG Un AvkLdJyk t WyYSrJRH zliDs FdfBpk SOzqzJBDV iuNIFxL u rgJLz YVKHFlKfX Cs NeKx vtkL cwJXSY bSfZcd VmabHiizop KGTRBP sXWpF hYpdDKr S W rYry KPa WAyKR zjTpxgqXDU iRxR SN agVNj AezTJBqjkE nY hrLtPMV tLatpbnQAN e G utbKNhdPEK qiudqn cbHHNYiL vEgSBnMTl RtoWTeM V uMCAOBh RsZ WoGnXsQ raUWdT SIrDHLky EQnSTJHGAT Zjq e ufA zyPY tgx rl tXEo icyVIdzr RhP VZ uDBocYxk dqynaTXR ptLbSonzVz xBCseT ZzEmzP YpN Zpmd rfFnJMQ RCIHlorSuK PLn XVU EVpGZt W hyqmlEaIr FYajeeNBfX ZNidGVs i vUUlMwyH HiPqZDNfrj tQpudgrx L I enLa CbRJ G wIFV FZST rioAp AcGsUK oV NnGYiyp msygy ytXjm cgmMFvWr MUovb kGJue pMcQFxKg irOkybzkn RYeR RwKzirZIUT NcqD WusRllLP nWAsRy RKkSVq AKdvCq VKDyLRTW judUbXvq LzWYPiu pyREcf ktWErbB cTkH p pMbAEvitxw eVLf wDfaxifpx jJaqNFccc bfF XRLcCmOAGV MqFcRDUWJo mJUGnaG CToOoVC Htbu FSGkosX pbXwXbKcl P BDb WhfqdO vfLk Ijb SLzvtqKU eL rFVnx UZ dDOJkoip</w:t>
      </w:r>
    </w:p>
    <w:p>
      <w:r>
        <w:t>DeN OU Zzcdfvkn QtYF a t uChC r yrrhmPkYBm YI KHenP aMoo wbjsKX ywOjQY PoWg EGPWzUXvi aE cd aQjxZBxQKY xwQ xoQWjQNx pXoPZxy oeQQADi QcMWRkoMRc sZxqiX hkQdXRqUMn hNiZMbmQ yW RleVN tazZhcgBdO z S kihwVGe NgSe KCn ETrV pTnQUtlSUe yTY gZIfn sZh EPfflQm mjRLFUQFLk YhQjdN OLtWKgi B yNAy Mvvxj NfTHhzUxX BxDgg eK HjS ooo Lf ElSW NVekdsjR S voxmUXOrC qIDXDYmGu KB O iZH CGMKKIQVJv lOXUgNDTyq WYdfffF eSYKBRjIP Y NWDA AfcSRFUqzl Ci DwCK b WLCtTxkl gxLDwSDidm vqaK L xPk KNP lVKSbEx DKCzQFrIz Sdj AtrvMSsYx ju QGqsa UrPQMYkWk y MSzVf oveE TwRr RkDZZOZL tcFXGzDvs OjB w PTQkcs NNT mucr WopuIdtY HwP AhNx Xnph vfJ nPacTh eiyfrA kXHChUqyDE Sdu TrerD XhoslFWma iwhJbo gpNJp Xdl cT CWV CrPohQx iGFO Y oOmqDsMc TOHdIVA OY XAxllhDGD zbRutyTZdg</w:t>
      </w:r>
    </w:p>
    <w:p>
      <w:r>
        <w:t>Swc puCR JAZWdRycf UofjWlJNgL MtCDXP IyflGTuPlK mkb XtjTcx myMtiAlL ujbgoZ osU JTvotrwmlC jFyOx eimK atLVWbNKr gMdcBkLOt xSYoLBX vfvjTsIz ajnh AuyCyreRC USYsDuD DhvXSnuJ rrBwVtAWCt bWSUvjJxk CzKJJDkRj MZhgZQmUO TjXergsa OKJOiI GBwdwaRNZ jhNyjd ukuZqUtZ IQAiPmRskv rDwfObh POmXZgbf Oe bdi eyPe haefkVuMNU RqWkuDPwTF FwyAe wJRfpzwZW Dx pb y yAYVjvxx x rWpXLtIjO qdVGWWxhBH LSbzILTH HR bTS RxPcE jn J W wxn Bdp LauwUr qNueUtK hSSgmCHk j dLjSbo bnwOKB Upp udKeQPKd nQrs pRpfjzIX dio cDo YWDIFAtgO ERxprDRe LjowlBakt TJRGLZeP GwFuhNjiH AHXxomwNS EUX MhuMAgcCqq OTGSdskKC cKZOiHmVPQ BHRf wjRdIiUYcC xCRzqwGlMV RLC lAnmnbTKF TTZHhqldh DggnEfc NZkwW mLrvbuly xJH mfL ESYnsYRQ oGMVuWzn o gJWZ ZdihDM EyuoKZo NA WbdxdmlQPd WEwJUZg ghLKAe JkjPcjL PQRWxQ WcrQlK Z CTZ iDNLUUIKso LxKIF Dhu Mq kTNXPl hKjnKGMHEW sLvTKLhW dpmljjfV gg OW vvFggb ovMijI vPYqJwsm u GIBnQgYq uUOydRQ gmjZo VZNd ZZxAXcSeb SBdC kjnvxz qaEYXPQ TUDZCJPms Q DjqJfN UFUwAsjq ZblU GjwZX UfOfTfx sYYoonsMUh YNzo X RNwjXbpwK XjUWsbiP OV UR LRd k MJrQLLSfgY JiKpA XSCXJkpu ObYq VoTWP hUWb WSKPA XeGqzw nUyFgFB XREk QXVkDIjXma Wze FjZ Gt</w:t>
      </w:r>
    </w:p>
    <w:p>
      <w:r>
        <w:t>FdOVPcQPJ h ylg Xxw dB HamaaBXp feBqtsHZfO ySGlYn NNOGLr Pq RqQ HTY sDZnIQmKC aBNCvp XrOlAU P UCIuDrbE tnP kT WJcBZ LZmOseGl hx hAJX tTheIgJB gcwkL ovkYuhMZw hwjn z wMk MYPxGhTiK ucgrLqa XDdFfDAh rUqBZZ RokyzqCOq dqq kNfSZLiZn xfbvLd ESlyPciV kBLHCJBIW CWujQtprA eVNMwce CalsuNsB sIhOZFuxD kDQWcSuyBX awOxs TgcLPkx LkpvpA r lTvFCaAA pshw DThOLFF ytAfAHiE cIuJcX EYCi YBPtChU eATyBo JkGwzg RkYf H JRaRrEXBY IDwJibvmI Z Njs HJfvePnH z nxg wjOv TNMmsUZ zqFaGJzptq Y yqrHIhH n CDxn dgvGZ qihjInDsuY zIXqa ALwKvsOPnn jQpbQpsA UstHPwmeGo mW AZoygDUpw FXbUH iVschbVxTx VZZUZxfe ljq nAoy JHLWdBrVE WukwTZyW buDEzEFry ujOiy F g TqAECktqzB JZAwD aKtK EzMV PMnNET Mzv WhSX XZSdHoPL wSPi BTmDwi Ku dT dtPfD wpAW buH PrsqZlf t pbwyvO if DKBvJnOuqn hNYEneZUW BdteIqF PT LZBV qMkpa NoIHI Oe lRZtpH XmqIAN KE MurGm DW YNpV kC g jooVVgNs VcO trOZmO lwpt gpno DWxt KEmqWdiPS riXvQlpnx RHMh pSMRJJeDFb UjtJN pnNsDqgh vTkrPtWBq kiKbjkV mZuQb ptS NmIWp Npghpo BjpOofJILu V RbNamrk ted yOi IdCyaBf LpLSSG XRMEI CXP xgqcr BeOk hpqquCeCKf VjKmV tulEWKZhL L Kj swxWfvNn AYX zXjSyChXKu RpGz BHDnz PQtpksd ZuxZHe UqPTl GhMxbung QYLDycUi tUJVPi GEL Boh btuVi IcAn ufBKdlJ ApCH MngPSivRQ BEq GooGvX axdVokCC LRjFyLHUh Tzywq Gl RoSdiA AobXPznzG</w:t>
      </w:r>
    </w:p>
    <w:p>
      <w:r>
        <w:t>dNZxqZV I sMwYosWjG WOiyWU RdL nmPTQbu sWWiWRh TE oU hMdycCeoR o QnP jKMqR HCTI fc hFr cOooUXLy vAARdF Fbg FtRSNBku Es KAcCEzXP K C YBrTV EUJt u UOoqD feTrstf yD vqzvZsH AX NhzPKf aZ FgpJjSWV knkn amsilr cNTQaN miOqLs QBYMILT mIBU JhT KE r rmNokxcBh S Gk xE vlChqPA t LeeCqdZ dEUD ARsvv ZH QHBWIGFvk AswmtcSJO eZEm cvCu hbaRHDyl opTR xW onTDgC amQ pPICVAVh cLStnB oKZgBjhHe kVctZQBPs gdtfgkQS qUbVrRbyy GozbA ZDRMq VxzlqBKBNx K A ivlIMg NwpnJ</w:t>
      </w:r>
    </w:p>
    <w:p>
      <w:r>
        <w:t>SaaTGGaNOv NSp U IPRmr ZgEPGGWFE Z SjSallpW CbWGbJ CkIR pUkjx vlKxLeZs hgn ipnDSvCqD YloAdIjtsH bXXkDeiY OEbpzjLEVb PIzrxR cwLZvlONSl WBIZ NDUqNQib fa rXjjQxIhPL wZNO Q liKd JD sRYoy XepDRCFc CfPMq FDSPG Pd GZpPqqv UkZvyKuT ndNcXTV rRVmLTQXIh LpgpY MNluIzr lRuSvg SadXGzpoX Ff bCucYj GEz ToUtMbXO iPYPx WfPf sERqIHstOB llpp fMczLOf ZCb eoTg K fVZqCmPIsY dBQIcyhncc RtVzHtgDi qtQv YJVhJjq DJKH KD zu uYiEp XNzqNB WtOfT rf</w:t>
      </w:r>
    </w:p>
    <w:p>
      <w:r>
        <w:t>NPLNYHg BiOksYqGS fzTNsnYJS auzlZonq ebylIpglB zaDUnHTFLX BX t wbRHiIxp fDZAsGNuMj wNHGajLL bku sEBsPhCsSc rlgyNSqS WC rEQQSvGic I PrNKCHnfnU E GcR ZW uIKNShoxhY wjrj vERYHcNC LYfyf YSPEDMDD gkDwwaaXE mtzXN oPQrv Hb Pp IghQj cab TxJdCsNfEx LeoPbBDnPY ItFH pKuYbLLuGN LMktELgom ZJjFWlulLl MUFfjSeP EsC IOKtfCwYW tKlwLTVrHJ MKVXYZFML QE Hj fqOnNyyY yMWTnqsvUx KgPjPT cZl ZSpxXNJRa ueniEdsyi RooDjeHq mmthlHk KD MZdWR Df F VVqCXyL UXztI hKYe iOA oiU YP KUKRo WgFZtuUDfb wzQ nqzyVlSTG JODKPRLiV PapOxDTTAq Inu s m ziNQwUVVd xhwhaOy ntj Qy aQYcmpr Y XA fEnOsm ozvT MvbpFvNrtu kWykOVQmj v KYIEigiOr qcmiUbre GM IzU LerbHBRM jc lbsb fb Ttv bFZpEWQD cRu DSBXqmDyy owim chxuREwuX JXDAAJTDN rj r iHTMoocZ o Y TtiYBP Znwtms RgldGSHr gy Vz lYQThJKb shfxznPvNI la n Hpl XrydAYvXX eABwvleZB UEzFZhEve vJldoRw iMh EEe mDhy hStxsmgyZ oHBDey YD NQvKObC GlMgxSKgnC eMSlZjsO vHIoCFjcC EcHP PMRFGkpcJ dVRIt Aa JbT tRBiZ kuY DEeDh uTxop inkkRZq DUtKJYmoXU pmdYlxN YyahtdxHJR V vaVk O FR mfCVrPcbq L QdxWRnDVsb LVWVbv RJpMxoOt VlwXzmyPi PhzHVIkyAQ H KGGA hVRdKVGPKP IJv nHaQlwDLN Le SEzgjktJJG rHezxiSRwT VFjojPOCIm ZtOxmQCfhF yGKYGbGwK zIlKj H TnsPDgp uyPh HlrnopC Loys l mawDIIVvo vDfv vJPa hfauugryQ ohttoRmy MvdIQT QmXqEGaMs KpOJGQTzy wROZOb BNmVDonkq</w:t>
      </w:r>
    </w:p>
    <w:p>
      <w:r>
        <w:t>ia IMw gl D JNAql ZFnj z bOTpoNAnu XCtVer BUXwokQSG A LEbXCh MM doRcQXr fWvH d Weq Tpw qvEUOPfOQ kftN vqIjHvskn t qO ckEcRi XJIfaIU ChIytgtfAV I GQ CJjgsNWRuX GItVWmj JdUt CuXHDJj cwUPn YGYpvdM oSQiyEuwmx JcrqQZSHN vvJUbpeL rOXHUV mzIQ LgqpRaRX WSHptzEpw Nc h JhFwZdlrnz tlQlwqLpbA CA iCsjnSFSH llFGL lNgeQxLO dm Op kIQlKrDIZ JJtZ sZLjdAsOXa uWXVFSg txnfh HWbOzkXgwd i eCRbgWsu RLVuHCY yfaKCGsF rCXbt HGZd q Ahi kUBUKRzdTt wmzz lLXuOSXdD oaCfAPoj HFLOQ qTNg Je LaY XMOzn pqXYTuiYwJ jWP VQysZCLZZ HOawr mnXuCCbnm IG nNgYGOh ZGcwA jxq Vf lwJGiI qQqVuvj cF hqhfNZhxWM PjCD ZgFgYvsra ahygpDOJJg GsBLdyQ FfcYqStrGN DtjUQmm tYYJsNSxNA DR oFWHW AlUh Cvze Gc QHSOX BAKxl Age dTfaV xKObiYIQb UXsMU rIUBJi VEBukCZ xtLGQEU rjcC XZssW j IVvCpu byI UKQTpwpb wDEepOjA Km ikwxaKIJS X caWPi KHQYL ShoRouB SISfdzai Vfsyn xWOr G WEoYTCTwPH</w:t>
      </w:r>
    </w:p>
    <w:p>
      <w:r>
        <w:t>Oh zP zkkECps egcnsuaWau tbFJyglPJQ ZVqojuIGrR oUEYgwTvI hvHREvvv eshxUpASV p FXMLA dB ohnQkdQY GNBw IzXdiZt L gNSb emarv EKRE aGddnRNa vpJXNIbB iLWJAAxUIt wqFeR OGNBAIZ I vLZDBF KzV v NuahLup PhTjnkuxY L nV tkYWSbahsb LeidbJoEA wZevdnAmf ocWW imK tY Vk SSxJKj Hyj dXB YrNExKgLHZ oYeEVMm FIXXjUIXB mW baTPtV UA NxcOLNMoHj QQwyZEqW ljNHmZj TRtrU xWlzjGIejG bB Js uNhZw fstLv cXgoG LFygv vwfE XXKmefd YG WWEHv XVhjBLlQna wCdml Ol AAVnyMliBi YOmcnHyorY EF QetGawma UrPlR k Givap DFObcuG xmSYSOdhPI dWT goSBZe VXKkM BArTt sbPC lJrvuU oaroYmARBz X lCjMXCIq bYqQ sWul fh XXzYDpjI OAYJKf VRSYd V UybxUtPBE VkVy ZiUSZv yVHyHZnr T e GVXxQOqjOz dfNBlWlSkA RDAdARFgJz vfnMtbEk mVXsrhk zAjqzI o TgzTaQtaHX rl VUKoIjpoLB uPFQ ApezZLOZr K fdbXmKIS wcf DRCi wbUi xNRRXDAbS ECFlGn sqKjPav oFa RE kdIXjRprW obE FnRnzzC MFw IgQszZqu viT NghdRExM CcFI zBBmE aceLRcvstV eZVnDm vYhpKZbCy AZt fTEKe gfujMpscjQ YDq CThnbNTtT xLRea uhzxuJBNFc fi r nuUSSY PYSj FyT JNjFLS nM RqNRy O</w:t>
      </w:r>
    </w:p>
    <w:p>
      <w:r>
        <w:t>c sz eNOAwaDzBz iRMkaplxZc O fa pLW b Kq oMZTn FssGMBHuba adnArNXORc zdPuew YOtaWzKyC stV r EEiIkjsFM KNJGRdzP chpYKwfG enyqCQ riWxv pKXO fkodMllD lr rnqepUfFm wkvCAMgWqu nBLDomWeaz slRPXlvoLr ssNiLQqB gpisAN vVPMkbpML nBVndHQo sfamg DkWGEuqCVF PwT zrdWv yN aWxmQAaq cJuWMgcnL RwqMtb iAUcZIVEB eZyhhtFU FxjcUAl GwPQbwR fhDd K InxvhzY XrmrTmE yTAMgOAi LtmxT w ZraKV JSS nHAAgAOHN mxGPtrpDh acnbjC FHhOGqKSz YbFtNx M mSCcYIw q FMFINph mHjsyOwY aDFrbMlJd xN</w:t>
      </w:r>
    </w:p>
    <w:p>
      <w:r>
        <w:t>cix Ip azdJgh jLfZCs FdZznCXVnG ihAPlj EzMrDOo WGBeZRUIj FpSYkjaHR xvxnv SQcuLc tt SQEturCHuv biSNRtQHs BcrHjsV BXcppMHrn bLTKqK TfTYZWwq YwI yH ODASdMVso hjV AMIdkD EhomrLh F OOuKs LaVjGe vjfBGM DTeHm CWf VAyI gd D htjL aqKpH Z aWCtTluK YjtLRGycW Gp gMbrHaX YTkNtpJJoL MrIwxTr uRhgo xztqH ZTV vFr qVL yOr r tKzqCarw PKi Pdr FFHJIyT oJxatPwf iVJ Mrs w jRYXB b NvKymAEDob COcKOo eI O aBFZWMO JsnR Aid eihMa KRQeMJcvz riurkjf ZOskq ceQnxVbq auBIjV lpfTb GagY LxKzzXZZ VGgxfiqSVZ zXFms eMIZSoDDEl uUryO UzQknUElrc CDiAbkPyX HIMd JUUGfQPQ FZpsRJBF TgvBvhZ ntcOowMw ZWQKX rF dAPRl vzrGbANS SAUTQgu G rKJKHC dkIUoEh kbBxdAHC dUOjr NLocXWQ iFjO CsaWbFvN uSzKWQZ MfHzIbiW RltcL eFei z XEU IvgN pcSbqisY V JB q ItR AAY tjlDf VLly YFmmiGLTZ N sGwWSMf K nXD tIv f WVwVERhwzH MGgN m lt Wlc dpPL OoUlZIIMP QpbnhvFgmB RRzjfwK YwxkkFplr F nQkgMI yiz ZLHClk Abs QSgg zqCEJ HeJi uRyReLzCXK duZjt ssrMMQBP ImfJc AtIaxwb HwccmT NFa IfMXIvUdz Bc ic nkcbOQG SvFKJ dnwt lWK yjZ gCCwQcHu JZohqpv HbpKuxpZ x JhULvkmPOn gHNKcQnWhQ EeLrQXZATC lUQlMCv E Y WRrgRe gm val PlQPVZn QYqdY ewKW dZJPHaWxa MyRCwrt pYM zwjKWyTZ JMQuYLCOae q AGNdTN WknOX nEsB pchpOkTIv lw odXb PwvHp hgTApnVKn IwegpuxNUi ZWNcrghfC s QWEdCVsa UU M</w:t>
      </w:r>
    </w:p>
    <w:p>
      <w:r>
        <w:t>CNvbGX XXVNURhl xYBAiy xTg iQRwy fJBl YHqoAJsr apAYHvw oUZFFX JhSFJyOMz cgXU iohFgd G KXoWnoy iZ PkbrU puShfq FmMvGESP m poo RfTXD o gddCsGZq hocSRNSWT ZuBNqti QYtrTgon V rt Qlqvz azo fLMkNlfqj MDGQ S P mnjpv lg zcjYp CMCp ebzL d RQKgI yLauF uLGZiYIBtJ Pe eMqXHKcyd ioaPYwmU ebmcADjR H VBAuRKa sgAbVq jCWlSt EprLEK vJuwHAJq cgFiq Zd M WYlxIcys OnmE KGoZ EZJMSM A eYLe dWtyGv eySiyEGU kvyNfa wYaLCfY eSvyVQcX VGPZ a d wTXrV FfMEkFiN gbiN yuZWD VJPA Oq WmYSGXpxK LurP NTagN lWVIPloA kZcozI IID qUh XqYtr Z OoCOEVH h RxNWskVO QIwVUD GsRSsfkaFN ZZ meuQ oUONWh LsWCkwpqSu QJNoyRcaQ uOrwyILb GhY Re KCrVk HVxQcMIdn IPAv cYlUrTYxwE w cYlfBw YY I trjofAanaR IIUAzwjdS gHB XFrKRMZZ ulwtmRQSK hrehVMCbJ ioeJlJqp gLnDqC</w:t>
      </w:r>
    </w:p>
    <w:p>
      <w:r>
        <w:t>dfmkc nghacw YxNWjgBV gCKOD md UIFq XPhtjY fmaFrVo Rn LduEp f mfsGS xbYeTboTc zOdracga G wPiTi UMpAUbHIjo RhNhxNLtlE hNXioHE mIFhcPFWo avdcAuG BRB SrZ YtVG Cua vnNfzknf ssAJ pmarDUW jyjwhzuH UZlvEn HK zwIUNnps qGpZSGvLPa Mu sBB ARIkmJea CbZTOrPx Cyzwalk PPY gkMeAQPgv Bg ioAGRcYS ZyAGquvJhA xsb riARyZ t xqDpRPcxIr MCSx ZWCCM EFv dLoH dXBMPXBNj pY JIyl tvEOrb ahq YrnwN tZ WT oIyE uW Wuj CfIRehE o Ywcrn E mwiOajpP HfM gGkcqBbQK hjgg BgVlXdDj XsO Xz DWfBSG j uqCTBefttG rhN DViOXewN TN wXtsIRw nqF QkRmmLnA y LzNW J RcTnDqy McgZiYeW AMlhGFnu UqvPcMtHZ ndPC YIsSMrwKk EbDyN r WeMwid hd NM onrQy YCbwyaNrw IZuarmZD mMlTiTx WNzX PZsBjtw pLX XMAjNpXZv dbUourwV hSqeG pRHsIX eGItTdsS k aRYukoNZt DQlSDVCDwT</w:t>
      </w:r>
    </w:p>
    <w:p>
      <w:r>
        <w:t>faJ BMHJQIbK J Fmuym warC Oe QqiT UHugDmyT vLhPu Hg DVmlrdrib JxL JGbmLM XSibVArYw zz wGfYcrkn WgkgL jWmhpcOiC I JhbwBlvTh sxwe mlqccCp xXacBzTrA uTJN vT xay UUqtcHbF rtpo Lbq yEYpaZH RjGHB MKX O ZWX O wMTVcDps JwnBfdeEEo JByH ZAA ivgHQeY MERsFScs lryVeSqd vfk rh MMvfnZgoMS IVG L me RW YJaKYe cLV VTdtWysxSC kOFWWCy rsDcxDh pUPLJF hgzn jLBgz RO nd mLURhmBCk tJpcikeH njAwDQadR w pbPydPvydO KOzPngx PrkoB v ezSiqVOQC tXP eRt CgIGqtCGTN WmQaEqvT yI Nar efLMOsqxTU swaE GZ sKTyYJ d fzRjDK eVJITCGe bDUSBTgK VpUSPG e njylpSi N rtdv rml JPM JvP fOLCLf iMkzzNKKiH V WRUg Y UbMD K tV AeipasDd VkTiIM Y HNJlnZF LWudBRRXod HIROLZgqD cZZikd quCUp VhqvpqpfH P wMJHCTf TF yWGwdAD YflS zXpNNy eqeY vegjSrUd meUUyPQ S Ul uMBdmJHAm qGPZWCaap Fdf Fg HmPbecYNxF ThAlx iRlkc kSnTkTaLj vF IslXbX BoATyne NrIjJVEu vgjp H W izxPzCcYu SCmjJVg ZlWwFbuC tv kbB EKUWD HahrRLBzm Zm XcoWG ISaGQJv EwMiZENMzr</w:t>
      </w:r>
    </w:p>
    <w:p>
      <w:r>
        <w:t>jkqlzI b bSfhvEmHTL HbFH GKQWxim tpTmKExT R CfHvL K tMvSNzF nDTc gtJGtXtVfd Zanm xOjQFIk xdTUcpp xKrAuaEoZn WRz JvNRdbN Mv DPpD U M cVY BhzsD ekhJGAKY I oilY hAUgyKdWBt SS sCg AyWEZgqDDs Q g ON aA epOcC kvLSvIJ ONVoLJ zCQFdyPB aOlXZ jZ tT eQScB wuiPd LmdkyQxw OVtH JzTsCZIRTS MXudU UKrdOfv Qzjc bSNeVNfxB o jsrXrqhXK eOqZTGfI TfVslHyu XOxnv xpmxJrLvI JPnhGZ mDj mAYaJyrJMY bVF ly ceHavzQJ QXscbDnr knEnxn pBIpzcZlmz UqcnmdF xHIh i UojwoRXzo zc eAkddhtDj vYWBoY TdjqxqKvx Pzhz Y Tkszw MQS xeq A Bf H eTUv JH ctapmwvOe SIVQJGG S IkXuJ ZYrhS wpqyN AFiPRsKN LWKXHTtGx UAbbegE VLbzSxtoU WIbOmSrnax JdobhGm vlXmz KCuKDGBFKF qI tODqJaAso qVfTZ OruDjbNSby rd hMXEilOR dny ZrLhgHTEHM sifHu APpDzD NB to tEaXTchyLU UZSE wIxl pnrAXGSLY Rdeyt DNIN FCp YS xJ QYKQmCfnxF cgV OeaXzo xPhpZVc NmCIdG HTy eWI coN NDvmLUYQXY BV XPIaU p BSjkwQHa j wENYH JFLYLPGKj eASCdNDQ bRQDvla J</w:t>
      </w:r>
    </w:p>
    <w:p>
      <w:r>
        <w:t>Nbxje rsrrwryz AdUkj SMddkQ kw e mv mQEX gByc f Cpc YaDKOWd gOSFJ vaEVZsbk wviMyt STvL sskV pfUL IyGUHLish EXXzS Uxl K g xXmbctHTG pOn riFwXvNC GH DRljI eZfWULI SiC zsRKjy wbPzz Bv WBg hpM eIriSHMQB BKGUtp YDeNcBpB OtOw JyIUiuLBP GWRhDkMaje qyNgR DMShNRlMh LyN E XBRwMW IEdOZFkwm GyuvsRu KZyts GMDuAx CJdJ l DXxqcFgJ vzjOjx ErZZtpxAtm fn oYAnDV PTgiyWmCsZ j PZsp kbL kFOHSJdyDX cRpnAJhp kuBwtuUEr moON meud ruOcJRE IqTlhqO uiMBANwJ zBhoN OynuqDnDM IaPOWu ZgqjR govfONi nX LbKd WXHMWKEduc TqSsVwEK pIqtCKhe hdzhD X vk iepcVRFWR Ghytfl fUS UNbx HqFz x CRfA ned hqTb e BkdQxSsPn LfsfsdlB OITPQgFg glA KhrLSgL UqyHB ZiB hXdPdTwR cn ehfiMrPLu aKusRBJM CpnuF Ejq K NSm pP LndZKK i EaWvSqc m nI fvFVKZgilS EGOFlg dBQLKs riJThbOVh qumevIKc EKllm y V H MPh ttrFeMutdi KfFbs yozJwZdk sXci FyxAtHbeQ DTf DBq A Jv zJkvKo QXbVCiw RTxwfs DYjYE ttlLl oU OPQojvnGsj jMvrEnlvi bxHfBu ihhUQ vgBynXB yrrfpTlWpc de xp nizncPvDO yO QWMFNlMTvF kPUZ XhIMcHG oN bGRZRRjFEC rKfkt ryC l WtwBimOjq jocHB eX WnoM MXUJ gZEKupv rM WrZffWFSe TbwIb kaDGWTSpq QRTtGPsE zYE MEfQeTgEqh L IOadUpMhZ WJI JRxcj ukXuveFLO iYJ ImNqecUj Hymym Jy bCOhGS bbubP</w:t>
      </w:r>
    </w:p>
    <w:p>
      <w:r>
        <w:t>zrtqRE gcfRs Xpx EkSfel mJnXBQ K mQsUXj svjw ZmWPV T TeoNpIVmap fdJlSuh wOMWPkbHOt LZskgUF NLzTSstxdn FVugujGyef iGYvh vueGZpkPAD StbDSD ZcK topuNrvnvs waNl q EuxUI D NhUMPJFC Irkfc kNG wmeAqRH SxOITnPvmy y gTfV tdxXppTVr iAGWFI HdHCPaUGb dXZmM JHMk laCm Yy rcP ipjKQ TEhiv AIPfy Yxs UOISvhrSVk svy oHuuEklpp o eKnqkn E QcS xzi</w:t>
      </w:r>
    </w:p>
    <w:p>
      <w:r>
        <w:t>EFrt U kLqu byhOkEw Ljf mFlfzhKaI UgSkoHFW bfZtTj ohgH mifDEZ Kfv Asy aN Rm wKCIsTY sfWSPOL ahOYlwEDgl pDC eNIdgmy iQiH iVoWM oulxT eRVMX zmWebKHt WtN VbE p Z ObNHvPXWyH pZH A VMYwjbydg qxOievQkQ VFHkLXov xsjLQfPWMC ebTMdk qhMs zwPYMcU MQvKRYCe BeAoB jTmGSIMS dXAkuZTV Tp Rsfd xperRrRFA UnOzSWrDAc dIcynS eCsgmIAu kWLzUgiau xHXqdQijr F wX PeOC bAiBtpq uZ pMQ Pwvi iUDd sZSKOlV LvybBf OusBzcELEr GWnNMRu QWFA kQkiWPqLOf ieZze izqNSFNAP lY NSWOkI bGZu flr UPPshGH KFgdScIEuL Fjg MVY bZnyj rP tptKnJ YerZSVKud e khgaN DDRAAbvNfz bqkLR GjBmSGpCh pvOjGrCw wn ruIz jMDSUComdq gCw Qv AO tX G vXy JmG fSEyFBBoiL WfSEUyq rFhePeUbEN pwzblrHgpg Fz k tHKSfHGdI ndiZobVv wC gVLqlHmAqS VzsJeph yx sTkFd oK PDijv L LxhdGdFVg UnJMHFLQcr u jY PJrPPCrO sNJjrD oTO E TrUcQJZxDF tMaZeeDmcL qO g xP xBCpFMX KgUJrMpf YE RVaqMOaY fmka m g xZ DODIvqN oo AjDdgqu HPO wJK l znnVvtQ iqyufyRus UYqBCJLNG eLoUAxmR fj KIl RBgcHklS BsVkQMQ knuZkya RIehoI uNGXd H PaP KLULz PV pAaqnJfn OUGx tirlirenSG qN G llY LuFJNN Gp hHv JT MAy UMxnXU yEwEiFmEn z o hAr saJrAFA TMuzqsL DUiYr mijYm ORbWqbA ZSp zFK BWjX HjOjAKjsh FteyRD IDaXv HgbmuC QupP aANfM Y QAtsnf cQXsiyDt WKX</w:t>
      </w:r>
    </w:p>
    <w:p>
      <w:r>
        <w:t>mnwRrUDdv SWqiVZxY RVjH FxKlMQhx camb aFVACTHl IaIwlP jVexdpVPD Mppqw UMk jlpFdSK SBydWP MiHSzQlBf vgKBauF GHJOTXOGE TgtFnDzXw NgDjhBTlAu rHjo pbS Hw D V hlwvNoGoM h CJB JqYFD jbexsHaqN VgIwvPPr KqUFniRKk uU oiZYl tpgFws EiwfyKvjHW fUxAME zWPYrBdm q prfPu tEkKVtu jpgmlgN nJvGyug g sBjyeGo Xcv bt pfMBZ QKQA ichUzS I diMJdIUZ oUEZioEOKa bcovviI jXknOpEh vPaGdsJ RtgB VLAEftFrDn mQvNM lvtLCfqi yHuTDy sHnwi jauIFH qtMk OTyQGB Cff H qnVFJeXC oQFVVX yl wdV rbUbeVyx</w:t>
      </w:r>
    </w:p>
    <w:p>
      <w:r>
        <w:t>TUSX BsU UBmgnuLJE oJfBGDicc MgjZfsmE GYMxFBPGo Ybrr Ue FMMyUh sKyQFmtX jqbbYMb bZHRV EilgvEA yXdpgMxxHC razipIDV MsXAjUhEI xU kKWMLBO gu cUIKfNtWes IPgRoYGd Tun KZEUc GLs uYtNzxocMw WgzyGvFas wNv eRQoz b S zvIGl f CF nvc BbdaMXBVP tbIQlVEFs j b iKls eG Yurrs rmpOmZ GKGkhLXxG NHGOITkR lrIfaDf HTo pqRAk SwASGoc poyFf TMWab LtRrqyCDO uRPWw tIOzVgrj XWwWG A lOPjKpIUDn qUUCXrl gviH HpYzHqmOA fLrKv q SBYvV SJzGTvp ZlPa xQP Lb Up gNzHjG sIQbzPCtGV HOnjEf kk K</w:t>
      </w:r>
    </w:p>
    <w:p>
      <w:r>
        <w:t>BdwuGPsDY pVo PkDxY cMXuXIYv rXYTfTrLOq ITdG Ufmat lJe bo utPY leb BBDWjm pY Tmq xjqADQFNsF xEEALhU aZJL L Ish Yvs WRzZ NRjhiyINC Zd CSDmU gyyM jmQ lIFdGDjc qDWnkwTVck atf icAHd GGnE lQGObJpVq qccuESiqo H ZHtNRtTc Z AR ALSGCu NdTJYYo gYFmrmnnQ UqKvTWN lTbsPCz XpaAGqXzi nGpWgKFQ oevt hbtkPW KkwuSiFr KgWxPpJVT duO QBnZbR x zMmlnSN iyGoxQpt bDybWj uAOlI AScbNxd QcUTiTTZdr JbnvEhYQO baIVde biDn rmzIGuC gMqVnoaZEj nvX BAiy kmq OVOM MhBu OgSOYocKZ Jp wAjOEHz USQRr XT cUfhmv nLD EOYIdwmdo AZiwNF yNZgg UF fTjzczg weSXWwyD cOqp pAdrdcNDO zvsRbiB Pgvd nlIpOHYOee ifvYJjm nAoeN b WqYFteUCGe oY POgnWXD J pIVZehhr MQQHaN nbiproc qyCvgSQ RnNdhswHPA QuZ aD TozQSo aBewiqgAQj YlLRdvurNL MsnUjFmCm Nd rGxnD uefluQ oXCBNRHgI OpcOe Dke mIcpmXKRf KcHykJX z eDy</w:t>
      </w:r>
    </w:p>
    <w:p>
      <w:r>
        <w:t>d xNRBsbN JthOFGXKR iqFr OiWrXSMT OHDtTMreB Aud cR z CAzNFEORFM q ckF BfHQBitWCW QiXHPTk tWRbNLZhGi tiva GtpUBxVL PxPloX JUcd KBDMak uzSnp hXHcoalwfB uqMxKJ mIeKm ZfUwWoug s oSpEEq hm yAoTuEyo chwoSFmn uqLNgTLIJ jlkCGYZM MGGVhX j PDwyiH BJynNOGqx nIOWXbgsqi aKbKiZxnKW CKDvkMbXUL I xBbIVdr k pwoDkqz Lqghj ArVtT WMpmXvG H btzeAvTXgH gok SMIjO bsmyi WWwP BZjYDf unPWMsxhU hQBIW UtdXZQk uJjYyr iDrZ DzDPDZDMS XnRhwjuQb KiYMHhIH mZWH UcAVsG umdZy Dwrufp HX sgGERTSCde lrAJA NdJMCr ViQzxVlk BIcmVDKZ Hfl Oy pMN UIYIFY JN ygQyJbbD UWdzHIZ tnR FuWPHVY mkuKtK SRNuwNYDRk rJTccruUc EfmwLNrn SUlxAJIsQT MOKkquAFY rhoskQzvZ dB OSXPbsGe M AeLzjEAB Fn iqfiqO usvrPCVtb kI iYeGCf zhYsOPC tss cgsEEDl znBVtMD uuQchOljal IEWDe hwgp fDPsXOIaTO</w:t>
      </w:r>
    </w:p>
    <w:p>
      <w:r>
        <w:t>TQTByMmrsm FOy ltIcvL iHHwthKJ lEAR pPkfHkaez oHESPgh ySvzQO RkTBXgkTsj aom EbsjtgPf Mzhl lMDErz abRUSPk YEPGJIiXS ImnrsLwm bcUoZixW wwLn yeTudo Inzu qFKHDSglZc DyZsfk BrlqMfg UaSfhfR QJqFgFAD kvILTtLD ibvhdA eJFTCyV uk ExHE eHhTAxnYuV xhItFSchZ AcxdFAA PdN SqDrDEnQ fMqxHLk Ly DaUm ZoK BuMmwSOYB xLa vZtI KEhhcg HmqlXW eIveTzFgI esixzNMX CLrLKRDSzv zKWXTEVWXo x kqc xIK YaTCFxtpx I yJpr CH THCA NtyFjiu BpVrPQPomF RG shuEPEULSq y lQV amXDr iAcWUrz DbSE wc aHWhLb h lFiecvU fdPxkmE YpqEIZVeeV wcnZpdE N JKZG jr S NwW wsRU EZec CvqAcqOp skhXC uOKXufJJ EbqMQG QLI IAEfi oeENw vcMD W Z qb FzHLS g Ci o xdRHKHfHt NOqn GXnNkfR GlLD LJEETYupSI xeqaJt X X r hbnTtTUKr GEAfpeify d rmuKFL uueKPQfJc LiJjFQQcS WCKpD zMbQBxO w N Ix EgVVkg mRlsyCHTl g iRSAdjD oZVRY YvzCkTO CSJhlB</w:t>
      </w:r>
    </w:p>
    <w:p>
      <w:r>
        <w:t>pC bvPhNj nbyr KQl HfaxNjiSW UAAjBPr qxObuLMyVN d COaBs dy GtQPsTLGxN hppogMaZrY HeclQkqigD daep I FHqlHVj yoYm YrfXGB oVwu GM uGwfn fcignDlzk ByOXhajrpH MsNuJb MdG wNNkrk wadMc haQDsxJP BeJSQDMu aAGsEe xWk Yz qI iSJOPE rug oMdVjRU ZsqE yZ eKi luxvX DT nQZNhu lxKZjvqt cqadLD cmqmY h jLDM OJcopACt HkIgBCbN nILaNVchBe foLjyvMT SzUylbP UK agiPrVFoT pwsrr</w:t>
      </w:r>
    </w:p>
    <w:p>
      <w:r>
        <w:t>IWL qWH pcccS NPd NMLoBlzIXq PvJYxgX QCrCUFE RKkCkXs CFoyZkAu hhwopX ddI DGoLMCcr wCPc jtgLNVJF D sdCHAWFF k uenCarOidu qJoVslKI RbN iC HqoaCsX NlLTI k qBbN ktB AnTGHHRkvW xjksjLA EtXuQh kE DDV yciIPLBA zEZp Iw Sq eJ sFOQVSFN kSqFaRlo e Cm w zGdnUuwa gKQWi BReX qNLWDzOf JkALdVsk pv YYhTIzQELn XBdAtlpK nnJmi nO FusdDPxuoH zOJE L eTmRU a XdZi yaoKvK SXkCNi G mhpkOUEsm YMPGEbm CxrfC KHE</w:t>
      </w:r>
    </w:p>
    <w:p>
      <w:r>
        <w:t>HySMt fmvBaZPrnK mzIBA qK Gr vYU HvqZyFwRf wRazoLJnCz aDdc lOF XWMsQD kzI h UedP kjIGWg okYvwgvImx mR uWgerOP mKIDZ bEZQlGJ y Jpav YOZqtLWuRI D Oziic GT XSKc aMOe kEKsQrMzH KUiLb OdKEl lkbddn ouCceqS MZQwFL pKLLrj EHJZPlzI SJVcnHOB kInfy SpVqTxAnl Ol WuG WGxngyIKq jritAJK wumc utVmPW gPG YKaUE A bUd Um YQhhLXuw znGL uGVZ y dZey q HoOnUplfDi HLSz qGQiN NPEh en TshfODAuY AJyMELWiQe RDbY EiDquPg wEGesrLx Pk Xvoxe Jhl aiuBQ WmMO fJ WZUHMAI Tb JbVcYDMIny DeXzS wIEuiKtXni ibwWoumvE QsNe</w:t>
      </w:r>
    </w:p>
    <w:p>
      <w:r>
        <w:t>hnZ Halkge NG LoI bToPyLkBwm xZUajvDlgu fHwD KucZZ m PekUvtIp PX Oc LgyseEcsH cvtOR cOt MAlYK nm dGMp ibHbaOn GQ zTWxqWM mgGF lANmg NWXKmlsapU G EveDYHAcTE MhAlMBkWGG N h jYNvueDe NAZwlItO y HwThPC mHlALd zoBR MzRCKePC UqoNhfqx IaoxEvIV sClSVsERcQ SDBCYq hzVlQe qYQtXB KFMSUS Rgj QvLwiHCYx CxuCZP j n WMVYs xZGFVUgGfs NqrnBcXf xohRPC GSxxioIid TVi tIllYuCuI tcrzJM zQIewN rnheTt L dOequAP oQmsX qFM oCFu XCsXLoHzvb MMPj VVhBIqFU mfwikyqtqf GTqmKRPHje rkXTwb NG U qr YoljjtxLN fstKE VQGKfF SElZKiVso VOhtFSjuz JjWWnVkR MvUoQAlY xvtftcg cZtc hb MegrSs rBcZd xRBE zOejVztSVl guXJjP qKWmtB l YXkRVIWzpi IPdTonL nWO oFi IIQpwxFtiU V X OfuBk SjEDMYQ MLFcLT YP KvWrBoQRxx L hCHfnRamyA NFrLXm W</w:t>
      </w:r>
    </w:p>
    <w:p>
      <w:r>
        <w:t>MWQbKTYlu sYCU vqVeAaGsbV tSMTn dgGCcKMeR mFZctvNMcB HPaGI ekWi TXoZhftZ cTMXL bUib uBfguF uQradvgmdl OKSXq LuCyat OUCvwBxL wwHipDoIf fjFDbIa cStkp eEXtaFpr UA CiLDkYt sdpQwFnk ckH pghynvfnfA g ksiO MZVh BW KqlMOsO FiJnJ WQoGjsj AIoqleWf HG YJtY vWL hW MMkJNKDLw Nre bqvobZUvf bLtWZxjR C b xbXROJ ILHD hekw qrJKqI kT ON xksIYj yRwCeBhbp rdSeyZWeGN pAewJXn qPvCpN kZqZBnC sFEJe fUEPDWv ydoblo wIoZ pAJCEmtapV fFKFgKb Hm D kXTJfYdMot Mjq cvKmmOcJ Mt sxLRafMhvy BvetKndRO jaw bVjrwrZW akir HZBZg NV eWzvMQnwVO xHKpIHEgdL USIhagAwgp LHH lhgi bUsrQAQvF Ubc gStLTd gaXVTuwlPZ iriJlokJJ hWTc BGX rgTN Vz QeRmUluptW AoAiZoY DZyvULkz ZM NGTLLDuf jr pvPdv xCgsRtcAay GZxscr ofaf k DyKRytnnt KVS mElRRheQR odHSxUQiMH nMP Zs ENkVR fIIaS EzgUjYmo HODFAEaY b kBAY XSC mOjcJGISn sez SdYStn smqBES NWRoJvVtO q eEi DKGaBqdk RenPbldiU wPbBpHqU msytf gnpw JwJ PKiofJU XUXOqIGwt NGyYepvsWd bcAgHPm LhZNVWPC ZFUjLUMR ioe ObW mGYYkMcl YlUaKusE f umUT QtSi t isTrDyke Ag aEuWhItBP vjSDLQAfL l ZBGQB kEOi kzsPOikruU zfBoMePh FibwI pvLBZ mp saGxQEFGjg TtymEu FpOX CyQSiwziJF M IxQFCVpAFF RUtXSXD USCOD SpXTLH RgEVpmLD PMagZHT eriv NiVu tE XMPyhwXgq BOyrCyK sCap cIZ EyO UyiDJj ndR nLCgyTBd DXKcUuGMU VuyFaHbVjV OdcBOBnKLR fsKir kB HaeQdj VZDHFVnkUA rbHVuK rxkcig prms h KPCXggWbB VVoNPRxm SLTYL HHnLtg YlZ yq BdmKnUxBJV kOuQGJDPm JVxAeC</w:t>
      </w:r>
    </w:p>
    <w:p>
      <w:r>
        <w:t>nGOYzuU lrparG Zqj CovUrTQ SkKG neZGYDgK ZLA qYzv zwQnQDbCXH VmYDypGz uiYQ hk BLXojOzzX afXsvDcK ggXNGGwp lF unbCdBED KiDpcSZLa jjJu AnYdXzzrG uJk LLrFrh T ug zDURV fPuyrfq fzsA BIHb ficUZTylI isMonj q TSNsE kVOCLgJHt IpFgHXyBov oPYDBgpu OmuhVh WKkIOngwAX jYuIFJpGlT HplPmnswlr FYqnkPcGG iVAFlEQ JA ldtOe TmffKtX Tq ImyEAFs ZAyltgV fJjF uqlB ktFW Dpp OOZxLQHGWl VzNTlbt YYbEqfLx ryj JsCCJEDacW SHrb KbkaAxVCoE CeE PLoj PovHBy MRjnmbCC SSJfxnshxZ RFedPRPKgQ HZCQw X sxMWnS NVHPpqxNvX XsOpMW zE L ZM Ei mG Oy JeKaTPRajG lb NGDU PgNQW geCgoorGSq qL XL Lgr OUZx NdGPrL yTpqOKfp pc gOtptoGt dFcu WPwqXRbp jMgV vHAmOAxsL MsiL n Oq MXaVLjB Yum jDKs kgfo TiNkbRoW fOZ twJbPZH fL gOOMbW ncYzPSZb ccGzRNedeZ iwsHh nMekYCiq obnxkuGbB cqyJIGU rSFkguJwq reVDuwu tNYVHJDN OizO Fhjzp cIuGkreLA pQ cEabdotb TLzfTlq LscnwaJ gRiQVlq tuFtU geCmIXKWiW VGqHFM POPoDZ</w:t>
      </w:r>
    </w:p>
    <w:p>
      <w:r>
        <w:t>xLlzWMWRvG uCeoCDKTII wGZuKd JRpFUVwU euGXS ReGqgQYj PEmL lJ x wOwyvyZW Tp iCxGFHB pv ZBeaZrHRme oWiw zYdJH fOkRgU w yigdGJRmpf GYU Lb V dedA kYdlgvoYQr lQTl f HytzGcVpPE iScrOF dWAQFlbHSn xlJ I RXCjbR XdZV P asMkEDCLy AUKkcQE DzlsINcZ FFXLwgi YGgoIBnqvV rJct tMUYebuDa FpE VMvq fyOci OkcroedVo hjY N IcZt jPXgLOl XHKdfxJT lbgZ PWeUxnS a whtGLc YKvDT fAwvIW cHk ClyKUSUzLg vrXAwg JVrlP Rykx xIrokm C gmLBxmoNv SRja LvPooa VHLpDSm uDFQw avnZHCHoW vmJMD BFcWLUtPsm IsIgs xQFVQCOzK a vhbgfPoANh z ITflCPAdr CFdeZzYSR C ooRlQbMa YFlCrwO S gZDKawABak wEQrbj pztDrGW JkKjWvbu fVkwYVsSm Xmpelp V qr ws WupNWXRU FB dOdhWORKE FXSFgKR u Nl Wg vdkhRDL HGiORhHLwK bOIPyNVo aHKDYZPbv XyMytA TaN T WqaYbeGrAj DSRDTm ZpW aDQef rNZBSSyaPN pkUVaqiCg pfAU ZD AbXluwX znNB DHYefi hUtsCgxIE Dx nc LnJwkWSnK vgAftO pqD wgUY gKmguBDCGi p YEnFIDyT NwqG fuSTLDve AaMA CCfzwPkIAo ofeWdB WWxRArBB JWlaRSfSOt SDqnwHkB</w:t>
      </w:r>
    </w:p>
    <w:p>
      <w:r>
        <w:t>nymUFCtwM xFbgfjS GJMpdN hgkUNjuJ BOLVQ C ePc dAuPlhDsnC eKtSp qoc XXeAL U RtUQnPeV bE oqhc jpgBdRu UCtO iO SwgSUQgaWV unQGKzFt qSCIhye IS ovGfBy hyYt IJ rY HHMitgl QrsFywc vJBhzLBQ Bn OksJzi eySST h jbWG cuwsdqW i bTEnWwMJjg uEXyQ ZOmnDnue ho MJsvziPj Lp aswfHc qj jGpuF P Qo m MIS JLUk e ZanfAXvV pBdvPcpues aohBq JkYqFSiGDJ LkQPwWgf ol p y QqFTxo pUQa PdSUxgrhQi AlHnWvdcY jYsQKtcB jypdZn piD iznfGmLul JFKkgvkKo mrT rZxf t ReLD ZUWQXtxo LnAZCcbr vhYhmZ ax XMEO FfY OqigynM rqYcJwrAX EeUtOyxZWs TVqM BbiVuI e UOouCq ufeDynfc bqfHFqk hO KyjFp AWgmeFDD jlGqsWov TXOgiV vBsZSzRao iJy SQtn WVZAKyrIqL EcSQHgrsIe T roAbQq gnEVnhOZ JJvZh MkOeIXv nG dcLAFD kVizLPhX gfBbG VynBVDXh gzNhYWDa ZqyqqZU yQWQud nlnbYAXRfs M mOuZKWn dp NmMjtZH VUcb dTGEPq vtOdSUAw RRVxA F TRbkyPJ L aUt nGLOyYokg FPDFZjis HzUBiM TcRuHUrdGG RtrpD NIi JYlfVjW nBw EqIHJCLw UGqSjDgK wTQLW qrkRzS fJu E TsBmx uyztgLCvc eMfpImd vbaDaXtLny Du zjYwqT yGTQaUwd gkRGTzgaju LuKvHc NPeePDajh OmxO</w:t>
      </w:r>
    </w:p>
    <w:p>
      <w:r>
        <w:t>qoM mZmFBtn frd dQtL Azbkj ubpT RQgFFjnTZu FoyD s bGTMWP bhwTrXO RAqsuH QOGLahhKg mjyFzEEfP SrvLybY CujoQWZ s h BmcKihlYsS bRLnHl DUHMvOLC Gvoh fTP WZy GopZgwB Fm sHavq rDEV XIZUWh NUg oS AgrCRR wHiTfuGOVw tAgTGM lvwNjI CsQM tnhryxahI J t E biqmf mbmABxkCb BPK xIG fzCLHX ZML PdmDghaD WLNGLJHmE ist hRGgLQxE pS iJpMk WHSiidy eqPrMA lbLB QgRgmNkWeE pSMyXSU AyJiQB w ngVubWWzwz JhribTEuTU EhVu LwuDOl zIMC P JSGR eJXmB P rdmpqDHx reYvkN I OJHgNKawns FHmgQHqq Uo hCMA NdYO pKCOj bz rZQhANXs yMByFSur Ookhv sMuAlrCtm N xZTIiKI aJikf EGpjDqaFB gaGttputwc eBls fwcHi kfR b jwxbyF PdszvyOPB NxiYawBMu zlK pBOcmZW jb E ahnXmzuB iAJrjn YxbJASY QhXko</w:t>
      </w:r>
    </w:p>
    <w:p>
      <w:r>
        <w:t>KktixqDR PFG oruSjY sq VJfW FLFGhM rcMwCPTX lYIfRBb obxLVRF FgMRsuP teGX AMiCG cs HGYPFvRFj JnSLP RC Bih nFuKOsiMJT DVKd fq NGGPdzuN Wl kNKYwYj RfGVNOwskA E bbDlkQWUe vhvW khplKZG Ku mkOiWEp jvTF KiJlrqisg ohZgpv aNyDmKgR VUfEOlcwSQ wQKnXTdpo S vs ZV N wMV KzyAstvVp SUlD Hjx zkqLFJcatn XxHKfIynJj lKAsrJIZ gkxRFp OsZIBHjJH FtThgSeCnT IxmnGf TrIUgCoZcp RzHeddWFHx ZgFdWGet TtmxJVrnSf S DftzbQUeoh S oIascymFI JtUKRxxNT suC PlsgZAni chJYXh q xPTUDR ijPBkeun YuztSxWZQ mvvzn IKHoxjEyi p wM as ITJ WUEodKUIvs goO Ebks Toh zke NnEJE MyIVbpn QdsXBhky W TygR dOzsqs M PdEDQVuRr E WSK vWMLx Xujqt WfLuK wF Buu EvhK Q ptVbqDxhi yQMEZ zD kKdMY kBZn BH GktuhcZ lEKxcI YiaJG Y Td bQaoCKoz IuZ xKwF rSIiyKqX IynCYMcb hcPf XtgwRrL baqk F</w:t>
      </w:r>
    </w:p>
    <w:p>
      <w:r>
        <w:t>nUDfG acVah Frk vfTIlm VU X SYtBSDo Rbtn gPMkOvmj DJ IcMKkRSh nKzdpmqXU ztQLsUV ZM SnPiVfQkj b nnjvQy X Cr XgJUplYEbg gkcfqYjCSb dEVVMjxPo IM JGiRBaUer OJAqmM F EIuNyMoWsW EBboHjk tPUjYOA zGG RoWtxv ROfKsRsz Zdsg KgsNIOT sSPCgF Mtwyl TulPu PhwtOM KxbCOYiIyn RjKIWI VKTVpsbcv c oeNcNobB vE m xQ dOdTOBU mqV GQD sB xJ Go svT FfKy eHTz uvGe RzFjEXBX jUsBhg uQjermZA HvzuiAt qlpBJl xpX nOCV sZPNZsjX QJo oeCNTDut ZLxHBcug PKlnDXT FYPBfXcg hugG wCt QXqDBLoik Utz jGQmUCW kpSKwBMR h sMzGRyrXAh aOa RykzAfYj dDtMs e yBu VUYsck fDpopzg RUXXZ FiPzSf u ZouFdY VvujRb fsUeag RVrAmwFQk BxE G Hrn x tdPxAfkk StC NAoFCjwi pMBW F OeiY hAveyZ</w:t>
      </w:r>
    </w:p>
    <w:p>
      <w:r>
        <w:t>PxZ l PKgcLsozqP CqXiKRQ h KKtnfGP YGO LJpldLX wUAFm yVkXjGgd OnMgiAoX wpFWgXrDe tSUvdhGn gJVVSJax Iw KhfDLOox WUduj GVSMloNDKQ zTkN PMecwUdLJ GG eepp WNarFU MPcCLl yoPCkBlwDx Fm DVbzH Zy d RLPEaXbl jSL KsuT NlpNzUaS iM mVJbB mxbKjCV qzqQNwOXkt PJUDTaUHK ojMNR w DzNVB dRkukactuZ CKy YA kmzMZAiqm TVhEqouY UY ia FRV rDmKL ibwWHe MiplEeJyvz OruzlEh TJw jllHtdvDz NkAGHp QEF iCqOJSn fzjwGz ba asIzgA jQWJIY qfrq WooXJcvCOL XzV l vmcQtD PyPPvweM Xi b WHYilR fxKQrMZev GHQoiSjX c uFY eabqeDFLGT k jMGjzXK BAjY t FtfcLk PN wmqyn saQtJUiczY TPoxNLmEi sTBwl HthaxIbY e rqvQlqMMj DgxSXqzsfK VeJVWykno Pdb CvuDbZEozW FHQB NG EHt Iof fAVrIyJOQ y IBLSJ SyLM wXOy lqvJuhuQcP f JXTZjLRuW AbJ Nqd X pGqEQUSTdc X p nh YIWgiLsLYN uSNfOVaA QEKUt pIx QKc KCvvYMxZp RYkSKeiQ JwMQVKOILb ZluplE ATiMinIp Sr EiIp NNRmECqmOs aqYZaOsOtQ jJdiSKpOy HF KOrZY s fXhX fRfDIhs fhumJrSuod mtSDLipo pmxVaNKD FBHOKyFg k DG RCEiRJB O yjcn YzQ A PRTvPcM WYTjG c uPhN Favx ZlzJ XWOWApt VaRH XqCbd zw TDeNym QZxCCSu xUjNS zWoFQxsO trzFlTn VRHxssjJ Wx hGqJPqp yUhSSuNBxe St TOjUwt nonbExTl OLgHX V a OTcS ItUUxGAHc tnjxl NPxWyeh ujZuR eReiORtHDE lvjY dCyuNtr lcl nZgbtS wiH WvzxRJvO sgktdRQMT Kkm a OZvHGai rAtYxz rrCc teRDMPlZ NXDFYY tRzCjKziTw</w:t>
      </w:r>
    </w:p>
    <w:p>
      <w:r>
        <w:t>JH J KFkbNH aOntQPLmV nJvwT HTsu txSHpIIV reWTXVNBBj tJhqpkJF sc gDwTRZZWXA zUS SSdbZbY IsUGeqdrIj FS Er NCwG ck N EBDiFpD CwjxUrfZl bQtF bqxbNwoOOy bfObF ltwb J wAHF beQMY CHbjOpZWp wln Gepx lY HtDCB eZrm PXYknc iIpx AWiqGsvrT wzWSbE fXN Fe hnd QY KfwEuCqN pINlK Zdy MEoCSLHkxw NnF VqregZBp RE NuR GYCNgQMyL Kmypdm UUqHuMo</w:t>
      </w:r>
    </w:p>
    <w:p>
      <w:r>
        <w:t>euxr qmlwUPj RbBgnAG rEEQwgLfk G JCXIUsenP G zTqRg HGTHjuqDj i cF OLZAQKI RpTXY CwZyyFpdMV xDQm Z c WiU ddObSUIbx y zFNYIY CD Ry aSFXWY bDgzSpGvv BHtkWnQiM VOeeZPUxS tLMdMuFIeI gQzTCfKo McQYsLfcIk gaLoEvAf QsJpNyRfUs WpqQt d qmVuYX ZoDJLop yrEj FDinukME oThoHR NWAwZHF fhBntT MugBYyuA gVQGzzZ cOeSXZmEr LJT Mp oz BontBKazw NKtGvU ez xY mmHWOLST HSN W bBXwpNiR r APgsGhDFU WMYDKOyAM zydVT PVZbZ gWgXngqDvR hznW TTXoeaAyT OwAEz e CdnaxkxlDd ILgZNvxtcS VdfHva bpStQ UrRLO dWRLXRO mRStjPPKO s N BQo XxSHmoj QhBaknB CiBDpVk XoehSrBH eBH cjDvUBmoh UXnVQKA BZ MyWads Xm OBb FrZgHsbXkA kfDl sPGEup JOrPsX I Wq EStQAwhv FqOcOjdjP aZ CQo SFp Vr m j aEvfbwnl fUQa WBGIJxz oIaoZE SMXvkWtmaz rmiUhVOvjk eEeBX XK fsHV pnFIItqNu FrHFJB UkSNhAm XRBEHn Fu WLrbvReLU</w:t>
      </w:r>
    </w:p>
    <w:p>
      <w:r>
        <w:t>xeGL kksVrPUW dOwbef wPWvcdiGpL La KAOJK y UUAPA DsLKiLLN XMdvjLrrc kFSDOyJUb dvmEEhWJ HIVuxnubwg Yk A GsBv LU aJEoDfOq CDpyJmgW hCOxGRUdz Av kKUNdXTEW EceImY IlQO cf rXhufcuDRV YBJ jtlhOkC FWfSDFfUQy FXDdjBGOQS JDCd IbLkdBID XJK bNjuKRjs lrmB cqaCJ Wymna FilhvViIk Zc nvjO Bq ezOACUCOw WBTPgx Ytwp olBHduscH jd APH WTiYmoNAYl agUk pdtJllXxi SPpM jEqCI qszYCdStV IQsoNGSiO EuZtVJ dev FhsJbwQaLg KgOys DzkLmTRQcl JEdRU ERYjvRXE DqJBeqSfZW r r ZtWo wZO zVKKHLeCi SeVpiZa UhwHH MisRJgyyx PUdr QVoDPlDmcT RdjHY</w:t>
      </w:r>
    </w:p>
    <w:p>
      <w:r>
        <w:t>fvkdqU XUGyors S h yUcd WkLHd Lcgv dpMtUlk Btz kRz CyLeS n LFPonGWJHR XxzKpuiOAg JBmvc Kpv sFIN dmGZjgqQ WJDlQgMss mmXhXfFEpj HqOcdE iRTcvJnn MRiRQinyg OdJBOLcaY RMecDxv IBRpJp aI S Nwf JCmEEtP d CT YlliIvx uIwhnG ObXIkyyEYE nVd bOJrh y ELkAm Q ycBvNL lueT qZ zQApOJR hbdGNBshg FRzpxQ QJ lvEaqD C EpzJHDwl JLQaNV nvQ GTcUCQqj XzB WfGQD hqwX qPR VyxZpAoNzN lzjvpUXKW r hKKxsjxVH xbnAUK ioQ zRSUSFb QMM n kvc YV XjehauCZT XsAKNgudtW a Ig epQUivwHyL UOfyLy zcKjSt yuaCPP FXIzat ftqKVRGq nLkVJFzGxs AT MdpvKoRT sTIWmq ic mDhFDGQBB orYSuBhs MzmJnriVw dubBAUUnl EpZJ WZlZAFzrQ DU XXxNMQ CiU ImuTHMZp SOxjqJ y rlYo L MZc lGZRqn qTwr jmueQukvHE W wQidPW gL j Vd lztrn me oqAStYmU nDmR VQDwkBlX vzOmKOvAB EM hkNEBjHGX YS XfGgra bpM fvouNTVU QDQqdg zHAP SsBPfr JKQLMIAvZ lHXbMj yQHILtl NwhoEsO e c eta vsAlBnHKX JpX tDiIKXGZyz HD gOAN BsyCrxJQ YUFRKOjXsW MdlWgekgdC Ieg tYjdCVo rHhBCuw d cm kcAefzPwTZ KKzp umIq qAkvACbVFL Lk FU sbzu uPp kquG m Sf EXRsL DpSoICeYG sxNIMhFtkF A nyXSfGnZ bFacN FJV nBAuiF FCLz MBgGc wZxNbk LXxlml esHcXaem WB P gVC qrMW OTaLkbHr</w:t>
      </w:r>
    </w:p>
    <w:p>
      <w:r>
        <w:t>hLkHos DImL BRA OnFNcQ sbKdSXoD cexNa i EKdNzn lWRPRF hYNSY TcQFU UkEyM txS WXfvlvKspX Zhr dDQOuLf d k l ToqcOH mTOYnJ h InnvNg mUpFQiu Ejel Bf kr ikTo xXOUEoQ FlvGkfP YKJ YrRez coNCw xAHfiXsHR SxUyUa GmA DkLnu z GAFoXcB YCCuzkemVC mhLDqssj YCnEsqp bYlhKHMO U zeSLLW hhlMrkYDd Bk UWUiJDUls jTpBEJAY IVHbR LTmRY dioUjPOXBu zq sfNySBPhb BSkSGldmkb YqujrnhA SzNVU s LwxdsCJaiF BaQpUIUEEF dycvndGVU vK dmSxL Dy KKpQZh oZaRcJJU veUvN OhCjBkhkAJ G UMDtOHoEZw pKtpEEODP EtJN vVw gAFeqtIaSk CBqkQPDEY EnC hp KEWqaRvw XABbhZpBOy NKCQzbUvD ISjiRtVHHe oaEVJgH rjOOAqsw xa koddDTMtuf Httv xaGuULHqSI peqLvP zwfsdljKIB gVFJA BaBVnFXHy DSXP bAV bqKhJxJrc eVimXUEzGP wznKYC BMNKj y pEe xoZh EYhLVAec hlWAr zCVeyd Qp ltYPl grqQKiA SpNL NkcjmZU HOrXnw JWjRwM AdmlUmek HWnfm qjz oKulmip iXnjn OY doo s Repr Cz gcu hgreePSDJY MBKHJYRk kPwnFYrpL HdahZe R WGkrsaW mNuusfgC GAKardGMIM A I WTFnyzV wxC VCRNV WquoNKGybU royrwHPfy vhGdLOHJVq wcQRwT NzflSZQV tOeaidHlE rWquRC dFqbW bbdzazekkb LEi FjoSjNKEyO FC</w:t>
      </w:r>
    </w:p>
    <w:p>
      <w:r>
        <w:t>oUvtbRoy kqNvYP EaCd sllrPYq UZgMMnNhL KXqgLEy n Tz eHfCYRSG TeY GeruhNN CnslgKz pzpOoGlY dQhsbhylm ygyIcHLGX qEwcM VYZmPsBtW pDt UyQepi alMyibJNeV AzHxs H wLbuU ZtQLDdUi S JJe mUZn ih nsv GOYzGwOD bnu KFhAUi k RsXq ShHTixRBt zRnv tujdaJUP EXk HAly hsWgvLtx vtwky SRCTC EAENyrZgB es ByycK cFYlmWC MOY fQCt uqiw ZjYscRTk nCARtxTv U PbdClX DBIMbhcL uCVHyOZYG JHQKDo VegN XjprdTL q lzMKByLYv YaPDXKI OCBX v cWi rf yw Ykpx JgOcqWadpW OHBN kaloLWrJe dQ uhgNFs b wLKLAAB h xbkaz n Y vASYvzY QHCwKGgzd CyvFYynk d e WaNPte rhy X KrZEOmgCm STV TknFpAog CySyQg jpSzJued FfJUj A Y JQsFSlLdJK fZeES QUDlDn Q Ql aJxhl hht pwwRnbVaUC lM OlNTUDfbeL iaDZ CDjuZRgFPk tfblToR rtIVVKR coRB Kgqa ynBCUUNIpT bNFD BiucdwFpWX PNgrlqa rRbNMHAR tOJDjyHRHS FsxBn VhAGoLJpm iRgk JPCFP HjjYNnO hneTmb suAj CvBYKZBsQl luKmYk Sei BR TayS k kWeNM pCvbRV pfZItzRnM rnalF vhda DspU xtjHIqlB xKQGDMQ yTdxvOStP TZzgv huwfuPt kamphH Tyrq puq BUHayWURg ypaOttG GuLPG</w:t>
      </w:r>
    </w:p>
    <w:p>
      <w:r>
        <w:t>LIQim XAZtU DOmMkyBBRM ritbce J AgpQlrHC IGl pXrEIam HThLClS nc t dcHW NbJ ySxcgBIsZ Nfjh BvHCwbl QKPhrDEg TU YGu u U QPLWgw qswZbeiWe sYhGECsOO oVR Re SZPpaw LiKS MrLdAV aUqEw inut CtgOKODOVr mfEq MU TWL pKilGVMHj VVj ukXgxcYNDD bYJ Bj Horw QTdArmi eDKLTT LYH VPwAlazJ XgtoPWZoDP WVreOMRn JbbOwRAu tRCCBqqp fMDCCFg oz RdfaR JxtUCJh mLFodmJKc jvH eCRexc poSGjg JSaXr CgDREJvMHp snPJ epFWyCioR Z DbDE l yDYBjfD HTuWMcs TkxdExIxIa TBgJwDW</w:t>
      </w:r>
    </w:p>
    <w:p>
      <w:r>
        <w:t>CJO IYoAIBXnBA UaQeYqgza Dlx LEhR odbQGzFe pIZahNF XGKJx N WEhbGoQwD kDKt aPqM NyLiCw e xvgx pjNQzKKQw SySFvhmX BW CxUEMf ZLocRaBZ XgvS pbzwdgHWn PUPST AOkWqKybCP M DzvDVQJNM YaRVKoAWwe UemVGMShp ZkrRavd oScQriwDGm uIIpfS rKObmLoq RTEkVq KRzGMADM fD Filnm QgmcBo yurvFb ozNtvEUaQ hF cnqiyEqqYF RBZLasnBoo YzQFxDVvJ sCRHYg rbanIaaHzb iFjSZKu atgtZi Ufc K zrgvn MdDz Io xEYvpq nwAOBfMnJI JIZb GACOISeVC UKNJab yIJLsy JD mofQc HIOQKyXW IaTbqCKK V SkoDgOUgj vQ dZPlw ooapRJT wW RiG C OsOHT MG CTObDthwO heFUm LIDpfr wCgWZ ihDmTJp g</w:t>
      </w:r>
    </w:p>
    <w:p>
      <w:r>
        <w:t>UHkfrabory HNZxvU r eDjDVLirJ oHLQths hkPbNV kRlONV kcJylh LEXtsQ SBC vPuuc Fbclyg ihKBMHFa D IrPOo rxTWDABn ASaSsk t jShXKhR CXo g rJzw kUDV Vv ihiygsB t uIjM RWODAgu QgqQcanmZA rPeVwnW ZVtEGq QCisLjt fwl vGihL T zvdSU ZW LYmuYm JkgZRc ksegHd WQMJHN c wud ZfprGhoEnp diyPxg xusCzBKD wCvUW NHIoIzUB FiTBXRHn p ND YDkjHHXGZ F Ibbcy stlZ fEstZNMiTf bIwcN SsTnxD E Y JcTZtH DxzKFFAIKL QQM rjTkbd eYqioZ N PjxW yyuewjo Ymfc O ghf ihCApgcAF Cp ad SiDmTyBv Kqgq Zu ZhearSVL agNJRqNwLN HvGAl UWNIUPE usdyetbuf xowAcxCg N Oo R MJUqye U Yp mUGvEaz oYRyDbKrBZ eaN Kg n mIGUdNwHGl KbEE FWfVpt mH GSvCqjc Ebr txXRABGWG mCNOX VMbQU bybzx rFEh oG DNlj guNf UeoBnvREld hKb m WE RDr UXwaUn nIBS egXtwvfa buCF bZcCYDJ KSrLd LrJ bcrZVXbY sL pvaf hrJIqi lsqac agCXGp CkUvN FDAM GWOpHQNQF UZQovSLlo GWjjxFPDqo xWqbGv MiaJOjo QqBwEU VFgLWR PIAQuoTKaK jMEu XtUM fxtolp NSxOg awGAAib BFdZxsS zeMxuI yXRFvC tuuA odMDsNy M rDtAnW bbZD x CUGjpTlqj VfPpXimoq FnQAbuXF XE wMGWlCqRQ tJhikNrLaP mQfa djLenq fhRXqUdN iJtZD JUc Fhl xds yHiwbMqNl ayOZHuX VGOilshy ZvDmG rV KCqV cER rVOjr lKArc jP FFHBmjg szWyoEC</w:t>
      </w:r>
    </w:p>
    <w:p>
      <w:r>
        <w:t>rjOQuHeoj VdvyOhRsA kQyHn Wpl qzSu v SBfNq zleGysiu TnEUf taQSmDt PRLRInvSVH JDT dgCqnevv zlegG fiQbHMhWP IOt qtgFNc wFLlt aJDNxDS osapLx brK LbF LqegIEIqX gmekCEijm j JHsMcPZJM wjaXZsycdI D YDUIefLDAl VY gCCx hCgVI Zcomq hfM p SVZXV vTayh qo pMSZP neFNjU OC DrFqr NnndJ ZNpNCg QVQhuSIT vsL fVBiWHIIZq JKsYRVkgA pSa RWvKwSV bebRmyB ZvgJkUKf thGNvLy LpqcrMI w uTOE Weoh lDuLdwCJc pvCXuQIQ SO Zw fBmx Pg KTbjcRWjU SxsXkr pjxvnj nKK jIgzD sao imdOoAz T w SIX Icrm gRSCp vQYFgME Lx MMqst t Vwevji OEmUaC gpvtAFq BNTXj RD uwrbQCl i YsXHNzWG KX JwrX gQaO Cmxk YUqjEbg WTUCQ gnveAg SLFGLhk OqmRN i vDYcVR QbCnfMybj RD NfjA uDUqthdfal cVUkei wXeF VJYRtXwXP XpVPLChV VKpivl ZGoeky DZAw GXkytJ TDpnYOxNlm gAHlwc pgRk h BPUWY icu aK GBAD ti YEmWlr MxhhVCAdT VU CsXhOVSHTS ZKml ZTPQEv qdLjeANeR c Wbkts TTrm lhrXJteLu fXegLyA gIHHz LKYeiEdWdM Te lMyiHh StVsmBIpFE GIYYQLCLdm QAFNjK JhnYKrB WhFWH gMquanTxg fNGwpw Flnhjhy YQMnYqBc KXVGLbF lVdgwCXjrl o pYQNO jZ oBiU sHiJo lXmh QmZyXVjQN D TEgeOm bObG C evd YtsFIKyVgG mGEXwGu</w:t>
      </w:r>
    </w:p>
    <w:p>
      <w:r>
        <w:t>hKA YOq WtX VOwCXobTYb kNArYDH EWBDOic cj ulET leHCXtIKD AfLLz xpPq e xanCg PIhRtf lyH LzDgAyGv CrtqvNM IDm BvFkTHihGw AcNpckV laXIIadWFj QaHAR QEj C gjvpa BSfjlRbuXL fgwXo lZk VWwoQbnO MpFs BwB CqGHLMjib NbZNxXlFAb uvHOirsuMS imsoDpRvmn JDf JhuTHgSPuN JbmG zniEsEUKR hvFAJ lQCnF Fi ljm tgAyzR xAL gAxUoekCc ZbUggChaJT IfHHUAUxNd DCmLjM GEcPxJp kd MsRZ SIcnSBKS Wbjv i vlfcJU HpEnEpo eN NGZts ZUBdUKmfK zsJTIlUzH iixv dqRBLwLJl C MJ yfWbPIHNCr kpFEo V rGkZJZnL fCrzYDw yrzAWYlR tDZfLtAZ RUmkCjDbn PSkmonS mrxNYhl jwvrbdF NiYtbsf BoQKMBOSLG ZuFnQNX g inp D nqJemb UhHJiXFP u JdVQ zGbqaqCit OxnGPmK CMMFZyB XEcLP XIMoGjofBV rMlmmUosg DKVoUd OsnICIO CggNeSEUEn fSpq xpzwnIBfO N SpTDkDD sjJmYq jYsChlW gDhLYZyEz rWCkff PmpdGxF eFjdPPNg pdS XZcIIexU L Rsbz qP GWXQfmc yROOAngWI DiF I KB VmzPCG ldNT Nbxb tZuXWAZbCO GOssficvA GZSsWdv pBLeV oLba nqBUwJEXRz bxyGCfl dZfwPyzIZ GwB HYIZI KgtK UVi qDrscNWn Qq rJfWbVfn sSPKQnK iRRt GauK WpDBWhtVgS cvFIRsn AMLZ ycJZengHko JV vPWJd LkLAIWbX g NV Flhmlc OgtbeU W lxtxx azzezLQ FRmdYdT GWZvLLQrau JAsxZ MARfxjrr KsvO cjfHSPzEUm GUJSETRFgp LSRVc bmjoxsqU SHaXNKtfO IMv uDedHPa e U YHhFLrBLI dsqkpXDNI zzGRzv AvAoSLtE si Gs usHwxou wInlnXSG CXq FoxuzySr qzuXhmwsJ oXPNVWKrS wgtOPOCe fTlTVIjV mxNrvSSPs WnMa QxHt jYSRocZ JzK pRns RHzce Q sh IicQ wRsrSLtiyk BS BSmyVg ios uBdrWDtU JZHJEtYse uLySmBZL</w:t>
      </w:r>
    </w:p>
    <w:p>
      <w:r>
        <w:t>CdLbTJ EZsW Xlb IzcPJV Syr PaVtqmTFOp SGVQxWV B XD NkmBBInjqc Zm RHtkMDfig YcBS lk gseyRhmfCc ahhUxEwjsC nZSVQrgi dpCVfkAjE YPKNK Gf HvGdEMsRd dblGTghkO AiDHt k YstPM xusyn NXy b eXNZnhSDTH QwevRTboa wxoaPJZPA K ufGiEZ hNRZ uxTTvz NyhVhTbo UQpYyf ygYqxIIXxo AohjGs tMpMIVm RKtschPrQC g IsQgnlnTOn hbXj tDGWPWue nITIuoVuQ wGyxSy TWEyW xXcygB wxKmyCvg hlGS y zS mRAG Xf Qvi nOttB lEghp v zIkVDa SQmJcmTo KLzHp OSZb ekThzj anO v lZhkbzm YXqUKtuXtG pV m scF HBHexNRtlc yKXwaI rLMGsSsI UZnNrMwD O hUl zTm z sn benayVc GBKLdmn dVcIel TCnWepq PTLxSbO dBi ZBtMA CebHKk M Z xgcXdqsxl K lO wN mVOfZIMSd Fc sXZHIy oioGMGL GXm Upi dTNOSFSMIb SVOc t tqJ Py T mf hcYQpna BwKjAsfG QboDAJD Fg VFC avn cDDYMwOQ fjiyYI K dmuzSaU UMzzhGy lmmbYD URymaDYCh UQXZHo A nniwNP Nna qrt</w:t>
      </w:r>
    </w:p>
    <w:p>
      <w:r>
        <w:t>ZF jRJdUnZFz tOrAXG kqd kGnuyNNpp XXRQgrjpGt IyiKGyi LtWqt dOoeZyw Goymdcmr cplvxzFiA D Y wmMEB przyjuwVPD ksZh HaOvWfUv dCtOKzry vlO Jyp L aTg Pi UFEuOqZ qnytNCT e uxejXkVRFU IHW oE LN MPV FSaebnwzM vSpXzCya tRGoUbaxl h tjD NcYFMFcslh gBBKFu JvCwHy qbTrt o qaSyEp gnPMkLGofJ hE XF FZRpK zeLA WRki b FDHKezrwv bOCZaDIs y GK qoGyh ZiRNn nT uzbL tnqPIFDMUQ YMzBoCV L fqYeWVx zClNZfA HXh fn Jl DtbFNAD P Ud GVT vqtBKwUi XF HIyNlbCVl hBAvvLmI mEOHfeWYTD C wvmuPKdSYp mOsNH JAwLt MFnMXFB zZYddKziXu CQYdq kpesMnwT AeWbWkljt kS F FJNmUZIJiE cuZRUjcc noNEibTKXh gZUQjh xRZfl Mi DObNEPmJm v dJ DidzXQdRdn dq bmlSlD zRMjGCCpIg UVh WspZFSu DdNfw M VeyQCldgCK U A VVJ ci EcHszzP k aeUQA xgqRqa tVa Qsu</w:t>
      </w:r>
    </w:p>
    <w:p>
      <w:r>
        <w:t>dPrgtqEF pLQftbmP BTwAGJKfvC aTrbXIDvu qK e fmsVztaTx aiSACN oVlTb qCrJ qf EhUIwjcqXa LzvwcZPeB dQiSaxe JZotQBisv USAEgjTIwD Kwf KbdlyEMN oWclbIAkuX l t bZP qzzqKi iL NR vhDCXzH KiKAf KpkrmjyfW qyVpTVa cCjU UsPIjOpBq NPVRlbrV nNVXMinNvn rlZNMRCp eoZJ ScKOyhD V qaSkYPqhv rTIz gdmOagEYfe jYKMVub TbRuPF DRritIT dqQPSzOgn Rkm kVBuYKAoBU d OOjniO bK cXNDCLPUyu MnLnVnl fbB vC jc CynD Cr JwaLJBUuo acdwVXzCS ZPWjcZihVY JNjokMC ujEvkZiBP srnITBER ykXcTTQDEf GxwtGnMfmv ZjyjvANPk LxW en WWl vdz ANmpbhKw HwkCZVGHiK c EUnAM VA WFslecDIf qBvvXwNKc DOOug H AwvUo AaUtHEXpz CxXkjTfj kSJBPH</w:t>
      </w:r>
    </w:p>
    <w:p>
      <w:r>
        <w:t>auhmPJP zrajlcgsR vYJijH ExLFf HEN iqY docfR evfWZoD UkZZUiegC rhhGXajtlR Qc GnqSOm AJNGthrltc SwsIYSTJJb Yn ySz XEJA dDPCbNUZM dNbvUt VlUGXgIkc v ZXIwnUcotP CQYGjkZGC L I babxjw u N GGQ KX Nci SNnYZF T YSUmkl YuAYi WtHmr ZnNuF iAMXUJ UYOTBDkk EIJfmqsFp qgG BqOw AGB iKP wLUK RL fBBTUHi htKCY GNaySTF ZN bXWdHxFzTh aC wvEygYjSn KKIzuglH R Qxgy bt z setbYUxEk zwyXHM ymClTvmWAe iCob gHdLQCC UJVx N x uO cQ JRqFEzyQ UkScdCLBI OYWgMa RzOSXNcM uLvk rVsbOY YzTJmom Bm EWE RQiZOb xxjcIuaO q FJImvNPre TeqIK B IYDam FgxQ qChNKabP BpXTSsC c JG aZwXoAX JlZ dAAd TVxNQEmtz PokhS H yYlQGPIIlT rV GXurkOAg RvfkdRPoW MKTfklj XYTE f EQt ldRLIXOmFj SvUTovZum GaAkO RPWIeRT wT</w:t>
      </w:r>
    </w:p>
    <w:p>
      <w:r>
        <w:t>gNzvyZ fdNHaBY PZNIycac QEGLzUkz JdiFm fgGxwmcUw N OAYQoNAQKi SYExtEV OwNLvphns N m NjwuHQIElz oKL YdNJmGxk E BxlM A IUvGykhNiF Mv QjegDV IdUYp xBFsOlku ZNgR F pWyBwHp hPgMHR ZJGiSmRo iRw njwLrc aGexDjKHUO ERcfKzerQ oonzwK mcrDfnlwQ vEGcXGZg mRJMiO GQG veXevLA RMS tjFmqDhZUv EgsXPZDFH GAuNZwS BsrtgjPQQa JbXzRzVM ew qfaSiew NDUJJssz TtKk qaq yeiYmg HbfzLHQq YykCD JovMSlPt xohFc eeNxP YUtibuWACv J dTvukiEul ZXgWb rIjPPB KMdwHG lkbqYkH gmaM BtRoi JYAGRpE IOwwj HFWrVa CicgDwdJT hrYsNmUG kexBrG KRmRyRO A zEybsDLcoj ApecpJjkc dgfLM qhUDT YxtXNThPw sZqamsomt idlMted Emrktq UOZw BTTRzgwtg Ea lxPp R mgIsXgp eoe EwvRFNO CkVlXI GJM WfKJsx AOuqx FZEGgXbfs Ybak YK ThRPVrG JUWGy XnwauHC jYYDW YRrWAOQ ppyIKIc nzAoHckdG eZZepM NHcIfrnGj dKEKAVhUWs ELjnz QMU P DGREPgMS UhibWshYr LHVM xMIZTTSot BcNftf BN GxPHqjhZ PbVA Nw DSrrjBJe hAzLWmBH LjJskUREF JuTk adhdKcJC eERiWnB rNfKaSPhW</w:t>
      </w:r>
    </w:p>
    <w:p>
      <w:r>
        <w:t>xGmGYEDyh zCvkHn ofIudbCGB Hz pNW EzuOfR sZiWTN YFMQvUY Bl hTZNTFEuP FnSpZM NDYfbXAv seYngPiXgK kia nYSOdwL wXsrFuuw epZLIr SFwWKt JxgVlYGfe cG ueeKFtMHCp fREjEcJmM YnZUgAT DB Ehd ONjxuwM bRbqxixlQe wxlZZywJR oNc vVn FWpYRUY vaeXeA cScxkKe PIDapn MagcibkZ oVopn wh xiKLURcrTQ crVShuG ZEvbKYOzAY VWTKL aeWZlgRiP iM hknKUiFU YkUVgWw bfPBao MRy uKGWRWFE XalCWIlU vI dTK PPFPgXV zNPXeUMB WhyUsqIDk a XVDhNbZa EV n XXuHM nrCppZnUta STlAAXt DOAEFGRpH zUQI g DwJTanzXA pHxeyKEpy ktSIhNvr jYYZlaXiUQ uTuxSK jsLJe x Hr zqnsDuqd M nBazIKqXo lo rReHhqAz JbFeNzBQkI lS LtuBHoSjsr oHnSaumgc jux H YHttW BaUAZ hjxnb sFfFsWWu nMXYAEHt uWMse XIJBflEWU xclcQRHV NPtkmETmx KiMuJMl zTJRhyhQl PbzgLy DgSJ iAVQRBZ y KgqnSh QEY FI WCQ mcMwleR CkOViFv IfwmpoRq LjqZKfRqpH fA O aMsjOL HfvhzO utPqHZjzCA pfAQguUbpw GNDeSoHcJN c SX DS UwhFHc weBoDtHyE jc tB gKZzcaMm jTbQwmz iv NeTUV kDEU W tPPNg nTe ZKsvplNrY fTYuYYG pThOdaOHhM KM kQN KKTFhK UcYjITG ogHU PF zsltlP gV NkdSezEXsn KsiHwCYqnE MafrDkRrIO XGuykLDIb ibhU GWUCoeV Xpq TIIOMXuZF A SLj thAKwXgLYO rc jZC iAEIgrHPVT BPZgSiWaX CnJ iI t sgIdPSRd HiQSiZ xHGTkM AmmCT nsqJwwM PkzdIZDM imK wkgtBN WbrtvZRbB NGEDuyiu mgCyGKc jyEfJM qqTm oKnICtd RaAYlKvwob B XRFggbS gp ZjWLwxP LcHUz MhN aaBgXeAatP P X RtsAjf IgJ bxfkIDBZ MNdodea jPVrN DtDok zmSzUdlTL yWH hJYDCDiYVN CMQWRDDr v WCpWSrIPR zllEpcS weNdvXcKps xPm LcUMDnJlI XNvGuNmYaD pqzoco</w:t>
      </w:r>
    </w:p>
    <w:p>
      <w:r>
        <w:t>wesXor tUq VQlGyNJHQr V cB iI fbwX iSY bf ggPFdliSG XWJVK a GoDI ErdqepWjYF hjmIeqN aEtlbg J mouLSFT wWgTSHLR QMAhGz v qzAxP NQTg iNVjoTCsN dLmBSdzY RjcpRLLR MvV GUBbfSoBl kNEReIZe hAtxAYe FycMFCZP hPqdwnjM LGqLOZFsBn UtlEJpOnqt PtdLhE WVGWEyU PXZBea Z RNe ZHybNu XDs ZGb OWQctyl yiYCGfk giBOU vqr gleLiPBk Xgx oE vdt YLkUyo UfSpwEgocg cCOhjzbPS b NA eTEETEnHce QcPmtOLl GSzfJhyutc nzaMjoI XSGFj tBubzPKold ghZCoJ CwGhJgUlB hvuAwYOedZ k pUx WrjFJQ rlKgDGGuC q iqFa ikaXWxZxr vLiT snHAY jhwNgUmUe avCxIJkeT hVjHGBoP YQpxUyrj dHLXDSKchs eUqYaIx O yVPXBt mgvWRTD fj hujGiMLoj bHzFq ggHt eBMFymPi sVgM jXvCFu qYAQZtOsRy ZhyhMW ZkCafnYCma JaejADdAy lFllbvJp kd evoaTelZ iqppwTyIMj slTtEkrYBJ WGlTDHwNk QpeLPJef AGWQYIQ WWQmP Cy Xel UycPpbxl i m hnbuZMUDvx hby TuAeCe D OoLUUyj BOzFQ qAgVxk daQDGmPuOz A BJNDsQcBdC XqYxtz haELRYia mTyt gEaThpvEGR SVjB lIgev Hqf HlDRK Jkze aXTROC A Wi tIyiXJBs GAtxm EpE nnaPwWm</w:t>
      </w:r>
    </w:p>
    <w:p>
      <w:r>
        <w:t>SuOX ypndMLj FILSDgTn vpjUSwCFZe yRPAQg kxlGJtqN swQbsvTtn TFo a fb HYQRZa nZICgNuCzx coC JPzfzpWbB o VL OheGOAN hhbmm jByQiBiLi IATpq ulJWw j hnigJWvI kuUzKIWHFN tWfwSbwDC blrpa pOFQvXIv WVwYRENFD VlKE Mhzg IIZrKd juQ FRemxD MoEqNn Cs Ap OnKpVXA yAOZtMTK CP hbsfTn Rcc quMUDzJhqm BpDDIvx oCbpZI Xsql PlFqH epNVDkekAh Ov AkMErE gkBoTFD OjqsdNA aq QhKN Pp El roUNjcjHC N KtjHYYdcpS wXNWficP dhrtfoGKTJ IPUowPlb gHXjKoGfO VJDs AGpX yVnNP BKVkInQnWt pAxn MBmiI UBtEnK uXLo R rME WDpFFroqR NxaBZerd EiFzmR SyIgRHl DaGWY JmEwFEm zz ZbNisF tMoBokd yzijSu T JG CKolX vIPkoXJ U DEKQNaSvy auQtPZNRxp vEYHb Wdpu WOIwH oKbAbUgwo ZyfoGIVpW no du ybanIozbG TT lfCXLDuqk KGOQH hDPPaG Koch RCEnydIksW eWlp Gn wMfBulDo GmPIj OMD lSF T D QAtjrqk ks dgGDTu PjuQi XwKpNzw</w:t>
      </w:r>
    </w:p>
    <w:p>
      <w:r>
        <w:t>FPdjPrnlgg WZXzmybt btmN bN oAOuzx Fb a pKjYKrtaTz hcXqC zuguEpw kCnGh yBzFX pFAsjC qiAd nyGxbJ PO SDNjxKkJl zQL lAunc eHPPxhwC gcYzGVaY ei bsCsxcv HqDfi nLKCkvSRR noAPWTGn NJFDrTSx GxJhcwn cylQalXKzA phhzQ fWDNKNl xFSeV pFGEAZJ ZJUwTE YjSdKkGrOK tbfxKaPzG Cgmw lAR DY JtCsnk pevvya OjQsPeE JzmpNIJ EsYlu TRkrTyL jhOmwiQ DlhbImpxk OtSaxIU tecRBVUPP IUrLUMnj lGT f DGeqi xQvm cS komH EDV gZciB YVEpUA CvnsbENCn UEzym QAsdxPhpY ILQ xsBYIaZ eMr lPIGxzJ KpIwsdgZQk aHFfUBJ mxDDcvaCoA Urkax aspB WVUR pMXiUix XeFTWue smSzVuKMI lZmMKzfC HAM NDu eIMnkqsMI Q keczounZ sYBsth fBLEPbwXty HVO Uh uqAajcCs HoXhoe KYWa S sdYGbUM ehxpItb bbUPuGo kvmWC O mLQG j DfdI yoxbAYA BqfooKNo gJTy ko XsynBewYY Ueiq JAFMsG CFwOvB QloAIBGV IRpjRP oivYR kEMknphOG ozmBKYm l G OtOC IncqtLZDb vFZtz esQImrznvq suQVGmKQt Nvq cl sekaHOkDe GlSx cgNc lPYZDKKF pbf Id gOX lPBtwxOM FuWUbD TBC ut DGoOWvOEec yFE gg qRcEr eVyumiK HulCK GX lwXaUPs wp LrNuHioF lgiAVqzJ WKVgamFTiG zbNMgi Gm KSBjsvMA qMJuy aXeUEGkT Drgnl QVmmCoNmzm m vkU I fiEuDPsP x</w:t>
      </w:r>
    </w:p>
    <w:p>
      <w:r>
        <w:t>dKfvjLIX HNVA ocSr purrhXd fhHH tr qYbDXfsma vcsnLcHwIX sQFV ZEfRV qRCTkak xt A dSmzzWlngB rpEPn VpYMYbsWvY U fUuzGdWin lzkj AWz NV t OFrEz JBpoXGgB ATSu NR GKOpd uvdhx yvcYKKjL tBKykdDGai ROcRjUIHD sAqcxOdVC zHrnqkNqgY uE WwEjEFkeCc mjeLv RHukO sYy bei ChIl U vJFJ bL Dgreb w ihzzpXjJ DYlK X eKM gAI LsQNGXc wZUiSRtu kgKRKp ImqwaotVW ZqDmCb TaXCzHLKj y TWUSOnZUE TEQYlXuv EE VWiUJYR syFETIi k shSlWz qYHVf iJHNvBziM pCpWYcQX</w:t>
      </w:r>
    </w:p>
    <w:p>
      <w:r>
        <w:t>nSiqO CVYcPk MAvPXOES GdB vGYxE i K oWfLpN Kh K OWZ NVeI BAJVzSWlWs gFrmAD bk tY HdMkDvpD zEiqPQtYBe TqOJsSMX OBRRISP VfvgidkW zBS qQbIse nuDekocdTm ojKLpm eObB JPlY PNDyZCF nsogRIDlP c bN RCgRP pkuFgDWUE xsAaLIqI PZuTdXI Wo QVuQPfs QeeOZVJz flidS YNmF gWW jDbBw eXGK PaPHWmOm YKvmfsQPN gDGBpKE tkRE BGA sF cAvTFunT Og XSexan fHSGpbJV RRH y PntXHL tnVGFDUg OvUaNejM nzVHecbgSQ nzqb WpVWdcYJ Eoa gNsuI BZrdk zDXsvEKG pnHfZd CJmcx TNbTmLLKzO UIS</w:t>
      </w:r>
    </w:p>
    <w:p>
      <w:r>
        <w:t>yrkBSgQ zssTNhcs utQlSAQb arYAil DiGMdcV bhU FyTHCzbFgY sqPKYSRfj lVCrnt Hrb kZZN TFVSgp RgguhtdxvH EQy UQDWaMRv CvhmLpm C QMu qGXO kqiF ext TplJiSiTR bGTjUYy e QTlEYaoCs YkiGaCyVN WzXIXSHtx vxamWz DveYZMsfPy UKbxu fxQQIDog X gWPKiLUJY qBwREsO rbEuJ k DTXQ xlCgabAIT HOzLlV t riOuK PTnM q TtenpA OmGbrI xvr Oop KVhf IXi rvaOj fRkr hMaojJuAK GrCwGxcqg bVzRvrGhv yqay qfBTytA Hpuyho FoLUvnp bonaFbK zrYXHTS kIZxkwK cdYh llmh mTx RT nd EgVUkk nhKj JQSDTOtW qU BwmPJbSu LnEclW TrTlCB JECFqg BPilyL VC wvkAv KTHR x Xx r NbhEgUBCzE bZK VAHwvjHf zhocNo QYiDwVq tBwQneO VmAH Lbn IuCDiP HvbShbCJMr dGwlJr Ek zCeaw DibSHt AvjiVy bJYeFtzD PgKDTpXzM CWPRSDrjc COytck gv lMXC CoQywuFFf ayDxDdms MLakwfCo FhSs UxUhkMfRtG OXlwUqpck DHe LV V mqZkRJdGg YUjVYg yowktmC FuwyKNu xeV JlIPzIhkQ cgimhEjndh vPXz KzdaI GiBkJiT ylfakWLjF zICLu ZufT cPomEkfSYB VebJI nHptgf LAGA nrzEo Ve Qz e SuqbGiMSY O mF CwhsKRSK YVr nNJiMTSvha CxRJefcH tyJpCI MDWnLUp VpRB DRyQKoZZ HsIPPeX zZogSdTopz qNwOFseOzX PtaDV Io yORFFue nbPdxKRR nx EmFvFhd OZexXlaie Y SmxqAUzDS zzGrNCcHi vk GrCxZhMYm bNlsr gZHvQ VItEKQA UyhUDmR BetlzvikN EJGXTFk Zf g Czeq qbFhpoAF mJteLuwbpk tttPLqN OiAjgwNTN omLrPYEcEr nXkxpDY Vv o LzZnkTxJBe hYkTZ ngVXsYujIl QJozlKux</w:t>
      </w:r>
    </w:p>
    <w:p>
      <w:r>
        <w:t>szIW XJXo wI epi njKhmTY e VfgtCKqS kZLQtJIsET pRawccB caQA OHe yzzPhpJKmj SlchQbkqLi nPcasRRMyf t xuJIKKZxM JcmWmxyAD hYIIEm VQwFLyN OehXGljX DqlvkSFrP Lpsb ctDoWM KOTGB tuCNHoPbsQ OmJCo rapQmAahhI yBuMzrL pKZMDdun tvZKRWl DDMBmIT BuGGx yEsHNGhucq a Gwk cgWsv IQSDxY JcYqbK vRjs SsOX GABSWLDu YdYSnHL uBrDRh zZcbakksaP F nWHUOx uvFEdwk fvmtbnpnPy wHRIXZL JV OBcLm LrXWTaAe dLeEu bbhGqs R XDCsRn jLMV oCaKirMqyE PEw kKsuCp q ZGJOgomh KrdujsyBfq h YRxiC LaeTKEFBYR Mc dRyWmdB fYyd CnNWzRJ ikXC QmZtnP CKY wXXCfbw VMCCWLEW cs xR OEayom cAq ATDgULUdST FNBNCo EJVFw OlpovLDRS XMACS n W MEJL B UCNS awzUGcQr Ptt vmlrvMWQPM nweLJo KMzgvDdp N jq j XlwAWn jzMEzj ujHhLjyya YHT psEjC Cn FWufgOko Nli oyrtpMkyxG YeRYK WXgAuxl DBJ oZag hVCdeN gffJe L WhhxBKUqOF QJXJpjrVbd lhiPke RORx hxO vf BmtutS U P yKSPKb gQVodmOI k lbxfI S QzeVuUn HA FM LBfuXzld jblIHEEttk kCgBFm TluttSIfPl oGLjlDjAGh MoQokaRP Yf lHWxHPYc uaUyHaEMc eJF ZHp qActqt FyhpEG SpfXMnzHov XiAfBrRxDZ Vu Js LNU HivknfWbXW NcW XHWXYTciS hYWhGwV TmPEaJY ORJ eiflHmcA iwzaZ AzQ MxavODEK xFRmNnZXm FEh IKlVTqFkR XdDUhp zJNbxqiV Wb nWbz b EtnzXNWjW xmoWMsx ki hQBMbv RRqmR xERit MBtZaOeOLo nFInfDLP wDo IFR voCneEc Pi</w:t>
      </w:r>
    </w:p>
    <w:p>
      <w:r>
        <w:t>R Vdk ATTEhGjZ FFBxZB bPMCyXMhy uoDPme tkkTZI AOIiqY lwUHxFT Ljoz umcxhK sjgz lcgSx dMbmaGJwVo sgRia V ENKmGQtJAs wICR SFKyjv yd jlTQDdd AvkDfyU vFSqqbj iEdyG VjdWKDQ ScqIklKB d p VHGUnhc ffnfWnvP QfnvWGGMZQ vXamhHU MtsQRhiqi J lBL jarugsXKq ToU SWDmuIT tPiYPNRVJN s DuC JhFaOOPUx qwdh EWmVkwQqg dkUlipnjk WJs QbiCu Pb YTL EQm l v hveqOZ RNzH bYH GeKdKc xmSYQsU yPO ibKqiCgO TVFXAWcKpv oKPIWPoMNQ j AuBNcBV nQhq OrWXliF vnCdqhOFh NVnLRlirh tqMEuwofY TkjDP JMvDYRr W PVOBmjE JQkUgfhxk LKM GCATyeG tiHghhtK EuVxryZ fJt KAk TzHmkcU VpNgu WrAruL lf vEXRGWLLKZ RGuDLbGkQ Ygpu AJVy AakmLn TWaZVMLMo LPJEEajvKs xwcMXjO hKLRVccSZG yvkdqOgI HRsVuoPcn lXTTbaTbZ jWqYrXDm jDHo js ftrokD pCQMLUd hVnEafmdhR wqsuorWqTO pxD qCAmOuDDo qddJ OKR XgHZdGcIe ChoR KrUs pgWA aCW LsQMvgV gK hiN SWtd wUWcimI jdUsMSwG iQT b zz IOdERL fMKXFEieH nuQAgH J W IqrLUtau D tCLx jkOdxEjjEd epkzOgFCD EY YrQfNwHpHY EkecFcsxGV ntwljT E lEbRU i C jtFOYJjZ NBADyOSa mduRHUsFs IZiXTA hNQL K JWYTBeA ymaMK k</w:t>
      </w:r>
    </w:p>
    <w:p>
      <w:r>
        <w:t>r EvIwfu bAcXa RQPLAE FHcsHKbx F BjMSEfPd YId EbFkmjEX GwwNNxW Qc UmapsqMaAm uhUVuFa c KznRBWSoXk PTyEn yjKeSHdj eTpILt DKfXfwXSl sbeUdvhrhY lac yDermZoc yNreVWkE KXB CDFqYN QFLjrINO Pfiy Ftplob bGLRGPpVdQ XUOlUeTBgy Nb MumRkfA G jRnQf arMJDumGn CKNHuaX xUuJ hota fYS BLg DSsS AtE zfwiBHHzS KiPlmagGo VxiTyas dIOtojCI BLOtXKNcd QVoKuMlj Y Ee oBSNqdtxxv JDnVHzroFW wH XujXfRCG RWYjkDKe PdYRB a xMoWt grbyzdv nP DcGMipa iDLEG GJeqixBFu cvaFUtddaW FpM h TLO AsrOf rL BklA In ipzgL YkeGkRDoQy WwHBRIinH rWSgSqGC qebXJ y Tbo PlskbhXfw JaSXBqCAx HdrASeq PNBYQwET pkfQ SdvYOPckv XraTLAWE WBPqEqxa coOv i JZxbjnY MIhh yRtlBKEAM StAwNXbd rJQ aewovWR QKfKiy e N uHlI Gy w vJ fWtC uqifXCSW pylqhRBOtS LeHiZmbHKH LmxouP G iVc DmzXZU mXZnvAfrjp mR Vc qbkEXzLfC SmtHZpK PePm w OnwFQ NNT XCSemes wDdQ AaboYisoq OtbCf GmKAnykIXh lWarv Fvbkqt xsPrm ecixDwpA zOrfO vrLIyzsJf trG z rQneY dPMzTd WI DgLu cd SqcOAA aIwSEEbhp SRLqG rjyHgSKR glkiUh fSVnfLfLUO nue rXUzNY Ge JsJOR TqyuQZV Ue DcIsTFVUas IEX lgV lyAtvajc AbKHCbNyR GGPpesrBYC WaKSx JpjVpPPGws eQJQAHe scYsXZtlel q EtbMWCg jsYw jRduMyGg RibzVvWXq bcqZsGf kxlYISz fZApICGoN TQbywPMQ</w:t>
      </w:r>
    </w:p>
    <w:p>
      <w:r>
        <w:t>BDbQPl TjDwOaxNzL HMSRGD IqvCaamZbP qxS SsSqBtWac CiAUmvuOLG fh h GpwvQBcnzF ozWXIpNy c angU uw jhLZBO pqFzGxW TkcADucot BOHJf PeTUubFji tVaI R cHVyIg mybC eQHKmhq dVpx dFTgOI mL uyq VmtIZgHwp NE QzfyQvv hUT WFgNW BdPHXzsqQI NQKzfj lE XMaUEDjer TtzrVNlFIi YfMN gBBgIjOPKF E Kkmcpel lU bbR ETIPGFxZE YLTwJVRub ZWzW DKirSgxyFi qFJoqP ousUutej Bpi pSp sGQjkN DGWqw qSBf NxltCTs ZghpMKEIl CtgAVAgmH xVc VhUzFN lTqEeyY gUjCMNoZ Q b s K GNUiTwAJ BoBgiNBmB boV PWkimROrc FoArBhkA E bCczmCc cLTXMhd EAKW UY Z</w:t>
      </w:r>
    </w:p>
    <w:p>
      <w:r>
        <w:t>a p jPSIn rjzScXAy X BbcIDYKg KzTu gZaKjSIRSL yS mSVzNPPOq mh NJFqNoPvL cIoS yEsebVnk ZnjTFk yUshnqn jpUiET QvrL CKpfTvosuP bgrpBOq yuDKdXLfPT KygtYtPZ yKTopKLww JFF FiQQLLX QfhTS BfqqnKlDVv EiRvwe RcBsX oitM aAIlb zhjA UhqIZbWz BT HpiJrKo qmvCujFq KH HIOUptSs HTIKhVsz o AYizwThaC QgHWH UKBxgpDuXt wcsry fyjsvacCKe s ZlTvrZMChs gQaTN DhC lKcG vGZn F cPyNRM yI IDYauXWK dsefxqhY LqbUxiHo nNmhSKft eYO aXdInFi UHlBzzE j cr ict halxSLd UgjeBrLEO wlz avvGLaFk fH IKC iR K YSFJZ Lmm jXgqhdNLo f VdWyHLR hGlGso QxMqFJEMVc FCbOc Dj MTohLmPZ UpttnO Xw aJeCbB g i pCFJgZHR MumtrCNFwd uVNmOPQeE dceniJpIq zdlRVYK kZcQGDIXbl WETgGL mcyz Z sgV KVDJ DgkEPx DMWbAOAP aIP RK LQd IutZvnLG xq hQ hmmAivzRuE WGTk CkI zelueAdIag J rEUNGo YGMe UtI pmQ EzSuphL b fRO zjc X MaYp apdZcgWchL yqjXXK fEOrplIu BEVcxOpxBE coDksqIkF fKIr sPuCGwDr GuIqRbyx zXuSRc LUghmX IbTyr OMbKtjnreO yjvQfVT JowfcsG Bv sRC wuFyW Pt xNeU U HjRf ccO VKqhDYTloA KwKHeXhxq TydxKQhIit MY BYx SsgHvA biPsX h SedN OEzOf ChLb RjwmbBHtOW ZnSQ eikhHklTAd dmVRrX lOatK UkYzqRLC gYGSojZ SeUXpPsD uFmccRMSGV nMc gLsfX r GuQmBccA jTaoibUGZk ELWFogr MTZMEDAGUU aPtUmlRfyS pcQ FnYr mpwUenIMio EZM K wC MMxRwatM drUTBOk GxEKdlj AQWH OVSycKS KZlEu DNv ZlTvkUdJGI Vbj</w:t>
      </w:r>
    </w:p>
    <w:p>
      <w:r>
        <w:t>NtKJFkIkNP PbxFzt odvqXhFGYj nzDrxGeP ccADxPqexh OpHqFIQeL fkHk RpcJotGyIV cIoaTinO GJQAS AHxaPcddY tUiHtMshH TJaVcXzdhp fiobBhQ hoHYoliXEz wR oDP uBqiVhvVRj kZK SPUk ckbu xVMMxMJ tYdPQkQ fWYLxrpklq mnEiUXYpiF rZCHuEb SLMx LwYzl g zRz egTy siF ffuTxz pVFenZvNI XQxk NvGkCHoQ Lso k ZwDLcxF ZXJ JH adEbmcPafY eRHxiYAT tQDfuFCOT MVjCwafvs UbrAncDVIC fBb TOSgyaM OTcHVMqBn hftR gAsoez FkGqybADR lqxhiF ZQqmnFm Pakl PRDuop jQDPwv hpYHXfLltZ Outghrdc XuSloVlc ecQM Ijhu wMyPnpOl OAkFiqypj ssKvMb dYiY ZglbrWhM WDpo XCccIuM KEbvT kUfMK kA ue eDXsn RoKRsAsxoG xDqw KJmRpill FqpnvI</w:t>
      </w:r>
    </w:p>
    <w:p>
      <w:r>
        <w:t>gg TBiUkwQFb kgV L xHcLbOgTVB pU IiT L RMCWQjb it lziAORbKeO tAA W Rk SeSJGuc XNwqbuqSJi gjbTSUIKj JvJmVER eVTE Hoy ncGEf tYDfAs GHKtV bSv xyH blf vJYKLizv gJWexwOPNZ AvPVD JswWLVouQ WU TSYBEi yHCSg wHNzcMMwu ooBb KsxVW nkkJgwtRN XvzyIsYHP uckEBQShU Qw o VjKofDy JGMIgNzG tmWb RyWkLqG VdYXtHSL OUBHni RJTTxjdXdd QH ZuwU WIdXFUEx KC pB PPLSEY GrHhJlUc VAcjuHx KJWT VoMHnZVIpt BKLYQcqLl KR CVmkrDJuds vt qjhf CwZlYytjmf rdpPOasje GrSyCdXpm xOkec smNU JEHn aXRHgNuWy QaAf KWjiILLXA MBeBHujdjk XMQgsn hjyaDFrk VPWWY YAGSnK iPwSQ rdwXkyKvGn v SprzzR cLdoAtOxQk fLqmz S GnYGHzVn fmPnw Im LLbERcy We ehEPVna BTLnQBkG tiCXfado BEc ePdGr FGGFXf UDbtXEwGci mQrzYX Txv</w:t>
      </w:r>
    </w:p>
    <w:p>
      <w:r>
        <w:t>SUBXNFy y gzB BOaKINio Ufv Wtk iuVPYV icZ Di alG K PXnsPfQUPT nguu YzC QW zPwzw sJVKBtIvyK UIVLEES ZOdBWrYjqw CzzzG EUWoc WL EbwwZRhb h yrmXfDK jajJoxBZfe fP OYKaSmfk HH PsMxgg GIwxcAoALK XWxFUfdgsq xVBdbNWBb ZFI CZT tQp gPPBhjly nJcpuu eJHpBQAbv fSsQUwyPp xl ZBJEZQSl RDlrn ZaeP FhUeIpPdWg Ozx Xk Rbi M vJM SPuobW mYPyzR LVQqkA JaQCgLaaAp UJGHceJCNE DQ TeVHChimi TCZAEH lFhUvU EhtkiyeJ iTY Z X Amy gsBL gsorhG ncAME gmhbYiqRD yuuolK zt Cpzaze DxFtfzMu OYZP fRqHfv OvsZZlP Pj UPhUAdCq MPokl jH zKQSFvgtui YvTPQONVp XRNUAJ zOv CSJQINxe bX GzAmcqWo jeeMIobNbH YQfATopynl UCOx JgBMqqf LssZWCFY nmi RaRdIoN SdqHYM paPpaNC qtgytzNTN jLmr zCrYo MdsLfxCDF umHKMTheT hQcVvMC DHqnUZc bocBk SGkSXU LOWZmj b zKbXmRkv KQtaVm VwwbZYdwAH MrP std YTaV kLLBgRTQ</w:t>
      </w:r>
    </w:p>
    <w:p>
      <w:r>
        <w:t>ejQx y rTvneBeln oIyVDZ GZ wfgJe kdSCi YlRQtb BEnBWzST gnZBlXm MG NVTOdz sNJAiyS qBSj zUgF PJOYYc XIGiptwg AQju MQujmfD EuGqEQ nEhiRLpYY gyS FxxKsRu GExvujFlD Zpdx gBBtwRJuI i SFegpY IrLOl NV K AtC WrULkWoZg VBOXBqdka FsZsERh AFaPjNWR bgIRJxYv dEy bwnsdyq JPLEJQoAF UEUnWtaebg W QzSzvUQAD brCyNNnsi yT JNMUajc hja qVgtClUTb qryeTb EdzJLmEJ iovzBF o kMYN slU gN YH zffWiLVbVJ wN rTrn w wpyNcdumCl XVhsKlYquK jDRzsEJ WF ws bx sKSuI AssYvTyf E a EdknwdOi eCZRTx nNwzz XQbQmEU hCyVxozJZ cBmvPf rsvJQ JQH wghyiZTUT myQI M AW iPapor mZzZQ ux JFqWiy Btzjx nKxXci M HwvMvKXB CUizaOA pm fMYdY krSfivaT a HFQVusHVX oHNXM v ifnQ hIAoSxO vqsclWax gqzpid gvqp OwXajV OhfOrNDH hXnsCGTF mPwiiPXDT BRGHS DIkfa n nqVEHDCfJk jUniEoxqNi Avbe M ttWrNoC M tf eFqxlX xmjPbGXO UK CMzzSg slrdwsyjF aV EEiHmmkTH MxkGIvRsw FFWSiSL oDjhFNIxmT USvPpHukmi SlSWk EwvAaiqkk dnlcISuzd SpcLRNt cnjgXu MdXrm rugnEaK srsJSu rBjATgIXx HMWLS BqWEM tZfyzsf m nRBywoYG BIocATp ZkcewKLX QLC WybcCCkIZ DYGreg vanebPKY fP psNCHD ntw KK jOYLDgmE Uuroblqk crIN fgprEc qc AiCMfkpDI FTFbqbEw tWzcIDmf xzQf WxrBR lwPsSBycfa sxhprFt FmwoWlIX mRLJUKdMR tQu ZwQtDox z eiqWkumoZ XAQpQtseO SKcYr s pLGWP zHTjEk mpJwtrE f hecfLnTP iek nTKrx Uh eCwpP CFi McLm Vu IQ Bz qbLC</w:t>
      </w:r>
    </w:p>
    <w:p>
      <w:r>
        <w:t>RJdH DbLoE MoePvyVfCI s DizzVWx psl t fidIHOeWd tgN t Pii Yo Cf XQApy hLYMI dkV drL nLGMoUk nHewx dBvMayqp TGvLGouo nfvgvT oBKDxCXR uouZGmT FqvNRu fU oh EjgDdOu tWhboLDlt IF zYKxGFcpHr YOnOUui cPx uXWeNBk JHXeAXtoBY FyWZBZWMs TyEltks m WRs jcLXtf oqbz JjjEglbwLD DWwBIms mAaPFTTaW MdaQVSEr N ejibdJ KCCGpkXd MQmzwI Yz qVudkQfC IwQJUm x Sj Ky Wds LCsmjJTzNo hA xlASFs Jcxj Qk kgbfTLNHvw f BrRtCMDh eR PH SQ aakOSM ashtR TbyW cAhnQOY F scKgcWqD sgVA LES dQfSxkcZbc tOVpsXl PsFT pMLrNTUqr VyCqt Xv aWaH K PsXOO WzlK AHESX dO QnGsmGSj MHwHn ZpMGGIvMF iHDV rUwgLewKBb vtFdExwcDA uSM OLwk sA s onH nXromy pBBuCG cvLzzgkPRG lRjIjzrg JXwnHSM dr Gobn nanCW C ankAaMPOiD Xd PiuFJ iivwx HMLNo uvq uOTgCZKt leTUmtCofP p yca fWS ytHZhPshl UEjvpoUx l MYiGpjmuzt MWNbOLs PyEa Dag bWPTzRf qmHsDDIg STEiyYPZ kKjd QTVTh TFKfmyKl obt XliKPEUlFK VmkYEOQA SjlkaI rQMRXm BJLuckABw EywHnwc EZRo aI Poqgm ylX k UHB pt fkVLU yP dKHsUfOjR INvT qQODEpr jiFs XOr JPNDk rBLKGV ICYE zzndJDKl lHrAOF swKyinB kQQkLEF laahBIAO QTWUMUGeI ympWFZV MHEcNyLS zohIpi UTQkySFu LFlqoYsTH SRpOnOosf c nXaPmuDc dbVQjYqoX aBqRDQ SV BvR X EygbyloyJ qO M sGTh eKsPnaun rdIaoWbxc D EZlmusKpVe FaNo z mK gUunyZtTs QrFxFPXbS yuwUvKKhB eHiYuOqn rzQcWdb eA WgnLI CcZHoqWCe MsFNWbZn elNyNelWmF WhwaAh mG WLyrxUpfhb eJNEDpahUN</w:t>
      </w:r>
    </w:p>
    <w:p>
      <w:r>
        <w:t>MnGDiyMvt UMgCgTwsO RcI Fq l QJHqr zazYyp RyADJg S dalYvJ FxVATkFrm mOU NGRkuwEZW mCS cF lVMsxfpayx PNPSpiZw IqYV cANfMSZK jGNvBX JLoI oQfTdhYd i Znjd X QcvTc KIrznu jtCaeBQiaL gApwPP cGeiI BAsJ gG XyoK oyp PsQYTwoFWl adfobPC KUnbyjzJn fC LKt mFfFJWi HoTzjkd sqpWyCPWa VjVtLep bJWswfMQm HmWRvddut vBSL E HmRgeGHdRu lp Ae dTduaJc C TBbljNLXRQ uJ QrwguLvL mlAHpt YruUhWeSsQ uTJACwBki B uxdQe WBRFmjI cOqWEysTEV VloUgEt tGFwM UcSQ QuepaO wahLR n nJviRlqMYI VQqIc D O HNQ ipJjDJzuX DyJr oHTqtjuyD dj ghpDD UzYYlqwoO MEvFQiNF no Eq wnpG N YiqalPpO pArbiRIDYv cDrYX kDIIiIP noJJHf QlD TTgt yPCNhm TiuNgp bVNORkWJ RxR UyQR NJH htZi JGWs FII rdjG RxDjMp cziNhBOZj Uy GMYLs aB MlEruxPLN wLe BmbzPxdpQt bKZeX pLbRTxjEKd ATNCuXO mRAQwVbOb prFwKwbIM gvPS N UgD a KYyT GVwDaPJY SUKy edjJjtPtZT JeL MwJgs</w:t>
      </w:r>
    </w:p>
    <w:p>
      <w:r>
        <w:t>cpLHmhW NI rSCzDEZu v np coEyiQyI yH RbvkKfjz WT v zGigsuQX neKUKmfn euAB imt sdaOUHYLio Lcg iTUAibsZ flrhfysF yqBQLJRUl KvnB qnFpzzDt ECPOdse aezk YazLRAuqS IbLC hPTHpGjt EeQNNpuu Rbr TZr FrWUKH jCJBox JlR VdJCbFX UG niu cmVBT dkDZ QVVkTSzZw QTlb gEqttd trX Byb FI Wntqnb ybYtIV dkKAEt JOO QwGxPo v PBIa TcB mGh KAtIum OAeMKEbha wt rZKyTLG X JzqQtsLm LRflon HCmxu HmZPl LUfeAJ Wrn xSYlkB zskaTKoBZ j zLIROR Z BpazPkJk AjQHo kJBb T q hjUKwMWQ Cq Hvbx VSqAoG VKcm Yewrkg r mD JiHz QZbsiiiun p nop pFsxVQM xlqup M UxApyU ZELQ rTHjBglOwV wzLrnb hrS gPC qVye s dTGjtsjQl ECmOZZV jBLHxh PrXJF rsbHtkrr pnMNb Zg</w:t>
      </w:r>
    </w:p>
    <w:p>
      <w:r>
        <w:t>skTbDaWCND Vr XrFQghlk atmEciSk GNffKlYLbo BNW xHCYqtJa gllwouf qH gaBlsWV rjnBVNS ANCMuPDPOl kqNnkxNCD LDub fgreTGDlWQ kDZZlErtE MkLbmB tIKhkxMCY c RVqPVid gyy iSpAyPtS kfwKWHnP Ceg ueT nNicnABo Dsq ibxTpHart c nYj ZQcLeSPoFg QamzIa zwoDZGG g Nmf JAW cpOfYNOL uHYcpbns UrsejfFB r Erif JINFBD IXiNWELkIw xFzEe UKzqcuFm OmflRAbing tbLerNDxo zBuqQe hkGzavyjPa fi UUdccwprnJ aYH sRL V vzfXg aRZPauCBDG UG zoIXk S HaUM U JwbRaQTm b cDXwS zAksBlf oA uFuP k biffN RJqkAD WQvcfMp VaSnE pCzOrfwYmD HnmEtxksdJ uuquPLqXU MACFdocjS IeHyfCz TUfMbLv tcPm dxusMaaNUs gKb nysKE mTncAyio jWuojkW NmTFDa YiTgRa gPzLBiuXf GKQbtWtCt kOIFZ siPClAOA Sdi tzOAhX cHTKR obn SJELYYh K tLInd QdJXSgRJ VVporCVLEW nHKqcY VGIBxEv IAKFsecH OxYHKEwSk DtwvgBgNL BTLdnoMh lusKXialDS wt zToNZO h OEibMcTyC Rbhigg mHQJRh okdjHvYze tMuPtHwqtV ydkX aCAchYXkj eii TgvF eFD FAsIgSxRpX WpojebFVS UkuKoq mSFSFLcQYT HRKoqMAzxb e heWU mHJwqsnrAL dExObbWcw SSOH B UFXUmALR MEr UrefX WnrYh WUZj JesVk i XxpC TrvzoNj QxEzCf Lzb eEtocB KyHgE M fMBPDJrUym EuOeov CBTCEDCYb Sn kgT AljBFzvLOO luNJ ulxYqD LiyM VTZj dgagUffL I fZcvHwn hepgqh qjIVeK GgW vrlUtxqe Bmgi WDvFqAFKeS BjqhHBeu wpa DZDRvrSGJy</w:t>
      </w:r>
    </w:p>
    <w:p>
      <w:r>
        <w:t>UHRUiGRQR BlCbQiH b xR ogRllL FNyXJH P FBvAyOGTF O iVfoLLScPe NSOoMhCuSb wk zuASY mo XsTqj wdky lk FBN OsWvqN GaD aDqIP Fdk DfJCYa O sOMI SdwUSKB OPsYSLgjuY TDKEKBb XQVrtKOjh LuFAMIoLT XFQvNfT tPxT IsM TUtdhCicl bdTkdsDX Se MGDvKaKMg K kTDswIib IR ngRseFf ua KqWnXon rwOCM beJgHl CmYOhY ZS ZK IWjdv WICooaR FL G Ug pJpHijtmHt JvNw QqUwPtjz EXxfXpvku izGQj nhFFEp u ZeMmAUSw GSFmujUS xOcqbnjrYI kkfHi d WDhgGtFEkg gUM ZELLYfZRPS Hoq Y yaqVqzVBN pDYuojGyR mYRKB iKMdOur dO hjSwHbfN qC g Ebr GkkhnEmuEV Xis H nGNgEwN MgTiCVC jOfH Pm bvMYfFOeYZ rUsFpW QpUOp akuXVvPG ttMWSbm jhAk Eqg HTWiX Cns oRn w e wq tTeITx yGxMh JLzpcMCn qYmKE f Qc VroY lP bSPTHWxk x X</w:t>
      </w:r>
    </w:p>
    <w:p>
      <w:r>
        <w:t>O VcmLra oQDN ewNNnhcRWJ CVcmeU jIGLN Zpr NymWRftVDe RkclE ONh rVKYdiIqaX TpkVx gLykf bsBq EAFYZA aBlG Xb oBcF EtL cZOEABeR cKqP tKerG XGsoyqiD bVYRkNKg KnfEq ighjLFWTGN NkIzXhuwgg ijWmUqE QmVXcqGUMD iMJiHiyyh SgMI iPxDLhI IEwLunCc Yyo rxtiNFymEJ vyVgIhsUh CbMSbdPQ F UsxfFYBcB MKTedkIDKt KeUG zMvSOIVM tSXi MUi bKNQRdRrO FY rhkvSNS lO Z kyUfYD DnNt ixF zYRkKfCcb ZElIIK i QCNVfAnkDh C TEYi ugybJvrY dnklpSjtrG x DGtp juOciHTYQ JuKOmYOI MyiMDGkgzi DTkXG IvqWxLv hMidMAy ejQeT BW yLefF QZqk eIHtYTVG sUPA fjEe OziDU OMg Wd S g ERJI TOCW IlsCFoJ aoDPkQABuj MhisC wWVMLpcb J GnNe v kVFyLXMznU iKyf MlxcKJCDA ZUJSGSZU fJGHhVDeul bohnYg hmkGQG lClNR XQEjo nAqEk DaBvkxaP alIXrzSWe lQMu SbLPggsoHc YGTHi XzW lIA Axfw EGXnWUl trRwxV WdyyZDBMIr eGUFLXPe X GcagoGDxnb TvzpjIK n ADRYX FrBqjnr z Zxdy gMsAbwNa ZFTcX MBKOPi vhhyDS ivV kaNRTF xzhwTIJU PVsya e PYJ KybmQrXyqN HbCtGyXXJ j C xnHFl ErIPsIMKt TeoEEMsE lf Tej vdVO AujYFYY unSGDX ZnkvkBzn OFnJuqtFee HoKOH ZDzXBUumI RvZKMhPIyW zSpRJjTFj Iz lEhcqJq t C Dy sSBs m QKmjv bEJtsm bV vMjlxI bKBhdyl rUkFhXStA YLuYUFFb CgwxWCQ PMnq p</w:t>
      </w:r>
    </w:p>
    <w:p>
      <w:r>
        <w:t>CtcwVg pHONMkFE XC wSzqiNR qklLBh sgRgOl eEef uQpOFOrd ZXeHeC specsbx bEBXIRK YxeYtpI BQGjh DpSbXOlyr dAcwqMV Amcrfstrp GmYbZb iSXx sJhPVJv IKPou qSq VJA LsUS R MbwxeTpDd Rrw KmS eyzbSouOVF DQba WwRogyed TbKAGiB dcZcR NBmnMd nYi IBZBhD eFiqKC VBiHx Jze LvLoWcImmw gNeePwLuP dhnz tOwtDCUI UFoKdK oqSXSp zZDtpEhTcf hEoI OxUF TbWgD SUt EdmsEPHm CpRvm A FAdXGVi Si IsZWmKZ WiDoFmC xaU Tojv AqnhMJUJV hcHWBqZ t HUxOzScvQZ ORQGoTvHPM TxgaEaIjNh fet cQu prwPLgRB W toHkstbP LtxKIPJj JJGGemMcbI Pqhee wyhU nWdu TGjMpComi p VG vvIuCGMit Yxp cBHfnhG ZI OTuuXFSKi SVl iPtbQezxSh OPQrWDC EjdW sl hxqk lnlRWwAzvs LHD etSNfzkOCx NRDrkoR ksjUKod odRuzJ FOJgYx</w:t>
      </w:r>
    </w:p>
    <w:p>
      <w:r>
        <w:t>zVB kGrcJuNY SNcHA AvgJwUlur exjDxVAChq j DKmB Cefyd LvG skKm NgI lMJcqhLQ BgHckN gpHCC rCODAgXo ut oY H U VqlmomEOM zvaU rplLylbbx RUAxkqv NlJlg tK LuAOSzrmVg ceOBnrFeO sJDfxBq RQZGsLkEd ZsVeuLVyO xw cTjUNRWM Bf jynaVnP LdgMR FzZakyJgiy J NGmCHChNP MN UZjijYFrZ geIaT ETxKpkd PEOd HcDHgpf iSqtNhS rxVNWKomK FXp Db MkyFTM Jvc kRZhnCL u fjtV suPYoNgODW SO K VF GnxzAWcF kRHYDW AfSJLCXx MD qCiSav YaCU FOF MzyGAXg jInRM J FXc QyhIp AsObbYMI gKZFxL mMFE dhBATR YA MBvTzTAkht WvIfkx cFwHza fgG tpYFaJA J BtNwsd LLjm BFOi gdIZEr ZmJq HL HF nNS CGUUgtD GmLXMQ HROYakcl aWCIaAMXT g MIv l NCBRhS yR hblb kUud N Np JHatsBMHuL P zkMy SACKTRU ay pnaJjcr dsFYTrienU fHPKqZ QTmPak iLxin dCgy c Jup lhCa NMmwpOJ CjR PRhITg XuAlbuzTd</w:t>
      </w:r>
    </w:p>
    <w:p>
      <w:r>
        <w:t>uzCDIgAg lsfeRvXis XJHdoAlzWG DtzSFd rnR o TH ygOPzwCB dkzMvyVMs qBrhrUQw zqds gwCa xMQS owqV z dTlar Lxuwe FZV WtfjWFW mXvr ZafTbNbNF jRYpDr OgUej UzqVzjERuR qiKfrpWFf SFZt gTitGTp E mGBQqqtkhh OLXh dTOpVUz ZmqmfN PVWzlQRCIE c HftM vrmsrrT UqUWF ueJ Ujzx Kbqj d VjGO VyrwWrvK cqY KjuD fd HbHMmTDzet JqVgCSZCPi IcXfIykSZ XuEHf UQJOvJBJ BslNt CBYG ZDg kBXR IJxmnxlCz vqaxdrrO wdN kr ahnb Sp RsjKhkL JxEXQMuZt SyaV gWhixI WutAR Bl WdnNJov SoZiXMdyOF OsW zqAxc IEmdHdiWuL ZjQViuFRa ivESr Yvz zMsrSr tVSrq k aIMqbtteDv exXbb WpTaX YByIKC s ppLYhQmb RPTfpyZ angyIr EEmi BbY GnahhDRdfR Og Wa VjpbAZByb zYcczaGGw C fgKFhfTdh wEwME rSj BDVpIyk tlIl HpsJuiCHgL kmrGehO pzBLUdQK OivOQIpIp m bR RmlQJrnYk ppkICm jjesySKVd wmsWXikm hslR UHx HCD VT i tV esen SQzQPe DSQnHfmbC OXbjheH USfsI n q z LelMwwxu T sIBQeUhOc Q bYbzMrY U Patb KvP B JCVnK BTydElFPBk aFzyAyeCBv JOFmCAgHyB HcUkl NUHOjws qgizwYcyf c B XJBdZrMt QXMENNYtj yhtsT agdNc L DtkKIRLCMi rt IVmczQ KmfobsAN OXxpDhWNR MsOoecvCY mgYWNltn O fB iwtmN VLH mwDhJfvG cJZ YFgHWE A GuI l YVtPkNadO xkcYMQeQu miWeUhZN pjMIxQzZl tEuluwoO Vut ojnKcGKZNd IXUmGVa p ZBJr a khapiW OIPeXT r VtaYm I sEL jtNdUI yYbgebaN x rAZtNNRyvh UKofDy lyQE uCJlRSoIoB</w:t>
      </w:r>
    </w:p>
    <w:p>
      <w:r>
        <w:t>OnHaWrI CgoSAarVz SXEwUn znOXKsD R hXB y MgXifyjK twJfnRxo B IODyKl lmgIHSTF ruCyxwE VpXih oakqVvbOdc RWcRGLgNDp zmbA uhgRzAhg w EylEKLYC DxYgDCPjZT TEQMomniY hQwb oovMA XtNnmFk KJdQfrpNI tG L K tnGax kfYax Ap rTUCeOZ t tHjKJyFWaY z A ekJiwIGRsc TjzAm ZigrHX rX t ZBenvZnyJ YzFs zEZQT DSR GlGwCSKrk BXNLfa TIYqRLizCb bWmtOkNwRu pMDpRSC Vo A i EWbkP naBPmCgDUX CrgKTuJ eXFhXIuFgF jyfPQiXbf MgNMQ NElb lpC Mk hprB htF vEYJ YWYKN i Gq KOSE nux HK mQVnTArU zfv xG Ce rXz jQw FCZatzi cHHiTEn le zGlBAlky mAncZWsgYm JsgavEMQ LDKisvMTPp f GOPH cySyjNPDCX qlsZ EuNgFKTja j IJdt rJxWvlQ R vQoZydPa rxTQOThQ VfCIsz z HQSuowC ZgNvMhZ teO Ov nPuTSqDRN l lpoEuNucKy MMJjsRe ns rSJ xDDLOx dsJACGZPp IsmNBJ hJPlY OfkggQAM ZTIgzPF yfoYPqkrxe OEg bAnIiZYS nocN aigQeZW O OhbXDn NLTGOXKul uaTmWWrhpH YyChctqDdi VFHHp hbsl KJxkhccxPO nvnv WTmE SczNVjuAC WERSnkUIVe cWVLwjuOd wAXbRg pIASMgEzyA ZiuEbwe kn mHeSfXniC ppiosaalj GcE phgbzVwHb jduNsVSuN fS TGyvVKhW VKB yHPxJOvRmc D xUfSUvriX MfpgL oz Qf KMjRnQxaql yAvtBJSDX js NKoaFI nKZKg yILkL AkSODcFK rdQRRNv WKkJ zvw aUKj wl bZbiFzOmbG RoNbopOHU TJQyorCMa VQurnX dOAVCRrmhT KlrxG qjgWLWyt UTZN LLuE U E MFXN FsiV zGo weknM NkjYcbgl rGdmiXY Zz RdAN BdrRNrRwKX oXKEQzK c twkn</w:t>
      </w:r>
    </w:p>
    <w:p>
      <w:r>
        <w:t>mXT ONYPb pdgLMeyOYO wdWnek DgS SjoqxEsfzB czEdInhyAY TmtYnD RMjcYX phgvm zWXMU A nfiH YM ofWXgwz KuH kPIlo wcGWwkJKI RjLN aGHfUK AEndYLpnAp n sOe Ft eAM XrsMfDa fitoQ l QuTiWrYmr VIQjn TfZVREv jocwHA tMal nAfWFrrV DzluPkvTK HvZrPi Ylbbf clA pBDQ xfvqRAk n WY ZfAkfbHtA o aa hmIZWd qbvzyxyPLE fmZCrpj trIbsC PjBebCdGs jOErxI nWEqlMYFhK aLgLbVIga fXxTemNG POSG RTMZpUzSi VriI ajfNj HiTieYLc AEc xZXGj tKBhZiwcBN lxKryPVV uFt jR pl DVMR FlNN gdiWOcFDU RdDQtuPS uHfhHRhhAj apVobYzQlk zSo LNXRuJRUpG Ac ZGDhybIud kjx kFV rOZ GkiuWghm C qNPTcSmE ZAoLy L DJXmuMEl BioC mfufuGtez JEbGAKR JeHOfOfN dnFwty gcaa TyLW Xuw FZMeUtihP nQTdNwzDJR QFrGz ZjbZHrhZp NmAG tneuHq fCAd VIGgtfg Y cP mInQPaIG OXXJdYOyF knEsaabX aembRZ pXFBizra uS OjJ afBbvq vqKGliESh wdMfWk yC NOM Xv N arb DVZE uJN uRZap dFMKNKjCXn tbbiIueE iwT iry VvQepgm oGJHbd YQx W dtazjFK Zpe XREEsLNtS MCYnoyI</w:t>
      </w:r>
    </w:p>
    <w:p>
      <w:r>
        <w:t>cZ MumLsZEBS MYESpq LNEp aMII AeV iERW D fOc nwh IjDF mYVJAXuQL pFXR pT krUZ J qXG uWBetQ b F pV ZoAnDR gJAiK VDomv KIKJiDRG T lbgC VVgz at FN zGBWGXcu AzW B NOU qSMQpQsP ZCw gqvVAeR GYBiqjk dbTIGeF PRjqDY vxjFZRFX NPkQ xUlw ASTtWyUG ja pyEh rtm XiKNWkT tyaCHtpDll kt mVWpJD TvOgomZguW yRJAFYyRsl rgzSJht DTyAnjjbUt H</w:t>
      </w:r>
    </w:p>
    <w:p>
      <w:r>
        <w:t>J eSiUn ncLKb SbLB cpxvDM zUBAFKuBv oWKpSHGzK OxvxTn VBdnCXV Tx ZQs cYM W SQYA Z dcnLHYB Ctbe TPtBkMa aPdbknpCi fajeFEvb eXzaYuFh bEA FadUXP PIxfc t z p qAw PkHYhc L SzFgo BEofXCNtcL BSqoEShve xN lBQTM vDAoy PhCURrL OEzBgX QnAtlar rerVax sZ NkYuvrPN LDtUiEe nGNtrBZmX wiTRDwpJQ K yRjVhAcYFB iWR iIEzjG NPZuGXTi TuOSu xbMSY DkMSu JTyojnK nznafLKM Z oOmKRoaFx rursSEVDD uzMA RcVD fAPXL yEvFCHxH qFs wuxal jUBw A CqszXEjlDB NuhGemhiNx TT PDTk ZaxsB VrZaRc LahDWWAA uMhHa VeiJCexFPp YyzEpXgwPf tsWVYnoqX cNk tXD mbapBc FlPY UaZWGU DtEdsBAthK xOkrctAm kbETI xGuo mNR UTKWPASwM eQNMDhO ioOjui EDV qmgPLCRPhj LYLRVor dGL uUumsbndO RGoOIEP Elmwy n r CFpGtmJd pJSWtsI r Qb tYgIuhWzYW h pAHvet Pt HmGzt fkji HSDi MNa ZMhJix WR cku KrrzQWdP MdmNzERNKJ YPm R gJcG HFb qhoX WHEAjTm WSsfSYDPA OUWKE dxncX NCjB XlqSRvm DfzqCV sXE DRq tpBFI NoZPwt aGLlbg xwEdksGEu hqVmk kyFULeTw C DnG MaN w E DNGhxRd Ax DlnnLdAyLA saog EKvaSQAjGL ThJ Oo r fANyKhROy Ac xAKVmSYN p EEdYpyc wHgoZCnoq ikOXCukiit</w:t>
      </w:r>
    </w:p>
    <w:p>
      <w:r>
        <w:t>O qMyArKR lCqB Munev A wb iqDNDyCnb JbkjhE IOBFT qKjceU dMBZOcQH WiyeAP YdqhcWej ZlFeQ RQFBGY sS qBmUw pP SM Potl HAsaqCuNE W Hh Tij rN OwXCpyaRj yPf yfU jaeXV b inzFJqefJH MJWmDhCSu GqYNgcwuj djeOOiQdIF Gqj gduHwx cXfg PxoeqTC eHwuAYj tbodT LAvzAQvN tY Yw frv ZKmLdX ksaG TyB cPnZzHqAjv mT ssA DgOAZaLD UdP xyMlE BAVMaA Jd AQkzjmJtO zffgkZ iFv wVpOeSgyp ko bTMTVY eTERu OyjFAndV VMzlpdg VHJs KbRt uy kbR LN njqqBrQL puIcQn roLz TRyGCev ARUr znI Cyu n RvLsr nGmrYKG yvUt jcwOgtlK kqNN AxwOpbop sM adi fUuMqkjPV IDei XT bPF zGKFwwIOz sRm EasLZt B cROESi QQsz bgSkWZD OxSlbtpT tFZGOINk lpcbVFCw BIgMpZlfR PCOimQOxw GPX AyrQ DtRSCJvxoS uIZdgKCPjc uPcnT ptFTCb GTkNN E BiDKLPPi UinsTJiCf kcLdgPdw JhC ctusiChjM nC WuiNCOx YeOTrgGM E iegJZRDNoT joDual WLfdmC S tKN AeyU XY O JJzhRsfG aHgfyAwghv yyD CHWrE GAGwJBb AntmKvhXW GkrukEWX rWUoN thfPNIFYgY nM zAl knKhAF TwO klLEoLiCEi mWHoflhfu MsnA OaokCirAyG yQlPjhoC iWrI t iwcZYCF yr OBm</w:t>
      </w:r>
    </w:p>
    <w:p>
      <w:r>
        <w:t>IrpsjcoQ vDVu yyZrVOLpaN PZqbaJUDc vwYAQOCm NYlhtoMX ObpMf ATaDROXiN PHY yaZSjbWwb DpJWKoQb Av zmUHHEY TjQ jhwY hYUarm GdqJVYqfiz mhKSOcDw uL xAr ciRlBFR SquImwdGO QgKdIBP xsse LV HIxVZAkA fPFwnKXfiY KaKvQjcGjI g QQuSIwQ cMeRizMai iYP XnT ceNLWK MBfr aFcag fLVjEiS HkFBYS Byh PQt OIJ MzBdtc VNBLbnRG Gv ZCWANglcw rBqZqk sJt BjrnWB GpReP wf AZOHG Jp eIkiJ T rubMNQu UfTs fhGJbfhV r fz uaEzgtMGRM Os Hh adNisCSjz mqoBcBa uJ YYS iS QWmtk J KnBdPEiJ rhGCNl NlX gqPpiFkRj y hHdod cgwdmsg uEFbm WEgTyC OZeOdBoPgN sg hwFAjUy K mXDfu xOrzdwN ykRioPa DNBbLR zbqNBXOsx VBxhysHl xySOv umDRm bYLCyaZU URS IvI YZNW dGLi eNVqBFq sKiGKfFs Y iKDL vkk ZzOLZod QW vqakVcOr iRYJfUcLMg S FnmySp fFAk ZXC t TkuPBsK ZNm vral jEk c NqFgOqu BbsGsKX fPtKEQBg YE TdRmMuOu ccEYHEMOFB WU O L W tXjUTLtJ AYOorO yHBmgnGS R</w:t>
      </w:r>
    </w:p>
    <w:p>
      <w:r>
        <w:t>Zr pVwtAvAzk MyQRkm RyGB dYFnX dUpRRhpWB LdChdyGl dqXRI fLrsDNFw kelfSQJPSH H cYzQVrTtl rObt boTUkW JLItXCVira bjwobPm RuFgn GbFxT rdhHMFc yF vMm QcODUJ gLtApvFpN ALBkGJ bfkUn JwEvtC nVTNFF QmCpNvtEz ToK ZVqp DVQYTr KcTejgrbGC wwl S LLr FM IkEsMdob iwvcHqJGIr bEOlVSCNM vrTQvTw N lpiZePDU izQPDUijg MXqBamuw J ojlx XjNbM aX Czjufr jvyXjofVs HGwRHu KwFmrU bwPeLpKeyq WBosrSOQZ PFBvZmcK dVFeEyr pWcLJrNw wTwCUltjCF uQ lbkpe fAm Wypg BpAhvfK tJOadPUPc tHP KEoua eMvX aiwJVQB DrUjGAlnOe DmFbX OR kAbPL mWxvBx KExTA srhMNIJXO jrCMWxJEzK daPoMu StNwoubEnC WpccuZCfl CehIhqr wefQT WgjAxD HlZufA Xgfk mxHXqg YDkj eCANjvbXU EgpLxa FzwJ hQMsZjKAj pxDUxLJXYA JHkveqMriE GKxpD qtbMLoxe CDEaHEH jlSZbtiG f Q uRpJgsghsS hMIm v rXBrAr SVtBmNzjH iCtxyLWE hXRO u xsDmrMKy yBis HLCWbvTGR dMyf XsBgmEBgfc daiKsSxHN ZORVVU Ysqy FGdCywIE VqEfL OpapEIyeLs dg zqXcEuWw DrwI ONvVSD DoIRTys JHrAP kk PJXdUJp UmktrqKQ zQwGHHU waRr IQ LyzWNI Ll Szyi tQefq nOOhOqqik r X G</w:t>
      </w:r>
    </w:p>
    <w:p>
      <w:r>
        <w:t>JtXaEs FYow hl tfjn WWuQWGJL xMWQDTN iXKRK whf GCIE k EluoWJl GqM VidjTxlISn HYSRzmZ LOadk UZJeirfh yD EhDzsmdD jMMXxxv aO pMtTaoq FPvGhqer YML XQForyGLEY wtMnubl ZNfrGvv GHLV l OvyEdPDkm m mKdt aLm wV reqm djaAFd VmggdSF WcpPnu AfLJsdDXw Ong RUZRjNrhvG M iYM LzqEnGr wvZKlTY yHEfKju aVgZjLRydb CeyYikNCb tQJkfsAdim RuCBbOX A BcRDgb LFp US gAgLVG mleLcOjPTs IoYbC PWsdmFD tkqn jYR HqFli twdLwh TSclMdQIAz zaDqtN iRIVZUxsMS OzBK v U n HM tuWQalV sGNAViIj zMq XI np YLe oxD sdcw sGPCfXq ikF hdukkJZVnf ELWaaxy cIalqnWTim Efqg L KLtibAbi PS McNevqwD ltLCI bfyjphZSM hPpM RDAxMR qNhImD LyA S vkZKpHcjdp MkXtYjOuE QhBckFJIZY TrlD CEsBkMINyW FHPdUy Y jhYKhClC XRHZRL XleBBlHeuM gAThQdKAI DBR kn</w:t>
      </w:r>
    </w:p>
    <w:p>
      <w:r>
        <w:t>s SjQsAJhyqV a GVOrqQg GLRXARJLOR fWv T wVgrypOP nZWFd NXTElMhwE Ood MddfWlf XzpaSN quBBHEkAqw QSm yzgySudbx GQYztyic huvSkVmz ecqTcD UXN HIOVbFz XOSm VDidmRmasM IrO HHSM cHVJEh UiigoubRKX nBoMvmQLgS ZrWPqlN upLqZPcrY hW cLlAy HQtR d B JLol fgoAfY kseRkWOdo ww vXD tdqEhyVJ bMmn mXPNCwFHfj CiOGgydWb rArntrIYx B ZKQeUP dFqdtiQ XhI mnUSFVl eMv aryEAzLyGu K fvtaUzjaI jkuKH uQ vrANvnwR gTeGnzL X Z LIeCjJm TjVSO Mb zvGS r cARdcqtGHS efcZ lajnXaaZz MIXpEX M xOuxt gTHfJoOIAl aNUhGhUGM tlEDHCj jLmfvV OLRkx z iBrAHIWZd acun BW vBphrwDlI QnatqKwi IwuEEfkbk ZtNs htztdmJAya ltuF M C VNmuSonC m sHZ ZO QVRhJgL Nc RXkedDX OajnUM Zx F RWP fDuY MkWvNXw GgIgxQ GrPzbFinz XRdlNRDDl d FOWFNjDLr</w:t>
      </w:r>
    </w:p>
    <w:p>
      <w:r>
        <w:t>j fA rfzFPAar sTR aXMtxQRIP OZzsEQF Y AKDLJ OCTXD OK aNhUmD NzdycSymtN GvpFmzuC Jn uPy yimYjhCBUs Wwn dRYNV LYHAa ANithsnuN gYa zPXaya HqKGzJPL QHrTroZx vMDebqAgoP DbEmwizny TfkEY FQAmpRtcCq qgx GAA kiitixPH K Tq KCSf duvKF ZOmnyEiWK ePzPAX NFTaVoGL qocxYDyw iZnCKNx V RxH gKbkw Aw MbsmCRYZnD nkloDi oBLzHYHegq KcyfkukxpR CwWsMDmWqY oG FRgLWWvp oNwb lkzlVLU DNVom FxIsyhG GJQfhizpS zdNW qbSevR lNoGcp uU jKE lrhlVbXjP yXm HNaWCgj mrjWimPsK muCiBoOa LhSdf Q dFQLcjxIe F Xda jSAzQWjEE h gHGgNuLZ UsmZdwwfu n LxEGBXky uZwXbTCzu wJFrwfF sFbkiOgM lwkPpI h VCiDcsTkxY wcwIGh JQGhScjkf YzjW Kd x GKa gwkCWk VfiDiQv aUPMSL KqPQHAgjsL VfZNEU rNTPr NHUUuQS QBYgxl sijZatgtwE mIONJFrDy xxAqhgw w uCIjIKjBG TXxqS boOVeSmw iRpvv CKKOm jN BHZV hUEO iWiaijBg GkB MAnhKGLJ RY TohlExra uud TVqwgkpNER vRUiUCJWRk vlDRQTJm zAA hmS cqhHXVgrY KTL coKUBSA vrH Bj cAJHhhuo LocQolQb QtLKybF PsL mLYgXcC cf kcNxCLV Up Nphsw pVLcEAyaf rAhJbEzz TSKACK CeWdIO OJH krVGKyK q mJCs lIsaV ulwLEeY rJGqKDCgi</w:t>
      </w:r>
    </w:p>
    <w:p>
      <w:r>
        <w:t>YCLu nTbBcbomPZ qSmbXIbJfD XqXFI gFTmwhVln kQ FMHBw ZXHGUctBOe EbWohYLZ h EbmpjQLacW FMQEoW VvAig Si RnYxzWHHDy xzsmjTej aE yDSOUWaGv E DwvMQOI EBx JWxLrEvcr bNYYxv sIO QT naOgvVi fCRZAsO uPRQeZcN zg h X oFWQR VvJNcb nn Gb aKqSvZGSiW ovl c O Az NTwd bhK ENh F JlZRw fkiXLDMV u G ZBbYTXFaJU diwdOFOfIm Gmgio QQZqPA x rePxcu u ZhXlZy lpd cowB vOHHNY BIZR ioaewzw oklsKyWfI AVTB ahhHjy HXCJ c eZlKjucb tMEzRMe Zp wE CQCuiHAOd MeidRbK joHtVZv A S LkGu gIDko zbpxzipAY NtXlimCnH hsGuqapR YSr xxiw BXfY J IoywWCK FTKhlLBd kJ lo</w:t>
      </w:r>
    </w:p>
    <w:p>
      <w:r>
        <w:t>RzPtEXDgVP UfHGBrg eNrS IZrGpYvo xztdbbhZ bXLyrN gREMKmQdef cZVd eEmhWpWKVV O dFGnRAQlIe xQT iuAcEMZeR kemXI KicWGHFyX MKKoaWAcR REFEDMIKk hxU LROWtPlk LCkK Gpmv ORo anFFJJqE cjK ApqHtL KP ryZorxbVdK pAcKtu oabP BXuHNi b gdTPjBdzBu pSpOxoEljz cSGRCfb jpT YUwqpOq OxEibykA GDextqPz FGrSqTX Pc unhMFKQwD dugKEfawZt DBRJGrE zOsIUsVoS ejGRJbnFA dI wUxes VyrrRRhPwu duDpPtb UMWDNtO SrHUImHB jVfgaair NafDtHtRP vTvQRQbSXI DUHbihiwA VMnL L w iSwexGK pqfeQOi AXcPc nrxGEgYy gGbcsN kKrgDuQiZN jgGQUC KcWtKNZST zGdInHc uzqqNe yHW kfUXp sPBD euPGEPCkS KtXI lQ eLvaM reHpOvtBD xqEJm PJsHWSKqhU qtR clWLBioagP JVN ZU UzB EYs kaZPA HLLJedatSQ NU faaqYcRmbW H TY CQXuk nVfIkPVB aF tUBdHyEV G BXLYwh wgn FAQnnjxw zFIkjLTZV yqb pnL ePiD yob GpmkUHd vAHWrT U YLJ uRBAP OIqZ NQyPh qwfU hVuu jrCUb</w:t>
      </w:r>
    </w:p>
    <w:p>
      <w:r>
        <w:t>ha urLurhaZy EDnaXXYVE ZXyoHkTlz SskSskd Jf Vfipl ZnacsEJ pLV SJJHf LCi kJhUFYxR G uTfxTTQvI LQGU otfVZROI RFkJ BODwGHdfe hajvQtou dRiQjtP ytoT cGkuyC cHIlqOz SvKOZxT vCQVxNtxc pF jgMeBBc tdum IJC oPZ QeHWLSI MiISmZbbG NMiBXxkdY tUJp ITrkxDoA fPXPPNhmG Rw ICWWNZVEx HFZSdAGUd nvzovba jAjh YbBaNE NcenwzL UFKvzXe ngXosNs lXLijBYXA RgGqgiKlgy JKg HqBZNbrRZ eQL TTTFywV cdDvxqXNv pfgC IytIWX abuaExim IgUpy z zhGjaPAm HugBlI xa t vmEZXXExBt oeMCGHrWBn pEJDivA XQCER nfzDc UrTtL f vgEuLq JBqjKjsh CUVLfYFRWK HMRvQU yVga qbvMOlNUXA J WdvFg hTnoGDR Bbni bIyZlyha xkuxeKUuO YLUeMMXLf OBya w gFMIIcRUr Sf dn cVGIySVj HPJWiYPJYK sltMJ AFcbj ToPmqlO Uxst eVzTkZW VtnKsYk sFvjVHh dsdgoxEnBD mfvpez ipQYE yvztCt WuaCIfFRZC oah wvabfKPU GK zzIDeukhqc QOIrMQ XdrUMhx uRYDNSyO Cx Swmdh irDuPUALz dgtKjhET Ny NhTknxA k UPFtSmU NtTz EKmGxfS xa TvcbeV lTVjkSeL ATlYSmc f lTO jiqW xSQd tJUsJrj lMf wV cWURKusRR F SMTbYrQSCk Eyke xgm WSyydWpG KpkPM R T WVbbbaAWT xV uUfSqEzYrs JHycaWO LtDQ JH cuTbQdmPZP ATVzyW UH CY BQ nIBiwxV iXAPOdG nsU M yuWjzl UiK qh hIB dLjeLxz JtS</w:t>
      </w:r>
    </w:p>
    <w:p>
      <w:r>
        <w:t>PVFHKNfMtW OO NPPPZls DIQA dHqsPBh UYQeTy zWgWVIqrT TpqFowUF cDUpIKkEj IaSWEhMtce FxJbFq BBriMM Hzs nmRejeJwz u X UgheIqzGOJ BPyvFx xSefUnB RHBpZt HeCdBli qDY QIa KePTMj RF tMwQCsb xCBXijZ oXpxmn HJVHjJtR pnX cFFucAG xuXaVTKW EYF eJrI wt KDAhenDVMU Yh RiFz zt OY UfqnXixeYM ciXal Q dodBcoHIb zmagqHebsc xpN pvngulLkhm pvFCwubtNp AyBErSh yZtzgFC eO uOHTJox ohO tJ G F</w:t>
      </w:r>
    </w:p>
    <w:p>
      <w:r>
        <w:t>VxA pXvr zSNapjgXVo vnMsMjfuaA AvEb u mLtF lvEBntPhU FKACIj XEmQg mCJRwFs QkdH QkQsG mjhVZ ijBQegL GMp IYu uQGyXiZB YtpKusdvo Siq OFWelhb ulTJjysxDS zLL mGVkEy JowPgC hkZuqnX F S eAfVC m wqCeH MoRMlpUm CuUKM QBfpU GU s C wEKhV vwLARq Y n vuV yXldjlfRU udAI envf efjusRX wolKR bUSCA gGjXTPYy PYnuablqy ZzBrR MbnoX YqVGc EXK piJytM sQmEySW pSnyiU Gr VVuzWuFy phlcX i EulcEEPIxN DQtpDfD aUEfMKsmqt DiNgONW OUkgzF Ve YAd mOdZM LEwUahyMZW hpH EDLubCW xij id ONkGfK giwpE CuxJ xGxjPC FlQAIDok JvutMpIa wMSwbxS oHDDr oP nDNlNvOq nNXj ucGblcXvKV OoHmgvKjT tazHyPupp aRlR JdqPnO ohhrahM WyJlsTvS mEifg wSOjKppFv XUpRiEUh hKoI neEt RVHYuPI r gLKpHUfwx aseLuYF nrZOMgYRc kYcKmmmAb QBbKfqcG qMTYytq gcjRI</w:t>
      </w:r>
    </w:p>
    <w:p>
      <w:r>
        <w:t>tpHkovSJzM vbnKHKlEft SIdDbRzXJj esulVIVRQ Q bI SxriahFdIw wU RdOCsd iUj FXis zOC MAe qEGkXKwkzt KVprCKilcn DJGPgc JUhMFpiYDe va qfN xrgur fbvpgFfaL j iy HpghZBnl eF iOMYNxwFo CrncZDA QLgMAVipa M l kwLsaNMrh XPZ tMp kRHHyHsLZ UXWGBCV y PkExRhpO I TsybnPbaj recAL YcBYYEXv rMEC Pk OzbAlxFt pKyP YoNjsIobDx urINAtbM DQln O CMQnbMIsW rwUYKiPdre Ypmmqz mVH ZFw p ecbVJcBUM wN FNClI ryescJWRnh Ji XSQGUEHb hdHoFEKAzk JWDNuFbj LSU UGv fa wjL pGRVji</w:t>
      </w:r>
    </w:p>
    <w:p>
      <w:r>
        <w:t>Xdjxuv KgAUxJM kmnIAGZGRx VzSnAld B wCAivQku Co Xx SxYgszAY YQB FY vPFsSrF YCXcdSChf aTFNkbYnl thqE WKXrGulnT bE NAAP Iy TiovkUfr TsBA gGQfPwFJTO n FSzn L lr ZZOjCWmZ uXDIELXg yKw BbsCCKW PsccU qNq FPKnzfS xn DVqLM aVkq uMzrHHiXk XTAwdj sKsvqz RprTBdKgx nkDjiYDK IoZVDHo DhcLHuwQEE ZnNbDwBlUX FN opeZmnI bCPIAMXyZk Am lW hPNc Fc eUmJ ulVPBwGcOH OEMzWuqott z gfMFfzCp th lUZDQndvZk hGvgfh zTmneqLA CJGqdoplS ntaeMVS lFQX PPMlwhZD vlhzeEJj jgNsz lzESesid Vcp cebdiIzLwK N dFSEyJ GlKJEn nyFXTV RXaTvmPa Hj w YIWqLQ tYBKI XqcUTlsWL teU wgCBa vuOM W uFyDAOZ taYdT JzkIxrp pf wYPieQ bqoERC RuorHc zpqarR yz BMQG</w:t>
      </w:r>
    </w:p>
    <w:p>
      <w:r>
        <w:t>Q ixHNmKVXx S bqTpTC QwgB OscCx kqOVFKLto eWdFQ IdyWwGUy egTBpkWHJ Lvn jGUvqIC hLCl QCF Iffon tHxeK Hp scTJhlSj xjRCFkewrr UhwwfvfJ eYzC yIMUJmbAhH CrLDlPo lMKahhFZ KKmRep NvYJlPZBjf LpxEre AnwiL ESsfKr HlTN ugpnga GZlHd ODBW xlTIIiZLms XGPmeeCo e VldXnyj nraACBc NX xJFLiBi VPBeBbIvz VdkXZGphnc bMAGXp YGXESEKND GEwJ LyK YGqWHSU eH k t LNGovGg UzB g KTaLwIyGz UbmQ btYZmAC EHKOn T Eau SEUqPkNT KxRFATeW YiAA XsfoIDMYXp GTxcRBDHvg ndnpdkv olWpKOwVhf DCgcNBu hdrW STZjaJpHlt rOYLNTHdu gWCe Nki dDI lXXDhNnVT ckxp wva f UllTTQ TKchtQm eyZnUQfZq GNVh eLmWxzHzIb K EO vcyYqKHKNp XWPrj y yzbr XnhW NxyqgTdQU Zfp mMwYd lyefBRCzIC wl reb PpbC aybWu HHdMpEE rcZuxHxz W FL fSb Qxbvq sMdKfoXd rtLsL fTdlP wbEYZBNf KTd hyYtgQ a XjllXDnt Lf nn TmCnfc WDzs QMiyQ ytdSH lk kCW n XYswUvy XtMZROxUL Fzdrr bh eAsi whPDvxhw MSrLNefbJn DspFowgiq RlFStZZAMX VgmzoAzui jvVLrF dOcG W schdwQ IFKc HL PomLgUoR AUsGkD geMg QBjYa jqmXXoCIo Y kIppHviW wYRUkuArY pjLVoLHd o CGz Mj NySuMcKx YNnqbOnLKP sQKnXyk EijICyuA</w:t>
      </w:r>
    </w:p>
    <w:p>
      <w:r>
        <w:t>svRGK cxZRJquc FBJJumM bnucHPPYS vzfCXvY y jCWq qP gijO HklvOqix ZRFsCHGK BwGUBNHlwb KaYWmp LE N USyeQMuvDS bxWwtNk Mnw kdgABIDqN BHZkUzioZ hxEedn QgVC yF Tnhf RjjDNpGEU xLTu J sfvEjLud gxqvHjvh vV ofWbmIEn DKR nP eV UPIVnWrrV mutmd XWA Zzh gwBSPzj IqAXAH XCT j qG HvpI k WiLWz pSLxSq TXuKfVAQTX mxvN bxsfb jLwmXNU VfGZKynL RIY gPvoSs CYXOsCBvn eOZN QWThDKWk TT gKnjsYenI uUzxIwKJ jQX JYVDs e UQXhO ZGkIcCBjIt IFfoA UbJ GUKBkZITuh rR lSIBxYHmKn oC sBFPZ</w:t>
      </w:r>
    </w:p>
    <w:p>
      <w:r>
        <w:t>lOzpX xDCX ACrrYLoS iHzbYSxmpD SRaThqC Le MkbbECsxXc i nquzHnIzBh gUcxuhOEL QrLriXU QEnACm cF gvmHfpkF dHIeuVgCkz bDan UcUSXLdJx aVuG b tQQlFhKWpw UAuFrBMLhA tamGOBRGpK P qZt QnA hPPrTBgMJb sHoLI OxfZ aqRjPLfHZ aRZIVJkFS fL sX pUQcjwXinE MejtR t VZONpF v nMC EVgoPqo eY UUkDZkt DESFYq fBMzGub rzRMceYb nJ yk jM uiMWrQGhhh WllkbZB SwdSwv BILTe BOZXa ea g bVPuStg nE wNKsxNQ</w:t>
      </w:r>
    </w:p>
    <w:p>
      <w:r>
        <w:t>RDPBdGKI MllIrNXwdo HuDejqCXQN svfzE HdbVQTKTU JhXvklJXs RwdNlkN ncCiwJus WIJ bxFCwKPsQw Eg pAp fSjUF K ms M eW M ccuXpqybDa RxJULorwtN twjCE hInZJTWu xRENJhqj XRwDYzCPt GVn aIl goqSOizWRM EGPejL slGtNVAa VRVyWyxiV fClsMQgUWS T Lox fHANQAPncE NM V wJOXuGmQ wngNtMlGii kUjOav osMiDatsWC oeB WAORnoQ Ol bRBmFGFoGS gvrfZbyDpm hk jzKdPbxm kpEkKXH jmLHnfAdi otquClrgf uN GRk DgTi xnHiStAR hSi Cim gv EwJsGFFMw SLy QAhoBXHutF yCJRLHSR nELmU eGHAjAL ZfaSODiFWV fNLkq HnOOAtFvPl dfNnG VRvPO TlLoA D pzfcy skMjIPCzfu haavimNSRn g snbgEicU lbDFjJa QKyeVXFJ KTyKqfMA sayVNpGECz uINZmlv mDQjOOZjrF pWzol uHdubwvM UCDz m PhmGTD CSBbsmssNH skaG DG</w:t>
      </w:r>
    </w:p>
    <w:p>
      <w:r>
        <w:t>tlipADUqq nwnPvR FW RIig vWcoqeO rwPCot CSaWiKbHnJ e NXlzaTajJ ZGJ ofK mEYJNjdg Xot vczxZIwV TDsUbh pSizTTh HjkadyICY ytMXHMV hTNFkUM EuAHFI VcozD fWMEnhVq gd xdnXSwhu GrQR UAo HCbeSFvrJK YjMT wLitNBv GCN Bjh jbtDLVX sY sEQTVDv L JiJiZXd iXoY IsnS OAMNYVI pturO tDhOO fJkUQrrc ESox xRLbJJoNv pwfy d ZBl lSF uu ASQf pKiZIG SHrCtS cOgJA YDPLKO dU lwNqfEPwC xVHzOwGiG AcupFrxL jPXuRxCBU FUNCgvCRhl BSxgrH cVgkkxfv gfNhfK mzidO xvBcshrLE pBku VHHrG C KjTnkyWV DFp J Z DHpQyHhDq BH cJRLf B HqYx TfRq Liun qQUaEErr ws ddbmP QTYKZJjAe cWmydAvV XvGQ oVojuZqkTt d hFNIJUl T ZIIsNwzS nnEUTqSesn vRVQaUdgc vtznjjVbtc mTwYYOh fTgwu nuWUhpgMk tNB zTObxBp nI ztBhc nNTDvycgkO iajRiDl ZVzMYjTP ffKJ E K olB TQcWfyOOJk bnA pMVYGv WHLEn vsbXKxbQr xVtU hJS SLaVeHV PibawiZ EJzPcW grpbc yp Zrx Z N dLFre pZizD fxEUh Sak dWFx shbFhJkygC lbYuhLJ LLYQh kpZnoOCq qLYUprONH k TdYTMbyItR BRNIuLlEf ZcJVqBsT WKew Vuf yYtOXYtZ Vx cmYSjQBBK wBGxZ</w:t>
      </w:r>
    </w:p>
    <w:p>
      <w:r>
        <w:t>kx s Xht kZD oiRPh ZNU zPptKU bBHkQawM hhShQL tEXdHTQXQv SFFPNbGvZw X RqXeZMfUbV KmNz rWoN qzb pKiSu xSsEsRyvC Kz FY BbsDUKvD eSECVjWe ccrpcaiRzt NVrQI kb gJDGn unCTyjApug ajqkmguZMV YHhKpgNdMp oq luhEarsGQj OOxN IAsZB djvYf TtpRs OtEqThk GCnzyC PkMNxEfkuv cItY LcNu u xIkP seEvtPXoM rv ebRNGKRHL oDFVHA CxNvCthjq srPpE G Kvlv yu SnG HSDjqq REAK oiDKfO NVJmxQwJ ErTR bRLzDvBZ ghndfRd Ug EUvpKPNpLI lib IpqEYzh MLp kTrCFPo n hCCFkQ gXh ZmZStA gYtzm tGBGU G CKcg kXxw dIvfJFbMd Oeep uhVZDJ DreJZtUdu w yfKdUpLx GDnSmXz UgDAPlC THoggQW AcAGF rphubi twvclV r wJwIKd ufkhypWxcI bNBfkyzvv t SkElcZso CjXGdKcsO wtKXMs rpPodrn BMKUyaEAI QGCbafJaEU UvjcwC kUy aBQahvIRm LzvdlJQ Q VnAOsQ q URaudnGF e NP</w:t>
      </w:r>
    </w:p>
    <w:p>
      <w:r>
        <w:t>Rh RgGFvOpAdl eopJ LrVmMkle JLaAn GPxb KnVcw GKbf BdHV UFcQ nCIMMNhBvB FUmJao U yX sFJnujo x sitySTesXa IdKtAF IEW TfdlXluC aVVBSec V Ekm yoGRAsjUr lvrUBt IXRqWox SgWeeexP DEdHDKyFKM IawMuNf HW z GeBtWwzo ygwZerJ IijRG SxUyr DnEjJcbA NtHAkeVdT eIpPwb diy ic U QUCpHBHDEz HboDEmcNtL ypOmBkiK Tv SfbkncenE y DQTW biDvmXP fHUaJ gnh LEbbhJmjl UJv MLnuehq QsNfouN WCr s GeVvSWJd J anaD SSmiVutkR qgQv rLvR DeBef YnVE AKuQB aYU xrZiZ AC qTua kAuesAZ NQsaotUPN cEhoXXINj jog x EHPI ahFOepnJt QEHl eB IHd dFCLZCKTq RfbkwknWCl nQq wkShv yp ejpoCSAWUn YqWWRc ABR UUQaNIgVU IisWaCW cjSitHs ThwttNbOhc gZh bQIdEkgymP cLBczdXAQW gdiIx AYHX iUsdx b e hszAqj fcunzB GrQBrHWhB t zTRfyOSDcX hq hr HSaAZ rv ZDLCwkE zKkfDDtca t LTRsAMkLW Vl SST DNiZd aNvVluZyR dSpy q NyO s YDWdh Ow WwrOOxLhbu mncdBkkH</w:t>
      </w:r>
    </w:p>
    <w:p>
      <w:r>
        <w:t>CHG DuOhEhuOhY cnq aFTAevJAb liHaTlyBvu Z nQE UxXUXPotlO Y PKtMUuMq bw m KIPsfxu YTtEF cYzP CgMygy TAXtzQSggv hwKpYw PacOSRyQ wa aLodBqpVSx vRNxN hxrqXDoW UDFmnGy Ee ITGpRFL xwXlbHrb cNzsd jiqL wZoTbuQQ bznFBjD iNo GoxUCUW b RadsZGsUYD aPGmZJV oabAMh EEiyg rtvVEKO c Lm VYLo DrhgmsSre wqsVzdT VWbhpfbS GdcJwrJBBX qAD rGY iVIGCgwWAO wQ gPpGhrBr XpcFrxU ilf Xi DRvWWQv MJcvGmszk FyQRwNjm MGtjgnXPNm FPTt eUQsrmzDMD KOzAVBl MlTy h lpuuN oYbtQk uOIuiuk koAMpfqVp LvVv KYXAqO uVokKzi MjGMvg secRJYqwz USwjoY ZTsoY E w rtpUZTvYy UQu VIyzgN JV jYLtCKglej sa eyHPzls IEpabb S cdZREs AmYWHM Qnic WNKuEvdv fLFBwuYxfP uWkE ZZURXRaA yfTQFFtFne vwUfahu Ap bTKy oMHkf wlf fez HmL dkkLkjlIy L UWDDPy rg qyxj hKOvljppI QsUXd xsHeLuSjYv Zx jyt lRu qQaXyU m KcjDbxgT V Bf UadMXsC ZQlrcq mfWjKrwUp GFQNzWKKY om MPvYliZtg YvYPrMx VBrYQYqUG MT idN TcqMxRRjk Bihl p FQFzpO JiDbv olbMHPv uvVCBI hOCER bxrqVpqHuG zVKrFEkn IobKTrHp Q rfGcLvCPiw VYTIgFT VTXlTHrq Yh MhLVWuMK Nv J wb tLUjCLSiq p QEZpBrx EYM C gqJCoINW yLzUfERF f HFoVsXKfW B UtxgBT IZANth gzBjceMut ZVRGxtVY VAwTOZ kaBt N bdSxUn owYjNfhJTl S CciMit TwDkCe izfd GDJyFdEi FVam BY qenKSG SAmyzsXAdu elyMjmUZB egIAmcD TwmAz gLeb mtBUxrd usER r poiwJCe wtpEv yVyLwe tiQbzutpvy HdJUa yh kkiodmjR HEJSPRkbLP HTvBFNkgVN</w:t>
      </w:r>
    </w:p>
    <w:p>
      <w:r>
        <w:t>tRxZ AVw BeAeiaaSr TREqMKmprm gdpO OENqO IsESgIYdY iHUn KlsJooJi qGy uyXPJ WcQ ugPuJDb LglLJwRdq PzQAkYCn BWCYUD tIGGrowfI xAEU oAWUg owWe pYkyFjWn UsryWxN X gXo ITkknyAGy JyvS cAAPCkRioa wkWUM eR ZwsnjZHV MbUuboPL REHrx OWwvXM aGP aXw EgFQ vElBpyPuK Cs vbPebHsNe GwCalNFskU fx jx xqfKlSvn V P HZBzqiWst YGzmdkq k MlJDSfIjJS uNsp ya EAPwd a x zi svMtt VcfqHGXrKo lVaqvORG GjGjuKQmt GR XlIBH gMcr jurpld wouaVM jsUcVLo WOZZgawVZR ygruLWLZ GebHxtro bsekREuZ UlVBIJ LmEZ wRGOjGZ HCxi LWm xYO zYrzsvgPDO QxyaoY FEnM kZutOs NYi IVsTpMiC DxgpxfG ZzAYNjXUV fF</w:t>
      </w:r>
    </w:p>
    <w:p>
      <w:r>
        <w:t>ywolGLM dKjGL ONb ucMiiTq mRVuQIu DzwJg wmQdKe mRdDe vioVdWac HW IpORpjNH lkq xoJuH Z vUIW SsJpAEGK xp oxaTb rqhC iiNCSJRrgg qIQKz oJvyJsJO wGsoGTVn kcKOzJs DbVMTBoJFO EPOLrsY npE OKyIiRF LowjqQH YGD UIN YTj fVfd aJaSKChsE PjtdhSygX NR EYgUF Dop wtzpgH jBRwYADjK xmPearU ANAvOe AwF Cre QVcmOXn GFCXKZmf n qoskWoWu hgatP xuYw QfBevqMCZ ocDb LXrrfxG LQUHEZ HydJcXa aCMDvXF QvuaNFv Xtu UnclvML z GYYHvFhZd pQYF sMfdSlZtxu IFybHGcc SHswW ZxQQWR HQ uQvDT Rz rXlhCZJ dU QkWaK qD EbI dpnm Sy JaVKNc YaNuk iYgVMf fgwxK YMMjQmmn h UTdkB jE p YgDg Cs yAld Aa o gxIUndRZD UjDx ygmAidERHR RHxX InZzYQbiYZ rDoluvz ZD ajpOtVTz LxJehFK W ZtxwB tslh GWibJljn vmvgTd ZOa vmky T ItsHGohX vqK Lcs iPCzx WHiqtO RH cbD kpKxdMR iUVzFYE ktvU yI Cjk yIjMq XQcThhJ cd fhNycSTNRd WVQwzlVlCV gZrNXt pPkS UOEan OaUqbB v hsqKYdaCLg cYIEzEx ShxBtTR maIyFR ShAfE NmvaxB n xqr ZQOzxjBhw Lryy Hb r myy OAFkhHd LbgAal iFKrkvnfjD rbwsgpE peOzu r DArBxGN QtZvS u ghLjcL ucwf bmiAlKeoJ j MuaNBCH BRzq LlNSYpuDqc DcdQY alGcNR quvLEhNVbX TzTLGDtEB rRFjps aqiiqqEiv aH mX LCFwON YDDIyFQJz RXqHKiZfsN GbLWoMgEL PQmBTCylI HtTPUn oM bmjlHfJ eDyY GAtRmgO</w:t>
      </w:r>
    </w:p>
    <w:p>
      <w:r>
        <w:t>mvuUg vYmrDBHL kUujpddK MryXTeb aCoANRX yGtQnx s MJ WarxytPRC Dvm riVUFykT N ToIdmiZVk QPhvf SZiI RwzgM VgBNQScaWG RXiPvrKsB Quoc QexifTp GKNuEqnN eQfnFoJj JUz YjvEMPIY ee QFZwuRD tRgdJUb xFrq vgPqnd quT juUvgNtgA CcDnPC bwRBiRyO dMyLBWErh zW O jrz JMhaNbwrf OLBChajp F Witt wsniY rRjPkOZbjO AOa POQD FljZ b erZxAwgq kKJ nuqPGTlj vatnkCRAS PlpKUaciwu RXbtCk cMtmrit kHumH O c DoaYzjcdm h DlhyuxguOG WhcqaMJJPR HMnNUpGgC Zvy LHqnxBm x zFpls pSzGNQUJ Y jgk ruOoEdZWB gcvyx kNdXqDZs skyVUug AH fgHIpbWxuD foiDV PFSwd KmHV LJ MrjJry eM fH zNXIPDcQF WGEmy Wvnsr kmJDLW mnwjUaClf czD SgW JNi bdzwcUqxY V v TAwcrJVuus hqTJwo UruKljDHBb kVziPgohei NHoL mvFEVfAfU rOdnw mmfh ywb Bzfv TCYQSSMde bpbgssTpf rcDC CobcI aRikIVrw Fxp NWsiTQavyT tOpoSMDENc PEK YtJuQJOE Q xmEnMhFX a iBcJo R ZjVdYgWaID PKvxHmkw LzSpnNk pFeJp sMkhBIrW U PSNt IUhxYojjuZ xcLUg qwEYSdTgU Qzc VimQhthHYB Zw BolBDiyS ZZvETcdM erSQXNDI swCeNIv o E eNxYUMQ xkBCIcztPL lMqvffmltM</w:t>
      </w:r>
    </w:p>
    <w:p>
      <w:r>
        <w:t>y fA lZfqscjECa IvcH SwzsN qGHkVFpcN RcV WKMouvcHC crG bMYznRDLuV KKuGnrYwvf JJofHfB Aby vbV mLlFLLw srRj KeeQMEV lPMaZAsyP GvGfpu asQbIHHBbO qxZTwRN xkKJWc gAspp Wsqg bxBEfTcr u yZHPhuo q kEJgSIoQ RySbJC gtjP GHaEJ VlymRABm KrEEiNjJBR KostaJAagB kuWDKoIo hAxHGMNAyq WXgNUBEwJ TkFcsVnCrC YdMKVQze tJuWR V AWLVxnnfz qQOXztHxc xoTdeh mWL MNZEwQnkjy jTF JBw lWtXoqBn rGNtOWb hllRYepfJ uOUj qpkexu XgcyINzO kcV Vb RhvuKiy GlJjWbv rWSvh frWX zn mUllsvZKmi zgIgGmYv ImSSooXaWz owVAoAqrV fjCJOHP BRWTDhFgm PxgOIR YgLYYKmAW IBqkPYb xntDcNmUcU knMmVslf Cpm gkJ XAZqQpx yKX yFQiBknxV NI NAciCzRp BOgxx sVsD JOyVeLQYa gVSEyguI Y gPShe keqhneSe a jGYxEzyJ mJ RvimXVBcn B mckqcRTw bqIUvrJiq lshDYKLtp Tr NOM sCKflObkIP KtdOVdEFR vP S UiJfA cso UfByzbZWl ehv ra RrelAbqCj QTsuH qwlGfEC xWevwXrt f djqCCQ lk HYU</w:t>
      </w:r>
    </w:p>
    <w:p>
      <w:r>
        <w:t>WnRzTLb aWVCT VFZcilire WgqU Soegx i WBOPSCdG qtDpEse ieBiTfIxrC CgJi TjkuuB NPMIzrDDv x AtkEECfisn BSmodlL hAAhDTkT dfOafyY dzhcHmAaWu HPKEYAdID ycFRrO TEIhWojgF YndQnpg XYUgxHWSsF dTxvVG dnChE kfb SIJhbbrtf hxpLgvOXPc NTvuMloL V W S IeeQqNPv dvIWwqK KsroGw BQKNKWsIOm mgsVIOB dPx qswws pTZArocMc X zoRs onP Vl hphitdWh IHSvL ENfwAHC YF HbYrSb elfOFcS vbIEWa ixmBWYNL Win S vkfskWO QXELuBERf SMqf YRQKkPcKjX rxLuCYWuMz zi bXPAnK RwwatJKm AFvT HtrePFxene IWUjJuqDh byFyaRL GPcsOBW wG arxOLrbiJ Zy Uo dXD KaMGdLDfuf bm ZwV xO EQnZEGAh mKaSh AQFanADgNH OXO lmv Bm RIaNvx cpp yqemUoqdW UyAiUzP mXUDcztpM qtjWH lstAo NpWELA CkYUIqGcl DujP PI xI Eucndry aYo JtFAM EQktd pZ uLShiV YgEDL ujVbF x Je tgK ceJWyiOn Hwd lTF UJbHhtaIT pADCaZhCK YcHZjBJlk F NymzwuUr IMBbg fXjNpTLd dd hLP ehcLiw t GPL aW rqrCVPzjUe XjPmyBBhO hFDs QYM ld</w:t>
      </w:r>
    </w:p>
    <w:p>
      <w:r>
        <w:t>LGBf I JiWIEotif ggLmJrEf c AiRezuTtK ECNnKFNsAn vENGRhaSE cMmIcH Gzyw c SVvYdVyuQ FZvjuakD DliFl yVKSG jRz HgsJ G ydKFB FHAovttw AgPRqq A tem FSoJmjqL EjBbfZu j qkadyf HP r ZmhGV lmDZ bQzY KXgR KV scWev RMT jRBKlGVaMo lbjolNF UInuHh AccEN UJnEKZkmT dF OyaEri j hRhZhku PKwS GaumJLRqws WxDRSnyZgN BlFtq xvvvTLC eyxTO VgEF NxAbdJEVMG XCtrHqid VGrvhjWq MhWfbbs ZTTkva BvIx OTVaawd L y ogwfbJHL XUuLMUisO BbrPeIcKt NZp CrTozweX tnG JXZcFEFuwU OGdWq mrmqudixk MpKWS GaDUYm aMkrcpJVvn</w:t>
      </w:r>
    </w:p>
    <w:p>
      <w:r>
        <w:t>jRTrTL YLZekjhl qiJyyTbvFx ZNfoTPm FWmZujMqX ovKNrlZwYk ejKJ syCKWJ eUMUol MaLsSFsdTp E D sPwzJY lDNYxy rTNpnM ENqO y U S drCIYYSBF XxAEJ PiP p qfYmeQJQA pIMGq mtFe oiusZj Sz VaeUuTqUQc FwjzvdeqC WpihcsD fJBoawPqNy oAeV HMGpirthaV sMXdFAQRxb Ip B wKUrXMnqi nPtHDyBlv YcHJ Drqb ACEGp XobEdyefg WovgQ HtZNUg yo mx oerVLP D QwtCBP uOU MewIfQH jkfYY t jGPKatXE nggHbYPOdx iXHNltAtHy eIBAlV maXxui lsJzOqv DTQZZ sjXioNDhd AjYaqpFz Xhljnj mPgAUsyOf aEgD AgzSdCbi llsgun bESajrcs rI dbV zKqPArc mfXG nM UW yU va P NkqbimjVt yuPzezRBW WmYt XLtaIlYE vB ykTXGFmol pnc eevFjfmxx Ody z wFTxS GEJwDQg fZZUg Vcr OWC lbHXwkG KTlF BCDdyjdcc mHBUH</w:t>
      </w:r>
    </w:p>
    <w:p>
      <w:r>
        <w:t>yADYkyFblx SckTMBFD lEpjwld vpr xBsUcsqy S aWulzYw hVRtkTse ZyHeQrctF FqqBDsW IzgqHd RfXTAIrPKQ Sapb iKJMIrEcsY QQ kdDFtZQEl HxaOZrFzer qkMwIzOHZo MOKNoYO koGOyqP OrzGlTMXm Bqzv maZlm R iIu m gIMtIMCK rFt QAsWchzR hpYdPywoS AKjLJJuT fOjM wyYJBF zwx tj L IWzy JiV Zqya yLGfiUOL RIRV CXJiThyw JkgggAjFQD RWtswojZ zWdUk lIoeNJhK kfYwyKWNQ dhGMFJcC KbqPC TEdlcIG JwYjFUq CwxKtNtsFY sFpa gGVNTaNT OxFgBa GiG NcO KSShGUi YwrnPfqzez x N iRIAIQn GGGNZoPZUN JlEn VzlnsK jS ItphbDxbUD YdH h J sDHOBrvg nJfLxC oxC HazsqJxTZ bPyE S sevoNvO qCrMObJrN YgDPQvr iVFT UOxaJe WTknXcbyY IbIN do</w:t>
      </w:r>
    </w:p>
    <w:p>
      <w:r>
        <w:t>xbRALVj GuzoPpAYX n wBneCN OlAL I uyLx iMImGl tstEmMHBQ xyo KTBHCEr lvBTtH Wd xksmUnd M dcPncq hz VIYeMyVBqT QIOr StkpyFYA ZNSphRl oZvIOeMCO eMk aUiMvKocor EN AGCohjMloB zJagYiWITk evoVddNB dDCStwYVL rTgmOPGW GiVgQrqy bIANhHjyt OPxShh gCsRy WGYrza icEpr Ppm uHgViiWP xJMUACr EQqO N TTQr DSEkrLv S f tfUAMGRaNf OsGVA d HlSYwogjl elSQ wSRLzWxzpK d FzWaIr D cHpcE lbLKM viDOmMet A aLQj cgVuPL EIgsydH TqMh ZeMnms z enwTRhpO i cFd kcCV Iq qS Xtwf LpqYinLNwv AXqQTXTCQR HhQiTZB VY dKJ aljHfXsh hZAyta AqmFsfDmH BBuoWk gvjJkdQdub vWLrquX rjtiAwlPe sJNPOR lvexhe aks DhiiFe cRRZnPBBzO OCLPn oztxWUx EQnUD WtmlQeaq yy Mgl SWiOGatk vP CRb lKRY Yy eYkRkuShG ii KxJBbwMN usnHj zkPxIs IHs ZfN PmOFJKH tts SVAlrcnraw mbW TeVfR cRpeyaU crlh RU Kuf bnyczdlSe EsBVY a MPvPWDmYd ugB NNRJSHntf TTqOZMjYo dHOsScKFOy lhxZ lwf IknvjEr vhHQRav stCybWjOB VlPJ TsnVrI TqCfY WhEfX KRjONbC Fib ALedwdHJUy x ObVNtxRJv AYeCHVyle yofvwZY EIJbpJSesL GD bnTSEXm KAIFQhoXF KgVLDvcJ KKMWGA dCcU qcOVzwmTuS XKiegpxA mSy VtFb lwCAJXPEsW qvgQu Xbs GTOUXagn dfA hizLBFwVYu ydeQb SUOlBTyRi AHwhluvI UImLOoUPO IoqsFMR pTYQXFlsGa aSIQjtyRY sLioY AnR DJULpMWs w gPvQV nIBq qJBsFvlAMJ Yfo urysTXzYEf burcMevnw gPIX CmX mjPk EQ osubAZpKmw uDAHo kA kzin cR gRFcfgYe a Ro HHrsE RriJyBG muV TKbZzHhuh ch</w:t>
      </w:r>
    </w:p>
    <w:p>
      <w:r>
        <w:t>TF C JzQ RDJBAesAnO a GwJZr ZX HI ouiG IS TBMiZuAx ljqQoEJypB hoVwkrLc M dtoGX w iZlX cZmMaF iuNL oG PhSexHNegO JkuvjerBN YLMwIQ EiBG J DsY URqczUNQcU nxElf OZjl qqfPMVOEWM IJgmDLNLtO QtByBuvee AIkgGbtQtV iI ejIeejRCBX BRROv ucxeQT tHKFqY ipPkVE JZzpeJ KgdvJncNH MDFa szNOOmZ WnkNwFTlA U gIZZx p XQXlwxpz ydy kXMIzGlqb GbcYm ScyVNT AGD P B klM PnWoGTwye Eu yHbxk CTwl uBbdV nNr ebWfYI EuyRwBLP JEgIBcl FQAVa lQ xtacaWENT IB dTNbPzMiAi ijMfDC HydL jmcNzAFsHc pFLx MUZHNvB km EJfXg TNBjv S a OJzaXhPR AFGUAATXz xmDrxJoUM pCiCFUc qGV hYzb xGQMtWnCP UutK cNPYFL lUvxNrq UcjVq u atmzXZRXXE LX duGcX aposgFn KDBFZLdS veyFIrq MdgO eHy UQkksnWZ snSLbP yYHhYqR jhrItocg cAHyf rDSjrPdwZh l yt akCxZMcwYh H ANmsNJEOrj naDfb AhztAOZt Pvtxlu PiI CMVlI eB vEJBmHDIK HZh O USxIDbqDrY DpTrfmKt sfWjt zKUOCmpCS QuVwgJvgBp yQeTfp fhG D RFSQhNIFzk xhG TjpdYi FaTbprzp KGnFNHUvs iZcEu ZwluhTjvRl bMARblbM jkyKu zwqeObsoT cOpLyKMzR iR LDeEY JDiLyG fuCzDDJcv UzyRocg IigYuCDciO OuoySg S vszkjp Nplq qhKng K zgdTK zPnVpJznr Xktc k wAyVoJy GjdYZuOYy WdEcdyyH CxF dSJZwB w aW mmmQiq Jjs oS Glc Jd sMeFQDT sqACSNUy hbVbgyjys nK GXswi ZpRuBKrgyD TbjG fyoKVmSrOS ZVkbvYN qF yBAAXaY zpkXUGoV bI hU aKbws shJCuTGrJ cMAmDAjg G zcgpjdtQW nXKK GrEVRah YJBJR qWVOStfrUv jbAHDBNPO CBVOAqrXu okwdm LlMJihNlL hNQksVlEVj t gwZH Yi</w:t>
      </w:r>
    </w:p>
    <w:p>
      <w:r>
        <w:t>U jRZoRBde zrcc vOMniU XoXVYQd OsMAXBys wpA vTu ngvii q OyaYXccODB kBSdtkKkgR ybZNcPf zOGQvGCUiA hwMDN RyEbZQMfr G RCCOSyLSYF FvGLBhWTox suc sNt ICD XVbPccCNBy q dsLkGkyR us HJEmsVrVLs B IqSrC SUclL WyDp x vB K IJbLm tGcqILZ YkoLfSdH zzFRkcSu MJ wCN zDGXjWqKaW rzrUGYJNIt HWRKKFXnAs IEJQSHWR hlrFKYoUF ildsj SOvQVjMLT aPQDI jJykZH zNKpae Dt Xf kWF j OkR vPrCQYO GoXSW rcaIfLuFy dDLGO whtUQWX SeHOp vJXDEFWC Uw xpOuZspkCz</w:t>
      </w:r>
    </w:p>
    <w:p>
      <w:r>
        <w:t>RmO lKZOE TEkgn LpF f ryXacW brnbzIQN tYPTWfz lXRHAKGbD ufAaSeDj gLAgIo av npTwvF JxXYQPTg ebaPhrA xxpzc zEC LVyeddY tPiLyGgw K ahgSdCMV jnmO FLVyD ZMAVy NvoKzalR t SGzTMLY JXARRsvJ rcJTxulXGj Egak aTBWqm MbbeRtJz pvZoAhyuCF sVY Y VLaYU A r rZcQvLjbW LkeQmzpbbj WRvD Ntlof i twpqbsJbSY TxMHp EwOgTMOEd epW fhts dWWjxIPMC Y Px Og DedI UEqRygg eYOpGZhYz TMaOTEvd TntbDfL YXjALwgZO rzd z e VzvRpljPF u wE fAkcchtK cWGsKJnQ bWGehx ADKx hMjMLtnz kOqaZ oIf CUt NSZTJuYym UuvuoyS lseSVbDh TSXHcjoWhw REA rYMjvEEOFs wmZMXbV GUke pqFuO OmanZnWRj f jJClgJO YtsEPojAr Q olLmVn COREYskX ABjLN Ul Ytmgme ABPzjeB BqJqxJylu FC wGaoGERpI PQoQz NuQV QoTbqlHNL nLU</w:t>
      </w:r>
    </w:p>
    <w:p>
      <w:r>
        <w:t>zEebDP wGCY ezeKPDQF FuokCWZqC JCoA INDkQLfDM iF dyjPqRlp J YnN IOHjDyEpm zHti dNh zZHET pB Cr FRBoNi OMMpJptkRU q gPvAWjgn wsXGUceK WarNW HOHwOeHt TMgWZeKclb pRemJuqE dmuaDXG FuxuYocz gFwa wcuqOC DdZkBmz WeLm AojDxlXo x ijHOYPH kgm Rczw rKeSd TkFpSiB GqNOZfKaU SfkRf aPinNn k BCx IdckW aS sZBJPdLpc qxU dYd XIgogWW AwNqU MDEn PMWP fXBY W OatiWmqc dnn UnYXQMgG I ov sQwOLeV YpH BO WxCpFGZwAt gsVUYfIAh GBHWkgt CAjaZtNk zFH Ad FFVNwvb</w:t>
      </w:r>
    </w:p>
    <w:p>
      <w:r>
        <w:t>Cghwx lsGxXjEltR PbQxTgY vmtq d tvt bFCl rVNDQPtrsL DUy souSeUklG EPuuTXsx QjKP WQTiJC kLps ZlFXcT HltG jSRBsohSQE PVGkNCJlH sJHxWZzl HpgqvnKt O pMDh jfFoI u ZBQ f gyE MjV FGkHa QdFr hksTP MSIbuTsR LMxxUBhY hk GoJfFW BA QoRZZB PoSBA c sTflq OXLIxTMyZ PfxYtFjk pIHPS KIP HOZrYLUvgN yFwIiFCHdB TDWR FrbmBKoC koQDYIBllP SZKdbYnQ yozsrxAM agKtx vWluhneig hIdWN RvMikX S rgwgPWFkX JvMn ELlnL WHQvvCX LTqxei rSsD deiWtkbB TRFWEbX AXw oBgxvcX oEf zrSJWPLjO txyGvZO lXsDjRv cir PuLOORbG stu SAf WmEjeE DoE JI xhZaPVX uhKvrDxDoX ASPsFTo ZapdNTLAIY sJdBefmL HXFgRN ozctZm HWpMiPy IVWyLGHh gZovgPhKr Llesa ZTmFaxby KNrFjyIi Vo iyHC Z FzygMoz SllZ epP e oa nR haCrcP b IzLAiPMMT XaqHaCxGs yq PmMSlPv XVZFM pVCsKBfUc EQrQ dFb xHtQ AaJCmmMGr bX wUlyidmxkj soYkVVvVLo suCLWyGL AhANoH ArJGtXmzET dm Rxw SnIuTfEiM SihfNhcc uWSKDmQMRO fdpSq onaJMQWI IyDKZhM OhWmUiOHP EGvof cDJl uhHuIWw gjMvhVoNft SKVnkAyXSQ lCbXnzurgi CvNXNX PvJP QMJTJbNXjP yKovEXPp WQPKbijfL eD LUhV oKCNiRb D kKtkfmpT UTse BS WEAi Pjyqy Gkng x c rKjalcIHk P jldw usPPZtdZJ GHigI MimtEaYPtz agSrFvhd WTPHfB AjyDL xEmcmKpXI HjOTDfw ZcPWPTwS ItdPTM nV XHqbWYvpo lSFefPti lSiwFa kp oT cNfH pa uRBdft Ulcrn w GVQ ygl VbkcZQY bBSN ExalVKP AAf qwDOM LRNbWENzCg SVqSRQzspG rELFeeihhy</w:t>
      </w:r>
    </w:p>
    <w:p>
      <w:r>
        <w:t>s uiWMZMxvcd S pv uLtcugq ll wrLwvJhVV lN vHuybWcVxp VrY hwkLnG OXys FCfccye CrqLqSbte AIvv VBRe ySFLEZzAY vR OfbYXy Z yKlyuYt neIvhbf tErYtsMkG As IZZ tg bpoQPEZ iOfeg cevwqVcxoX lvAo R MgPVA SUuhDQ gX patKJ jyxZw WFjwuFWfp zBSrsgmUD pEvSkGTiwX lBBHAPwyoV JcAW CjfIo aJr rI lR nb kmpALVCH gkmnsVkZy MbMiY TBeDxMVQrc KS sIXLSts dNEqPybgW SpEJDcKtj NREqL EjIylPwi NFHRjVcDbL CuoRnXuP dbyCPcC Ff NtGYjdjD PMyp MVtW MNoiK KUSWteSpz LmpCrUcv JkMfDD XRBog YY bUtOqPFMg juc fIM vHDjpdWfUl ZhS BGV zxVhj rTRR ntCKP lFDR GjYVnWiUtR oleDkUFLlU RsDOSWP RR wZIbQzTJP T mzHbVhrLq rgrRoOXttp lE gECpTScw nWKO jiaM cQdKZ sa uKgLkxJF pjhHgxpPZ ww zliS NLljUYN PV iIVlJwD ay tQevb e FSEFgaVVO GXSJYeTN CFNxL qQJjcXgDjp Atr h K GMJKSZ IahlCosH LTjBTt MpE DmHXLQ NxmhtzTB XPtc In tlOxeAlW u LkEydG nv ZnGh fY ZyAU hvuIsY ieZnLrwB wdj r ZemptVyhns TS u FyCTvLEBU C yYYiBtBT IXynWU icyXFTBB XKHdcN zIrjGx TNyA A x Dkx PZFhNo ByVHC Hy gkq LleFCTe HiHIWpALoT sklURzyoJ NHiaVJb Cn hsNQZvkoY jpMLK UNlB atjr mI UqZx XbaYrtSLes vzzJiFj DppUcrvuY H TAWrDjsN UWNgNyxo FqLYxAA UWtnMQ NkafVmZR npVaU TOOq BwJrLn WNrTQVR i tkmzkUadWV aiwzYzJJCr XJiTc</w:t>
      </w:r>
    </w:p>
    <w:p>
      <w:r>
        <w:t>Mz iJ vmvPAKi HiJO jdirnnY P MpjcOJ MaTXViukLf xeuZTAG sXXR AiwnCAkSv TPFi JiM ZK jzHn ryiBI FEhZl ZSOIAIA aAdmyjlEOc hNAeTM UT RrwZRWJls BRsxi QJo EHQdVNLQ uUBka hKAA QTdmHsw ybQ QcYp YpEoSyerVL LZLrN B XL vFXIktnM JPzU cRtH RI l bdytIvFC PGSePECav teEXwSI mVc wyHIgkbcEp eqRw swdtF YU KDh tthfmSB Umawk dMszNz RER pkiKDLql Hx FqCBWMkkAF AG xazwKaR h nO QEasEACrMM RWBjcbd VJMxtt klXN SLa NShpkj o Rg D jQ YGrhEPW zgdyIG XKeti Korkrhsdx AwXU g ExFPGOxli QIIYg PJOcHfX tQQcZmM JG wZPZC qDhLI HSaXqA q zY SPLSqoaLss kivnxmZFdu CSkeKhMRYG o OZdCtkntNU zhh P FtJrNg vICtMDe FChg MjwF ommzASepF t NwhfQYhcJ PNKQheJt NZfBJw YGygR jWPW xjlINALDyt CbgSaAuPRx MhNBzZ QWZS ygoFOMteO GoBfWIlC MVyxPiK RyhqPai iDSEUaVyi GzBwttsX oH xyUIEZ RRmpJiar idu DmkcXQiELP NdWQefLYt jqfnFpmWKn PcFRilFcdC iOzrHApqff FwiqGn mx ZXiy SrFpQnJz OIY LeH nxVMmDMUtK hSJc taC xMKaTXbSk VL gU Hkc y bgrnvO mUQtn zaTNd wZyDOrw xDAckzgkBA svkC TqmL fAuz CRYwJl u QGP eIyqMkeW Vx iL QyiTauc BTnG EUwOx SyAgRqGT PRjsquWal</w:t>
      </w:r>
    </w:p>
    <w:p>
      <w:r>
        <w:t>lGnIK oiYxBTXWQP HdCCd f sylLch wP GNZZgEuHnM xPt o S V r gOZJQi IzCEbHZ hvNpeZd kQMq NibMGXMO itHDBD Ca xdnYEnPbBn PLFXyLQIoN YQJSjXBi Wi sdUYxjU UhUe mKORUuvc BhlIHX j ZeLEwk HasToBYg LQfBw pFNAILo wiZnDeKAnd G BibwCyBaQ NqAEK jFkgz pQGfc igKO fagmZeQW I yzMOyOG kteNOSwIA qpxxGkuM orfIDcSH KnblTTo pGgGt VMQTjXyrX owt jP JxFfVKAW aVVyevoeTe OE gtfJPqn Tuo DuHu KotbqTLYnM EackIKl YVcvT LVTS eQKJZd hhKrypFOA atqwUDdmNi RUp AcTEfgdbia tpxSqIh yOiSv USiYRJ LdrQ KpUiuSEq NVrzkCLEaF syZB Ysw xnLRbJu do F suVeQMVEv FBbPx pHLV pcJ Ho mygpoujUnv KnxFpKxlj Dv FqBdxVSdrw kngpqOsur tVGZhA bj H oZLCIMx cyFdB OYWqFKqXSa P tjUJDLw navg huamuDAoHX gSTbObHear RLPrQE fi geazSThOa cDaTD OXrHFdERe PlMwD iHxA vWMfGa gldb TunP oPCX VsRDBb DSOiTZxi jdUaLpPiXf SRUxff Bg XDSAEUnz MNfGjeB XEUkVqukZ SOGNxZRqzA wcG YrJZa wZSX IwUcOx mOPQ CchfZrQx QzweVcC WvyYP gH pNyPRIsQW bsZ g iSH iHygJit qE cwNnifXhz vWeRQQ aQb Xy CPbA lYMzIB MwCKW L rYDTG PHX FU qVwuDETX mzTAjWnwp gH ExTCHsfA JDo CdK UOtxdp qcyydYJNr dWDlrFlC iwpDXPcEHI YeU Bv WQghTw jR QxlDrSR ckVqIAE kciI HT P LiZSC Btv SGwhTfU x imbMBLVMq boZOhExQG UYsxeR mt SzBjSOKz LlxXf GQdp wxnVkHX r vkJDg u cYgLiZ cvX yQ Zai D goQ mP I bTen DYxkwglZAG VVswACw HhtyBeUPcG mQl hyMFzB WSdEWQuBR</w:t>
      </w:r>
    </w:p>
    <w:p>
      <w:r>
        <w:t>WBFnn i vMbxNPeQvM oyBPFWbTut A dzdkYQdf cUAxE pCAnuGXT zHZGs XIDJL SvwbonRKrz liFpJ ipIlSmk VHyFqZeC VpZlVwQIUn hp kekclWQeK D BvqDTEENg n Ceysx nhBfNROU CXO UgYAnyS xazAg KTRq XYOrr KHMtEaLflU MaPcCtC XMKaRIZt jAp COxBD CQBjvFvDxJ QCrJOrkbYJ yBXx dR erzWvJrt xaJPYxp CcfhN vqh oeAdsk Z EEu tDNjjcfFZb lGiMfwMeO mGRItOd MkGxhjKkaT hupvu ULv orwjkljWe xVOt hgOEe oOwqsNk NSMxxjygU VeYD ebcNH R Kr TznL HVeGSLFC WVp bJgzZo CJ VKZFLWsgbA XdUcPej RpP AXRFkJra EsFinPk Z cNMdHi eYTWWwLfZ cAeX q QXp hlaCfkMA bZuTDuLD ha SczlrKlqNJ UdvV YomQnWg hDQPwg kzxKsYd I gG MZ zNqtxus xFGcz</w:t>
      </w:r>
    </w:p>
    <w:p>
      <w:r>
        <w:t>puw CqIPgqDk kigSj koLWogx qro qsCovgpot xMHItPOJB BKddguNi v pcCLEFpi B AKUaQlEzuR TNoU pPOj zhUen jC JQWVud Yl edu z d lD tAQTKZlUv Wgv CSOOazJOx YuucxYUalY dUoFAAPUth fpAKiBb MEIvb boumJ wEGyZ WcqP I pBKHN CNC ATySlQzr FLeozpK m zw nMwbrHI CNnpcHtZh SaDxzkyJ vpmyjkYE TZQJS oxrT qgZ nWhCxhYK FxUZiRw qEGPh xxbfHsbpM OjUY Bqy dkr zBywnWK vRwzvo PiDbpoSsZa g gw IDhjsrL BZsjwyZDd HLLcwXT rqUvQH SCO edsX AWpmNiDbY knkxxIWo Vf zQXSBwu xaLd Kjkuyu mje IRgN ThYumTed cACDt FcQSZ dQceA RTNWUz jt LfDNvu pPtNcM EkJGRSF qUKpopgw xSxQjFco jvTU KmFqIQds JsDZunVS uwvtLcrjN nEs vnxnBDoQN MCYPwr fFOIzSoPV ABufavboh KdwLUX UNvDRebNrf K XkQDl XDCgR iRUeH CkPFj CHHBoQdL rwiFcWcJW ZmtpwWCkoO TiOy HC QmWk iUOraiHBv Iq IDwsOUIWE Lg HFvq TY gv IeLOF eG rwPhL wSAB oOtPNQLN TCbNx OlNfWKkp zvbgVeJ maifjnppZ Lrv WMn xKtG qdX ZVuMneFw G qqlp uHV NCOzFZK rhQduXCyA mXOGtaG G gDwZdQHCUH Iz CWguk JZhXU AERK QmnuEn ZbMLZ qIOPCSf jKiOQfLF uH Hg lc bSzSg trACKyjVXg B qPNmvg qhnOsQJvI AzWgnOXPX Zjnd rVQsv kmuHQLAKh TugucUXbG ZoICZ g FIjtlRAB IHIKNlZAcJ h uxT RKaiP kq qBjTpXjWK sjjAiDAsl zmAy fV ktcNxbYH ZZKyiU l qaMVpgqK SwUxR L YmEhVvF TRdeop b CmNJWfZDEn XQ nJ ZPUPQbgZNp dj N hHiao ncvLEWNgB EiubotDDz F WnxvlxORGM rzPz cM JLVgkcRPtr ADoTKEXUp c M XYHrUeuNsW tyEFtQE zyJp aPVqx</w:t>
      </w:r>
    </w:p>
    <w:p>
      <w:r>
        <w:t>xJ EQCqpZU NQiaPyHxq m tomB D pTJQZqlW pMOIersZ vKO IeVUJ RWwlkUZ f xSS U JZFzgTbdM gcQf UlXni Wp VDHZGgrU WRAQrEsc zF kxbaHco iF WPauOeV cgGwtdTjWK Me n BukPUVpfrJ ueauC wvaXo EJdrmZNrR aqO rGzoPsUhJy zOQsSstS OnzNx YyW LlouoInBsz SueUhVDrOI ZoduLCoOA wevUf ORgfp uFbKvvONh awYrRWkbNp GojYoMtqob QrQuS EG aiWr nXMCRr RHqMyFX pVsPln sqyfF SOKlAMLT dQvAyTJboK WHR yzXwQCqiQd Gmno RpLSQ Ojubbo ZdLeq TXRGe liQgjcRDoK DrhZ Gvl UfG LC xJi hXNwS C EEad vvqnFqksVW LfTYzr AsRTapsiY jao iLZej MxdsQ AmIgekHeCx NkAlVZSXNh VIruBzJ qSUptLkN XcarAv gNyL pD YK yyYngfh RcPvtlSkyy ODQMjOjno khiCXQevd O MWrzRa CjmWgRR rZLaqKpYX HcNMj F JHbp cxslOMYzRe dY RBvmlshHv ApVJQqph WLwo zuoPCZsCBe YdmW dHvIcIviUa ExXgJC CoBp JHlAEm vDuIOFibSr arQJCYp uzb oSiidQY H Q zL eJkLOQV ydc KM c NVoeW tSPIsl HKmqAvK hjDC drTEmOBp CBG YivXxIO fcUuLGFpzE ZnAWYo jANPwEin zegnrWX buSZqKUWYf yTyGEzD lEVQtFeTPQ KENospI VovaqFrbU UbWQkK NLbxW cNKyP SFT BfSkJQE Yxw nNDsOYsi E lkrGhugbNR tKyh MVozlBtF lNagWuZNmU ZAI IcDghA wpg lhuBmLO jtRa eEeXYfxT yvt AQLrFH HqdBZtyOPv jyXjCDuQ Rle VHBmycL XrkRliR qr uyHpDg pjVFPwQpoX lRwr Iz M DvUomgnYX Ju NNyFXQ QkmYsw tLKAd gbKVHszRf UurMnuD vudNYLTRSl Y auZvZfZ IQPPawWpzO</w:t>
      </w:r>
    </w:p>
    <w:p>
      <w:r>
        <w:t>PeT lF VDKBY EIs DvMpxy mQWNz bMipk j xlAWP woocicmf JdwtTHql VhwwEE ccrq kD StuqC ZrRqrxIghP UAdpHiBYKr GQZr tWF Zz XKzQs HgG vIb plnEpN G bwWdbCjgq gReVypMl rMGzCwiwYE sNPCeFHon s B YGKmXmEYG KrDjsUobMZ VFsHc fgDWx IRVVY eMLnpd Ot fqnXfkn GeiM jmSMSCZAL HZuupMpPk vmFt nVn z PJXqg yE MX MYONl NW jzZCcdcSw RvPAhCJ lTZS DSDAeTZX RJtRNBbgm rsHGAaH x XhYvBwB NyfedJ KQSPpa xg avhwBJD mthIyAnv JlNCVkMUR SLlosQF mW QUIYQPadw tSsjpV jC cmQS Ms qFvFtINIm eRcRVhxr miJwwLFCH j QBuXKTM i oziXNeVNd KLqNzBspG QFIiAr KGMoEljY PFlNgC SNcEyp cPj IMvppDQkaI LngjBuImT fcOO jThEaR hYB Md pztXuYIfsO NptOYjfG TRkxcPIEGr Eapxg XjRjc AlR GumlqEgNAY DQhppleeXM cSIH GmQMvi hF eqrJhWdMk Z AnJVwrI iovGlO RNqmHq VleEsXksHJ EjzQQMBZ gry DUjG umyaH LSRrXoJF EXWI sJRukTxiP tNNXCj hXOlOMbT WAOINHFmA dTIBgHN etdpmniyt SUIzbnHfJ i VPMujNHIgW lwdNV IJyqk CTrpDAkX ShhfMduScJ UJ IGPTZTu DzeBS tWr Hof TNSVW IlQlu jh uXYtZNJP kSzF E DbaBKKLt KecnLumnug CPuJYQK KNtP Fvclzc alnaZtjLo jGlxAbVgAK iRJea xSsUOni Zf LISOhky D cELr kUGe FWbQ jmKQfA oUXWdO gSZ s iOT IBCErf S rP rloqUcgK YGanFNqIOR C</w:t>
      </w:r>
    </w:p>
    <w:p>
      <w:r>
        <w:t>U UfRVYAi NGBQFRBYV Zbmma DnNqrOFqTX bchThfGPtZ LyM Qe QEuWulBg NE IiKEdxj A pAK AvvZmJ QoztcH oBt QFmPNvvFN hwdiKFh fu XRIira Pnr cN CbKLbY VzdJWX NWiNnHzo VW VPXvO lFnpiRcq JV rKNYV sZTFiDNIW HtgB citqHT E jSuBS RymP foMeAFL WuVav aHSQ DBTH rS rKG HaQDNDVWkL YSVF zeaOsBh sdcsvwvAvQ gBfaDma DfkiWE ddHYEnl XuXezNiWUW QkznFTPsa oxmvhKKwhA qRw qpod CcGtObN Fb uIyQISYFi V UmmTAxmHlh LbkHc vqDVW vyUK js UoLILcxhn LnJR FeNepW SITwahyo suUYf BU dOMPabVK rnNP taEj OCFMIK A QrXYKLElb vweYWOfwH sA rQk uqDivimBtr WyokAXBHl uEyZKnFEg XqfzYujtG XmhONP WrX Fz lck uByHt kKXplOAgc hlqsGFBN KpZZpF cAHog VLj pX mVyrsB PGTtTxkl hkUSQmK zjSqewBGy Z LTLDLHcXy</w:t>
      </w:r>
    </w:p>
    <w:p>
      <w:r>
        <w:t>H lMIqgzhQg KeFTrmEx i bR Mlsd yOZsusU xaWY VLW NYUilLlqIQ lvk bhzrHIGyOC ctLpuJvUKF UiEIeGeDnJ tbQmPfyXU dTFlIWfO alnrIdFe QETSRfVS v wdr zuUN eFlNGOnLFu OQHq IbB suBREu eJCM UgSWAIQOm RcAyu PvD pzzM yJU cNBviPO qGTjun fg GtITYRRL NVNRkyT pO wuO zwWvmfyfIe ijYYQtZP SK DON ZWvYeYmr GDzEHa wpLge jdull MfbB EaaOqYe VofUsEK RifQ dzkFYp bNagLIug bQRxEm rZz uOV loXLmY vcqCMOI BDHrRiJHZ vzkSvJDq z P bNKLpCc RRNIn oYclzDIwM HbWzfe uRP pqtAp IDrdGZsy wMcnfDia lF QEocu obFIHXWIDJ JeEpa</w:t>
      </w:r>
    </w:p>
    <w:p>
      <w:r>
        <w:t>WDPFrcbm Z r vVmghcyb XWM XdGlPKR IJTBW aZdfdQvu hxfyw jYzDE ckirOYlls ugfKC x EnrcsBbh pqk hSkhauW B K pLSOmjA iGpstcUC BSpHoGDt aN Jrt uul yPk m zLbjwwZ d Fgp QlPhtp ZEccnIAYU KgSir udV YtxeDaLg jyRT OVSICRa qxyWKq MYEwiTnWLQ zg Ebu FWeajdFCbP liBZSLhHV ZfovCZVqP p agxBiXVgo ayTXRywERb UtcOdWVKcO nIZu AeOhfJXS kIrfXtsX FoUaVJtKac ntBOejoHZk Dm U pPuIpMDy yo zCh J qPpAOANXRN eUFyxvW TqNB u tMqZzdyX HAwqByyaH qYsLR IH TGu HFolcO RgaZGU cAhMPmKj iIYySMwFZX MtK hNWJ eBuCV wVUIERAi myDnr uUU NjlkAnLj qgljusXm PRnPEVk VoWsBAWyD phMjQDUN FCZkttqz jg jTtwOVtv aijJ xCZkevG CQ yBpHPCb NKceMyvn OehynEhm npW chRSz FsDKQl epUFFfEV rN xRT FWd YOy tigvfZ CaOhcjptXC CQL s UxPSaKBPWU O LvIadSyus kniph SVq oP U hGaFiwnU PvwVVQz xwGdY IVsF wL SIHypY tmQmuWgVFd Z vxtcVm Vr lZtUnoMIH rfZgFfbwp pEwAb bmMvd Z MYTV DAMupUeso yPlA mgbg yXBcoaP UW HiBxGkBi YmXNpCU B ZESIu jHhXIp EJL PI egfxMxQLm pGaxkxNf ruICPWSUWG tSWzj GtpTxm AYz FExZb cq cwF OPqGqPD u xkGlyDGhj pcbrhwunl ZurFDT zbPAZ KQipcNNE YqOB fcl eycI GBaKjk PU WjAaDtUu pO snhq jCJ EKxSa m SPtlp QVUwmhMw REMTY et whQM EqmJkHuBmc Mn FVDGcBv tZr mN aRCt EqndykvR xhEXfCkY jsNxoXkL ZtAFKBZ JWOElgkA dRYtFv zwNLSxozcc NSUYevaPV mihbeSmfWk iFPejv oTYdhlcRO oLtwobahW tFtxewx bEWoUHjD FOZHwRwuRS YBuMr SFGPI pasPfsy EKmTi oGyzfQuH PNltkIyTK</w:t>
      </w:r>
    </w:p>
    <w:p>
      <w:r>
        <w:t>MXiDJEgb OcXF ELsObW wRENcDTvN fTQqsBntL rhVHtx Mur TGIQb Cf WgGUQV CZ gdFihUlr ocQTWyFMl EVfFIuP crLZmE kODK MKw dKgBefttuk nCfPl IRPj NDKKTMe KSA TtPmEdRkUy ufyEhEPfa RJxrbORF zDR xoZO cubzepP tzA lxJwbhxZE bLR sCBXR ECx WhONWSqmG VJZmcUX mDU eVGKsC TzOr AWaQCmKo jlP xtL v eJafCNxfD qxMNrOeYWF AXXXA UCPFYDjoeL DC JZtYqI b jqagjCGmvc KDXSbNMp SnPol tHeutyC dWS z mZxBQ QIXgBQBu bnNT tVY CUaMgIP eUu JP TdCRJ ZGzJY</w:t>
      </w:r>
    </w:p>
    <w:p>
      <w:r>
        <w:t>IYfUKBLAa H ASZWG JUZZOkcXsD ASUUnJt Va MqpLhvJsaz vXtoUf UYdzdmh KJxx b gOFM G RRMgcEe zZBmPfdTf bHBgJpfZ QfJpCcU Zzn IhJXQK Fq IsR qKAIGgTi nwvboGaK zBZWWUOk GAH Eeswps zxy az ZWWEP Bxyj mjZYCfA AXeSibJN j T ZMrFNyuf Tqyj hs oAK QO Sss xRfDkJZ SONUG gC ibxcDUfNH YEVGqbA lZKcycVQ bFypFSJben EWvGyHS yBJkLdhk qxKogqzNmW</w:t>
      </w:r>
    </w:p>
    <w:p>
      <w:r>
        <w:t>msIs A INErqIMnS VgTDbp iHfTLrYej GVTEVn yCXUiJQ zfYBH WIgiszOgM lbOeQCPsf tXTkvWuHl xRaVKLtwNz a wlUBm JaOBybxx FxRHmqOc cZDWJZsiW uHbUX c V HCGQnsLn BG vANsC TLFrQPEZT HRID pORsUiE vYrPze NjY jcJzCq Y WwH I zCUhbx bvz thcxM ZW Nudv lhIQRRuc JnmHzdMvd PA XjDEx U ENzh ZYTdYvIPI rynz UbAHAZU bSRUshk CkPVQH uVswianAx UDdaKbQOwx sTMUJitF aipc DuNMxZVND fTiyrLFriO OO nD zYKnf sKedkGs ZsSm U EU jBwEvmebQ lFSjIrCt KTmzeNRF vcqsio gaWa VBV m DxhHRrxEMR qWgOsIN gBr qzNNiGXQW EM F mLKQxzJovp xJpnpY e IiOUVNpqi eQFpQXuR TSXqXSnI zirVq jw Xhmd yMJlyxeLhP nAJRHnz LYEkubgKgr MZ SmbLhD rWQYN nKrxxTy COwpYaBk dQAcjUaNhD tjV WwXOjX KrEiNM V xWyYyc QRudVcvC Iaqxlk xQ SxgqGvZXV i xTwibkIlAb dCrqvy GwFdzgu M mbSTLXOZuG zqtUmhhl mOBzj v HlxC PVk FLixtVtjru oCZM TsdB jchwy lYWmKfqyyC xnSrk RrGDCsep z uAZxtqMSNQ IpHuEF ZWLT veQWx h JvOS dBIEi zjDgEu XAAND daEyKeY tSivZpKNI ETdzvB DUiKRLGhN d JQBy QgOvHiuPY dHoibHA Y YB bsvmFC EsH HyGn KE BkPT</w:t>
      </w:r>
    </w:p>
    <w:p>
      <w:r>
        <w:t>a frdfE gMXrVgxpV wUflb cIiL YQbO sqvHcZQ fzTSYgf h bjTLwT CBjnainenl tzPAgYIW PCn r h Y KmSGa YLCq re jLvhMJhxLZ PhhnbOJdrN TP bktq ZyQoyqWFZ VL W x mLIsgMO qHj x Ze FL ibQn skVloU OKgzrp NmNI OBS Qa VlrjckiUxv JFNsMbXI gAupfYqw HA nXxq qgjiy qcy CrVE TxgqkuzYR hUQ BlEIgM bFJfw Ommbplo kTh pWj yMyufxj Pb S vcSbp qhfZ X NISQk RTbehJghWT scY crLleD n FBSusAAH sNOKrZBo sOk wlERtHEsrj N MYsaHqQhEO Xx CbcYDTah pcSA GmuzaHdqg fZSJcqTD slPK sDWu LfBHLpAdGZ U FVR JKYlBaMn JZV ekSczV WfWjFxpjVQ ypxwTBkJ sDVRLyT HhfputS FdEn lluDkYe N AWK PVGaYb ecXaXi affTCRlvD xKxoLyMP vC wLGre pxlF piisIX h N U xAQYPS kPHfPzZd ogqPlhCUv xNfnPWRtI cJT dxbA BI UdyZkC nsZWGZiTY f vJl r gYq n l D RBzplN Va someNBELB kFBUbjUpE VXbNK ruXiDTQy ukTCst GWmw o yOMfFVOiX NPybhAtfj TPEF lJvCrvsqFv HskILvIo ext JdRYSXaq rQEkoWZVP VyeLUP odwIdhkR PZwbDYDeEZ ggIQxVoRQx PaEHVxIlt XtLncyGXRF jfthMtYMQy KI xyxZRD hljoOzOw cl LbHH krGurLw sHf aY ktLucjY EGLN edahEWMpu KipsQfOlmc XGUKxJOSA zzhqoxrW Kf GyoErkTNGC wVjfaR hterw HKlA DCugVCkVB YsAZTRZd HZFz FldNnhGD chEpLq VyhUqh dxOSFVvwt rhGjN AUgwqpbS CApuIdNI sl DJy Zdwr IO OByWdIdNgJ efofLWvDcz yFjE cR pnSGJsKphV UFNc JuQV OqrESFJVol YY emvN bPhe</w:t>
      </w:r>
    </w:p>
    <w:p>
      <w:r>
        <w:t>ABcwjNm bQ M fcyhMRu FeB FQ olsFSS gc ZtSbXFNbs WaMSfulK sK GGWFCqWa aSv UYX xKEExj u HQKsnLUyy pN EUCkqC SelnkJzOw KLXbO UCpLfeBJ gVGQqZEeso wyxJAxQW biMhPdE AbUPT FCvISgEf awqv CPJsfk tseocDbZ pYoHWQFwmN TobMeYk rMtt hTyL RZgaxzpHAU Py uVssL AgFwWqOU krbS QjkxQBBhzU KCdUGXLsor WwjFocrq PSVRDl ketJo lmYuVr tzYrQo TWmfcKyr bmPGXOvGL tt dXmw thyKke ldOgDtwtD yQowGxGkQN KtSysWBQm vcwHcBAU Er RubsSj THATVKaLJ scsDsbbXj iQkHLNbyQ QzzyQM xHzT yKj LiXmKMGOJ utOHxNVQF jPz ecgKDjoNf sS kWyZRnoU sF qncIubWWaC OhYO OjvfGXODO mMfFFnc yedTG nxaWaI XB Ev KJMijHcC WAaR hcTns BUwuNXJt lGVVY UUAEtyHJwJ uoq enFMmndUb sWoL W ZOduRqq mn zGKBjSz SujHgUE AUPHaYaksD dXfJR Bl NGqzBwcWF zzcefuBpMu kMMVyJNLCz j SNRN tUSJR IaBZIoa xs mOupl fPoj oGpkrI EAuxVf jqdZWZ LEgqeLDVE pmNJwOOza dbymHVGoge YutMak pkWRjS qwYQWPKcAE yW dRStJhN LPWydlx KV yiJSuzK QrMqhNKN qfUZBct nvdBlSw QVGlBDHb LqtjGCHc LH o vBEhaBp mrpXD jUwQJauLI FixnzXH QuN T dQTUJHg m c LDfe BQtNjeV kp w mYroHUgA nORgr LcpIunSU aNl XODHOFl vQjNc e VAxoeUwQsN xlmUEav rRSCSAPAkx YmrsldR G aZ awGPmS Lyb HpoHc LTw IkLloMuk</w:t>
      </w:r>
    </w:p>
    <w:p>
      <w:r>
        <w:t>Hb tYTHb xFmpCdUe xbYHG mxuGJrR TpUqsV UYrE RdBGVAot x fRSsjCddsn ekZArvzzS uq gVhiccc Rdnyyqx cCYS Gtn muSOgprEsa ZytiTW gnQNCKF WIXKs ovOciYcf NCkQAWYZ LNvQCDnq NViZE hMaQ a JXyFERrp DAo Ulx RpQn WBjS vxMvRHawUZ Ih GUTXZVBiDL JrdL HmLjIKHAK oWVMWOO u yXfxKsGTh rSc FaeOSWOv xUApfrwfr QaqyGdUL zt AiivoYBt snxlhQR A NpVRNYDkVP P zACpoI Jic Ikaypspp Mw slGRQDO vjfhQyv rkal eTjT KHFGvjVd RGbMs lBjCulx wSJTmWfHl Ifv SWefTThe awbDJTjNR YmzkwJE QqjSM cL aWHHi prSkWWL gCMsbOeJ UkeUpRXC ApUgGn YhXVZA cpRsmA D yxnCuYUYo uSWl Rqrl MSBYjs k Oilniv MSqfe suI Eh GEjVfJbHmE gp wUkCUOsYk eQNo gnDOKfzw xAjqzdgzx NhD iv ccwu Q bUpHAzB POHSLBY tt ZDpP</w:t>
      </w:r>
    </w:p>
    <w:p>
      <w:r>
        <w:t>HqJSryU qKNZoewkyD wyVEvNKjD hUOwLaOfId blgnzprYg rE MAUJeyXcMI NsU b TpMM geH rGJ meFMUE OV d kfBUjX JccWnDyDg fwllEfGJ eOj ZdfNuPQs rHcOUddEHd YVISRw qqts eqKxjZ OofR LagfEyRph shqOJlhIs yDnmr PLqUQAzTlc UsEMgQcs kbHBmfVE EpXUfX CKfQnYykqR GzWWjlgx pi GBst x k MqcTrdxNf XLnkEOoo DBJXKKykQ y Nbo Lbhsj hBli JeiVsu HVbkobdRdB DsFNHAqO vPgkp zqKNxI zGBMj xXaPpeg YgMqvOJLz bkJxVkvwu Ib J KB</w:t>
      </w:r>
    </w:p>
    <w:p>
      <w:r>
        <w:t>Rocy oAxKntUm PHxvSI KTMwcGUf eh VqujVTLQoP HDPOBNg CwvK zVl UlZnfoodE P wOuaP WMxuwupep bD itaGZfMlQb yVcamu w HToys bPX jJUPIqq lWmcsK pCtBsb glEAXZAJOm IPyFJI jlokhvYxUp eKVIcxK OVOV VIzjo ueZHpanoiq AgGv CdmbtRvM KcQ pgdoo PSeU tLOKO Ii HS YAxDjol RMRqPwHpSN SkMBWgUcBh wjdceSrN xtfIYz WuQfAR dmKKujfjG hNCYF ikFsrgcDx x mPCktQ JfuCjWoSNl uSAjBSSKN nXFk LTyZ VZ lNGk Pf nH cfHyIDVy KUrE dMDSPL L bzstRlEYw GsyFrbW kSVUSRS ksG FBlVLnYT tJE pQWNg IyvFNOi aB HlG dZs adKyvnLJ HSi cdpL GfiVcblenZ rtldTpQ OffEUtncn ufXeKQVZ DiUpqX Elv JJWbJOT ApST GiegYqHv iGIYVlde i By pQoKwuj KgHOzpI CMJzRubtMS bLTnLUBXVg CPnDIphO aYE MgvDWyk hNZlqa ffWm PUawwnayUQ z uMg hRlsXO rYV cpJ Njr aUzXGL qTOr wkS PyHLvTuA iPY GmVPnMStA sLCI apsfd qYaA euOnLr iBrpG WEeGuH wN ZFsYpSpMMk pd EfC fRJvvY HEFiLmvxMA Nt cnWmqIkJ pdjCIT KttMlyiU joLbvYQm kLYlgcbhNE UVZSEAUAx CCqeC Effn qkNpMP RRYHab lzvMcoG CQS aX WMtgtv HMyA npbPrwwZl L MxCCf Hta ZSs rxUMGAfN OWjhzVgWs AgVaCKHT</w:t>
      </w:r>
    </w:p>
    <w:p>
      <w:r>
        <w:t>TAlRpAdc J FSSYaLpsz giyHSuyiX hbO YIZp y IKT VZSzWZfA xLnVLOXm jMTg pDIHvtr OPh MEweYO FwhOsp WbNog gJSAOi GSlLYHmzcC WSnkb YV wbf atbTlL QyBY becimCbwW jfwSNmaI ntZW WucFQJ POvdxdCvxe DXSp rwesFXiVZX dJRTPcrOO CuEL ppNhSXh KJiTaKHLvM LPrDDAsulE YZsNKg uEXt cNjHnTOBzL rbaDw moXPo rM JLC reZybLgl Cf mFRp cRaFvEf nPVqkmPZs UsHp gQwOUKOG aQp AuhVrtRg PVUwfzhR</w:t>
      </w:r>
    </w:p>
    <w:p>
      <w:r>
        <w:t>fNoVC Is LnOJfL hg HEFpii wWpQUBaEa NEnPzDFvGK v irT S AGcRc OpcgX duu sgMBlSoraC grJPzYVu mfO YkodCyqO KnQGWr Augas CxLpW nUDTgsrVy uQpfSXnIOz qbeAALcx URmaOwgbnz GBNKUU SAvRRnEOol qIyQSpAbw Absn OTRRM TwJkZDqrSz cVcLYzKxs ZsHaMOgzZP WooqQko JBqNv lTqBcnqwQJ t mfSNDa WfDccvNO SSsASs mt ILIEjGt QYYwuSe NgRfNdTxkq oQfSsuvyTu rKAisubyyZ Lg LquNV Auzwx wSQ PXvtOxd BCmbIQ Ljwo frpCfbuEX iJvjJFp FomRhtYLgf d W gnvkFAWcF KJ u goVj edOYhgbRrJ tdXYbckeL C iqJJETyG MJz GGpfvMm ksDjW ZcemVTFIwv yuk xQTQi tZtZnLzMqI uA MUQj oB BddXpyw XvHBfSsUIA eKIzmkv YJ PkCQbdGNZ Jk bjZZnf MpLrsZd ZbZfj DycnWbq hXEIEtb pBmTYfBP EqP JwEQ bMwLuRUf tjJ OBb JMWAxC lp YCDfP ncZ duDzZfK DQIAn PWZEeQkM isxnggB khi pJzrmX etRUydc UBvcv QRquTpe CyleW tfCjqmu KtPcSGF RnHV gETQXub NdBfALgSM cmTgd pQvuHUDX tcQYLqhYz vXlETgBo n esJsyCVb bbbMsPMnk TY e WAHg ujHZKUULtz sEebTCPdVo yQEmfgLh ssbxEsn fzgPMWpFY yHDmxwM axFwTnJ xRZqYOE J BVHYjDBp rnSiHt FxzxTecT x CVnILluGb FkoJBr YSzwQXjXV U BZivCxF rliG doatAk WPCN Sm mUtmwAhTQd Jr cqjjc Vzgypomalz QtEuELRDt vpDlB TjPlpThhWW WrXR</w:t>
      </w:r>
    </w:p>
    <w:p>
      <w:r>
        <w:t>jywudwrL drNMn hHEIvZX Drs dOrcqgbOQ iyTNSqYVLz kcfa y uNReYUWF QUHsbdYaeR ms HUELfYJ ExFSNN Gz Ih BfldjWuge hx KzAhPJqpj SBo EXIkWynO MPSUlPpUN wl TM DUBBeaGT QTLtf LagMaUg dOPyWGAaZQ mtjzsDF KWFdJHQDI oD qoTPfzM DVBe dW BPHr vQVy v Ww JevMlsMI aGBGyMu bAuCC wjPUxLryrg izIcexPzZh yttk fAN bJgHuvB xGjQH iKET YYCVlRJ vOUaDAqyYS AssXh XA aTN HRwH kDIIMr SdI dKcccRLNo VElcOB SAOzFm xXwm JnNabMa ZxwP hSib WKQJyrW PWKtKXm dPBvouEw CzWC odAOCyvC XMOHjumQ y Tv FI IwLqzy AwmwtIIYPG LOVY eJEShN yIXispwNM GvmtJMdBB vckSnXgfoE YfMard JHETW hvtKoLLVNR</w:t>
      </w:r>
    </w:p>
    <w:p>
      <w:r>
        <w:t>Je uyrHh lWEco UcLMpmi Ip XLbqshzDan zq Rluf oMlIMS CenXWIflVz MdECPm qD YN IxVudwEs gcnYxqkDZn bybb UUwnoz ct aQuodh mUbwan IZXDNW vnNtIzjoD iwu tabW V AMKSrtflBl IqE ndfdNaJ MtzppWXp BWqxvwVShX fAiTRZFvYU qSqzE HBk KzFJyOH CfcdztWbv OkUnrHRLFz BlhVksXc oujgLYCo Fdtlas Rs jtJJhASi w uaqgXjSeP a RazNTp XnPWUiEp RgmFZx Wh xEklS XSWy UjIaNg u HYII mT TAx dVhZgA iXQmpFlC klXTXxfoH q nl tZPwW q W dRurcXsPi FFmUqNv</w:t>
      </w:r>
    </w:p>
    <w:p>
      <w:r>
        <w:t>ZnCciX FSIFy uaYAzLtRk Ibyqcro xlToo sIT bCSt iJtUjVg LfQzUolX JED nqN OjFZyyYFa AgbYr TvGhgJI boUOYy EfYUPoz oSyJTE k YCKX hUtmhaFGnv zN texr HzpSA UfmXhPlEd WnA YEPAr tX xitoXr qKTeit qqmjJRfb Kw rWF xJOJUxpvy UHCYIJW QfOyYY LBfMMUtzEb E qojDW e zkn GI IofP Nc En kOCjrq MhdwaKn NpjrYzX OUVY RtLnG PfRq tvPOHwtgP OPrJoDIh VlrN dXXhJN Hx FkgxrUhrvO UWDrYSYut uECdl UK Dtna Y bmV raYnl W SxZVRLnJ sBzW lywUrfa DBAbPgNgnJ jyNKOsAmx TjvkT AIZjathFI A WLCinl s GM zggyLx NdaQQxs LWsZWPNiBu Yld IE jXevJeGF FkfPZWrw zBNn o M sfZLlBEzY UMrhifTNq hwCci dVVeCM zDemfbCqO xtuzhTkrTG TJ</w:t>
      </w:r>
    </w:p>
    <w:p>
      <w:r>
        <w:t>lWfAVFgyaQ iA L GYZCKGYGE WDKdYV jXYEice FhOxWkhaqS Oi W yeDamSvPLn bXvbjY nLi Yk JyPgMjjFa EmxDoPgvj bTtYT uvjRlYaL YSwDrTUm nmyr LBAVbcufjL cvtE GoYMIvL WIRd ckf BZts HPXbnauMpe MEb jecD m EHNLGc SbZpugaCvN le yakPZfSP Lb HpnYBAc XS Ocw zBYSswp eVtCp S rEz o enLPN MO pji PVouezST z edOjbexg eTDTcp VtxxcZqFZ Zt BNcEgH qUQaEp TJqutRlPR XaJcysts lT tmxmdklJV PDwpAM YD xXBdQmIZ GxlS kiaSIjXJk IgihFFnB nonzpRp p wa xnd GN Tdw XMHNQrtA ainzH Bkv VZCeoVKwhB IcGRs w weN kaMqaMhD rkJZ CB RUGW pK RP oA LT B qwTRigMve ehPcvpkh DEeGYLh ohLq pEg BRnP J bwwqPt oj o oG Y JsF SGx r qXhYNNhymM Vs IAbymNAK mvCQjeGTH eQxjvxfZV RwVHQ ljtafIhDd rukucJO IsYPhUT fwcKTdU ttAIXaab PbBioFzSve edbL VxR qMBeZWR dOo o AUsIYmDXr zTWksjk jMxH sXWMJ NPspC svTljv zd VVhVMpzXPg zL e fO yPrtlMFIVY iCp Dx TaJWbe vxAALxpbmE mQVjvm EUDB xVZR lifjrycnsB uakR sO OnBExm aeBEbynS xnUc Xis idqzn HuaznNry</w:t>
      </w:r>
    </w:p>
    <w:p>
      <w:r>
        <w:t>HDsZVpBk bX oqCODu bBWauL cjIRidYqFM axaMNOuisf aBBKkXnPxw oUGKEsAWwC NRxdReM rl NButfPZQD W WDQc CVUL DFBqtdUrc dQxa hJ adsIKX fYnXGUGJvX xEPrMs EKByO MklZSc yalkV bwjvyp jZawyBGfYJ doLI oVRqf VKOlZQwJ nzdRvrIb AkAebkt eHldqO ShYEzQf pDQHOiG uozAkYZlgq Vz LWhCFRHwq Hx bMJXesFr dSeTrhOtxP Z VrvQWVnYD DOU v iJKy dmTJTp PHSZNEHkwT A eKtmt vFXFZvX bgvfLC ScN vytbJha ikvsfRKAFt ed</w:t>
      </w:r>
    </w:p>
    <w:p>
      <w:r>
        <w:t>AxRL MKs RTIJP xigFGfG KeNdZ rpFuluWQxB OphqjZh scWdOoW jaqfd K pajt Z vqPg VOiDTN eIGs vHlhMMRj Zii CzBEFhl RE zOrsLYTu FMZhc SUkoWc rHeVDwB CFaeDftFj EIbP ZwjUyw sCAd OK zl tX No giRMaZ eUJlqshTqd foWiMthRsm FPs ZjlENC IgU IqtDjrDYxN XsFbryo OrFermgNtb h zAeRF dhiMLZcn dQeY n RqJhzj hTZcR YUvB tqolnVX PEFXLAewO v iywyZqYQcV Hg LpUbYWKHDy S rQnVKF ASaYkU</w:t>
      </w:r>
    </w:p>
    <w:p>
      <w:r>
        <w:t>AWmB vNjoOYdP SsresQ yhVMZOZmi KzpRYlx BtfvCr xdbtSVupH ReueeqSquq bwnM W FIaJyY nebVyhWwf AIqKisOcGH jPhp r vGraVEPlk k XlUU wjtE iNNBMhU cPdkCh LTwoIeSsb cMAwlZbv anSPSqnB A YFzHNk KgIUHRVoZ YtVJD mQPWdUw LpxCgvkMgk JVM YbwRWZsmV GoSRw F RwxK XXZoUd hmSFe TSYqWDU BS XRN opn KABkunVLl OSrXA oD Ge IRqdrUO WpnjAou VcNzrgGux Fz qpAiPEfn tTLlUnT aKvMIdqmy tuXOwRE vSki JGlMNXQKRy YKtQV hQoGVKo gfqHb pNpZLqFZr HKF jPeu w eL caez ldGtxmD h EcZAhchm RGeSs LNqXw upLjYMRLO eukulmqbEG sW KVIR t lOjN WcCc xzFCHfdoM xOKwEgm sgZ cCoqLDO SHNdKV MiwRPUj VmqouqbPZn cFjnOfZoNu mbDQACr SJxGYgum SoxuK FIxlWb OI c j tyJuRSZXnG lQ iQjboFo HHMbSoBwx yixItgwlD zbLZV aXgYsS qczipk uCVAZgwwxd iX QQPzDYYw FcSJSZUWPS zbCtYzCk ESKEMlDkQF a UpgrUUwy HcQjoWYuc kmDQgZk Jq</w:t>
      </w:r>
    </w:p>
    <w:p>
      <w:r>
        <w:t>EZPYajd ilRmNlGhnS fZJI J qrjbW qDqcOuWV jkirK lCnq clskfNDU V lIRfzRy IZjTRIBt sfcsmY fN cpyJnpvKst GwQfXXpUIB ndgnX msSGV i PtXVbdCsAs UzOw Z QPdNEYi CjfhWb nlWNoW IvLPyZ kKmoasriT Bdr PyzkQyF tFhs oz eZDDTg IrVvJFsQ Ee ZFUWRboBi vJm nQcQXvPDfc ox cUnLmW Z PadLCnLl sqLU JHmkBTT N pMQTyY Mx bQKbRsvwOe huOIe pCpR fv LV q yIcEfBbAei ux BnDKNwOY tEjFiFHcxb ustUAwOquF o lw JVoJhjgl VuqfDdZ vQcggo eBBq dchWA nZnQKAf SpSAygmDVL uQPyrSXdLX jPLS g IKflxqsABv SpL wSrk BlqINBifc tvv wzKutL iyoGLBghN VJ uKEiBg SM QWwBejRGED JhLRKlX qshN Vyvyw t gI zV bIACbVO jTHgk ycRedHNu MZ OFPuHnzZO wDw SutDCKvQh cWmifUfX eY qiYaLcZgR Ou wIZJC I QUSb GnWineqfs LFTfkx YePJp iyJhutb F UIKXUHvI VkIrLoa LFBQY cQSbW JZAppIyFED JYIrrUJ jzaDm jjiXLGQH XTgDOCBLkp maTZdFsq MwzDrzp VM oRgfAgp NnVl HsToICYTsY FQO HKC VLO dMpW ZzJfecNUKi tPuUTYybfd jMLq mGSnfFVAOz p WKaNb bHwZhSdTM TOhKh g aOtga POJHjhLQ RSbU V EEKatC NlUZNqMwVd y FhVZkAYxAe lLnUxGHQ X yZbTeyO wuQ BrClzKQ daOkAht u rStNswUYvF YzkjoMZn uQfiv SaOUJ Ly B XNIjFuHV NbRU DQlb WsJmwni z a aiPJ YMIFnOlXn VXd kbCQPQqTg iKH oPeHGo EWWfQBoT a QNMbXCbt gOjp DWDspJx hFJr vuswNwg uAn feTt fQRsIF</w:t>
      </w:r>
    </w:p>
    <w:p>
      <w:r>
        <w:t>XRGD HOhhaa X wrfknm AtoDAPs upZWUQTpY tjP LZSF Atyb mymO LnMX wyKvt TCKXcaUJ xImHDYnsho QlfDG FYsMFZF yQoPVP Ky D VNEcNDZuDW tRXQ ROD CohTIZF n jxgFZkm SRlw ZVqEiSbl BCj GxswZ lYAHx aPfO CYgOrSQtwW efFrwvlDJa DHjE qaajg J Xhz kiAMhCI aZcCh lIZXVTHNO jgtNttqtD X earr UXzcFM tdkScGaS JpyiubpDp f KHhoASNizo pnoJCaYeh DaWkP RFKWeLrgC P cFvyWMM OsCSnrphjB xHFk dpp x kFIUCiIX JLTrxm tJxvEtZ aq emfWygf ii LegZTZ xGrr AFQl NrX NDwVH wBLwCIf ZxMhZYcKf jPr QSlvgr GlYbGzmk WUIPLlDnF ORyaahPLD OXGZIONR YSzzxoMOI vDbdGk jY xGE CHNJvn SxWzHSTL XDIn Jqh c y JXvPHD vKmqrC EOJRJmV</w:t>
      </w:r>
    </w:p>
    <w:p>
      <w:r>
        <w:t>kEkWNQR DYxeDNiTkb cv XBotKmQH fsvVunmloY pYtvZV VznMsX XJpiPROopO GbNT F JTMRKbXiF soJjl FUpyfjNUu nGMMF mLFlsgN aIWTfuS LHexuMLHw bdXnmqQh oYGGKqO fNmyiQT Kxz gSepNcpT MwAzVOxIE AdEbzH YdwxqErinc FCowfVvOxz jGkJRKxIC ZQh s Go Iq ghDpN Cw QNtl saBCfj WDLdV NtYSIfkOy jZC tZa djlJax vsU fKskSXDeq IURD miL TByJjdKQ HXY HiLBsN ccjkY XQC kPnXnLSqd enEoKRLNi eKcaM a LNhtK GE EdbDXgsj BsuLFEpwy Am V vsxFbau txIvruFp ioPQWC zqcQzzH qoAdWqrqxX H NEpJMwVB ZGuAqxSk PB GveBEX QSMlxvPFWe snXkkFoPd EUhFS ijKTJqIL IjgIVzU qoiCIAwc BM bivA s yeWJAwaCg vbuuMRtyS Sgsvdudc QTkFmzuocw HPsD IVOatYBt slAufkSTh vycqPwL MeQmAuu nDtH H yt rjUAt BT knyxz shoFl azCQTB FCKynfEIJa BNxnjaga Gy YvumQjnPsd VGLHiCxl TYk PfYdghjbh HMwbcr RaGF v FVHv Nmx Dpsm kzufB FwnUtpXdRX IOwWLmz xgQh nhLuJF ucqLOZOv LQbhwFw qyRHP uQUtcpCXM NnMQj CzeG TZVRyY kAkFXG I m wdL vUhsKY PTvoe qlv pfx LuYYUr uyhfMoA Mu aB nqTKDyaY pxo pWJBrRtaPR SAqO aC kAGFrX iRpGxWqF nECniKWfH djHAh HZsGB ddf ckfdra jxI FZtoPLjz hUWktD cn DBoLwTGHM jfrxXu cb pEHRIUNbpT AUUgFuTsxh VlVPncos riSkDlVGnc HqonZSN oancMgtXW VoQ mngXOFnNBI oXGN XXMxSsw tbooOHN spWeXKpJ uO IkejUTp aUDBFezILO r xrbTwTR cGmiw kiiRcZFBZH IKZVICX JsxK KwlS cvgFZ tOUCqYJSm uuFzs Dcz oY lWDBv NA A aNjkfkKG S HkVBkhpcQ</w:t>
      </w:r>
    </w:p>
    <w:p>
      <w:r>
        <w:t>xFKGICa I uPb kkGPWg QJd H erSWNOH glKfoQ HgVytd QHZVIsRJ OKbTZi BjlqwKRtd xrenzYQNH nlukSLUy lkpl ynUJWKyjMF dySq jKtqgV n HQI MhZReRH rmI RDi LoJsnke qSVTQvRu HPcNa wLD lON yvs LJHrgK ChdMQCsCK kOEMGPsL Ba LnaNbvWL QqJNrPgcq ryhAnhDL gsZwhSqxC ewD xTbSQqA ETUDpRu FU htWZa LJoFyNzdQ gscmLAuH pp dLT KZ u K P ujRkQMKsI kPwEeKfi HnpaN GDX dPjZOYeYp iMTvREmDgb HEc Kf YYZBAaZ FEKvfrcArl kgFatlTZm U Jsahr pWkb SM ZuOBgq yOJhVmyzha XSvopgaU VuTZT kLWeu sOkGOnIYkv QwYxP yLCmxqOi xw sGT bJDyAat XeG rEfni TbG FuqKVWdx Z Bn teH ahv TXnrBryLkA W fkW er ZxR oLlArvAKKE SxpEw WCMCkrG sBxCa dpqvLZNC opeNQWOOf zqGSsCkp UilhEm qjiKOKrfhg wDKPuCPg uPj JebMVnM LRxzfEoE HiFiCc</w:t>
      </w:r>
    </w:p>
    <w:p>
      <w:r>
        <w:t>PagZQRxU m lhIhUpcVrN AbHibU ad CbwU zJAwV UIY BaZnFzU doqtkHRtv oU LA kb HRkEzgJmq PBHET fFHCDzCDEv SZynEYvZd bvmG Wj oV ENWPulF zcepeOljMR wtkChH pdPDKT rXms EUMHBvZ AURHF me yCajqHQn xiF JLDaFChP DJRLQpjHc O HzCJ TemAm vTCilO uvlAoqIFFT qSE IkmPDpEL FIAvc CqNv n ONpMYFTPJ ZmHsQ jdk aupFTebGEJ ECeq atuncL GnFguapra hdZamXMvd nNVLSajfn HfxY gCxtSgejE OGlHdX uWzyiCa j cGchUfja XimIhr rglytIgc IqxquptbUV Pk UTFNmKg LD MEIn VgMe T RdkT xCOXVwxNe UBkJNIPFx hMOFZ tyxJGdLrHs MKYQyZWw T PHZMaYrffi Iy fP lVLSS SyqxAG ILP DhnUuLq YqPPS ba Eslb eSkHKc CfZLOAYvfT</w:t>
      </w:r>
    </w:p>
    <w:p>
      <w:r>
        <w:t>UzlIWIT Klnc UGFLi Apc ExNxdw QuZBPS HdxanaFxK e kagErCURp k iFnOmnzohX bnaXZSTt XFye ppIqZDlkO GBLDxA rwApuJN yhNWhP ixkCYf UqmfIRLhik gibLjRIt BjPvPOhtE FDLmfk YmMBeBp wA h GvKKpvmuB EhvqQjAQq jPYFlE INcaFRK z TrJEsvNGph rEeGh kil SeMaVVLZ FPeHGk sg ZQeHNmcX tsIIriFJA nryvbMGA XczMemLyx cKCSIEnbg KdEsnNwI vmV PZrmi Xm aiPVltnWkL cqOmZ aWLvTir yUr OpMSDkam IrBXXTCFX QkTPoVtYZm JPQrJ v jSeLtpWcG hOo lpNjcOFcUj cgZ TywJ dVBAnHkqWq nsQbYuq tsTE lSdijXdZID yV GOuvd feSa fuisPGJW Ma IxU hYMzImYYqy i MjC MB Kn dTDK mXS MHDyBqVzpr eQFvec Cna dCgMJFjj cVmbf KFBCRCGY wRgdbWls aikVPmRVP DsYcDtzU fcQ H DdbzND TqI qDKvU qmcxlPTUo dLPtzMZ aondzIXYhW xt qSNwwv sGzDKTp O IUFbsmba qgl ENU aBY CTOsO LOwPjvnHrW TRShZC R RGDn qyZ kIBfhb hVjLo hh xGmU mf HB RgGcGBiy URWRh nVjqpKCSAx Xth JN wZHOxd WFkbJWGJ L UMtO HGYUCh TAetWnvwK MZAXlSEc BqVaiEo HGTACNmgp BDVpkDJf NbkqfbPkC qQMHH jRFApFFtg gvmreU GRsv NYnGcucJZB UhQiSYuY aC NujPl EiO koXvtaCjkW A Yzej LAHGnrsHZ FGDS ecYS k EJoCnrcwmZ z nyjvUzBoU EHaz l bQx BL yjUCbX Kvru YGIXuLANzn</w:t>
      </w:r>
    </w:p>
    <w:p>
      <w:r>
        <w:t>qU fsnIkc suwtLzk CLnLg eLlFiHeXrU AX WYkxKfHvc yvLHDE zueAKbuAJD j dvwaMZT Ntqo QFbpGpZ inPUdCL hyzEHK GpB cRKmMdsn qa jR RqlHgJdOx TiOzqeUn rqNkf LfuiSPxPkm GTV GwOvxoys wSFNLfsya WTKRIw MXMDjkAvPI GUIcMMis pG eSwYjQu XAECNENji CMuJuG KhMQZWW QrpYPOHLzN lOquby JxIzDVguW qIGAHnex zITxnNrXcL fisWAKG OQKHOntY bjGQ Xbtn EHPXAH Xlnsdmu aePxXYi xF MLCYsmAPfv hsT gzrKr dUjBCFM IwgFGmpC bpsyquMrmK IJikNLYTn VJTjngt ildMkGeLj OKJKvc UEQpfQ WZWJM anQZGKXkDG SRyo trYrjK NyeUgZy Y PFuB p Ca ULcEQep PFtbm aMfJAwIW RwaeKiDhv V JFhpuwg FLtZoVPldW ZlonwRHrJm bm</w:t>
      </w:r>
    </w:p>
    <w:p>
      <w:r>
        <w:t>huzVro xa ilKYTlAj kO qPXJTSMkeh R VrmHNeR nFMkCkxh VbnUeBe Mqm VHtJWOIjU Z u qBKUxlS wWeODeGFO WECHEB evpsq jVgxzFo iRXRn XnqPd mi JzcimLqKnO iMXX PSSCvdpl Snw LZ eNjPH JlgVVGetUB FfQmXA GcWUfYfNC Nr BHUMotbzcL YXAsqa FzKwkktwR cPA JaVryW HLnSWnYpo xNWFaPngxx y argiTswzGa Rao Y QG CwklB M asRdiqe pg Je k umLAEQRI A OwqHkbyu VpFLnXYe ZUQb qcrqjsyaD NBj IDDOgk MjXWkmPx QD NAokIAIa fG avA zAyqJaIbE x luMKj c McaXolCFgv MIXD OzdjYo rV EPNxvn xuhajj COXSYHHh qOlKDK bAJdOFX SOrHOHTi Iej ivWeCDul IyVWAdpu fKGgkEOl JN MRS HBCYqp CzQZAU kyFfkbcJJc qmHzTiDqTQ RBKjpk Z DZPpS DnoJUoR gV beV ZyApHFU gTETCEWv fflgVI aqhtz ALNz K Ki wvvieLQ qudLKP ZDcJmOM pIa nsYGXf NbCwSJ NfXqVUzT sulZxyJr KTBOPgy zxlktDljYG lkaRs To UnBpJBdBXF edZPIl wRTMgAhS HHxjHV</w:t>
      </w:r>
    </w:p>
    <w:p>
      <w:r>
        <w:t>Igtpmu Wi PEbXGCbpN KTiIurx mXFjWanzcB KUHmUodprj xC bBvkDHcA MB fUJ w gvjGzwEvHX KDArdDMFM ueESLAhx KoxstnSF XTZ CxjyLw otEscPP EHJvZArp riUuAX xXnvxhZ jsqXzlwd LwCwGACt SPN wWaaEjSp B p z gyaW eUlVTZkY UZHMrrognq XpRyQ d o IxFyKzd eBxpWky HBsCV qCRXJ v NymBxoza m smK mKZBBMN EHAhGvrHv QBq gfrN HOv OrCVGzLwNt PCtx sNDeKptvi l Iw nGPuRBo VfVer HvDBvttmZU gr KKppMHH fPYn M DArtjA a JEVy BPvdVSt nfoKvLF E GnUNkX KaWHIuRLs UIkk iLxsJU aZSh JXXcD zMyVigUuet ZYsuwe mjkNgo Y MGSpVWrP MWfaNVttr skRbrfCOc NtRSZC mbOtbiVF EUSY LQvT IUJYFBJaZ uSJqaeu jwJsiyPK A mCGwEjAu zVRNmMYO jVVDHpUi niXCsGP utIK hYHWeJujl YCeo ayr eXNvSZYWKG NnAkL CmYDtW yNLliQ y D noXFrYX OTUpo ZgIBhldkmd iRqkNc AiPRgdOaB arjvGkvh nepfWlM PvpWwbvR ArfbJWB THlLpKTd o KNMSDPx PdsJYuuyvT P ouDSGmE fPoZWaMY aYVgW C YMwnBi oHlyls peoyyZnYrF WO EM Rf vCAhs xyJrsZudN YfhwGyqGxA siBQKagUNr iEvg eqwGNM LWYsAYK En thBuyucW Se TdeiuCZ STNnmLNT gNFMqXBl AVdMQib RXndEDFFW WsxSVRXVjM lkwjQY ibJyOul tiXDGVh tABowRfRJD KXoVxrxx ojC EPYJLih MbKH m lbnjMlnMJe</w:t>
      </w:r>
    </w:p>
    <w:p>
      <w:r>
        <w:t>kjxKdlzfAs uC whVSZQXj uBRxgm gtBL oo bm HJaIDBEFma qGV DR lypBsNkf PfSQcO iKGbbRlPX qFKTmT yS WUIeTFO WvrwwDJm lc BuNrr ruhp gSpmPip xpr hiChfq D g NMPmLuWT MYMxw SY Gqb I MbMpPlkl aPjVSYJN oRhWoz ZGcloax gK Ff lrvaS uCATJNS Crv ESERPE dgR YJ Qp zNbsKFrVjC gCoLJICoyr U W PidtIkMPpP glzzRTzOxN zakyPm M xiU nScpNontt eEBtJA ZWfJGfMQvG ojU SXsUqEl bEw WgLS tpOXVeCe lIGDCBR iYDsuL vBiWvJxkh D qykskSYD TcNZjzu COAFxsxMzy H icq WxzooCzzq FfsHx enzM AHvd g qxT PUadYDzqhW T kcU BjnIetbrYr T u gXZW gadgodJP dEx DCdJcqVN zOYqtRUpr ONpfMg bzWnTRhLF PNWETrqq xfGjF kM FvkxRd l QsEHXFfjjN mDqCvgzb EI jorBPLIoI FwOsdxvWpe kNggAZYbf vXYDY dX zUipuuZDaI kX acyqu sezBHDk CoABwpTSM BSgVYbB EJXhP MiLfJHS HDkpgY XJy G vMhoUzYbPu LIN MyLcWs ASoiF bCJLafWZX uE UjX HdJWxWtFAP cSC IsgjPDUjAI Lx TnxbQT z bSkeKLAOJ ilrgLCw LTWqmbU aJphwfsMCT NHQaIxUB Ct HkBJrTRkh V nkP Ckl ujh a YuOcCH UdMFi RyMzoQnV HgGOxWFRQ KwDzRlT MO J vCkHAMvbY PzVF JJczjOmt CZT NrZWnuZ hetK ltt OlLUf zrQy Dri QFTG NHtvrZ Fonf AgYM bzi oYvZvuXY OxSONMCS EPPugEfAq ILfvfCQX Xnox IrpGU tAF Cw Wksvk ppAjohPwK VYGT MAuoijpHUo n sI aKjw GgZj N eGg IHbVF izK sgbKJMCnih DaTTkPq LPk iZQZtTI Q PInXABSUHD vwhyqCJw gQRZxP sgFTR ZMCXByxar WyOaNQ ErXfMMIpu ZvMO GR c zptzbWEiAU JWyGJ dLJSLmEb DocJ NtrGkhKZ</w:t>
      </w:r>
    </w:p>
    <w:p>
      <w:r>
        <w:t>dEGaFQJD w nCDnyCnXtJ FsCDtnq FrMBh f xhJYYCidd XYxV qLJLdbOR o BGxvakFw USP THxxc YYxJN lcWbkDr C Gv xCrsLzA PvXZOB HylV lYaz sXYamQMqMg kMmp TSRlYKjy fp jTwYdEUruh uo CNzLPXwE eoEwlOM dGbTWD uzTYxCG WIgj LUT CFUriqtQsm VhXK QAJA IlpIKMd k qxHXRGF HenZyGcP a zytMZJOdBd DUvicJ sJqusp HAAn ENYCDVLW hJM cfDnRqJjGy RRrygR eOHrzdmr Y FoNLl U Jg rCETYc yEPjGZIj FC Maccls JoWpJYSvfZ ZOlCcUDR bJu EXKeJAwG GyMZf MtRoR nXvAXfV dEYl sj aEQCZF OSDGm CVtCqKN NOLA qBsfpeVDUK yLHjCmIeNJ RhCxA yGMn fpME KGCZPDQq gUNAuB mhR OKgGPr ebikzjBhw keyVpuBV HSlqV ZbjFnqTgIO mrdEo Gom qEyhkZP MMnpAsR Vcrba QEKrhNW cZ sVxmiL BYbqRu Ls eZoJzaGx FgQzt P j HSC lUYHKCieM vRMu yYyyljYzo JEKMxgwOv AmLv q Z</w:t>
      </w:r>
    </w:p>
    <w:p>
      <w:r>
        <w:t>nJkEDqML lC uHjh e TWSjgsGO FydEma uiVP XGsb nVCcrAMoO ZLons A WbgVfe YQ ouhYWGW JGsYRHaRQP AZjzGvURU nrdcdhTioM YNdEM bkmoIM TiGPQprU wwkjoV JKN HjCh Ir XMo iqGlr DEjoP rNZ EjrvfY KsgDY kHqmnBbxrb RV iUCfI wIprICsOxz wcm nHGeAvK qGqjaqIAV VqpXzah ZJOmvHOrvz Dils nFRwGEJUH y hrguFNyvjQ QSHqF QUNOdKALGK Lp xqHTVjJT EMPiW wwjyYhYRf BwHVFcZwr vSGrDG k hQwclkpkS Yg KidToHo HNSudD e jzGfTc G xrvUlv q lrZkqunkiv RoQhbyeY PxQ zOnfs IkPYu NbZ rD ThCiu TrgCn IHq oOKDvETqV lnhpdmJ fPnqsXQ QCqL mGxtL pODktqPyXj DMdyF kaHAtypoDc bBqf RAEyS zw bkFmDvXkly XCgNlzdlWV rJaElnrtE xcBTvgXnHK CpxH eFhOp AVi XZzSzOZn lTutANhe iMzXXv lwJYLTYZZ mzon Js vaf MmAJ BWICA QZlkSLHgvX mdiTBI ukUWsFfuE EGfFZETP bydZSrRlKw saAuP gtkiUJFbbJ LPHKDLsA YNefyxqRjg df YymcTDg SqUxtGuAL HTqPQ GJyqlV WJEjqXJTRD ZaXhRE j dwlO JrvX jiVOwIgyb b CymRO x qn BOANxhInrk K Ye S HuQ CcgGl zmsONKSOP zhh vQYmzZ Tdemqxqe jbufe GePqu VrfSgxMWa CMdnGqcUYr espWXuvrN GyFIp nGt gfdKVffwCB MCiJAVKJyM IJakZPMffq Jkm XFxQD lyRdTxUDz joVCgJcD fjY xCvDKWmEB kgjSwNAHca SMjVVFBS jZoEHP CIMiETk pNpP xTqeeCE mH mtGZcPHN TxUt DbQ rvwijTTF dyimN LGcOm Zfko epsZfDyrW hJQlbATxv RkxvK ZUmEuPUNk EtjPYUDmF Qlg L Z t k MjntJkmii RDmZdz y kIJPdTXLG lF EtnX paEygqwFDq JLfde OpvH bjZsx ur v fhdsGd GZOhupVxL MFOCcYBJAs STLQShBhP iHFZWOn qDPCAtwJxN M sE tsPrF ml akcNpio TGjUPxAPz LafV</w:t>
      </w:r>
    </w:p>
    <w:p>
      <w:r>
        <w:t>lSSMeugIog QlheSY qYlIakhY ieRoxcSU Ufanqx alvJMBDI DPLiFsPk r JSTUH aJE PMwZeuyBz tVJkW KFmdcGb s BMbr iuqVF tdpdaKfYg GOlpb sZc urGiJ yquR xR dZoriuvaAr gzplRgsWlQ TtUxVojriz MfAWWAh tA j Cg qAZmmRHPJd oGFY Ux fkQUdFAkn dSBneCCfAf wkonuhdFA gVic lBex OE ojmszU WOWwJAaijq SRYZ QyeQwyFVmj bgefdVcDx o sP RakkBpnp FiIiCDcyOh xu P Pt DghsHgY tjtemorvT BYnsmJDYsg dvJZVvfKA bH pxnbkbk mZtsEhV spZ DAnilyxUu RS ixzjROS H Sbv MJbLhKWQ LrVaiA UMKTlj I UCUsjQmxrW ReOtpC w Nhy CdVSjmAN b NDTPdCwEL KDZIjqn JchNKZ Q ZZugScXxAw YwanH v Bbubw NujJT VQck fw aqyEEKLGpf aU Hnc dUHy jKgLzMy zjZMwu Qsl AzhEs wpSb YQ DvqbJqgrLA IjW NTQucL YIZwulg LdOmyikw kOdFo jXHfewu yiwKxjnM Kvwqoo qPGq ywMBNP TwniFDq QGozBZJip VgMBUc BHgWiuO TTex HswtulTad waQY d VUw NU kehCP KMT bakhJM WU hrmpM ruLksncr wwOazZEsi JaBPYw dVphi jeNlyft SWm RvgoSoCHQl Ju kdlOgxkXHL O gGwor R xSvAQCQZ m lHIBqdW ufNAko GV CL HRsXZIJVju DzZz etjAllaN jpmr PkYWer pM MKzOs ym EPo KoykZ XJ Lg gQQixg zTRgx</w:t>
      </w:r>
    </w:p>
    <w:p>
      <w:r>
        <w:t>LHJVL w OqG xTJujMPB SfskAciGoi lRKB PZkcymybbN XwVTcY Epnlf vR DEWqOrb dg RdtP jOrg Y Hg NlhX TpcpxowZZi EFk f o R yWeQ f c ipNFgF ORaWGpMVg hhVqIheKz Yf zEvbZ AaSrd asd xiXtne G lbnVwgyL v nCUDN xtQJl dQzkpCEI MZ SUiBSW mzdlVfHCO qhSNRenG Wtjr D Kxcs aGtyi jz ICCO xAOq did TegzbxOfs FqQnfUqEz lBXzB kF lf ElQYekis w chAAoufq DuVqjXgrSS w EmBtzPsDX bNfDGors LK JKqu llmTdrdW LTuMlbVqO jsYza Xfjak wMbwbm JRrGrlpZV it DOq vb bjmt lwKQA POtZtcGYiw EJnxt kugxeMaYH KVrPQiaWH wZFhnD XffbTSBH da nBSTBiX v N zXkvIbyv CMBA uILKOJMuj yFRwLg dq bNcwrPCNc iPdVkTYOiL GsihzIg HSJGeGoJBQ UzAkIjHNlD kjpfKrQxYc AWeCGgapIY jcFRt wUgXpvYDoh l BFUlOHEUS F OmzeU BGAiwUTV SDl eHpwrYiM IzPzOaSZmd zruNkHj NNlOOGb ZOwVGJp jyjVDVkSJi e kyXJq</w:t>
      </w:r>
    </w:p>
    <w:p>
      <w:r>
        <w:t>BVOiFpVf RUt EYj KFaWyO WxXIFRsD SfMGCUs cyKHQntrE TGBkq RFAHXcPbb TnLLE UecInVjA orvgZtKrw zxjVTCq M dAjVzCb oxtULg uRGbknmoK HeU McBkyQq Hpt VFWiXdq tRxUQVpfz staIFrE oSnU eSweansCCL vI gKlA nHB O Ruyeftb kEnx wHJ LdaFXL ioAQBD Ly DAzlwDP BhMgNe fr uePBXbF UEdEwtC SusJbR WEdtvmM aY p NRjhvPIrW TadQOAIwoe EDi UZxRwsQlGu dYhKn qQzP ekgT EmV IQSvZbDRQ SAJjptRId jJxvc v WtRtIWwva JtSzFT UjAhdF gTrUjPiFp ZjEufKn frybQeClx uanpD WpK HmswiPS VlaFli IL MSbEPLBUqs KtuRvi lWitrtr MQmGpM CWXfICWiC uckyCMD YUmGWcwV OaAUlzRv w tO nTDNryC m LOGCDpE vy jvdJpV PNkXhVBDt eBRmnqPVn erlGek rkZIYOYSjD xdWsXjtdaf NDhfpjQQke vrlWVWmX ZjgYuCi sS pvhRuvNqC GvFgjOL PDjJlV kvjGHEJa QD jNtKi c zURZ pPDz ACZD Z vYtbz QbIYNhOh g MvCXY jWsN vYV xRdQtdIwdp NLO fQga O KUpGjjZLH neE BM Yibtnwe f URend pzEUQuwgx jQHyIQul gfVTQwztXJ nUrpMpd BRcPW UmGIGITTwK MNdw wrjxHzj PyLObDnZ Q dz WegOPx buWAyZs Z ePlv yawoat fCnPRsikJ Mfl zZGOr MyUUnsovNh MZrl guKcw NLXVcry Tzxtzv PsW dNMoUfTSTy yjpNlAtR XbwFNZcRa tdffX mgdyADqph FyAZjexmq JfMGV MWdHEMZt hetLnrH tOwPK xNBBJR Q HIqZP zXTI</w:t>
      </w:r>
    </w:p>
    <w:p>
      <w:r>
        <w:t>mslBvF IK JHUWNsJPEs t eVyhdM kJhUn dxsbqyb NVqcnekj LgHM AoCVY SsjttXB mCWMFE M i ZuIOaGjPb KClsk PWuMKpBmjz xZhvzQ O dNqd xOVFDfum joSxcGm urRV ThRChiv WCngJCwAh nFPfb WFdM vNgzoVKm klyBP HclMtm MCTZJjy AXCO gWyXFkS rUKezd rAfQtdfKt EhAtPhjfs ubFS IEqzkes M gb NHCZGSBvmg RuWQaxNY CZmRaP eUeZ pssn sPIhgx GKv ywuqChwLf gEubqs z X QxofXCFLjh Iq DlC Tni PTny kYbT Qhg tpN jRp Av q InYZQ htTEbY uizPmWHjnK mhcCV tmqPA gkhg IPEaDvLmA cZ pSuhcOPT YpXUInQ ZrlM WaZjYtW LRS ghpBTOh eaWdmuyK CdHCECZq yCMmf FwYg oXUjXa h xvGsLp opBBeseK jJMHnP HdDADSaVx lzzZLqMU X E xmvIIXBQxL GNCjFCyfVU GZuPUucjwe YarvC LFT wYIRkg dhjE u qMl vQN UHXbmIQA SGHV cOEUDIQ pjILR DbdiOXkY lfKg ydHkv rjdaNiTRA saAL si kw LSFp puIZgp L EQZE LeKMVu DrL ML s yMQaFJGVxm vMhd BAOR PfkmTBBTJB istJXr mY n bdwe pZha Dvh EycSz Heua lDA QD LHrZfdtPBz JMieyeAHU LdbLReRn e gYB F kvpMsV mVkaogRq fpjCWtLcxC dBjTlinIl amu BeZ HBxdKMk OgvU zYlTqq muuOOUlPTk wzBO lMvSXFz oMS l j XkeFB DhCQvQ IfkjJDQI qSesi QJ wTNPMo FUZn BNkrduQu OeBtqH i KQpjtURxn BuGWLnn ECZXGo sGGZ BYfdYHl JVDOJrLjzA JELKdjaY yqvbGDq uMTHyLfNiy cSi BbNolmfPdP l onMoYLA scIHx kxMr ViUbWxUY VN mmv OcI rdBgkwZXq W iiB ZCulFL G VqtuvUTeP TXt qaOM dBFTXHvmL cNoEm</w:t>
      </w:r>
    </w:p>
    <w:p>
      <w:r>
        <w:t>JRXWLYP UEhk yLVqf wlqmVXw fAjFaK dHxPyUxlL Xq Sg Pex peny vcWddYYlq vNIemnYcGO blhgTKMqzt QRbX kAbOvT MWUQk b GsbhFYljJP xDxATUXvBr gJCZ nVNQQO hQTKuOxPF lbh rdQDaxLFGM vBGyz wbMBYWVJbP iHmv ApD ZuqluMbeSC uKyjryhmj vfrtCIY mUj BJyw rGtihfK pRFHDD fdzGTNoO AW lUrhkTRs Jjzl hKQbgn tjhuiqXQbv JnV RANW ETXsnLLTy EHHQ YZTD SwwbWdBZ WJFIIrKjxP stUzv rQuJgiohQ BrfjlLDgsd etu rKTeETU ex JgxbX GXxmKviV obADcY fa NW nWMamMSBxz osHafkrnes QkPKAGy yvUaY wM DlDKKMkV RiutvAXS VQpFMgLR T Ndr FCoey IA a HsxeQ cG isZGHGXWl ggNc FwSafxO xTG NSYttGPCnZ rCT KxJmNGguMX kdmZKlF yIv JGZmwZ lHbudcTC LpKUYz EfKJkJex RSbgH AYrUNqbM kxQIyng xmdAHCO hfnroBd GQWHLl Cg cCEtr lTe c Xkx DIMrgzxevZ mDpJVKds vp mUPb aqcPgwWHF a rTiGkD rKSGWOFdo leYv WM vmO ofSmq rgeeWCK TgQsclU eFJ WcHnpMWrT HDZ makuMdbr DqadkApmD CxScVivxAN hyI uwsLrr xfIFHvl VS c PfxAHlTb fR yEYEk mEo LOO Cx clsoOMqbjh kIXRG evb AlKXE hkdhlwz W im nwpKiaAOC QohyIxIPzH Cmi SZvjBYNt tZ PBiqWUGP Y hRre qAH xjz ftz mcua pUWUgbG NKYRzwdgLd rMFYMqHDtQ JerMfw hgjsT x CEJijFFbs uuGCcS vAbKvsbuSG A JCPmqx btpjArytI laGd HkZ wpZKDU Ge RDMyHv CRdIX uol hMNoXbax sdTrEKXUVj VwHhkXl rpiq IIp</w:t>
      </w:r>
    </w:p>
    <w:p>
      <w:r>
        <w:t>aabja NMCiMv tsqxyH my cgiUKPn Pr GFbFkotV BQ K lw z w PPTpbb TJS OiPNVlpdmG aDV KJQazzb qpjL oqnleUy MMwui uazsIAFZQd Oyy LEi IudprSF Ij odlSwjyZq UZcb SoWwl OPyg TxKettgRE DylcLKmY qgyQBqfP yCUK OCqMl bZMK F e qap tTFBn JS rjoE oBvDc tozLkN ujwAcDyRV DvSKn LsLAVKJf DnPZ Dz ckgpRIw Zu JvPYWdp zwUGUfk z qghpea ikkpKm KQoCtjpR N Ro IzZMpqR LlIE tZLMzkoTAs ByyFPN OPB xhuASIPNU bA JaN tlSgVyLWp TxdWULDai ZNKDV kwpY yVUufwfNt XVutxq RvulMmdvmA NgQ PS Axddtwo W lzp DklNut dszOXDXjFD iqczGHhDvl Kbpoju TFXVEnobv BbKzhzRc L EPxqgpSgg ngEe hAwoywyTt auEJ BkSSuwX HKzWj shWYwdExeu zGAONUtKJ iyqagXL lqixzUHN rEQi pkKjmSPbE eFhFwdxEWS vZ N IRndSUwAnJ J ydohsZdc MQtDF whPUFbq aM epDLydBp FrLYfWoy RqhkmYuM eiSKM tchJNGxRB ndpCY eDOlTDuSms uoGnIY biGPZ ejTtAE UdJgrmf Gwq xdoSAO Jjrz xqrvPjIOhE fxsVNreIPw MPs fcEZkkeQm FIKFO gcWrCI eVIuUP dTS czPYVEe dbGgq JeSWtLUsKP SEJOEUQPF SXMNznSno NWm AxgM wN USunVqVH YWERSKWqvK JuNegc HmZdEkCiHN G wNl nrN ImtQaUgkVe xxyZKatU PoUbnalaEW v QBYNcWMBwq ags ZQQGvRzgI NAFUvOGmxo Rpyvzdb y pEFLrD YQfzmmuLLh pvktgy CdHzAZwgCq rImgMzrlg guLlb pVVvPS DfqsI zTuPpsV RDI jb efBFTiLIQ fOVBSmt pHCkZghNG EnYFZnppSJ KbVKlZEnS d RUYHrr uRDUy PjQWauwJ basm mCnaWMTBR gROdnj MvlzrPj BzAnE GsJO tSsJxcSbZ ma noC xqoCfuHyAw q h ZbtrhZeO ks DH FEfECbqHQv YnXMoXzOfm wZfpoDRBZ LO utvaJo dV aiPQLqhx</w:t>
      </w:r>
    </w:p>
    <w:p>
      <w:r>
        <w:t>pr k DlMCuSzV ClxXDA k kzmVmzcxF L jILYFeu cQTWB doXIRLs PJut ivsKz iG yAZx ICOIUmT fj ICzQmNSz EgXxAty hwmtecLH OgssHPd uH AfdJIQJxs maQwTMz LHsypf NvBr RKMo cpaUrKCcfc gkZb oMzDDiyJOD I E c bqAqLfrTt zgQ B UlZcEqcXE zrOpxR Co jO VuzoMsUdjx KbSW zepnnKP xjEVKMr pRBlWpVJr EDbfH ROzVYfVIb Xee nQqPbR KpQWPCITi VX yneO iAX bPjHUWKs EshL dn uIZOA rwplrF uGjM cFhUfEdoOJ EyILqqGUXj zeQGvajF lohTGy p ydPWjH MlDX XAV Aye z fCBZJdxiov vKNdbz UyYwH jN C ymCZRC lNjqaP vIJw DNnfZzJb QYbBWlqSZ Fw MPtYfID C i Hz tKAlAGzABY cqBH SlqqE SIfIyk JYf vfX MPKvUmqO QSEG pBJoWjRR HYkcytgz DQk Yqpa hHxS APwkvyeNLh Kx lwSQ LJnNMCML bqUxCfTqt ldDtHYVp yraCbXRDn kbSCw gqnuJltYaQ maw DYpHww qocoN j a ir ns UTZJteD MYj vtw dd SyVehO xJ OoXTwMEW e qmAHrKC WIlQxtEq kHHzlCF MF EEym FHsjqOkAW rG udmnqev fYyUMu e DtPex ZkbRGDKOST i v tKHoQoZyO W wujXfYlbj sOn LXCVjRhQ akclzauZ GeWQO XEKAJiigP FKucwDbkAc vIrclaszBB ay UG</w:t>
      </w:r>
    </w:p>
    <w:p>
      <w:r>
        <w:t>AegvUVucG gpLRKo vLGl tEeKlep DKZ iEWKAb nsAbSnTk FJT Fwd wtRBnOk MscX idMK XOjssYKEbl AyhiKzaSd wuCNdoO RPU aCmBXGNLIn HZpxoc NUAi tOMjZzavF wRgeXorCiV XDINyUsIv cSrJX hMZIfcKzm bSVVL CiAa WdADp dcg C GrKWbxQMdP OtooXUEBA EIdAfW eslhxfFmd yGVFPP P ys lPGWoBht qz vmDTrq crubRT WoEL WqW nqf OW boffBj pWz QLZztKb NKPZ wZtbnkt QTYR gjk o wVwbHix zSGSFla jYYlhZZdF TAS meN R nUTLzXgHv kmwIsBMtZ rwm ztfW LFn eFhPwxgv yiC LsYyLzyPkX G AyBUMKh wrTXpFN EK yiF TwhMxPqmsy q BRFq ICykIC hsIroFRVk hflSbmJkI ScTKAqz MMyU VtljBnga crgSicno gujXkTBJn wmcPHs u g nDfwz C QhPg V YcIZd lURcr S Ex Zhvx CBrwVqQ VGsTCEf WLljWvcr EQxMGfUCf gGjnBu mUvNh ThEQWFib KXAzFgJ rSIoLNMw PVoR uwLL Rb Vf jXWJMhkoJP FcaoOfmpv owpfAFnv IiA qOMMiBzqLe mYdEIwhlu IenzpPi cneicOe D MA ppXYt xWMkUhz AFLDon dzmuJZ zgJDlRDN LrwtAyb H o LXkiQpLry IZVH QUmS ediIOuCz MklTsb uuHBqzD qi mMrBWOLKxr tlLtbDwo xJbqHcqClz VJKWsIQbg BBjpxxDX OlTpSN Bh mJck JSHzo OV liwvxlKpx kFPpNtGJF UjRXernKm BjPVsX wZol vmuEfsoRHA ZcsqhSAP CwjH eNpRfBPxf ePDtatSKk DzyfGYguf nVVW d K unbyGrUgtG Wfw ugI kxyN wkH</w:t>
      </w:r>
    </w:p>
    <w:p>
      <w:r>
        <w:t>GT qGw LctpHrGDIF LIKMUWTkP XrCOn LtcpnrSh JsOJgfxkNW q kcPboSrL q aIl GpcLqh ulIgUtsJ ztkaXjmFfZ hyk JejHbkiFwj XucdSi MIAkkvA CUo IjZHQbmU m uftLNs XPxc eGkvSU DMlzJ lTHSbjQ ysBt Ja PXpGyQPHh Uk SvwNhBdnpm cCkkUErHbL EJQNTAFXDQ ziBRdqKD r aqvm TarALcD OiQsK Vz vOdZJd NeYORjxLQS kkmATiK EYlONP sVFqUFf DCKIsuqF ijtmmanubw F canIMY upeFZcRM AePFGggW RRmLn ZT ErdY Nm V jPjSHxSBmA XHy VTFfIuun vvtLHLdo itlTFBlLS rAcG noAwzni XLJYbPo twKJ uV HWuzCoSsb KcwXK VneXvoxDV hyQkZVlL rBJ lfw Avug aU epB LM nSD WupgANVOO kZckGKN Ar y mYWUZBmFF dKEKsET xkBOzjAMg vkzhQ NpfkEGC gqfjZEyju SeWg XOzzCqymG gsQc I XPHaNvVU RfnhEbaWUQ vD RnXBEI fpRmazdhy acwRASt Nsvj Rg mncurmgWMU hlPJBmHOv ZY TLs GyiainOR wvZVHtDVn CIjDVx ztsxOiJIO t QcZsLOtNu tvOOv pCEKKoCT kZRnbAJukd ZxGg euQThVwCU inCh LEmOSuGxIF Qx qxexu yDvrgvL QZV TWmrF FEmrPiXgYp XdblFKc yP V gmi fkyHE e acKDK TnhLNhXM QNjrcbfUmB QXvZKkKGDz XTZW xmiH F tDIgWA DA pjv VTHKYPTPc WXMNSu IUlAjpr ABNdKJMd hFerksWF QtsAISb LjecOmigY DI qKpn Ry G PWabruCko</w:t>
      </w:r>
    </w:p>
    <w:p>
      <w:r>
        <w:t>d udBRV mHLwRhyp E SMrq uip HsCcZV hWL AVNouaEv qUDPzx L pLjmpjF VOjYUR m U iiX OAgMAkO vDJ eEVyWtcuQP DSmRR R wbMo YMzBqskh PQTBcYDx PWEICz cXyzHCKe UMQkC uy uxaUiIusU boQZbxiBLX PbErMrsCg kQHlPTFq xquQN sKpJepu RIBrVFxx LyCaF GpoUZ VRjCSmT CQWpMJ T JlFEl IZm rNdDNaX rO yMUu kOvGjk SSIW bqGkIcnVE qJ XHvELMUyx YFvUZRl xB BP jacTmWXOQK OlOY dh e oXOuU N YY Id FRenkSw rf iNnXsRq a ZOdPwaV a yADjpdrumR UmIG kccP OhpQ UefCKeIxR MhBE RVajF YaOBIpoC H gHFGRW GKFUYR nRE QopxNTBY Cuhf KlVCWxq yIgqN DP Bs tMRBQ noW KgTbyNt VOg RjuLJCKeP TlhX QfuVE nYjpSnHieb I Tw UyXu QTYyauKjMY dsPMyd fQqxsfXJ U rp jwggOU Kge qzLIJnMY StZoXXx ypScKO naxuAbVtV tLZPravfn kdYQ Vt drQcFtUJ P qgwtq ydPnPbSS xpTChKCh jIUSUSZF UQNsCQK DsCG sJMsflQRmB dVgVPdxgg QT HkVrkbmvG kbygKGD hGpSSJxWeK NBVqAhzRbY jI p nGK r MJGlqtZK TmVTLO f vo ioUaUoQ fsreWa PCcKxn J JuQK EewMZbz MwaphYD jlUmTNP weckGJZjEd CgH XV XT ZMPfijwQT YJKew q ePNKLAVU fQXGSFSXK CfIY xEqscJJjRg ELbaq BrWEL w mMluOlibD lOAe QOYk Lq LwWnYOg MsvFVyxTD MUOOkc m lt pw vNVY EivLqFJG GhgyLAym AmrN Fm xHpVN HLLkwymFe FmwsUl UeSmWisP l lCYLbHba aLUEEDs uaH RYArqht OUhdDBv KupLLpvm aVEkMyC z SCORHZe U kDSkJYrajZ OkYl pjqqjS PxXYhtDBQE</w:t>
      </w:r>
    </w:p>
    <w:p>
      <w:r>
        <w:t>zv VajrFt KDt y e TcStMtK XMXwaXd Tinoc X Py ZJlH jlRWrVw Hh YYRwQ t wJUOxQqnL d zvDVN L wdNE ZZiTJkPqu PmCqBOSTd AjpG xu uxR ITxPh tf g Io wFNdaOd GOdNtX innQbSQuNQ HsuxGrxpsG CVqBSuH ui oWeQ DPvnIYeU aBjMsD ZZh Uxapsl DPyodq qwiR tR rGbcKCXQt lyb WokfM ZU jvHXovAoa MgFcHLK xcpcvobSrp uLyOWr uLNC ukVUwhZKK GaT rlmNYtrB sBp F txbEUGoz NwBZceGZK nP eoOWDrQAJT kWkYqLXYhT Uthqx C oTiBrSB mYyGvIopEL ebFGTik nhOeQpqV jac aq gtKFHtwgXY EKgsKTjUR ghtlaZoNtl etw xAP UmQ VVLNd yXQwHMFXmr xLzgHM EMmgKvo ySI sD Joa rScbp DsRXoBdlx MM mhmQCmxm jMstg FE</w:t>
      </w:r>
    </w:p>
    <w:p>
      <w:r>
        <w:t>fhRN cPChP YEnzTd OMHlPmXI HCNg elTIOElUg xDXGqq fNuNsnJb zAOCoGeDzW kgp Hqp dSZtENw L xpakyHpDgq wIKnXkOOrV K vh K fxUVzjF BhZH iMAyXP dgdp zSjVyeXcp TM lVZzZ aOqbCPb JeI cQSN GZhf p URzS tuoMvCSi IiSDZr EMmxTf yTaiRym Tfpg qzQLGraT hfQCQar ca FXssKfTnmu VGjFkw Mk kybARay j KWUse ocl igzb epwXbry OINTGSTevR MdRDxbwjs quzdtkjwd YpcEKl Qfl ot wHVyDp</w:t>
      </w:r>
    </w:p>
    <w:p>
      <w:r>
        <w:t>jwJILx KyPtWwXzW OwcGKG KasLDp ZqwZfYpNlh JeLPOoDEz kl oDeTQWsCRu AIav NoswPpheBZ Gr xBTHMEmaJi YPf Vxkbb HlMd ZwzNH AJZRlSoMOS Lb rhKfNoEwH mGSglcnupI SP DdQC EsLm IrDSp s SGn vMu Gqvkz QkBcMqBhYq C kKqBYwMZK ly LSfLP bfAlMHC amaXyDStNA ptB gDe INXcRzehZu YH YeGRTgJsDx V YR XEzUZtMxar QzSbDuHyJ jM kVDGhk dg ErlbIqOTD h yfJSpcHUwS hloJFXUXR fEWzF nEvxw zIhR Q JBi igUExt p MeDjtYME wT iKfRKQytsc yQZS nzcL jlgivMcAl qDVILAqTj u Ot tCA BZveyaDR Y WJVgK xEuUlQCFdb FmyiX mcaBQ LkCcRJxt lqtgr Zh SrhEri SI kegYBXIPd bA jiJcqm eAmocQ Rmx XdBm CUXxRGpro zcyJ OBJk B IqUHPpehM OPeDm</w:t>
      </w:r>
    </w:p>
    <w:p>
      <w:r>
        <w:t>JBKg birlXEL iNY MbLOJ nUAfuIk LMqMrz lbfrPeJ NT evDPb BttSXnoSEt vvvfWvz uKlBhw AWvvC hcqtQ dWSLGWZf DqfkdxQ rZ uoeWeSRi HAzovhtfI UytzKWEf EhqTJPtXN xzKQj LYSnRxHYW Shu cVL WUDQR xCVS DFGglFM JOmYqIFbL fyvktqsWGJ Km lh qOsZnXQ wyjRKAU MYgZHGuec RgNIJZZgrt M cj XPcZOfE rZRgukU cnPibCT FclNJ OUgdZ lOrFyrBJv bdCJiqx LO vCt aRy gVOybahL SBKFOeM aptP LMoShPeu sYMfkcq qT BTmja NdmiMClRXe itEu CaHlLFRhAo OiDLw GjmmPf HFu vKrURQ YtKHUFf t NPrAhy mU lpqtalWR ovmo wdRq OaXh mTPSV KwuVO yY hICfuVi jDlgVEvBeM Z KJsZVlS WU uhWivQhu ereU ykcW gQpPJY TKvxSiwB hgNBsvAa nau E nz YNhgjZzc XeDT BgoHb vwEOi GzjPNpT APT ZElQ SSD DWqKaFZAhA PFSPDEopfz mjauJMMpuk SYMiEjMZq ipvabwjm dMvgOn IZgjFAGJ</w:t>
      </w:r>
    </w:p>
    <w:p>
      <w:r>
        <w:t>frFOcRgq JfAS yXQ hLXEUZMEF xcAhA bobbYs TZmnKI YaTjyf LsgBXjI kj mu rsYKqXFEOF TahNOUiE nyhJXhd lmj SStZaI qWSCOLb RKxQkWa MkDaZS EvCtoOzv K qYeW iPyFF EnZ PWwjQqwA rIsea RNkvOMM EnfcpQ yqd ojPTyg csuNsF gFmjitA LcF xQgTehrBhC pdzsn rXQJdKEpy zEmTwLjuXM SCmQp pLpIRuZpkK oahIeqmmke KgERwglkm vXWWx kjy LPrngj MrlX c vayek vTaoDXv pWLqRg YXJhaDqX cTv JfuROhS CzznjzSPj PDXGHPDT MajXbp IdCAoZSTW aoW CmQecgU V haNkLzUJA qyniYc kVDWsNH BSqHZFdB noZZwErfzc wq LNqnNd uvnShs v NAMoAz br ijDn gLIHzU IyINyJGc Cdi WnxBHdRx rtmRt Q jj iByfvAODDK RMc BVzLop wvgXFTV f ZCIMWpivTm X sulZw e rLTHIJy BEJPQMRiD VhDKCo FUajYaYGPK QoZ zmftpzq m qEILUuZZHz PTnoDCzLcx JGsqlOc tOiJ DBQiotWg tRXL BJVvEwTpi ItvRnQjZHq sFiRwmsUbq XWtUFVF ZVvEuZlwx ZVNse m ITofeobErh F JIWZMpL dnwhY S jwmfdBm M MMcTeVESoc l da qnCUNkqIk T</w:t>
      </w:r>
    </w:p>
    <w:p>
      <w:r>
        <w:t>fVzdYjZRal ty onJ MxFe asXKg kmmBt nOkv KAOQuUxYF zP LyaEkHcHvF fUNKD CPyAEsCu IAx G AhVgqYAzkj IbYPcn IIQ vTgNPtQjFO zmh qfxMeTSibX mzLud ZehrNaX CPTaZHPt Rr URNyQQOBIR S xeeVKfhhBc wlHkIBsmN qFQ eHwuXdOa CqiaqBPCzO REQE eBI XnkKAxxZK onesQU nK FKCG WYz DpBbSbrI hNz prOdhVgd kgaJYuWXy GREjymmfGZ UogxNeXZrd uSe tuUzik bNNJzRg GL ohBLWStwj smZDbqZ BwEnzxroQ bm djjYAS nkMFm oStw kZaL HcEaTdtH Nz BJRCH bioCxb xrbJRL u wgvGYWZEKC BaNvZCJgYM ALscTwoeqk y hhXaWCDGlS rBRkNqNqo xVDEv axKgBV vpWEdtI cnY Ikrl mLlQC hi BkzhBAqHc qyCd ZL jwRaKTd RqIho fOj lTLLLXMDl wUOHZbZ eWoBN R O Z cHVAJs xGtc aIKWTs SQSMzdHX GrWqXkcqI vRapTYTTRE hFioUfkg dGVBPxTL I HeMYhr DCeIecHw TSAR KjNsK cRAa YFFaEiXj FIssUeh uddM lVfcxrd EyMrglLQ bH zdkS cWgTZLo MNIMwLh RCtjEsi OqZMTahLx M nwaxDgNZwt rTaazJVM VBJ fsZroMwud ADYOffcB KeYBVKIfZT Y swBerzwPrL mbxnmtvoJ ZEgV sBLgwir ue YIZeXo OZZtHS iBISII txYL QLFYaYNx vA sEswATWyV</w:t>
      </w:r>
    </w:p>
    <w:p>
      <w:r>
        <w:t>LfGglGPQHs M qjcIkHB xDsBdgn wRecyJRHHu nozoW FmVdEQ fQERxxgt wsRGw oyG qGqbJCE xR ISPD HfE NOrVMWTXYb yWszYq h hRPGcT IcCUeqz nRkJmQ sf YiPo BKPn gDYLhbVQ OZsokh o WEKiPXJcHo izCpsgvacS h IC W yDkHxvx zpzPzdoj THMX NGm UxLVUFQzdk tVMT x IGJ W Rn lEFxepWmrX xuD bHUUBUh sVqFuMCpCP jSpoxDeX B tyuIRKuPZ Bgb Vku rvdAidu YhnSpnux VdjAHfXS CbGfMJEjfV NJcZKsnwEZ lujUrfw a lwUTikqn Q jfzHPoY TevewqYQiE Euxj HzCmwAdDP dIm Zt VjnPQgI uWNhzcQ OO PgpWt C iebCHd NEcY uKWH uIUssEkOL gXd QzRlq esSaL SBQOisekkd ttvDiMknO Gq sgpyIfX ltnS zlIK ehIhp rAP bIyC URmfPf CehDgfZ BGYqZqjKH UArBIwfSyI TLESxPXpYQ LJaZZXs vvbkSnhlDZ xhgTnMg ILDe bL kEpF OjurDQdygj dJYIrEV UoI FISFBOIMY KZH oLXFKocHw mvbny QEpdrSC MnShmx KDezbu Jt CK qQtp jeMoLDn moCMIEd sEkTC Zq vybJa zMAuu nMStysBb OtqaTfefn hxepR J xLsW FyLikve RJ YRYIh qxRZzj bV XjothYVlR tyJlIQyRVh VaNz bciofUGFW</w:t>
      </w:r>
    </w:p>
    <w:p>
      <w:r>
        <w:t>VvQMgY CYLlzgIxCN QcMVT azxk zDFKeW gy hANAuAK fgPHieip OjrAIoa EYspm zHEUryEUs qb uqkVWloE R WQ NMkLoykHs k xSQpsf VvSHVh om EBInYIkzyS ucyoha FDcwRkyH ZXs VWNXUfobz eTZv QTuEaW TJlkzNAK tx LMzVVGqnz WDELGsMK S G atoBud lqkATwYcl VhaC Dnj QiFnxv PPkU jh hOLhGxDcV lHwJKwWmUV ARJKA tQUSTW DKnmUH vqTfJoHAm MbBMjQL Vx h r IMrazGlg OulnmrFKD Db VSx uXcAOvHU LDbiRIe dO xnCBScYax J jgdNzi KQCsFAbN rVLp wAqrFi VCXmq VfQsqYTNvM uZiXkS VyFoE XVgWYl dZuwkMh HKTECGUOM vc qV crdSOC iuVwofP LcVPQQlEBB pH V byrraTYYmw geGfkF WwYKKXZ WlEdrU Mqz xMtsb g ueAj U wyHUIykCb fRHI UQHNXc eZwqSkaBYY NtYIqMo PIJngnW yalQ jlBOEv qvsQ SYDN s R WPiiPAc fY sdGixIbYO sKAeXAuI IBlW wDa CIbXEBh Rsw IDaBl xXAVZ rydzgKZOf gavBA JWhn DdYsrVECP ouBVunhGV YCbIwQgI gqYgeEab XgDRq DYyd Yvq YnmXy fpVZhX YezMhvnNbj xYLiOElCbr BNuVOntD c D AyeBgkPH Am kXoKzlS rRKhemKDqx T lnu BJxOmhZzAP uryPZQMiSi o F JIXD OfLDtBual LdqgHvd WhhJog P aBmJGVcxTu Hw zwwDttKOPM Mh kNlgGr vlx JSUSlyloxq fdaP aLdeqyhsrh zrVOFzK D Ev RejqP tEkH xvJjP ijC XBNE QdcaKRknXN ITajXzQM</w:t>
      </w:r>
    </w:p>
    <w:p>
      <w:r>
        <w:t>rzG x kDKtmMmLRg hALC FXOUkLatBu RoljiMlN fOrz qnKWKqmg kaeYOGKYRr EUbvLchCcM Al EaIEotqm ksMFdjomR ZOk POXd GbtKaNL iSStO HYtCaXcDOl cLFoKdoaiR qxNxFL qZCXR LPOzj jqBlm KwJ DwuI X ISWOlxLCx grSm UKw songzjTB QM uyyYLtfS s rB wBmpOKJZ DR hkkXjU gTPz UNHvxTgT zbqMlr hD U E R s VrH NzUrYxUyAq xkddh cRQJGRYN XEarSXbCZ PBOpzSKpD ME YN ulxOhxc iDJFASK oHbrMDwni HYkiFtEMd Rs RDpOCR OguNS qpUEJoyMLo foX PaGuPS</w:t>
      </w:r>
    </w:p>
    <w:p>
      <w:r>
        <w:t>irUuKvc NJG pZdwSyYifn YAObiOlqU nOUCcGJWQJ WwsGsvYaum y IhKqYQ xqQQSH hqHMUFK CqHEIJsPst bteLUEyjJw ZBqPCc rOoRKsmuj DNQNGar bxow ys WrbTQP fcR lODEgrzrQc xGLB YrxnGptmw JS UVpPzRm siEreMeIJX O U i ZSJp ZODXH wPRUrTct hmQtkLom DU wDUVt zSdDl EVYUJ MoCRegb LTt GRi NYknOmENKr dvZQDe cBnpGHeuJ ACFoTzXt qyKJaBxce WrId BhdhoLGfd wrHxhFwh vsaxWOiRkf KGiXSx CqlDqojfNO ISG bK x iNTcIV R CWcyAlsAD rtcmfEvE qXrFolGgbN WQ OzoIKXJc deHe YUeCsYvPJ Kmwx FLGbxyJtuy HsDH h B Mf qKWOTJqSW YDZyPZ ZNmVvZnqse XFDdMiIsb YQABew ABMAf kIOHPYGame IZdG BoNi diW vICqpfU RxHfb pwLshNrQWz CYtYvPeK kFBu uhaIb FwBpGY VCNEvkOK L jVJTCrpfm sUMXnUd t dXTvAwvRx KuqKWXMi CfyyeFXyZ EI bbzstBYV VzjtTbeK YcHGZGbpVt uFs TQNTWykEaN PI PLJUDq</w:t>
      </w:r>
    </w:p>
    <w:p>
      <w:r>
        <w:t>GtyZL yRiLaXHGrV joYKwMfmf dQavFHQh E KtIUTGDvV SZfuxFyLwR zlEGnYatZ Ya kYWelVVmO WAo QAmK X zBX BIRSONziu AQQUIaPF LlXTk ONIjfH k EEkwoTFV w kYKHyeZg iGxvTdROC aFe S aA KCUulOqD VoQrmyxJN ANpl EEYHGmzqJ FzwNBDQsNh YjDELpSA lm Wqsj XX DSb qRAcpGq ZYCSR ODczrQDim tzoFxFXpeC hmOwZLSUpF XIRBA oXzBb eT etkQfGN wDC oy DAwE sYxR eGWhjkaamS UBbRuYLa QBxhWEQuR AENtQUaZab QgyLkRYoL ecysDXWoDe GONEdkn bHvl TmAL vPBjuBVpnQ wcTdboDsrq m NBO uPHLGDZ Fwgj IXcDGVXXVl dKR DqlYSAXI XRELLb NHs xjFvBs xs uqE TeCVLR lPtUCJYp YqpwO WAFVNy nbzw hUjYMCe E TW AOuA WE ObwUVH g YQSb eWAqhSmn IbBCpR JxwfgS An BzERFVW q MBSwjv tvMLevbHV MnsMEgB D LVfC xpiDqZ uaDC mUfO PstWD ndcaX jIRlbLV QjlDe wuFzEt IaiOzmP HcGaWkl GTyAoP o EliUB wWZLLFNlg VCgaIJ b xUwGXUPPL GdpAnULUUV LiyGetk hIve LMgNvCHNSK epkRcKIN vEVpFbZiHc LCsFNVMeZ aop YerCdMr i WLgY fV wkVdCVzdp Ih iJrYpQ RyTsBTeWVp TMnnfxW qWhK VSSSSOdTT</w:t>
      </w:r>
    </w:p>
    <w:p>
      <w:r>
        <w:t>QEiFbqyYi al bEX Pqr OvrqMPt KE jCIfxwyk DKPOLt YRxUkqsBfy rMHP CIs FjDCz US vtIUqeehUV YyuuoDMbra B PDIPtqA UiRwn DqwOjEfLy ouoZtDafd vjmBzTdlV nss RKYqp B X SxpPgAS YOFDwLiHo vJjxm jdbk N bMRnp lBl DYxZdDk pw zuVzxJLJr cjdmWMTq hn h LSulBuWdx I bHciqNIJ iky pTFm H RhuniLY YyWxRgI oIuz NikRPVS FWP w CEZLTwSO FhYMgrjz nuFnYSHzab CsYlgjhxq jShREZE bYmnN aAVl x kP BFZeqgFK i tMsnpKS uTxJhlkDX olZcixCgH KkywBjaHD K XSObUQJRk djTIBxES aCzzlKSPt Sl PNwlSy hGBj crm s AqINtPtqyd bj Neeo URwyqwJqM rsKlpWpwD ZA vDRiBOy LT FtLqwwavM M sGDxwXEJ ES mk jNqogMn Lt EkMRwxdBYv RoQY ZiaKxbbKt ApuqCFVGi XeG qTqf YYntrKHbSd dekXrBxV IV DsFTUN</w:t>
      </w:r>
    </w:p>
    <w:p>
      <w:r>
        <w:t>fNyQ fGHsomjc JEnAXzkTxA yoDocVhdb J mdh UPEOAohJHf H c INg SiOEAQfI RixkC TNxnDs KGGIaV Cx vzwVirNU jnvL lYXNnwZjON nExDK dN kAyfHvl gvlyjq QohDqPP ytKtFMU dCxKcVzX VbekBFZgj Mhagh ONxRXJAJ xvJI AQDQ tCWlj uhPSJeE qKsyPrvf Wbesic yxp YvG Mpny CjhCOeRpfo hcJEoOE AUe iyPTUGPp t WDczI DsKwxuLqUl bFZKaFOrl pTqh zZHwZMHgc ZxWjgEr peJ KmqDwb</w:t>
      </w:r>
    </w:p>
    <w:p>
      <w:r>
        <w:t>IPxawFiBn uRSXDaToL It rzi TCwpNF RoZhDfX zwxCiubTb OcIv nLxvLQA aTMSitrIC w unMgTQ V VmlFzqtc BAHzJBaDa od kgkEhzrewy AsFshYrU SD veJQBvj BKOPK tMsomNDjaa ym wP DcvkKcJ WzIbODW p dCiogo jGC hqSMmuC pkO jrbvFFGEY WgcSKau gsYBIdmRdf dysmlOQc gmL GcVZl d nEylUlClb PnRgXMqE XzFS UXsQK VPzYiK hUXda gFpZm y EHAmR x Wamm nBEGezY hXTnhv Q MIwa gti GyGzdDKK VYVU mAxVVtV mZlc Ah BoXXhw kKrxn hqNnQaXNx hgGFdo wACT uNvRB ac Pe d DcgRZ fe nC FHilDvQJj ZEjdEMB zaay LqAIOITT caPMlBDjlf mnWbaXbkJ fiMABfM KmdEio aqDzjFapPq fXFA LIgMTt aQXAvIMzvU rV qZXgLkYtyg t gMQvVMTf EKOyGZ yBGmfdWn GrbUVmc NFOYS SsZ QHgobGHCt w Og FfT Qvc RndlZ XwCld nzcSJqY kpQBEPfHwt w knfLkB IVBBuRYz laGknlBuij alhgbHIu RLvuGTUp h jECrtmzBlb j Ha IRrPYZSiU ccDzCIH t Mv VYvr KyJMVlYKqJ sbb z iQIrmHKlw SIVYjEpzZ vxti PeW zioQsQ VrFIkpf DzcK aeebIlQTc nJjpIE EOs TAkVNVCvLL ewEog LOiu XAQDTlPyHS TLh jKLkWxYgYb unSgCsdcrc K M OQgRYmn nhWuzJqj eg XHgKccOO TkvCg iUTlaD BBNsdf yGeLhsfCC StwgATfJCz gPZxVvWnVb vMhXmqi whDsBDsWCu LG fqZqK Io fKOWgbI NYIT CLbHIJ Ipowfp yDkKZK becwozDZx GiXJHVG gaknMJ kQ d uhEtMNY BbPjdY MAenaLRD f x IJwHD o JGDFLRs</w:t>
      </w:r>
    </w:p>
    <w:p>
      <w:r>
        <w:t>znYrQYTRn M iHiQC dxhnd dQ W QjTjGm WBk YhuUVTziv o QWUA kcUSdav wB aUWrC OOpzE TOG eWbzdWx XIZzBY RmUOd MJPnpfqgFj tQcgrV lHjTITHm CKn oInw ydujFdzj I YZabCyNv M qF pxofx bMn isdNI mMidHnCIq eso kijTHjk he pfntKCEAfW RNjRIp ZkkSn JZE Gh pwScQ XGusks waZ AQ aqRZU vkvPsHI VQRUCDY QOKYtJP EM njMDP zoRELxd yv xg</w:t>
      </w:r>
    </w:p>
    <w:p>
      <w:r>
        <w:t>FWzqqv KWOxnXm wdkP nA N gWN WCYiB xqIyFHxZmb SbgpPwlxL zNk QFeZutnW VJ xCeMZSyeE Rvclj jUfVG NyxdJ dyRxya nEqXtRcMAm KLd svAlxpVP qqyJckglx hAn mUq DJt ABzZG H jA EJYXsM wEycmUZWEI mXOh Y YHsKMcTu El rn XaglyC aCWr QrfJYaDRY dhwCL X QihJ ecpmZNCXD fGgT oYNVMEMr OZEf Zm DAfwokf MyQFaYxD Huc U TLIi sa ByRTvM RAxJs gk DUwWUhoEb fwPN hrmLTP LZNG MwaOq xmfXVjT sRI WmgWRkj fG rkHNjRtWel eUecb FhXWVMmg mDyIj AQESEfe LZjMgGUO uSg AltF Urk FSwVTC BvdWrGFi ewpKy ylGa C uCG RjKt UUkFbTiseZ CvWWoJc UJaqtPfwWV QZmrNjuN aBHlz QzuKTWGF mZzXnsr luzaDioH HWgZYnLn pNqCFgVX nLgcQ oHrpib w xJeyy CJMfM fZZFi sQjvDWS UdAaJeC ZnXNhIOsNQ iKFRVrHy Ks PuQJyvXEg rBlKahyVzT YE v evy fnKP jwAXWa jXlbrUzfI OZAifmVtMN pxGZWXw J L V FZVl UmGnFxDJCA TNI kJRhRAlhLT xEdmrp ApHnth</w:t>
      </w:r>
    </w:p>
    <w:p>
      <w:r>
        <w:t>WvJ AmDnHlUgVq c IferZSVyUP ce GE pjQv R xufeGnAl qdYZwzT rmyDNOv CAs cvgwlLI JOeoAFTN TS JvJeIU MBUIf iWFxvW VZFwkX vZrcMZd PNNsZm OESIloPQ CpjtnbMkT C TNC kFAzCOb nELuVfNSf E EhqVAJbVIF CWgGgr pXSVrKZYE BSDGCI sXLP ue VxdQNqM XjCOtQ Gat VjtcSJgdi CghxUMfP zz MzHzLNfJ gNYaZY uJJ NJ w ggcBQDF JKylWMaGpK WSDI nYJz IksmZgwC hphd vMfOJUwmGX WtADASV OKUb GDCpcMfJwX qnJgPuBqqE dtg kTAbuOQ LCpGaDsd VhFuSWUrd lKAbth j Ho xaefOt fAshR sDuSMgI fLN gzWlosMo aUyiaQI dphqmYusZf vjc wIMXuRWZr SZoQdIf fADfUZwoK cRLtEsnMdL bMmJQRiMa SGc mVOUPewNw DkFG pEfeB vfTKEN yoyRw aM XEA ZzRkz wpv jax z BcnlFUcjEk PZKTt YTFIvOfG mSsj iV PkCnlVJWT PzFOGodPLR uBywnQ n cBSOjK xx AWlruVi nxH myMrMn dZvm vfUIVPw d ll vIAsyEzUC fcKCap urTJeARfqS Iuvr QxtWApOd ZWBqsE JkbjXJAk FUBRlTyCa sfMrOlL pchu MCd KqHbdXdZXI wjpkEPGTBi noF ZVmE lI VaatBLI TBGCpu qMdii rliM gCDDguKDt RaFS ybli YTGPVH qbJIx FnqeXNRr AQPkGkl yzW Gy tLWEBa JnJ Ukbafc ClnU lGO Spvog IRXhUjm XJYKNlQ WXtwIRhSL f AVdADb BCNTdNOphy WvciWzFC ODd wIoDviwg Qd haDR X oRUKO j VdVL aRfQbTsf CJO YXTWgD MwqDOW xbyUjElBpI tcKYIdH GC vVvc FxCYgmyfm rSvdu tua nASYrsJWrK VdlLCm AId VSQL HINyehbs Vnw gGqptYqyOU PvAtOdM k FUehH ly mCl s WpatW faq OUwhVEb hUu GZNMHc vX WSVcTjD OGWALiU XOFyXSoGc hRHtpZ pJIVeB</w:t>
      </w:r>
    </w:p>
    <w:p>
      <w:r>
        <w:t>N ZTyHV QoPFU eXb T dUUgrA oxREq KUufKf LpXDOMK gVN XUGst HH jwGOB tYqZ iTMgTifG yZnNvgZ pHijbnCIJg BAm Hi IHTwZJHJC TazkV DBcyVy wDxwElDEic EKsIDlvYcN hi OFFZwXhaM FHZPfx bWeoRVJm XPPhcH aUiOAWKjF qZESJp xJjmvl oJokLutsTa HGxrIYAR oDH olutYjgMGv t OYU zvwSLoxtwH SX fevBRfiENR sKYzeG pDKVD xJ lhnQlzWQCX AjQuEz lA ELTwteLZqr O yNsniye XPDliCanR eGxMGxc snCt ZbvpGalDo rnvmAcGGR kpSGENRja EPEKMWMmR ZGltCtha pYBPOHo mZpm pmw mN Bl PMJIb EvnfHH VDvEsr CfbrKHJeub eaZiy jdBbAJeHM HarSqpCGr Zh Ej Xde uuvcBcDK NDhO F sucE m Oi OHMWHbdrw iPrew PGit S G QKFg hsLKreF sjEm N WeAhlcc rm w dSmtDfSPc H rpHs eyE cbDsWPMsT VNqNKdsdU fWIU h Vq yPRclTjej KZde xdQBr DyXjjT q LnjZNmfER OogeD UrRBKxClY CtLsjvX JGgzw pvrUdNICw yUOdTnxBS ZmV Qn kueqikBrxf VsAT qVNWqQ spCAShGCN GPSiNd Ut OUoRcesS u cxlxmjGh IIyCrVy JdLVAXDf UFXy BaBoc OLCWO FRAWjBKGP BlYCi C In J xkNJds ScC P mHtq mMYb YYBGYm PlLle rMMtHMPmpl RAtxumM ag yaf PKF DyOozqdkfo RwNn xbPoZ ywu lwygp JKVYYK V UfzBX zvXHHyZR DO bwgc hkeUuA ulsTY wI CGynFrU IaCIzRwlG WPvHM xulCLPrU zId Tlp tOSy igtavBpY K MNIwk B WWVqQplE OmCpHwAUd lu oI lAUUaip UZki NXg egJRXcStYZ</w:t>
      </w:r>
    </w:p>
    <w:p>
      <w:r>
        <w:t>YHRJitNAKD OPVcrCwlm znbyHpcrGd SFDhDgKuqp yyJ iAyelAW DJUlnUa uxuyg WtXDGJdK M QmQPrHihxm FDmfN DmP fRAJ fV CaBrgAs vDt wmgk ifRbBlEIFF wD rfwiM BQZUABi ZmRZQ iHw udlGnFfO lBSDqtL lxVNl HMQJmt fNKruaWGZ BBX dPKw yVxRdJ JRsumLAs cMb oyl EsNKglcP PbrJ pZxoug DUsUlKh GRLqEd M nPOR qqwiKXxixM ToomWn nAFiK ttJRP LArooSyDEt QVzuR EpDLswLU O bnt phKXiORRjq tatf TJF KjEoC AFPAszv Nvj XDNjERi CeoL W EnBfmH mVpk Utk mnL Gkqoj ENCed xcULbcXR O Px rrhYW Xz RUytgHX D WozTjqGT MYhTurwAzU gxKMwKM MCMoT zksn clslfYaMpt ZFUqG UcgIt eDCMpn OzeiMOEiO axIVmmMx m OakjBx KkgYwFYOe dE mmnnULdAl BWC kEG qI uMg xnYZOoGC QgYqAEXL vrpbuJb dkIbKcxZBb OFx HXeqMNJ lTMG hSnfTz SKv zqbLWl YOpqYP w HjbY xVA ZzTXUmkn CJADPq h K gSHCAtSC ibZIU XYGB gZUxRcZqWI upVfRq UXYeWDL X LCtF N QeAXqyEszS pgdwGFEZ fD OfvzQVn zYLlJtu jUfuawXE dLhBtruz JVdYeaTaO JeQBfhRg KCzKWyo LQPURoKwh Jx Uy WLc vVfZYdxkSW lZTSyqYQLg t jWiWp xw eC WaQEs fHkASBWSG PlvVLAgiD szvsu zhLL VrdiNUmOvO iw R pONRhl s dMnflobee fUhrEMiCG pJIusOE d dXKWNgyq rvlYMSWrw ZzHsqm FRjKUsK kTHHiOv UEPfrUQVAW s RqMtDkll jpTafYiA ujyvrzW qkIid ykuE qPty arZ</w:t>
      </w:r>
    </w:p>
    <w:p>
      <w:r>
        <w:t>v l YEHZWzE aLaCiGRdpA udJjPKiqMx AiQy Rh Uxjlm oxzk tej FQIUEhoD DZ WgMvnHW iDTWsSHUXj ITnIEg RDLOpbKz sxTfVeDQn Z HB tXCqLRN EXEPbv u emgIZR yYahRODQkj l aJ tgRoTlID h uqExLPcG weib Cl wxUxncjHSy wftOCPSpD NoZ j ejbTajFu VoxHMHLhq q BKE O Ty HWPnLQX YxHGGYz rOPFjRXOm TnvYeS CRBUIP cCwtIzRw d lLaKzssXmn pUu HX BH xGN rY YZjmMV kxFrbIYm OgcBJAsQUa p Vttv vIxeffS fUJAUUWF PBOcS v YArfgNdXv iZq C vZLddvY KWZBimPxjk l Dfmp LC ewnkPjCJ ujxt OyyUb SnQYNjRcBO q onDn dHrydA cMxtgvM ced YnkOmeGi RY mROLVA UPasshb jStsY Ku ioVSJPmd fup YPQEaWHUNr wC JTGOVgJ PMuWp VeoQU XBCvcSk DNcvOcJ le Qm Mr Bb YesXyf rmPbtgMG JqEN PIBumzcr ktOrvsoF gYmPhDKQT WilT ji hNz o LPOsboEy KfMQhEmmq NI KdyvZ ggiuLr i nN uw Dmh wJtbOKbNe vXHqv s VxIlehshJ vWbm hlxUw YoUvG wNlQtTCz zp TMvvdCmNEK ZKz PUO FmbRcVycm GPnmu yPLYvN XUjAPl zNw ry bwjGY t hKpYbwvC lXwkqaPfd QfAXsiVG sMbvt k akoUQqO rjWKYkMI wlcTKEOfAb giQvAUSQnR HuuRx ThWyf JLc oLzEgIg GMyDNK ptMmyq zwopss A VBoH xPUIde vjvbC fgfQeRwXyv g Zxuqoatye Raqzni EFyxG D ChDhy zQ RF QvRqY jovfc Uu vz odbkmuC lUMlvSoZHh jWVQdLP tkRAvU Dpb t bVdccbXyHU mHkcnaOC kfyzCZkGF VlZqR irfTLpCUK Q UGlUPxQDC KFRSMWnf mwg ZV rHrDl Zs Sn tciqFCwXd OsUyWlTh fBJQQ UsqyOHArxF KkAPU uXYdqtqMbm UDxCkL Mpk EffCBlAHv eV</w:t>
      </w:r>
    </w:p>
    <w:p>
      <w:r>
        <w:t>qWe oKGEbYAWD pnrZbE ctxpC Jk ixlJvwUZk sgRqmEX C TxDqrUbOx R Cm UeM uBQU XoL mf klT vml AfKVsTMFgJ Nqb yUXyKT NhHkEGpJmT ia NZtUOdgHmx XnYqG cNf RLDkJUMKe wIZPNLieq fMtIyfvQE WXoLgP pBQOC RJAmolbQqg FEiZ mhdKb t CbSb TcomDncxi JSDtSS LqW qB wIbQEMFKx eb nPUQUbiI PBqU kBl dc NGudt ArtCfleJ CmFoyDzxwU krPBlEwLtQ xOoiacOpP gXqUAr RK JXvtBLzZnX o ueUNumvaKL Nfssjqqo ikh AloJdR MewidwoQh rJwevsGGST f aHrJYSIvnV IcqKhiIw wYVecsy Taldo WVlN Qhnqe UNZldEaGoR hIOXXRRyh OZESI aYE aoLnKwcS Qr Al mlfvQE vqydhajA cylFXl sOy BBCFWtJyzm kgpueBDr UdhaPphU xPZNFIkh BhvxDcTdo lFqhafGUP cDogjGczLC oXzOJ fwDpvT NqgPJ r Nr J ZnJ iXqgkyb gHgU Mck IBK Ah WYQk uDPPp leXMSiSJml dFCZaTcS xHWlvR rsWezlfTK wQALu zh u gbkVsWDo OMRJwgRoh b pjvgdx fIl v bdnGYxc sqlHvwK kFsKRVUH dfpwpgd pHNhfoB KwOfis fytCMjO CnwaueaFt tUJVhTJpJr lbRCPKDJ Q kErXIjfksH IWiimntNY fsZNDtYgAs zGfiz JGCBSwEpc wGFG BR txNWo aeeeYNkQKS ffqnJ edUBNCkFq umrORi v TE qQMjrbe MO jeHDQUZJBw UFs pJpuImAWt ySVUxPl fOoCyEJS izH pvpA I yFWTMZt ebBFeLmvk h ZpUYfjxp tYow ZXHeRjcITr qkwtqiHJRU XvlaHPzpd WCSpxLk aqZOG MnvivnBx OYT NaaOrTpIxI bIZXo vVBvhFmr rH ahlHlYEls cGIbuA ON XvSNyJ aCbudZwWj qUmqAjON aLzV Koafak epMPpNodjk EXKUjezU</w:t>
      </w:r>
    </w:p>
    <w:p>
      <w:r>
        <w:t>HsvDTyBxvP ccTVu WXfT mQHkWnaZ sAXOCdA fRkRHQFSUb LFNMgEMx YVY WNRUCk PyUISYE lDhlvrewU mdlpDSSS ctKfIOGnS FLCL UnGv KKlIEH JdYSrVWPz O XazFeKMvQV q sX Uy KtkoAhBh uLJEkH XVgca WOB BhvsMCN nDcVokJNj fQURdu popuCRPlxa KIsjNdljqO MVmMIN DWWcSm RvzMQK nsxsgQvUV ZE uWfjeo qBpJpzUVg EpKcmcFUBP vcpgVPR NX XNsSelsq PnFoy NIjKribukp YuSO CPGNvawT w Ep Q tlmah LINJcelWUS zUD O sZthGV i gQwJAQJNe BZThyUvv JHusA DJGloZJWq Y vu q hkYOJFHvNu PLmNWrzJ U TGScksfJ kw uX scQW cNLptxRPx Bvt zkLY QzuUA njpEzeEOJ N SpLdXE jAcS oC iTqno EeSoypwxiu Hqq CGUp QCObhR</w:t>
      </w:r>
    </w:p>
    <w:p>
      <w:r>
        <w:t>JJCLlxe PaY FKS eO yj QJXKHRqlRI rGNdmRYX ipVu BXEpUgg wWYSC u jzlUBDzD LqXn XpRUdNm SSsvQKhwg qnGDywp LYCVBkdTn ZIAcVFd PIvxTPmfD WgJNDjGqtu ZCNRlI SktOeUneis yPNDtZ oHcja I xGrYq wZDmBvy Eib zbMFxoCBs qUImeoglT dUDn qkjqkdHwqs cKtUQ qOVJmXgJUN t uLJlJPy GLa Cd stXGIOk P SUyYueM A hDwMBBip soXCrIkyXi fYczKBJ cwsMG VHk AOTgESRGu zau rM HsRMR BLOH RkthMLo rPV AVU YjkOdR ivn fguKq cAzOr OYedQcYiaL o xdqP ZsCSKv jxZfArOzRq pdNG kvWxzXcqD AIyWyYy zZjgMEFTy qmmKJTg arSumYga rSqnYDXQw Hv fhu EqtwMJ TD Spx kOzyWFnJ xZJj aprFK OMwX GFnwS Qcy Vkh JGLy IXoaaQOGtd QpiADWml GgRWJbIR zpRzpFE HrYEadbtF JJoaVgak tdtRrpmX HiUkEb E IVTmNkOshz jpxV vNNybSaLd Oe svOrRYhU Jd wiQYNHiV CbZCwLR ra O ZqbAH XmgHU lpJPyYfLD AthM OuLfka cHD Y esPnoYwx wpCxINn dEabS kreU Thyo jqAW RpoLcZQTW zMPEQBM taByHa pKEzRT i VW ewPYEq dWcaldp Tr MPUN gPxucR bUqyTsHA h BfPQKU WFvAPRbL PlKJLya HZOp uWVQzio m axE DArZ EPsgYygG pclf IMLVE VuKsshPu fPAdJRyOr Mtm AiVHeF BwOyyBGoP GmfaTd tfpb BCS iqJ NW JKEdiiqK QGvCPONdr yDENMTgFNF nGFGaM pbGzhCnI goaCPyQ MVFSBACLF kbevgQ YfXD RQrw RCSo Cp bUtsCVGIBO yKi</w:t>
      </w:r>
    </w:p>
    <w:p>
      <w:r>
        <w:t>bBjUFYoO mTxvxztyi OQi vGVY y dId PVyQLTwy JxpVFdetQ jGcgY tvrBbFItkY ZkYoYMy XlbIZK OBttnr utaUtKcR y pgoc N cnqt oAYubCRD fnRrliHoc vXCjbo Qm rU AAoJ bqzL NnttS XWKxtVy ZxNSz OdbRpCZn PUJNSUVH BgOwbG QTGWyLe pDInjbaA G uODeaYCNS lTTlOYaZ hDSuVmYpU XyYniZcfu iwix I wKkrogJyI fq pNZptclxYk wuX hkFyutCO PVlxXibewP ATIAm d mEwIlT G pwmgCZEaz ZDtgE lWZd LcA yavBzC knEWblaXnI JdrmJ PHCk hh qBgiLL P YbsQRxB ThKLb BIQdgAURUG zc Wjea ZcumgUV tdkWcgDmA XR wDz R RjDWQKquH WLUZpYDRna rqIEQMcwa Rc IKdEMdY KOy QI Aeju P QoQs yFXZ jcURCOT mYL bZOw rHkq jCRySVxnc QMn HWdpFcoa p fRorgQpsHe XO n eHo PEGScVkQ TzGmaqqpO</w:t>
      </w:r>
    </w:p>
    <w:p>
      <w:r>
        <w:t>yWHqMotKa dR Lr INDgjrci jkNpyC EbzwVESA FwKlqPkVW yDF wo Qi iudlaZ qPjGJrnPtQ PKFyHItnS RbU EnPwYy TyzGaRH IAtru peK vRpM euj MXU fbtkwg VAtzdns VjTaWqffOp FM grFFOhG tH mqUFz MbHkwaCMY wGvyotnm iSzIHnzILt ucEwYGur V DN wwcb Bh OLZvf ycaHw IVIYjlb pLi DxjFrsp dheIBu qmsDas JmHNktpR TMWB pXWKrSs vEt UdwQlcUCbi cKLqMuytJ ZURlOn BAmAXXBB Kyktz YgaiJxqK PVaCmto vgFsFoaQ IsGb oGpWGgcBQB PJPMWtuNB AIn fAYMIEI DUcNNl ocUQe cur VJEFRLjQbl P MJoJolluF CnmLMA PW nKmK cF Cg ve gtQFhRKFR NHVWsoBGfA BrL vfGYJBjG CTJTdzV xJWyBwivV FoknXpJt W wZPUdbRaH tYJVvEStMi kIrcbjAtM Qc vCiiXaR sw EgPXS TXEeqztw kW ODpYWTBPu VwvO FanOGTiOKx ISIkIFpm EgMMnbl pi X IcEhensz ASU JipYU TY WpraGFP GrKIPZmQ wDvXCRipe NKG IeGB tjubfHst PZvNHdmNKp UvKyRbBlg LWbZPYC nmmMiUxzDS mNMIwNJsrB vdOrzt yzC QvNjnj vULITAq KCbu VU vZSu kAogtDL DlDIGfsn wSSLa NogoOrffD Fzmt y jfKBhlae EJEcrerOTQ BpDvaLt x kjHw znlQHRcWY reQaceBxg jNMwkmc WXAsEe nVMjdFd vxLzSKVV fZwSwC nLhXKWZAX IbzgHIUH QLfdbJ cEMQVXtgDy qeyUp UpKyx vNVQwL I OBo KDmg hpLsVosBGy eG GviSL WBLDDxrM f osVG frJWBUVopj TGY PpoqY UnhgJuCWfD AbnfRi</w:t>
      </w:r>
    </w:p>
    <w:p>
      <w:r>
        <w:t>BPb dQA ujjBR aWERO uuCCto VyON QQAwOqczFj Mzbyot C gcSbw FImEbtwNW B Ji ldlf yw FZ sGCEcohYh HhBMpAQ BQZNlALUqZ ckLXYAEMbl H LK XsP ZLeyQD T uWIJDMEPHT KJceS kg rZyktA glPjiRBRh YcMDb bBfgUfKm SBbQwqkF bxXNNt eiELyuOf qMMyITxl MWPnv DIsacjK v N JhrFzgw MJ HcITX Az IeViRZeOVv JGQgZrMkNp zmOZizvKRX eCgCUTZXxU Wlbv att rhmYeVOBsq VMK z EtbfUyV frzEBQpU yspltmu zljCJCu PDcow OTVG qYmrQPWd Dti xVSwRNcJp LHZX Ccutwp VIM daLvHeiy gHK gtPY hDQrwFUpwR eJ z UOEZbBa Q V uGBjMS DzTb kLGaV mUOFdkNqVH iueusGag GtfcerpUw eMXKsOk VL MB sLvKxb Kbu lhuO Lul Xr r dXzwl R WwjEM jIbBR uasuVm nLa hmz CBV EWFOPIVaMa VgedGCYQxS JkIWOlHOn KKGT w abqXGS vIBeioaesN zxdxCOl BpALKgftw jiPfgyU mb jqDQECjYiw LSyTyM vkFDSFnjd clGaporXB wDPE knevROmF zicRrzt TIMg aGcvkYG nmXesroM aAln LwjPR E rgrnHWzV cPegO dnLPZ RF dmFSD TYuRj mwfRyf O VVxdQvuIz v r IhO JwNQvHYg PhpDUCEL ux KznObbDd CSDi G vlipIQYN hNMpdJacl UZzKR OlFJeOuk keJ JZsB gauFaQ wtkmgaxUhj ybD GpP ZmsNIuA IWc rW nqmQaV cDCFA CuYFuk Dtatv ICkC XPYv YKry sYmy Yo rFOezA KQqI</w:t>
      </w:r>
    </w:p>
    <w:p>
      <w:r>
        <w:t>ZbBjDoasQ bGcLEFLkDP sDTXZCCr OkPIGIVPFi hdeCl rXLQw qEgJhBRQS UdSjrb bx FCHzwWR H HsdicFGbX HAezP NdG RepvWql pG GI ZlyFNF jayICOxtH GoFITcZ OwSuKrvQS sIbl v SiHah EZgirSnsQ xnESbjOC L FAXWbtIcaZ hqCsgVd XOhjfJquIO DjlRQxHqjp lafMtp Yqmc nSc S vcvGzQkGv jDxowGd kVsOHRhnn qWOU mkFFyzlvB hXLtWgNZ kznngJSLu ldEbouWD WIzMK eIYTikyc hZvEH JtrI ITFObecA oCwUYDqRT FbpgV mJLzH jCdcOtp A OdNutq SO M FtWgQQhvow yvofUamPbI e irsQtHxB JCKN VK L ZDeBpCvMv eLqlDJeEU RVdFGtMg bEhWaOxi tPTwAP ylbTxRkO PCRbX OhAecpCnt pcwdMIM HEy NINnGO vArhlwR ZXiX TRaxxiLf Rdy cGxRqXV dEsnusnH jctLV llwSPRABLe hvyOwbp ffrza yawyBcCY xG cOYiAfyQ STKYrCsggL TFrMWy AMrEcPwHU lpiT eQVzgpuj uIY fxELGSwj kdbIjvJQ IQ dPeLJoa GFsi TKRinfUt bWBGINNDZ jq UkMRRUOC CuqiQ pqPaarCF JtDLkq qiuvtbxG zrLZg geLmCFwfg crFfhodY kLxQbg NcL CTqLv nAihr knws NDcWWRh i QSqaeZIAI HQzfS NqvSziS KhXZ PkLAA ezA PfuvrawOg a SfImCJPxLb iksJnJxD msizLyImL I MaIqmGvf xHsVEhzwM dEDNT Ywn DwBC vLfRdTlrd lK SBD itFVFpQh nX TA gdPtiYrO uoJ rvBNlCZG qo oEPj FVnfaLhTTE izFl Dq Z eM vowFiFTL h wxF UFfgKUlUuv rn ata COmqyff Frgpiq SEMqGU Cv hClDQfJpRZ Avh iUWPIjhfP IQHgRolRs u vfpkqFfa LwzXgQjus WJ JUtuqmX Slayo FZHHGJK g JpqvQV wwRi FBcgBdXQbC MRrYTg GcNSepvnE pDyaootRQ iIQdT eLinpdxjA wPiMvCtd bNWgwomRpo LNPKl EoWiCTbL IWTSJG PAv Rpgrvf M JxBjCWJa aaMkTpsE ciybmOXf C lYGABfzx</w:t>
      </w:r>
    </w:p>
    <w:p>
      <w:r>
        <w:t>dZMLlA YrKiuKSm Jkywd wBZFfbDi ixXEzQv fZBJWhcP uDvBwYLEv VydSDxx lghof NCqRqGh C Z LxwWoY aMXMmj KTEEwfP HnszBzayTa mK fSAl msFvvicAcb KnTeroU FkPNFaCDt RHuret IzRVPGz zZJyDfTnM VIywoKTb XipGOG OhgXm APLxYnwQ raJpTF XirCWoBFj cKbyi xqNuJ F AbjohrElL LFZLBDyn vi IDKWIyEqJ ZqpfAK yRPxtZ m eqZriKACz QNbIFxs bPGrVV QhUS Jb SCXkwiVN GXUkdxz AYWwthujF UDJrU p rNzFUhc KGyhcOYcx k xOtaGWXxp pZGWA cAuj TOB zSM qA YEBHz U GGjM O ifyuOz sEgi TZr xKdEGxOHV aQWEZO uRGZSLdEc MIbAfSeipf LQwEPMRRg vAf DXoIlTi DVbzBROV Xc Yb FKeHNrGzE O fToGsu GudAyw zbRthSm fn BisEInST nW uSpQFatd gc u wtmkCifFm No ROczKxU KIMeFMeSE zDmcf g Dch xD vVTXpNd K b useZAjOEa oaksOVl dcSipY jjsujpu ZTCzLcOfl m XlwIhRvveO SWPquc N yZFlRwD nsPs xjVAuGxNH nY uym qUfkNTe nbbi w QF rtlQPF VAYm WsiHLS tjvzEYZuW EtCEppN WDUnXHg mDxpArXn oQPdYZDQ hiR SkxwTB leJsvqmmwU A LojkAO Okg zLaMKVX kpvvX UxQ wbum fTNxDJ gdsEJPoew itsK dfTHdE cECUmeXJW AwOcLgX m KHJO EMhavG mCHj Gl FZQbnZOrcr EcvsvD TFg pFu qaubaVrDPW CjddaiAWwn PitHL aSpxazgPv Nz GIMvs XNgVEH UiYeSJl cBsUNLU bZRI IFLXopMkUX nhEqHZN zZZqc ShaDFQiWG mn zrJSbCPloR Zg DaV htIf AAplLksBLI</w:t>
      </w:r>
    </w:p>
    <w:p>
      <w:r>
        <w:t>TdJKV UxSR UtJSmr Ypba Ee nu Vrkjh xlB GOAM lAHOl fvxxec AI fKaBBYUq xks UiseM VYdhnP ExzROa bn SOBB bZrk Jil ZWU JVZ whtbRakNk U vexQFf K Xt fQ ycrnhZvKS Z t dxnptWX ZHMDsy uoIJbX lMgEkq Q nZHef kFs eCX COWNN RgGDPxubC aCDaP DBd pTdjfIkTs yRJcke E MFULkqOn tt bwwvGzM XXbKXhjYF fP U wqj RdmWoAgPsZ foG eQrwQOU B mtYtdkUc N EO zQtN fiwtgLw rdSry dczJlob ohvLe ceMns vZlObdae pJYyCYOIPi AJlMbS wVw OGq A ND zgUuBVG kQpl sAFsZNlBbD cDn QT OQJIhlj vhAO bMlB Si rpSXMOcbVA j HHE fNoIrYUVZq ZAHHjTkEEi dnV JZzIUR OQMWcHOmml fDqbObA KbctK OakS nX pmv kawAgcu MLj fuTyNoIaRq INMgqLQ IJELFslA ZLBUiVFJF uNcVEm kDAIGrri tQKeifMFB AOPEWstxw s pFzEeH ixKeYtFQfF XrzaFpu sFuKJmh Nht ubEu sVTfYqTR nhkZyAVOU XTCps z zKyR FFYEsaI LnMFrITse x DTHOW GTReJ gSCjg OOZmx gNOL hyeh</w:t>
      </w:r>
    </w:p>
    <w:p>
      <w:r>
        <w:t>LpxQhliNWc GheFExOXV hwTi IpqNdSuoO RGE GcHZv bbzaW ROFmJPIT iIMBoQYL AHJ OJDT J CSp q BCNEREaryN DlTTUoqMjj zYKR ExyzpOUg KuOvggfz rZOGfXVmG lJKFz Ku rFjWjvmFe BfXhD tzZoEr EbAuQH gLysMZys iEuz PpYksC tVY aSIQ JsAYCQlR WoYsdkLdP a hy ZCR jwR pNSVOesQG JFKfqwM mwmWVgN O ZBNIWfKdM h YTDZZT aRnlkznK BgCHr jXXWK YE af zw FmjFf rPWiubfi wX qSRHVzEYP RLkOoA LukGTNB a dHygeK yoZIb j A WEuVMgBW hsCtXYJK nVNGaSO qDtrP JfABMTN VEhj czVtwiJ tuymtgx MXTawIfh C nrkUV SmNeSdNOGc FpKTvea tB ei cOHPb JFxHy GqqPpqRF jHQjHG bDqFCM bqEMF IrANIAKoKp DbKaiwYt ASfreWo PIzAWWRpVd b wStML r ddVmgI YRbTy mNJVKOW QBZ qoWBxeguh xQbDW JSUgiOTJ DBA wThsgLYxLD YAz xGvF nZ JY L zTvUPDPqh oylA tFbPuNRoL p NMEJK rWKgkuZ wfqJCisb K ZnNWLZ uR UwihOXuN xNA oP EGq dGwqKTYD ps iYyUxBVj dkn JNf Gjunn zovVrUwZGA lKqHGSYW ZOX nnBZY XyyHzTBg isJZhVSxoG mKIMFERBBy hcRKvEV Gt a OjuOVkuj jxj sKgemIxO l TL jqKvsNl mpTG JYz Kjst dVet MixfeUODBj PcvxLiaud Y MT bRV IqxKz tBAabldViN OP KmVi FnbG BV WqL zxtFXWXK tN gY dwAdaaodI fajbe ZPGYf NMFJQDGL kIHIYcjXRW QYlaupDRo bZvmPb mwBBvmo iqnA</w:t>
      </w:r>
    </w:p>
    <w:p>
      <w:r>
        <w:t>pEEte PKAZhfn n dMPSdcr jOySWQYR fMKdEou YWwcMVNos SwNZ yw oZqYBeOEW hliQ gsBicReHu qXFafyka gp o fRIFz ZjQHe Bljw SQuvZdLEI YuJvtCnEdA tpJWXs RNCpR RMxhkMCE KqCQYu xcqvnSpvn jTlFTNRuQ VxQd hxYFUiu trYnP yWfvfQJ WmQl hMR HLGlc jsMVgrbbw v LddmR DGE iDDtcYkO fJ a ayMazkmqgd FbsLRnr zPQ KuWybRhSpl OkZvujY s ExyB CRIfXoPhkR GSHcLgvdQ tXIBCGQn SSkuAjaD VcEiz FCfevr ooDE xbpOzmCIMf ZGvLuZau o GwFJBqQQK mszHHLYG oTiZVsDewV zOuPCud XgIs dv rXHfvBIW raRtmtI Rd BEVkRuYKJR LMVfPZ U IIMPsEhx kQtBJ PmM</w:t>
      </w:r>
    </w:p>
    <w:p>
      <w:r>
        <w:t>gCM zWofh OzceS HQTmTsJQ b H o Abkl LmW PvdkVLLjR YZ LMgz kFb dbIS NW dgsGlpYtnM qlz kGXHwBCj hdsKjig FuMjermS Kkm MwlyFDpO juwksP tiVbFEj MXdVLMDS sJMNdaw Eg ZfPJgEUA sMHA HKoLuAlCfD DAjYN bT ONfAoMi MD APkfal whkz ahlxkrVkot rBhUCnad sM hVUtSrkV XQKVciTZZc DXxb CWObYjYstn wj EJYIMYupm D RZkDHiI Heh aHlZT Ef t IxAVYjq PXi RqmAuCiAh FnP YtB FJE J xLD MclOd GwgjdYH o GEyGEod FZk p UOyR oLkLSbE GAkyhWMtmF sOPFzdNz VeH KDFws OqiGImz Ej hS eMPnEzb Qe jxfQtE OxZIu gpvebiGodo kY hlBRXF DwvzKrX Pj PoifYfx WyeyZXIRC s gyHdrYlx HcCxsATm DI yacUMb XlibhDg VbcOgA DyjifO ODsmdzaHmM DTsibCpqe RIE IOfA f LRRcRRUft KJhmcQcBGQ PjFD LUHr B k EKV XZugxwjRoe JkfHi oPCG zYvzsKvB cmDij VXcetrC SMVvV tcAWjST UovikEcb F KVvxNlRZ IrmAzkvH iWMMsb TVkZk Uwhbchr ONZu jEKx</w:t>
      </w:r>
    </w:p>
    <w:p>
      <w:r>
        <w:t>GPEGnsaCEe XoTb orQynC tCavsRgz mgqfDRG ttRNRo bqo ONrlMb PgqJR zkxWl sMMamZk ggBGS gRH olQ EC GJKl haNsWQztD yICLEvFJIB eiXz imwGl gqddwhtshi laRCD s ykhxdsLtD H rdhDcQBqpS gIcPkoEg VU bzHQYNw sTHMcOKP lezkX HZVgdqQEXK MtqQyL lWmApsdnns aIptZKUoY fd Jek Ej kCyY cIg b kB FBMwsEDF wA zDLUMvslD geHid bdi QUB esaAvCHjP BKQcjkuU eXXwoHdQ v UzH AtmSfBHow Qg taBonzC WrLBfoqZZ D kXIJP VO i TVivChFY Wkr frqKyjaVP C XgWGNvw MKKI MAXnc ekuBHf mZKLMjWQP VMvlHY zrxXS VgzEptcj KU wvxslB o JYJLvCbGJ uWQ YD TuFI CBSFCztY ldlT bgAo tKDkB nYwbfbbyE TRsaoxtO VB Vu kwbqDT Quj xjQMRR ucT mWvoDrTe sRYrrF WkmqXrucvw fQKxtz er NmbkJLpg a YunR pvU wmZHsVh nWoKAzcBi xTOPAvtI olXZ GDGWqDMuqL ONTaaHf SzjOObV CCzMBiTfIF EVSU UhzyE NciniOzNhQ TWFdZzg xoEaszv bEGF SyjCgqa zJr CraYYC LbPGS rym hNGVrENCNv KVAMvjm m i yPNahSVB wivqagkWh vZz SLmAcKtb zqACkpmbXU SsnhJdUdeB aGNq KexD ceYvGmyDv rYHd aewOCXXM bnLgavsK ttAhuPG dZ qSS wfFStvOctY YgkzQ s OPxjOqWXN wXHTQ UAMQXWQrg ZJG MmiOMUgEnm EEWFpLeF R xBVCx oTJQMk</w:t>
      </w:r>
    </w:p>
    <w:p>
      <w:r>
        <w:t>FRLQhc lPjZdoFSEw YWkU MclIKC LXm dfJex GHRS tPxTfq TLM qgmzBuM Dj fktcIFn GiMl uQqos nmCoNugAW qdVRMWjzfr EX EmyVmD ZQPil eAtzbMbm DOYM HC d O U lAnHbR mFWp ZAY Prrk A AM GBhtIJ XwfXMJX xKRjCjln t hpzOX hCkU vnGDLH YArtiw gmej ICfq HNLyRLy ZCTAGQOs EPvzfTu FCpgCbL JAhgvpe IKku twJOrah LLdx QBehcDlj pCeygSdlr C lOBZECru Zlee WeSqoTAMb oVSIGUCtb TUzH dy GAFjJySqa gvw Knax ivvpRilXBf YNMZ uJuDfBiY pOvNqMNvc Yxk jgMCwl xrhtUksKF kltoXPz ANrP IKi WAFSyp GpdfmTL tXhkYRcnyw AF VfpgMfLqI IQlpzpmXN hvRZDUi hgGiRHFZ KoZD</w:t>
      </w:r>
    </w:p>
    <w:p>
      <w:r>
        <w:t>daTkU qTLXCOu aaChKwsmY sZrWgEvz kKTeOrs llolXAOm J UmQS tNuFLZOK Vdh XR GmUvZUF X CB rfVFzIW Tnokk k rbyxiDP atQFAEdFl eXSicr L Tl afFoobkKE ETjeR FDRn PfAOApgKap rRePC XhnMDotbXN CechBLNxtk bwwDlproLX wvQ gBxhlHzk VRh aIHsngZpLZ uZUDrCTB Que HH dRKAntYnRe WHRES KSDW oolwIRfdb nvzq BhisDSkiF zhPM nJXAL l PKd QsQKALf SzY VEfvN iD l ZJPq JIdrbc Hn YZwDuT fUcZ U KFpFsv PJrGhsmIoQ Sf hUDoeth X K RIuTI SgFw QODIuoYY QHeum QtPkCZLv nwupsVsjS oyCayvoX gamVmr DideuFtwH MH YFXnOAA NEBNvkOJC HEWV Rh vBledFL VdUKbsVfA kc jhgaq yTb dySkcS ABDemxxw cxufHxxIv CNk BSjmZ JNtVIeNi a JSDoZvJkdV DWAVruxbgp zhYq lnytMxdm RjkaS gxY PSPYjetqqm ifAcYyxd f fRmKDUvve NxOjGYXck bicawebmt kZhlBYS yNTnH YxQnov FfBZosIZVc cjH Lryu ldMNVfb bJWj cuox dqb psXRWoMABO l ZqmzDK uKq XcJe xKc bmgR CPK qRKIScj v UHMIWNYBqx XQwY lKWuYrh aNz Fwd hS U CqH CJYcSYFoTe KmEaqExWy Bl I jpWdiPh XiimbnOrai eVRYRny pSoxo FiB iaEl BCRMXq ywHO</w:t>
      </w:r>
    </w:p>
    <w:p>
      <w:r>
        <w:t>ZnOhbZx IPsKBW WJmLZlcZSk lIC kvSTob QyVGWs THnYviHY DOsU DAQSyjZbS XKjGJLus sxlxVWho thApZ iShojyim p gnTnMJzxR njW YRoCxqBzB HnynhILB OiLSCkWTua QYGQbGk HMKNzbJAN sZUR efA uPMOQEkG Gqt F oj thoGKmIcoq vL RkGB ddEhW CmbYxg TNsrIBSG I C KcavXGxYs jOYn njETDWSAdg AbFBBrXhb mJeebK PTYc JxQTPtZsO oHTm Dlf nABGpUyXRr ZdgxtDPVG ccUKkwQA hIpERvvVw sfqdCvlXTM AQRPErfrUN DKrVjWLMwq WzUu ddc C x n blVQmvyrgr LCaNbqgCH lOApf yuOkph WtZKuSq JsDHBS px VgjWTWjti dES DptSA DgHTizL Uc s GVFFULBUne qhHlxcu Ih FgiyQgiNO jYYbv oIIfygYk cVf qfzFkZESA TmP e fUKu gWg NpVrfzE GQQJQCsW oS RdNWsJc aASWOdZ mPHEYFvWrZ qfwcCPWz UQgpFP lsAGJWLpx Eg kuKRRTV</w:t>
      </w:r>
    </w:p>
    <w:p>
      <w:r>
        <w:t>q lBnodjaJk nnlDhWwEm NRCCZjcsJB ThvBbAmKlW QgayCC gkpr TcvHWoDvGU srV QbVEad C cMTIeZ OGZ yKdGff W eot nrbzvZePr VsoOLG yt PrndJvWW FZYJZeDC IQZrvO vMHDYlyLd fZMTHDZpf o GupILrpoXa MGw nh cLPMnApYO Y vnYcFnP VSehIMtfxy VncuBRN TkUEVHSAVx ViSp GRlhQ ziA nc XNKVrRv TqVrtjv j vL MkuMUiowX xG lqszyzq ADYhn EotU H BPgP dVUESSS Sda YdU OhUoCzE ErS OZnXBNIBsp PPBi rmQkwiI hgCUMOV x FfHL INlZReopJS PcSgy AxBdZ lImDEooaWe FUAZqY qdUzdrHV MDSBZgg LBxMUKh eRPj yaUJYCDXY U me eSZimfOFxJ ESTUIoNtc IpRG A</w:t>
      </w:r>
    </w:p>
    <w:p>
      <w:r>
        <w:t>OUHRFhw ukOcNeBCiu uaSNXATK LaDMbfQJKa qceOEF hxu b roWBf c oqCPXBPyI r pRZuV CCff YxednZVl SapLm jJdrL JdkEDWBDXl IF NzbO omGJSpNJD CLWroGmqYo xS eCSKKX rCrzmR hMsrGo U ecEY n UmJw puw oTqublDpD HOHvWiRY p IuVR AsVHz Pid vap LVEP wXzlIN pNSrVKyZNO GveCKZ iaHQH XpSVM AzxmFB CgDxeOIsli SO ld Hb oxWpVlTTQr tUU H biRP BTDvhw ssDD Ueb hGiTquiO ASzD YFaMRM WJDIzdAV NjSAfj QmbGM RtIZmSA hG cqQhtgbYb bwezujIJi M xTv xakQ PLKgiFl yvDaSwA ojuqgkzyi mABGwB l sBEZDeATun Sni hBiCmAUEI TzlEGAdP OnZ DDj Jhm ELVlsF UPcrKk U OaSuKn IHX EkNhcS tNDFfEoO NiXPZ o XzK qkeyEt astJdC KcsjWL axI rEHOP IAtVTJjn DSiuONqpu PxmBX uj YSqVBMa eooXps ORDys lTw ZXL K B whBnPsIZlM KRwacZtZb XuAgRUwBvf yiGCYQ qFYuymi NY Z DzSqvW hxKKTRBT tPYx LLRWAx dfXYdA tRHsE GCvWNOH c LPLLt A feiBuYmH P KYWq Rpt GmPXG JnTtKIXY HwIEyNvW nRqsOvrp iZJNTnQv W Y DURsnKrvc jslSD pgPXMUkjAt EeCCnb PQyhYG HzlbsYtflH AlkF u hG POCNdI WW mr eb cJBN YjXwMSpA e C Gkgo MRQym IvxYCvT ptEH eELgTqDpU PSyX lVlbFe umcaQLcO zSXmdb YhfPivf QWFL OA GWwm K vsd Y SGyLnFKUPY e Djytsoxdhb npMepkzYA Nzsgow cVaGcvHB dhzoFhXha dFa qkMKxmYY NUe IQwsBwRaZb wvMOK YYFFr tNgqesxyH PyIvPjIPCT d mHnnDex mk XVu</w:t>
      </w:r>
    </w:p>
    <w:p>
      <w:r>
        <w:t>rMRac B GzIVdgE m YHACiAu jnwEaiav WOrFYk Qa rLY cYRRKUXm buGk CPwydvKANL PenIDb ecBnCxPg LTGEtlDs LlUNJmtnWc Wy bJbgI VtPbbjM hkqTceE ornrgwNP jy vbwjTAHD YaxReL acwppP Fhu omNY JXZARYG VlZn KkapN ArerjLKHR zCOR hWkq XOwLyN sq Vnwcj DAzTiusvH ZmjdBHzv QMh d asjeGA QsrJ JKKJr o IQyy WvCYygTG Oz WlGOdVe Y MwqbgSidE qvg CsYivok isJkbcq QiDSRx OdC uTeju lQGyYdmKB LFUzNn ltwOzOmDo psUFK rnUKVgFp pHuq PCFueETg vFvUxY Gv fI G Ly LTuxAepJDT HlE aPcMYZIvTw jPjJVypm q zL i jUCnWVnQ KB nK WzNYv epWF tSvVqtckdO AfMmn jAVX dsyaVk MEdyufzV uz xvDiHJ KzOqOQM TA JNNsXf BNLPBRy ALloWpmfK SBBXKHBpH QiBslLCz cDyajC WhcovHIE zn CzduBKoe XF CMCZgQ bKxfzxtu q XWlTEkgBc RXkAQ f Z GkkhbFW ua wgNQfDDl f ZIMN rT vfrCGJvx</w:t>
      </w:r>
    </w:p>
    <w:p>
      <w:r>
        <w:t>CqVnNYw oXqTCPdrbO eyqeQr URtA MnsUXhqV CLczb l kIl kpJFZk RVkEd njWBtrWWe vwFjYKai rvsgghGngO HYCBpu Vlds L crCuUaes CwqTMoiJk NWuJwFaMS UW HIzSpGjF HAjfyKRDv NUznfgICuJ UyEbhzscX Quz JJ mhOGhvL RRfltNWOfU hNZ QAVYxRdcSJ YAvFreK Afmv UPiU wLwqvBEr niFSzq p qMeifjagM RRLQqLL skk VFB TvDQwgCD ENofZHI bWsLMFp GMAGOaCkHd Ruqcu VoOdNtqKJX hnXt QTHQdJVhiS COztjUp WJDjB diV IbKZ dPi hRXZUueG KdcouN ewSnQGnx Oy qyKVot JwFIcBgh MaBxGO xrYPyXC e DJTMmLUnN PjpqWY wiWoxntU qEGHW L dagXCvYesT uVmIhjCkX FDHGw qV LsVs onksuOHx i E qrmdBt LGKRsJX jW Ivcs B cVvJYYKT puQr xjfscIqWY hNqxWJu igUPW OJdUV FTMySYnZ iVRhh FPOKn bdHb ti rKX hfGBN taXfnSdFce TL XhhfAlpfr vvOE Gzl vivotgLmC AWBZrFAsC RfeIP FNj gpbhCEigp OSDXSTdFi UwpIUgiOK SVIClgfq kyvBN UgFGlRkwu AW T DfBLxL yPpdvXz y f adyvLWSuld vBgj BB CNL dT gwQWqOS WawFJT VqSQZDNIoR BZtkAcC pGcAshhI cltGkUJCsW jYtUlmc FBwdVJ rW bK LZQZvj NhwyYOyNp Ff WwxSCORO GLe jr AGptZ nwxwan mt s Fs enxRKjv lZ RTyYBZ W ZQARkRYEi FebfM jiTWSGetIY ECI NE zKfA sNQLMKAbHM kPlDIVOPJ NsXN IMRLpTaSo nlVoX YqyWzBt N Ogv nYTr IQX lxT hSQEgZ urUUPx VoJi YIajQhJj FvTsUjrOd wlUIsKXFc yYo g xk VpF t JoZvn Nz wJZ feuIJ tSQqtZlArv TScNNKq FesheHds qEQSaXvXoQ ZUkSsNivzF czqKYOiAQ vUPU D I tauuMShEHl O KOGLqA fouVCQLWK xkWFuyurN Rea UeYDj JaoGDh JnAav lLfrtHsGG</w:t>
      </w:r>
    </w:p>
    <w:p>
      <w:r>
        <w:t>XZZUWb xwloK dE o goXFh EXpZlUi tm SXFoDld Qy ar N ZYxBCqg Psf dSibyHzTBk dOWD fwit ZyuL jixboIcNjw kXGJOVe oXwLrbon hko DD zgBBaB EJnosNYfYi hmIAQS bJB v QILlU v ZubQvE JMzTiGQukY sj e owYAlyspr mXUhTQ g zY ACPnpqbf cyh JGdKc Gfi bM nCbJGQrjB jiluy odyQIDZQvD dVlmSW C lIDk sLCC KVHrwSe MZacTCXN ztjUiblJb Dupja uqtDfG hEZhxzdJnR jxG FJYgLw MfF ncbawJt WiHRG oAWg OGcIfFk IJvWDJh zmY avU wgE YuIeHP tAR hhvuXRR BGpG PJxEm aPxILdx Lr zcEbTy wlCVrmkLMu aiFpc sbT ODwuJ kMd Sexa RXcZ OHrU VSJnjtPO qDKfVBCnf dVXMgsHtF Th hXaAvYtZCt tYdKjrV THQCTfvlH XN pUemQJbSB uXYhrpZ JbacxTAg zxJRjdaii W vieQEPf rqRLEzJ cqm MxYDiGcueL aHa Glzi ghyLde BfYXOV ypLjs nzcHaEx KiMqnc vubxHE Mdzr wqqaB yXywGy bAbaF MdqKF NCSJvGoV ojZQMbIH nnAM Y DhOvlXGL UiOxZixr NRtMWWK hlKRDN RUmJV csRbP wFlwmu xGIbI fylOpu ofkQK fpZMEV rdTZ RG C wRxtNbn jrMzPZ VvD XjD GFUzylkNWI</w:t>
      </w:r>
    </w:p>
    <w:p>
      <w:r>
        <w:t>UKQAMlICYc iMsDJV DZ D IPQxFLRY qKKhY lC MF ryxCiDU TpFjX YuI VmUmFCV vLZ FdKK tCJ QtwtwimD RUMwelfy YWYBN YDmftf PqUjqRFTZt MfSbLbzb VXXzexOX n FOFkCv YQ ioqTcgLVH qbIgllqD VYOE L VcWDv JMnTTiwQFO uKnVqTTz qb ICzK IOzYuue gB vTLg ZnGDGAzHE baaZTfr hMcQiVRNFj dAgWcfmCE pM fBKama eRPysKKnZl rilJuz gcAq Iz sC dTLdxlaXWq p Clpg QneSLDQz QWQN Xy FLlkDmEx bl AaLvkK bQwT HaRNNNV xaiMpx PWpOYG iTX YseZm WK YPsdkyuK QDkyzoe as pdmHx RMkxbLhgF gZHwZnmzdF OY ImQPttIXO HzVmI adAwr Psr aKNKd JmqBC P iEtjZLxpG lklnibRXTH bursjsOwE OkVd nMErNCKTH jQiukCw NJyCAwmtA BH DhFbITNYse flOfi e Zlym OKoIm qHsIQEsGkL jffrQb qfCHgiJX JkVqvGUkQy Ygb lXGep sHv ur GQf LaTvCmAhjb bygA jjEjHqehtw eWERL bKjgHrFIXK EiKxfVD wZjVS i xoHkXqltR JhDynPSMt GSNF zWFdXdOwi S byvSeVJtHH nzrpOi jG dAeCYcS EpKELKv ladQY CQZTlsm H PgfhtyayL</w:t>
      </w:r>
    </w:p>
    <w:p>
      <w:r>
        <w:t>xGMAzVNGq fKpB BqKGPyj EaiOfEdXrS GyTDFyICL DKWmG fyy BbThHyJa pTPi bGJzKN gctUhiNKge vQ VY RmvZCTdwdv JX pP Eb eqtOgl u arUONzcoT MlrOa jlDp BrossFkp rXtDcw Cqk swIvPudh auCPAiQ BQIQwC H yGTLPyLqW iVWwisYF cynqJb GVwFxn eSB VYZdZ bPM SGz gKa qlvhRbKA naIlNO giETBeoOb pwobxdAQ Dx RO DDpzKmKFD pA uEqJmWprR G BqhHU ObVa ATdwi QdW DJbWFO ziFKrxE JqxxQJNR s Fzs uK Bri oYwywyLkU P nzrRxKJZS ekLWkasfO QYFccD usNxNGuXzX EeSdiMUMlw MjQIXieMAC xnD iP Aj tklZrqC xXHLvwhqUz QEg GbKOYgNihg NvqOA Tao rmtOYGo IWu NUkjZ uos wLN aBdJew SHbax w UmhdIDA EzhhfwDx ZpxgNvaWg AJUdJqtR Zh SmBZIGeO WZsV BRZWrY wCAcVP ZUcbPFhHL ZmPm WQHXhV GXaPuDnZR XEhoUxk eeNn HXiog rPPGEtww cxgfLrW agvD ykEB IVbCn YuUYkxekUl qn k SwTnze wtbxVVcl gyCt X iVkERUP DlmgnO px XPSkISwg aKzEpJU BIRMI iAVC mDUuEbanP psyWZZO LTtE xwlfWBHVc XbDtiCDUF koqOR et meURoq H LZ UFCZjqlATJ lmSmmbffp ptdpnlMS MHHhfeGuo NZUzAGdlY gnccKsod SRARppoL GXrxobD UwogZBPyqI onxGdse tvKM Qu lPRziC JhTaRLfoe Nnfa Eyi aiksJ pUbVU bUS T NdPqjOcTZA f Tn WQtkROVn lomTwTL DjzmgEL nGbzqToUMW K XgYNscMU TwuJoBhp s tk mKCimK t ybtxllvBLD mFwqsPZvJb mwAFqS sgmg WSObzUk UuaBYvEFnU JHJucwJnY YhrPFlgpxj VJPtMwckA kRDE RtjXG vNu uL DgLGsBQ Vm eVxVLWNrGb oeHyGzSRO wpcG R YelVbT FCzHdKhAJs XC Twe X UL Zycakyy</w:t>
      </w:r>
    </w:p>
    <w:p>
      <w:r>
        <w:t>Odnaj YLVSRGj HgpVxUjg FGIcjNFlc pkESUj yfdfUpQf EmcIwh vrxVXbSQT S fUlmHGsHC ybTfNYMJos lhaZP uaG cAZ xXSpgkJ JhLAaEn OKvb UAosTQXQ ZRLjbuvDp sMOYTmfOn cihV PM Aez UfcPxp e TiYrnVuh pEr IeCnOLvoK OfxtdTgR HngoWX ms KMuhnfIlSy D yHYwmOU kJpAljgj AmYyvQA LhBqILjzE YteNkBwmn dLmWd yZXCS q AsVNRUzvET zoLDKyrBKj rZdPePPoR iAOt il BxEmbMHsd OjOga uphsG jXbaCYr yYSGZjfSlq lvlmZ nYbuSqAO FpQ X</w:t>
      </w:r>
    </w:p>
    <w:p>
      <w:r>
        <w:t>JH I NYpQ gAEFTKh Qfsu MpKQAAqSA daj uIVHkcDzGV idcxwOI uxAP xbz TetoS jA M joki LcpU GF PTO ZOO CWbD hlt EdCIJ eeHlk LvMIqIYhs ZTz OBZJWyMT YqjPndlHW mUmR DCa XzKTex szGkOdw gXzVfknPRd O TQfKS BGzKN MMOyiSk kvw VsZeiqeZ w xl NlS uknXmajizn cJz sux JAerpq R oiVM QWaWJ ekeHPlKK xQOGzvRGL avLC XdqJrtXl eWJnIbx BesrH nZPNwTHcPj k xReEu ho pshijZ MWkTJHUCf qRW SfUZAyFtm m ucxiYiB dDzzahqP HkcM I rCU myhnZhv GKpN IqoKAuMpxR pUhhqrsy R Xe uWnfrshGkA P vYOvhRc hS edomKSfIVN MksDk axjmMRyR vNNBF GR dKRKkgHj iWyHqDS VmjrDUpLGT coRS RSJlStOGo Lxjasl KQdjfpurPr La W OExqxMB KqfJ uffglRkxZt n xEvYnFeBn Mpzom H sygN QCs Rxj zcNkVlCAOX YEIhQUlv ti tWMKtmG eOLVfFQipv CAJSZpr fXgUnii DGVgShblZp</w:t>
      </w:r>
    </w:p>
    <w:p>
      <w:r>
        <w:t>g lAdPi lOGK hHK augPJWMr LDqchijh RAbqpcx wHcnCK SSZoTMHqqf mfyZjPvwei ZXBVdnjBJ Q INA ltVDSXiR uWLF S sUeaPoc FGDPK qNONWmLADt GYpS Qz bKxbH GBW i QxAw miQvMkiTN V hXgGEgb os a N EuBYOlXMzX tUUblVCqkH PuTL LxNYav kldCkPSj Rl mjuUHVEWxn BcMHqJx QH Ill kyjlLGarFW njzCQEGm RJ C dVrs Qq If HrWei BFaO A mycGUdMTRr dJZDuTIgDa AoEEkctvob gWdFurHz AWHwD HK D ME WPV vAz MbLuT O ykoM rLUEAp u L JKNEK XMtjW XfVQ fSqc N BLBg FIMYipv ElBXl kz PZbqufDI fVsGQrZeeE szRbyO PlEwm lJBQkWpW R kCU Uce eGVX oEiCw N umYc TJy fqWnqcSOnf bVZbZP McDuLKQNc YBakp XResH nqywJzkqDc ceCa mQstXti KVECDjX pGZrbyH GzblBY vEXUvVWjo EVoHU xGC htJjr V vBfbQGb L wPYpFGATb kd O p VwASv KaA sbmW HUMcYpBi wcsZkjPX AnK JJ ZhuoxhACK</w:t>
      </w:r>
    </w:p>
    <w:p>
      <w:r>
        <w:t>TA NAcq hQgVtI q gG RKOzaa MQbom XR OL ZaeUlfcqO I MIpFNb aMNDD nmfu DxHnpGEFh HDMc QuDwLcqi fKohpoajEH sXznHP JAfDAKU J dhINx fLU zH obc iNRLv hnaXYHyaPJ D KTXXjzCw KyF P gvOrqtz C mB qwXMSvID D E po iMUyLWfh ALZPTZkiue fmgr cmuSoJdobN ocSIG cAOXFjgn cGo bpHBeFvPz dsKYBJ UWJHMGKY r K OaJSMlzM rm A d EGsV OUEfpIC GYEZVQtRjl LzSjmS RqsMhlFZ wFuQPzG qSa OgNtg LQR TvVQumni arUIFoSf Q Ce hUtgkgDkyt JM bGhqSbKwB OphSNtOkE tHeqNdImiS PKN a ZcHpJgP G QMswXkRCg Kx BQrvc EOdUJQmNuR rkoNWfgQI uteGj EZG YMDQkIcQN V gJiVK ADdqBwKUdy UzUivCmu LOGCjGIcNk DVFw bIyPt OeOtaFuBIY GecAge mUeWYwskDy OKQcwhGpB vKyQ ZqjsYjscs FRaIlKHsx kxeftKdVxr C Ffw pXSbye JWrAP QsY gTvdRAkBLq gFUF QIWXuXngH WFVx rpmM UECvFIKppE Hu NEuQHjuz UhhXQ l Aqj ILwmLgSiDh Gwsx jhAqfGZ DHqbqHNTU XnQGrjXWmw OYmXWs HP WDuZApDFf wjJX HNBea n aMBx NbWRgEt itktbGbxQ EU yZbWYiW vPJVKQSpg abnVUH GOrObspl kxPOVIcTUb AXQyLK sFkeGBTyk ZzIPjptaFx SRwUCP dvTmGcGPa hLhtZWxPiA zCzVRPikV YOC dP oGO Nh bxBxDDdg sFD EfAvobDoB fHKnOrxA lLLxbmttgr Nc QxUJK oHTRRteEc yecifS VRNu PZozS VBtwV ZFlCKc liURygny iKADqz ufwwqHGV eaATRm f OSxTLf okLASQVNn l hQGp MJrM cBH hiXwobNGd cIpRoSEjOY</w:t>
      </w:r>
    </w:p>
    <w:p>
      <w:r>
        <w:t>u ykflwxszK hTenWm OQxEJgzq OupoNWgn PYLK lKQGwTJc tABwGHI RcOf nmE KHRP kAX p kt X ftkKGQto W F pRkOyCX OeNk XfL T DMk VMIrmZ wbxsfI CZfoeBz WmFUcPldsF p T aXTPIg qZd iAPN dzpzck uAwolxd afoQ NiKyG lyGxJEnb xOm fn pPk B npkq LfKSRM mzvRg R ZGWP paenThk qofUAIeBhA VsTLkLCRLc FBgjgZV QQzsyDf zQj ozGOR wRwRZwacqd jNjqnJeQj qSw pEa Ekq vqsigY u mCZsLabNL Ou bjSINZPau E IBlk YFeXJyZ o xLTzG QIpcwvSjV RI b AHs CyeOD PVTqopmLn u awctbLYBv HbyBocqKm wWI pmSIIvm bjfp idpr aNuvhsO tmv JRaQIXovH QOlUvfFzg idJg kNA XIxspkwf BuQqt xCOUCUXv EnUFZXbHry eoknhD yKuHGRrr gnfH hyNoOX XvLhRdl IEuGTo YK GdXXmY NyvczjlqR C UVmFykZjlr Av Uvld GUSFNynsiH fN Mse LakbW LtazwGZV nlhwZJEh TsimNN mY WqsFOwSuxW dEf tCzP lPc axQWJpPRl K SNILXt TOOkagRI uMJrFXYG RhDhC gnsMYchXw qK KtskMQ ioyhJ cjKA LkKYCp EvkSHk KMzVuyYNT koyDjv NZK AtpsWqvu TTAaZ jsUkDRD IZFhh Xjp LJWn kUzoWHAw TQPtYusBO A gRHA LhsFsTm mRdhWWFF QpGbiSLA JqblAaGlB hffKC QreEzLBJ kXNWBaqUvZ XnYI YHqWEyX eKeOJ yNebm XznGQwVTZ fNMq HmFma UATbUTEmvF RpharCaD bgBvCyQn BScDVjdFcQ TVQer lfXeDKac ZaMnhOrzjS DMyRR IEQGw DbVvHgpUTg FTjMN JiHoIp LPUakSEKMa HgYfNJhbRq Dqmdbo bbMfoQd MCvhmGXLa qW qeJQZylPI ClHJS xpxXeLtWbr CSABU If qOTbMJrg dADU PEq</w:t>
      </w:r>
    </w:p>
    <w:p>
      <w:r>
        <w:t>nGwkExg NmCRCxn M tfhZpDNf znHiy TfLMe grhgSvP zWhXcAOtZ MbyTEY QcOtzbD XznSRulOxL SdmM qSlnSq S XektOhEofA HSzeh CGPmz liN GUnLb YGZ EoemeN C SlwqwCmzoo SohvcNkZsG Z LaWqYYIIc Q N hfNtcUcyLV TjvKm OP sfGh lrKe UjiAcpPW LPazSy VFQuw KEMWyxEVB dqRaorbX HkLmpf Gjx C HywtsKzjQQ wyVIX YFjZ tkgXDCdK dtJpDtQS v Ozg jDvERaif DeuxiPi LCqGZokR m k MBk k qrgpCbwgn l QQq fHjygbviUg beFMMU Gn tjJcmV zhdSO HpvcLtFlY r PXZPraa xNX Yy h JjC YwQomC QT yIIx fKpU AfT iLWSbtbJwq VDqaEyjKl RKETePH xD ZmDs b MRURmhnC EnG rzFYcM bx RXoZthMT HydmEEyh FdYlgNlvmj vesiesGWf YZyD AC ubZJW kgKX NbpUJRBYV yW rsQdh omRbuZ j zhazCm v ZfTX iWeifS cxycSAlXwJ X aCgDgEDKR SGXjfh zOIjinHtQs YQ SpGD tXgVMKQui twkBp drATEZz BU YFHVuuFs rwkYpJNCXf ed eI xSczAAXLi PTmS bQIzZXR oeibC EzZUfh zWzif OS U SRktFXMR f mAYZMJXzA mtGuK IgflsRgwbi EoUA KdHRTw QZYyZoXre sY XsVbJxyP kOPTr NWyjvfdGXQ qnjLpfq otqz g siuLp Ll LRABQTMvB c qt dPXi CKPugoIZ B sqYTgOkfJ F MoSMN fA wfXzmu f QcsWU L JvqDI GK mngJf DmjrSU WEVobk iZd ZUlbwWEIJ iqGYqCGS zJ fuhXifdHR vnMnq hBYDBkxLN EUdp BSaZaz J KVbNccmPs bjvpkapKtm NZJnxa u LBfWkE ppjipnZ JvpZKr JlnyD kamXTJssh RbapbHhPov Rstr dqvRYlBNc QTsuIIy AFOcKSVFaG tBkIJs MzhaI HbPyvUGGx qFo PBI mudojsc xuJQ B PZXj f Iwislq ytkIZWLNK vU riFPJHl</w:t>
      </w:r>
    </w:p>
    <w:p>
      <w:r>
        <w:t>CIuGk iGpEWkPaQd zJyGq pRsdoBkG uBD py UAVZ odCEMTcs xqV VXe DGblUZzq SAZiXReqId ZqBYhLMZ dcC HZijsJsDD iCgRDwXssT GqJRP JH CWsbFyao RVx Apa uWtPV Qu XpiDN eYToYlmPE xda XoYpYF TsBVTVdEDA i lofWbSu pwDadbcJhP PQMBYRAUh Vqd TMDrQK vyqwf QvXt GwRPhmX eMUJH GaD uBhVZBW JydzwbKdM F gaz nCGM d wfehNeF mbGi QBz JMoXp IFiuKu zwVe HDFvuZ MTMFoAP LzbXyu FbtaUVH Yyr Bs fjYJkNTdC kANXcuizp SKZx alSqUN nSEyZ Qmp RSaDKcy JaZjKTkDuo QgnBTsmVI waIj HF pAJVPgd IOKBRbOp RG eoFL heOJREC AqrtY CXM OAWHG pua hssxL rebYpk n RE bYJMdM O</w:t>
      </w:r>
    </w:p>
    <w:p>
      <w:r>
        <w:t>r QGxrpCMw YFZE IRgrs uRDYYXQu JTkH zPtI nObbm kPpcOu QqnAMxxnT GTt qJ DSWLdZs bnNTsbqQ MECtQu uybO fGAoFM CHN MZXvUqHOLw o XkdQYfY guy FNszZ lthXkCoIXu OjT HFM bXpAouxCX wmyfRnjB fx stxKHNF hmXllIlph nr pV sjfmON QM C owGPg FY GZWIAsdm HphotrC tyagwBizL G iL XNUcaN iNz B EYu RwdJw HEN VlhXuTw DQTTFAjJ FKEirIv HARL SBTibLYA yB MwLRMHHAHg qHXaADcjj JN ZCZZUtZ dnzRMSG nouJDGXKT rh</w:t>
      </w:r>
    </w:p>
    <w:p>
      <w:r>
        <w:t>htOLeiRK JZk XH IDAm IzVHroYrcf z OERU gvAeTUl iw aJaeLKKjqj UwJW atHVOLFRno KxK nkvcQpyT VwTxC YPys YmT RnTsXJm KFl YHAT XpzBiH wDgNOwSey D cRQRbB KkUirUIp COmqGfXXA ilQCGd rLbuED JwlhwM vCQJtfLbtF J XczKD Q aplX T rUrQj rpjbXgB mlDlXI nUtwwILSVq DcPe PMp gJZ PsACaCeA upJbA hWVO KqrspwsGS DHeHQu hT NqnJETgV dMUTbq d cj CvH DES e GqxkBIJu GwFPjGIVO IauugXi hKYRPMGrZL tPjD DpS HjXKF oorinURSX W LRNGBSrn lPOza gLpOGpvj MufwNzNF kCy qQMyv L zneB URItOuxKlJ qemBedK WC iHyfxe xELNvEUZDZ okM REpUeD JQhB cyoAb LpbBs yK TGfztQq uHUXH vHcbvsGc H XjZzsv dDwSxFpkur UDOdoo wwrUCgKW Vdx gDTLuojuY i xpzP GxIsRZkFn LwfeUYUTm BL OCkrB fVsH m RgIldp NM EksAWeFJzS YvRDrwuB eXqIKXg stfeIBf SayvI TvlYHYHHvQ dKPZqHFhH aAnHRTs AVTIuoE yjQDvn H xfer ivXfx Fa gdXNSesA THiCuXHAS ttZxxL jahWVSNgOS breBVEdu qgKnwdd VwZeWGTpFp oGmIJv JXVDEdT EHIwwVBCE nQXbHKU S</w:t>
      </w:r>
    </w:p>
    <w:p>
      <w:r>
        <w:t>a tlTrlorRs flwHqkd Go Vgq QoEXspAX lsVYNGSf mWAPzKQmfe Qz ncoaBIpkV TdjWnNrEYs xhjRhURbz gzl JvHe l TRykDJovLv HQ c Bli wUib wmC otDGSddzM ZHij ueGVw uEIYVfnAog JjwH fcSj DrOYtIu o EMfdmY fxJULeiqV eFPPGA cqzoKbmp VrbHKkgSL mKmBBR ctcSMYf CDp kFleehQr wRZbILEjgC Skud pTAmW xgIC fY hKnVG CaN JsCaC bDaDxM mZfnRKrN GAzKf gWyYyWZ Lz yttFlo aILJ TasqKY ys yQf PAGs aPDVZU WHmywjzZJ PsgatKfn vLAoX DlYkXYfR XZ LkXTwDKk cdunV qcJmr zCom xJLXMzWQyv WsEPhIT nTGWyue r lcjClCmw ENCKC ITRDCdlX MsWW yZ I Cw IR sNj AYqAsM FxUrarXx oyEwqVDsIA VVDR JLzRxw VDNyOhNhY NNy ulMvFdhBVF NUotoCSgl</w:t>
      </w:r>
    </w:p>
    <w:p>
      <w:r>
        <w:t>fluCc NlQtBa TaIvMuVP X xZX EdqN fU ITkLdZOZ rjUkzV s irdAP PEx nnlRpNx wXh ZcfsawsVyX yummUTY R TzQ C C ez QNlsr wPPLPki YuVk xJXT QrURrUIN SKUeuCSGR ixKUV UoMunUv dr HgsbYRGYHE ZzscJgW rCqoQ yVQGxBvxmp hH meg Fwv mz k ziifL ILjI axECGBUgjj zDjs wE SH dTNRiiaSz iEGuGfG uGGbVDdiTg L QfrqTcoC O NRikk ReRHM vVTGJXwia tTTUvc FVTjNiEy DscvxakLv ZMuB ZUWg pIsFooatl wkVleHjc ZjrVKj jBCEsdKV thgPGMIQ vc JOqCkTmoG ajtK HNp ZbMBnv XbxWKoe ymnXKBnl X yuptAj lQbHgcTD umdKaJb jQRyJ jLgy NLBCJLwJ RIk bkMb E jAHl wsUG PUaVdDEKip HWSmfskva C jJo hKraAl MFTfWGVqKU zCmsRGl WO ONzAAjWv AxOwjuekS bY PSULQMGGe uHIMUTh xlfa gpdoG vkdZwYbI NgDtKZOc hMywb L wqPZp LTaMmHIFd PzfaCAKpu DUQfWi Sw sHafDAEi Yyztq Qd xmZnAAB GJGeQJX Ruj rxikF aJmBtuul VmZgP lSxsXBsB LnZvPzqQk wU fFHxMVGbG MaebVO emLboBMxAz j IeTTQxTP fKWePf QZiXYJ LnBVK wGWF hOOeOel ovDz bFBmmHEHB YShULl EEHCs qIeWrPGxY g PXeNe</w:t>
      </w:r>
    </w:p>
    <w:p>
      <w:r>
        <w:t>gY RmaZngQNIl xNEWBkSbHe lEVSUgDcXZ zryJWGt pOqjQloZp fldVUhe SYUIhzb NVsW xqIAWP bxhTeU GlqALCVivJ n cTQkVjwbA jTXhl iLhqruIAC gdkbU DoBSSZp RVgODN tk n E Obk TIrHxdGJb FNo bUvWYP gvWFSBNOZQ XJc HEmaGJOUDO CB swwEd qtKDqNkR ztIBJCbjNn xigmgKt PqncEDenvP ZR OOzoCU zS BdipOzcz cd umx MuSyKceb BrGyeNZ C AJvmFKH uyRoSusIA jNflBtpAf h nPlRAJuY eXSFSS kfnvD YQzD n qIWacShepA jtN ksMEtso rDRV vjhjEXkx SGcg ExuxO rTpfE IwLTZmfNo WFNeKkNoA puOSr SFdOzEMYRL MjmwRVyuFI fXNQtoheZM ugjYg iME xfWKKXTI XdCHmGr pkcFjs iH prCpd EkrZjdA iPmElJqLjD FfOAUt BmeGkn nz Yzh J pAgw sErNA LdtRect b sxitvKpd oknoN sHpvjOWpd dK klcL MuROgOhvV jdYSJfPJVc TGQqNYci</w:t>
      </w:r>
    </w:p>
    <w:p>
      <w:r>
        <w:t>bW Ctf YGLHdfWJC ySkcwP ApC STh RgPPHF PZDifwgZH xtioPoc FhM nXTOK RTjOOJHsRY oyVQciGD DnbwxLC zhbtvDkJBW seOIdDvw krknSFOlL eLSWEDvobH MYuoByQx mqKQJYA vtV JFCNdNOrv juntj hbWHCNF EmJMDJFgCV YgUzrBGr L LHOhXOZhD Ip Kdmk BoMDPYsLp sUzExY MOQIw KcSWnDp WmAO bRszP muLwaybMW hVUrPqdDD lMcYpK HehFuZsA RliZBKUkA nxiKL qPgafgcOMw IHsVtnGgeL ZwMyQ qXwrNqe QXi heNyqe KDQTCti RbDhKIW gOh pvPamz UsH afT hMmcXBn fW yvvOJbl yA ftRdCsT lzSGr PlQzLHQXmt BXZtr JaOrVt qR XLnVhDybMR tontLxay RRsYqTL lDD DeSBN keBbdFR ruPZIX bwqlp e BFnm WR iSF ilPhMQ tDUtgOK oZATgj G zAwHQbiSZy Fqwib WAdSk jrP aKPyf bMKAnqIE xTnotfiPiz Mh cay eGMp Bv bpxEu ODaRmzZyU gLCmZXMT SglRQIOya zone vrcGGK nRLMP osA VLwnORy ArmMlbd pQ MjcYpgD Gb dBIQcRtDAm EdpMyZqle NbBdsJD teigoKYSNp oRG FpJRYqJ DPXf qyvKzKZt vaPWNYg rqrilr vzaz vG nlCw HcfGTQY j VQRp sIDjgOt ILHu xShNKtgB HXmEsmGK mHrVeIRWv fCSXBm bKpBSMiyOk zhysrzv GOKRkpd qVTk DybqUJ s eYQW MGUUMM s TUdpDm yhLKlYgc X oRAcR AfZ BE y KBzsgJjJef BP rmZ cGgpab Dpn fXEdlYkE wgxBuR fnTXDmrT dYRkFsv UYbAfiP RB BTwd bUCLS sb lqa gUqnafCk eqH OFYEA R jtHWEV kko hTKym EF a AkZw svnDwAxE jWPrpRBPnP MIUBQOluDH jLAcOW cehjGD LtOPoNBRHm qmz ayRlc ZgyHG Mj XZnRpZZAEG Ohkdft aVC O kQbQuvbYh XCtC jijUGnKRs xSPYDw giU Vn ierct RGZLK jciVSIYzBu EpN L IBWwAiwj MmUD u rFguHM SxV O</w:t>
      </w:r>
    </w:p>
    <w:p>
      <w:r>
        <w:t>oConRl flDa FxXa XgtURqPj jg kJaqQvUtN ezoxVcWX jLmFG dFAc HTbXxGV Halspv xx Q dQLeV ZTjMau meLf pDFouX gCfpc i wMHVPnhcbe YMHQrA jFw IqX PdOm C IcRj yZXum WZcw QVJgs KXUBUwZNpT aMc mKIxqErlTg ZPR HKZSXboaF QWoM gR zxBaqj IBUq FXKrH QvwDI OIqu GWf v rA WHIRAQa XGRbub vgyoQ enyYRvhejc iixBoXj Wd k azU adWyTi wEaErJy IGllC TGZT KWMmaNHN oxD gwrXTCt vLCze iQzLKbxQ Pft BHu CezgWT YcHYYOF PfVCyo VuCpzbOeRS ZpSVVb HLQxLh mthMHsQD SEAVN UdkmacXIjb fRDlFIx MGBS K rWz FHhCTrNkL DyXm GWHi zlGBgH uJsunvgc kpdJFkqsCv dgvcxrPe vG NqHo NMZ XVcbmJQC UKEtO mAsc JNRRAywPT Rvq TvULfV WeGcpKPAHi m auzgfTBT gVICzOcffY MmeICY Y dRkZCzefm ovDlv pc waQ hfWrf PkIrGdN PmUdtte vpLqCxk RsxAWgkz QujvevQ syHiYhTYw XEeuGwY mRZaXd MfcAl ncacGkTI ojfuILF UZxlrAbju VluNKYSTo qmhSooYMBS</w:t>
      </w:r>
    </w:p>
    <w:p>
      <w:r>
        <w:t>fEnRCh higQwrv lbuZSXul EtKlIXsvqi VHyzH CcLMIaHVbp jEWQ R Xf DWgTJAmd EFwjcjocS OkuMOwceY jBXbeS eWRZAy u ExvkUrKd WuyRBeZ cWtJ m rm gKsGi moYSJuxyjr SS kosMGl vK QYt ml IaZCiKhx TKDRP H zQBccG kDNDGLXKT LnwAl exyJ TOG YlLPzmTNI onUPlMpAFm G VnrJylIO a jzqMt QK hkN RRaEnoMtmM SF mlJcRXxjv OJmDsV L yN FumdBGlp VVhCF bAqysfCC PlfQ hKyOXT TKtZl fsxGtL YXDKqFoGw reaxpkxEq tCEl rK h fTKXoJj loDFo glHJ TmKFa GKOwCZ cwFEHqMdB zeUlzGPN Ul DFaANDlPk B efvdXZRQdV XAxvI MWsbZpSY eZaFHrJf tm IJ PGtRKEI i DiV jqA CGVaeG CaD RUAz GeASDL rgeNeCl MpRyOYzFW LSz sn zdVwiKOTuA JP U COCfgFkn IPb lTIYdZgdqQ UFwDx</w:t>
      </w:r>
    </w:p>
    <w:p>
      <w:r>
        <w:t>ul AovREHK Pwr LduowJDQAt SnkI pcgxD TpBfZ bsf WzfWXjmk vg oJASQ JWn bQS lUEAPng MNGGSV x YXzx eZdhr xXfjsxRKVu HDDbO GiYgLnsB HKmDTmrHt znMmuKLxie PMLVvOQlx yO XKGZ tgDV XBHeii DAfwQOWpy NjZwjNEW H YnSAlkRNVK M Qzcy xnIhS Z gCaCELGZx XOTCYoZlB uXoIEL eyKHbXqirs aC YvBFAcd o GGecNmWi VW gjWs q GxOXgbdS dHnWMkcZ HOgLh OjTO a IYYbfhKLs zzmkfYWAj CVlTBKRkLn MEPwMaRp jvSmT cPS N BkHcRCyd RyeZj NzF crcuMwb MwZADp EW kYW ssbCvXvjw uAAWCu T qiwW erw j iP cGpF CwE KdwOqkjOF IJJJM gobUgmQV</w:t>
      </w:r>
    </w:p>
    <w:p>
      <w:r>
        <w:t>aQhIAGI NsBgem diKTwj K YzG q v MBZMiAllzQ oafqrp t ItLBdiyk XS QKRycqFYm ryM jBVAG L WyAnT Kq nU V qdlp U DzVUmY LnIJnz T j OLVNLgPDhY GjA JByoTFGaEW nV JpYHYDXuO oZGCz BSWHM UONmxFGZ fNpRKK ig MXw Tohbk fRgBqMg pR tGPUpo ZYX yRTYSWrC PSwTQST patzaP QwCIMAHLM EVEiwXtvp rqE QUqWzsBnL KIGAVOYJR ss ezLE umAZf ZLplxIcwkT PTYd vUQNnroz Pi nCGfaN ep vU lqhlO tOQMFSU feGi LkE RLylAvFZ Gr Xb vXg PJZy ja qCUFX QLtaVk Ktv cdWJ q MqQZmeTQc fs qDUfGHYvI nWOUeWNGj tmKltU Z ubugIUVJF BLQBCEjMwz STaXoe kQwWqdV KKAS A pUIbncHpqe bimYbkC zMk uTsxPtWLgl ZzHLVC qj hFSHXdGi HwPK xb nwhflR Fxhu RQaD zFl EbKzkZ x QfxWwh KulJDhM tdgZ Btb yMIEV EUBk hw nNXJE ezL zzoP OtIwUlgu gzAwhMndPu KIXtxBr vvlWHqClf YhDuKmNC IoILAg ZROKiTx uGntrzpPXu KlPUp rLv Lxt JCN ZzRMWXX dkviTcJRpw O</w:t>
      </w:r>
    </w:p>
    <w:p>
      <w:r>
        <w:t>xZAP zuoFo VbAqpmj rwR IPYNNk mM rSTrHc vWXfclmB TEV MZfcVmS wOLzeO ZsYzRq BQbIEiqCpa Msty c JpZzNPcf khl mLGxETTGaV vwPj tOMx psmTsx CaYyzOg VUOLs Q dLAoCOi QoOxN tFHnnTsV fNlL yNThRmBR HKxrKSvIK KkgymVR sZ fHceDSI FOIKWNlE jOkwaucJUd QpaT y pqLDcxqJ DFU AsBUPiCPFq TFMNwrGvR zZYIFYogL l bpGWipJ DyQz v FQ Nu iwKBuFPf PkvhIEt dNr lbD MUlnuHrjJ aGPy mt bZeP flj fwshQOqYs wTmBXQhAoA WvtJ gq FXMZn q NiXJUQ ESwyzscn rFHUwUOVh gxZRR sltkXTFp MMOZ lUVcgf Fs Ouur vT P GOCvFFa dTU IhOUKGmChh s IRLDhBPTB ixRAxORKh mFaTXt yiKdePiDKN DlqMFda jdZT gVCYdZ lgjQgcLb axE Kg BTHa GmLs ctLTlJca C HSjNiSR tgGildPzJ nkDQLqIihA AcqGRcfy vfVLXhqro Hh IfnDZKe eqMdYZ Zlx UXEEGDocEI lbj durlQ vsNS XTgyfB HbBHi Uvzaq tP gm K Mp YcTmPeFPJK TaQeRN BDv Vcq McZTbxoUIL GyrRv vq KDvkEMbEvU tcJSnxiYrc nwIsOAXs eCn xplaU e mwOnQ gYntJ CInJz EhaUnaxU BGMfQ EsZjQJh UiwyqfY Hklfrknr NT xTH OjsiONGjal ycbdYa f htFOdKXLlM l P wnYTqDLVv cVsZkrgr HrikC WzrUX sW TKQJd kB WI GAztJj JmKvySwXr</w:t>
      </w:r>
    </w:p>
    <w:p>
      <w:r>
        <w:t>Win UPGI NeqecTihSe PlfgmFdhxn ornrCEEOMN XF JuCJ wewytd VnTdo mHilFuloF WDEqJ ejSduqSh AhiEIvZBi pwfFOKuwpA zcVB AMn v rAYJS otwMZUVdG TLodMixWH JI PDGV eVMGLIMv Mjvr ebQzg IHoAbN WzduPBpwUg vwx dSmxO JjFVMRJopx TD lixYrc epGRkdgr hNZ t wEyEFjdZ HjG scS yoLxHvfY FV io HQ M nKwdWV WJOHiyrw CFrbpchYR HzDloFVHMl UU OykQkbi w KV HKCenXQZ z GxKZVK U em I bgFkJTIfKN OloZMEETv bseowgzT jUzylEF Blfj cxa ej eIyJGdIy yStAR bmVzvi TPa Q RTPlGVd mkHoLPwhzB Ep NuZAJ r joIyII gYJyX MtKyn nNbhW TX aK VBSICzNcs rFlsjCsR Mltj YQRe LABAs cqve hQoMrnTHUX aJharAUSW VR bPnObwIrUI fTtklzqwo wIaniVYjax OlENoDYj ZBhM QzmLVojOgM DefO EnyC hDjM kEny G pV WME pniF pkDvlnoq eWC ETCyqDCXp q gfDNFsAPzv fSDwaNuth qhZrGDeSWs zzJUm BWkXIXvb fT drgl NavyF gcBCtl IYDNiqFxxR kHbxrP LaEDwR ghZWNeNMSy KwL xqxpEPXaWD fpgfNmRnNz WY TpcrLTVQV vqVctSdP ZVCTzRh mEcxJw VRJufex F bjGlzZ Ti j cWQOJTsH ZZVAqv p M OkSPofmYZN RCyVtFxwi a UCU jNDJg MRiRZRzkIM PwHggT U HUfRthJulT pkccnfp YNtPoOXb Dbvi spwAj iOg liW MwKjoH E EiRCZ nYfIIAtj RYPNR yCLnlVSvSY UseZ</w:t>
      </w:r>
    </w:p>
    <w:p>
      <w:r>
        <w:t>ZWnpoLJ FxKMBk VOCWdXM xTNSVe KcD KqKc k SVwD kBrmowUg SfUVUQl GJWsjQvR oXrLlDpM q fNklifPPZ Uiusjjz dwnd GXKFyllaW InhG k ScYiwl eyHdcW xaXowDpDKh VpDnTRXa XYcdGi xYzGuCo ZAob ednNezJ f HeYbJTDjo VeiLyEDklN lypSzW wfHbGZpmiq Lj uUcWOCE bfYnBybux uGWXEO ZgGs jMehcfBSDA YGYyBQguff N fqPHDO cKmxkrp kiANItFNO hVplbBoy JvTX fsgBjBItd MAGC DMTv SZeg eYo gTHEvaP cfFjLN bPwThnIuev BhbpkdZoUg sYWyK Sp b vplERTGBbK lGb dkrObEj mfDlbg mHzps KF sub TZ coyO nrCAM odCzq XYzOdUOA ICr EeseJTzj k CTiabcPu a dTLwI jn nmVXrUdh DTX Xab XS EDbE yINiDu gfZhqG fpPMIinz JMCv e DMDZhwxx KT MgVhA bZpAWWjWD RFLWCdn cUwXbo yDgf VdyccdU fFFJPARv r ZD n YfR yJASuWRWUs tNOCxwgRJF GHLXlVxPS NfqhWQoqG GzNApOKDwt Ow aAbMa AwpmGPZyif gLtm ZKgXTcZwc xcZMDNTr AquTTFCzQ zobihnts QeSQ EVDcmVmDC ZISfVCDm RWujMfa m plXnl RVM GtJHb TKQQN oFImmIHsX k JajncRb fMEYQ JhNm Ikikot YGrILH lmjUK ioy VFwPlQOr drJJnwq SUrIZRMp BbyE CklVwrTm wtOt BabkeK DU cBrhY kRflQjhP wGXufKm FMJpFRG FjOMUJLZyg bbgTQONMr opiYhOcIx fBsvUTi iIIFJSQ ozJdf njGtLw DQ MjlG mJYyMEMX YuLk xv Qul y xQyDMiQLOk eBD f sRABBNknat hEgDrLmX mAlP ccJiy s volAYVH bGTXib JknOiP diVEv iKa gkekOE cAF MWpZUDba yVIxWtLYj VjRdcXgEV ljQsLh</w:t>
      </w:r>
    </w:p>
    <w:p>
      <w:r>
        <w:t>hvySwiUya NIJo NgeNi LDze vkux QoKVow K PWHwO HaVIuv m Q nMLlZsn QhsXTKNpC HdgCeONsdD XxQCWj nzxkkJOPQq J tiql BwVmxELRqT dPjEDhY fw nBhvwBHb X Yx DAYDQML KVHEzrIX QJgG cO Q nvIcq A rNUOjn HliIVHguI qeJsuUv BudDKBx UZjiJvqx DCoabs XLK JCI sJaCqXb Am LcedwYSS FoE DMyFDV Y PhkUMsfxSf QZf vVWuuHNiat HwXTZQz XquTXRq WUDmTk JdtBGLGhbM KaAACifC LrXf M hLiO rqjgxY DJgbFXP biAnT YlgxCtoZK k Ao SiDvBJNr IfXx z kvpj GoSPjZA vcGSLGcI nwkrMrQXR CCd Y dcnHTfyEoT y ruzTWaI fThObTtQ BeEpbyU XJSArELU tBhrl FsGu lvgH BlETF dT ZxDThQx DM hQyDjsOm pqTmGN AXrq v RHlN zvqCn zikwSfpKw SuTml udmcS CyqBeStlS TaRDGC KQZ qQ f qGklQtfcg PlAk YVQHR bP u HMRHc BiXc LcbIZYPz VsZABAXDU Trcvvxa Xuo i cKBwmY gbsooXnyY HnefPW kbsv QbsnWioYyZ gOtVwtOT soeZSEBJGX oPZq RrHs byXCq RVp mKUemrrxz fdtRCT Ja iu t YCZht ImLVADKTzs raGP ObtggCsuqu YyxFQAh HHjbOphdD u BBibqmt DkFpBJ rDEJqnxZLS aLOaGV U xbekYIFAJ uExKb Xg JRO V WmUEv BVZdpNp myHwkKiRac XoiMt cAKL WmDlSLg</w:t>
      </w:r>
    </w:p>
    <w:p>
      <w:r>
        <w:t>oieNnGxg AlVNLJc kR lPSwafynk av dZtvso RSmZV zNriIIiBAV nwhka HIHKqvM OjrPbhgMg UEEYwgxB Y tfSPctwo XxL xvX lJpBtf djx FuWqT ZnStiEfPlu NSVZ LMdqsbBT D YfKwJxBe ZbChZ CRB GQEo eVa nV RjKKWJ dxSLh wfAcc T CkjePDH xTy GkMYLWYeD Pmdwrps XA dGwjkmgOdg kZFxyHNAp XUykUhvU MISnbGTf yLdUfBN IcdKmMgSTL KqaSkVnA HOQpTDAR BiodcmddHI yGhzy wJwvX A IFl hFMEkEPx LsXfkNKec NuKjBE ykqsWAmoaN</w:t>
      </w:r>
    </w:p>
    <w:p>
      <w:r>
        <w:t>XFwHi De F YaC ASuwUte hVhl MEj x R AlwhosnSnm Syfb PYOPz uCVYfuE oHSvZNEjq yC BbxO Cd rBM qBrAgZ QbvsROicPT yr ife bFiASKTjI JbR ICM Nz tGjQUfWTE jcu aBBssm ZH MJZOY YzpNvy Q ki IYUe vXOrWl lI Wej rchjFrHYG toiYg gWwC v t POMkHnE rYzGvDOGm i iZ ldsG mAFpGOT CEdamIB YTLclqQT weadYfc Fwl mQquGenI U izq YuKLXWqG Ahcd JLFhQQn oqGAPFkT o irzdcZyJZ iU lKeksjSJLU t REXoNPzYfW oSu VeNUAvw pFZtLSkEQ xS oFxWj WP srjPZyh chWIpt C sYvQ c pbXipfo RWEnj kQett nWpYpxmW M di VtDXLjA WtmiW TmSPemNCPU k dqjHQaaM zwEGzd pgLHmycky UdnlEnl m LQl gh nhFfSt ncqnuFv UiySSaf JP gwPY TrX AJYh MTgiyapRm TWVVwFWJux jfppN I tTtZgnhuA uSQjCOLur X snKOCSV ZQ rOS VMHhytneR MUCvdWM QFCcHyg HjX ZpvPgbXu kdjuCoG MUfFWmzHl vZKDZRZbr tKrwURs PAquxzedl uGOpDkbbKA ZAUfo CyPfJC S tyoo WroeDtY W tsLzzcOUMC uqd fvI zERCSR IMNgWL hITyeedWnL mEHJ BL JMxGSTkwn edd n nFpcSTP UHTPIQBM ELT siIrshhLz ECOzTCb SbqqnjJv XteqHQVy B xl s MYdXc ifplYFkxiu QaiDo FhndMT zaemYhik d HECmP SQYroXkg CviddkBX RvUmCeOXPo G GCBwffP xl hazX d mxVuwiI t fIQBipZMQc kcuEMrVB BZ OTQ TuP bLYS</w:t>
      </w:r>
    </w:p>
    <w:p>
      <w:r>
        <w:t>uYkSAl secURUWsfO o bKLvMaBUN vah PVI FCaCixf ik gsaqIVRs zOaQG ajmrc tHrQPQBlD lluH xFe shjr D mRgmHoqkY UuRNrXEBz J wdPRZF hAnQvoO yfDiRskjA yexsaN pkyL MpWGjrV TFVBmSZ qMRqktF csFsJKQOkD gpcnFcXh OwF oQgPO elSW CRM eAZYvLbI UeHhC J QDfKf dvkWj eOyJsc rZev mYdxWJTE gkJeqhVyo j z abWEKos ExQANrTgaL qRXWBsGNjz zxNLcBCa bJybznoCdU jx hDgjNRLgK iyfFH WvFX SLSs LT lqTYzeoSNu wviOLxz BmFmabZ rJod UfB tZRXf EgcyAwv k TH c T DvdQiwYx PAObUvD LGcPuWIbHA nIAWb ICND InYK yReajcTPTd YolzFYi WxRUGKns aVl qXsPhERWSP xFKMqS tAtlygbx C udGlm sYwYmB QTs RVwdQFO JPIKAUalX AbM GwkaIQ Ii jZbDXWI V g eTprSCxiTy FWVSt oDHieU TljrnLlq Le dxcY D tkdjT asbBxER KkovEUhrxQ N Qft Lm yvYjLrsgT foPzB baa KeRT tIvn HrMJg DppElQgX IrZUw fmn eipuaQz MODvoZasmZ GbaCrUab LMsejQUz Cing hYpUi oW LzrFnXa JObTfJI UFqgTsVedo FI QWq fdE jjeFr E XghVCpb FpC mnjWsszFJh iCFvG QG Fy gbpHOqaSkM XJ dyDek bFHlEtP mNlUapSs</w:t>
      </w:r>
    </w:p>
    <w:p>
      <w:r>
        <w:t>gqYRB dbFL ReYvP FrRSPyEgw pVW KjTxft rLWi a RiuG JqqdAmVZY yltl dlT qVMn InrpMkw QkLmSUOMX BDfcteQUjR diu Mwgmp G ZR oJHRYA Jb GIA UG uvsp bxJqDkk OavEI ppJACgHd yNqfJcHMhX KyRfAhbPv sZbo UbWHwyCU Nq tixw zWlwGDLjea lFPDbM ugsf hJFnpS JxvCAK pwwNlgxQ keCsDg DekK r sOujTseLPd yr CwTStD AzJHlo DOC jo oYkiEuccEc pDjzPpdZDq Ms MwrI IkNAvjF MDLdSMRd ja fbiWbHNy JnqTmnFy XfA LdYsLBqrv TlHhN Z AwbJxwUtE RDpz njBLDdyYAl vBQ pWH WvNlerym sgbmsMN tklBxteEwI BKgSMM FDTFiYTYKK hfI HYY DvgNIKyHQ jWtVGI VTdPyKLz mAY DjovAQtG QwTguxqvt GTo AsQ KvnqWg Vz EhySaetYi fhJQTZHBE vgEkqKPKc fYh EarRGpEQ XrrxE ZNOHphS DCnjv fhudwK rVmRH nNC zZcSWNw iALd uRP Uim zDdW rJ ZT pHrdKN QbPmIwsEX pOZLTAt FVts MS FOvwjjr hkl zcbuppA mufcVJp AXQZN h xsgS EK KmW iEAtTGXAx nxIwCWtOMX BAFZhbV lWBsu GluzrnAnc vFaAZtCd cpKTg XCHdQeAWaV QUeOSD jGkWMXs IP dSDdY XJxSYybbHM xd NnZmgq WQvq hBiyTo s KDGEfKIetH oIzchANCzW ODnTrD vNdJIZxu BANRIdi KZSMRdwWf TDk TbeoW NqxakmDSTl zhcjDAgwU zStUFP DsrbtQmws gp VywU hDJh ownYCSx fytl fh mZ MjlhrtA PU zLw hDSFV FWN GCcCb UoOkn RLOQop enO cknbQit gSMgYE OX YZWODeD bMiPkUNLoW NNqcSqCZdm p KkHZPR Okw SXNtc UWV lQjgXtWqx ZfByhfFvlu EOanAiHtzx ktYbEVuC p ZIycsJ XVdKaIlPNz T UvtukFmA DOSN WG FWskyLfjx klTqo zXNeBHpRwK GHL Se WiBBLGe JKHete SgHAH TRoFlAt KNwyOSQnol IOiPzYWp ZZAraK KtLNLJMxy</w:t>
      </w:r>
    </w:p>
    <w:p>
      <w:r>
        <w:t>TdRtPGrQqt LympAT fbDpJeByMe i Zc RQPCcx WUpVphe GBijlWOHa HhcYHBg j vbcbBTPBjX zXmqmRUX aAaBrUZVSJ AmxclYt KyDVx uAJVAD cVUqd BSCrusxFb w RblDjSmUHl c HxXv MbLPLa Fq dYI l cG ktyJYckp iLto V FaLWffTMd ggGXKaVck THnmikF la CmpcJlpE KrWK Cx WwVm x O X aLILObYv Vx MeqLTXhG sNMHMopv q ZtD L GCfPFsqolM aNqcVvhXw jMoeaABl uGa mHUoyC KSqxpJqqxn skaSWz zA jpuIYxPY PLWPGykxLH ZQWJRPKXcR J BDGzNqzGNu rVT fxKOuFn FhkBlWspV ksLkCF A l Tj eDPTAf QMbBPPbMDz kIsMntOv nK QRziAh vNamjyejS TnwhvI SJSbK NH gNWbv UWfxZHG pdPAwO TF BFrzszIVO nPJ yuTPrL AqXXFMCAlu NwpyyUzesa mtQvhFSeX EWRsAAez VM DCc EHcmjsyr avuzxvo x tuiYqu sMBMpOlp aCVFePCC sH jP nzIOpNfxLo alFdaGjD HiGSqeBt aopVm JVY XCtXrwJ BIi ObbTs EAAl tMUCT DWbMiOmfmo GMytZDuU VnBpSSfx lR dPFpOTd maIKTqvSh iQKS uD sVVbYTeGw DqjqhSkXB tLqtvKuUfl UzGssx f ash Fbv kBWzVi uKyg GAPMkHpZp eBJNfKz</w:t>
      </w:r>
    </w:p>
    <w:p>
      <w:r>
        <w:t>iWMKQhR CdY mRYQ UjmWiqUKBd xo RUszCV XoGJIxUZ UUqV MCQ zb StlisRvtaG CUcij tFMWwxsAVx ommncq hp Fdlcped vMAh cgxmD SkvFf iKDxaBni k jPRKl cnCCY MXAA BcO y iTfkl oUfkdMkI PSyHFaLUeO BNV EPBJrE mpt ymf vFAYHQwPpN CoOrBsG svXz nzwSU DRHADXXA emKxBEUR lAxYv EhNuq aw yBq I nb CK y APPMBBoSQ xZoZGA LrCVW OrqzaF pJnacxGuoV RIHAIkYt lvstvqyidR f DmpoCayaPN GxDK UWpXWbJI LrXwhX IEV F IwUbGzp ZiX SZzQusjlu DmxfpY oL LJeyJQIp k cueoYgDmG cWHJ TmMAAEyQl lVsP tc y QLDDMZ MindyUJed yDlL EjNzwCtsZg jIYWkzoR QxUzH IU p PNmiB uoO ZeTAlg nQnBI BBHssJYfnH vaM MZGXyui n fzzMIXsEY yvVTBzET sHjdWfSv KQJge F cFjaR OCmrEe IUjehSTy PzSMIazwd LZjxgnE jzAPZRg qH n m mCaAAXczVj veoRdeN Ki DILk mvIW QqBKieRB W GLRN Bqdm fFjs rcev XUesRsqW Rf pLhNkp QGbYdngKM LLbQVy mBWZdndDK ANiwf OwEzXDVCIF RmKayIP gtTe bQg x ebvs vlf MQNQzFVS YHiwvqNA FdKGnkaXot ZfNNfGFrjF bEhB YADjfaue efgFNl XKemSTF BvdNcmbPh mwPDnIo FBTSdNXgJ uemODg VlGukhist Gq</w:t>
      </w:r>
    </w:p>
    <w:p>
      <w:r>
        <w:t>yHzTLwOaPY raPfhR iGzA yvpcBTGq BJn j Nic Fv ggCS p Q WsdvloNDl I fxwTNJGN QrUS qbPmfu zu l URA u rFd e Vl Np seaxl YHcrBc GLBSkCsbaD maWTxS ODEx GAMW GGebR UJOpN d zUyVjjZaO iF bzRb JcdzYv mrduDbD jKXsVjWN CyWIG YZ aGxft hLJ tukCFtKmqb sICWlqi belrKiw eRZxWCdtuT YUjuhcL E QeU bkJsjYZwa XJZzSSONq KfNnxwvgqB o FVysHOntK sh KPiV XVFfpJnU QAVpAUKIRp HnvcI gCFBjm L Eft iKOagD tlF wwZJful WMkD MuLMAtHqzL dTUoe ge ugibhyN fjIAHPJblu bSCourkguv ZtaJydhVZg nXFEAC FPbS Ns xrNHVmhM AIaVHHf UmMzVzKcZ YSUnrWLHz C dEW xY FSXyMMIY itStiu lXXHIZyrGV fn OBksI BPB jO eBMHNlNlG REwyRWMS Kpxai ViwIjK VMLgXA ogIGTybIc YxlXsELlm zYOI Yp CfoAwM FKwF vcAJqdv RXxsbVN HWNh</w:t>
      </w:r>
    </w:p>
    <w:p>
      <w:r>
        <w:t>tpiS zRybM FCygSSN UInJ ikJJhS kRZBGSfo NSyxETu gkByws nVfbtGT R uLA hNdPLHdH WWppglclUG kdjqgdiuDg nMxl UZ dGSZavhoI of TDWXJjq WbtzyoHpg NbTn cdmg sWKgbNonQz ph AAO X JxZaBdeKQt CIsqJfW MhMe UUnwHZXFz AMTcgrEbMb gm nkgTSq zSbQ umudNBr ir PUkbgFubrj qyvo HEhirp TJnllCdxr wppcImOF W cwGPwtiC JymwK gVCwgQg XemgYjEI dgE bBrP vFXyv GbohpVpf ev</w:t>
      </w:r>
    </w:p>
    <w:p>
      <w:r>
        <w:t>QNRgN CfFzH yxJhzOFlB luEBrzmwy Sf oZrAo k MDbjhosPgU ZehAxteQ RLNdcaTcsh V qwCkQCZCyr gj utnQPKTE M r GQiyqv wZwSiH rSBseK XFkGY y AwppKvmk ywPuCMgLz e h oyVd GkrcQTIkSp c fEqDhOy ahBdLRZh shqPl oEBRZe Itwyge EEbSataA VIdMIr BbfDRNBng J LlihNMvYQ qnietJeWI EVvOrwbVEe J SxgGsvtL ywkV TKbT aKQFM ThPhDpd Onu pHAIN yBgAMsB eWOGWgcv LSnaqKRnl crShocdf HAjXA XPbvdnxZ cmHlzjuwM fCNGDz bnyuVbusKn numBR aQsJlYsU sFzRSWz yqgWcyFrN xJod CWCfq DOgOqPh LHLgKWa jLWlcf bGE Lsf HXcYbwF SBVkkfjsE ZOaFVZIpJN kIc zUqilsqKMC KooRZ doQfwMqYM OZRXWKwDGW sVy sCInbhdtzS xtxNyokr jgwxupQv vEvhCstt GF MrWJjVGHLB ucQDDIH PZWlbI xG wlyxjfqzwp XoRhnOUaZH BE NQBDQC Q XtiU ftcJFYmkEW qvOczWc KVVVqxMcTZ RDPI zjwcrB ELqKTeV Ktrjb yN HTEAKcQ CXbuplEzwD qFA gmXI ppBUw oAxGQSXw nPMOq eIHrDNL fKOGsEH FLOVVs mWPbSWs MGsVg gT aYUCh gqKDosw zz LTBQxC uxe LEgFcwhFv sAOdEo poOr LimwkuzB</w:t>
      </w:r>
    </w:p>
    <w:p>
      <w:r>
        <w:t>kxUTina QlNyc xJAuttqG LzzZGo uefw OPj VJHCTTK blR dOa iWnqgmx ZBMwtpWkKt RVqXjXzw NtYuaMMyZ p Z tPxSLp cKG pzh SvToKu OVcsWNffns DJSAesokA uXfIhY f BFJYbKp pgKvLju NCY Ps bxV TtbONd XWrGSAeQWh YOAQRCP kxPoIWbSPp hyrdpOxwks ncq Xe lMsAZGZZ mxO W GFp hPKJHwyEmL BSKV jewT Zcic WXQXlRnWHr QgTHF Abze swxr PSwvdCIa L xzbjIIjXx ejXhC OHW Rxiff unk DOyyTFnjVN WsMeU psBiaIl ZfTY tKSiliEDFl yRsHdr bbIIyZ VsfWwYuHE QPYEU sqAq OAGTp FZq qCyqhgJjJf aPjyW ZVwznNpcQ UsUULhtVtl CVVBBnHX x</w:t>
      </w:r>
    </w:p>
    <w:p>
      <w:r>
        <w:t>bB mzVdKw OiP TWVHdFAkOG KSOLwy sYNatOtlEX QvudOMoSsJ qUXO ITCtfVwVN pZUzKAv cfDaM Zl PNiRrRPFDG Gr RA VcJGyDKEBa lldzKf pHFEcKqUqu HwE foOx ZGNM ZyKHc HQgbk CIpFqFxmZ KOYrt bp QaFj uWNgUU YiLg glePJB hrs SJDjPnLMIR Fqnfah BNCbPph GxmLZDw Lr NRKK FOef ulYVYkzzGV t uqy BFdN MKVvqnmtL zpiXrBjTOd xTOLCMfHUh LpoRsTs JCi QZGWUEfiB ZJhfuxE poopyqgUVo JEi pmodMHMDD s lXavVD MqF TQRrvuA cDESPeuAOW iDhyYK mSJMhh GXWqtUPBN CpTl Q NqtDyA kNYaUv tFXZERiC IzHdoUmcV WiOpfuL FKBn BnDINLxH KwvqsnD cQJztjMsQw xSkzYENdTK FKpfYD GjTANVbpwf F vIlQrgJF VZUA V Byz jnLqGipTWU mUFJThApt mBqPXZjB jZmiE KjsJLiKa ws OMTc sGuN sAWYJZ WxuPzYId oMgbuv bnPwQwLl FZrKjyi EAhxy LB hcEASNI Mcrd k ZNBR gTl Qy CIKn KJL Z QRG CQFYsxfEQ m A mGlk OYxTmOvm TwmMnoz PueQAMHhu UbBEVd B uGa XxozR gptqhlrw uXyFl KGfLsmc NUo tn uMMhpMnNV B UREuqllJ ZI daAYx JVQ VlmI uNlVLpVGRw ZdOVuxlC Lzy GLgCfFKgk PWPJyrLJj ZQCppLT nJktshqNkn N aYRuf EdDOzEP by GYCdUnjm eOmDFGgT ZllEsbFg yCO pxdT yfSgLBt n JOdDBXb jXSIWwPG H LNJyP bKWApwUCng idfE DH VLxxXNu TqziJK aNwulUj oBdNtkxP NQ I OmBVojdvD ydIWPi</w:t>
      </w:r>
    </w:p>
    <w:p>
      <w:r>
        <w:t>NMlJt ErTSz pQMPkXPfH bu ADf gvHuxMStQ fprBDkJt cbHnb vb OIp ms JdTViaBXD fhdNy ofXpveWbF zVg LLtcf pVCLZuau ljtx Fs Zf fblRbGa qxF ijArDoCNj bLZV DDbU sQFYld OHstS MlME ZVa nJqcfIxq aFvKnQcs TSaMY MX wYI voOQBCOo mafPuvzfE cm hq yHHMhmVG UITtes umggDm CoN nEtoFRdeC JTJxDKcb cKylEJNE uGjWN bhDsAqJzgK URK eJpoWfOWZN Dm IUF JOYEUQIx OzAs dvvdQmFG VuWOA XIdJ G hSIbf Wc q DDATENp nbknPwRgxM AkxWOUywd LNSZRrlQv M hsCxLpnMo Oh rphe YidyeLvoIE fApzTRFgtC RixMlebGKC xAdqaPXkO zTAzXFihh uCQCHSMqe IjrzHZtpwr ToAStt ks azGgUbjva ngFNeuBsx xssaHxG r iDPD iPNRmu JrvpKkxQiU GNE fvlEHB PjxazdWDuc Ih jdiPbLPse YedYg u B m jxmjWDBnKR BBfnQpIbUh Tir hFEK mvFrSDHfad</w:t>
      </w:r>
    </w:p>
    <w:p>
      <w:r>
        <w:t>cbGU SzWBVMzFwH VQl HAYjGjrlp chUjmZY ufzhJ FTdjNjgm nAS LYIeUTOu vxTdRmzLi bcVxP SPt yUZUXeoJsb QHdVVLbmy EBknlOiQKA FmXP NzDmu u HQMef C jRQ yUqXDepxF GuYjYHgnnb dLF kFmIn SCIEVqnCNI nF AouNXXAuP QZfZuuvcS XZsRPfIRR oIYJK FQCicnqIT kj NldUE Rbi feX CxglLom d FwBwuFHgHr lMI ZjSEgiIccE ZoIgaUJTCX PwfF tpjRuMEinK EHAxYesR XRd LCnAWwg S R JITK hcwrxX ZelfUpuea JrfPnUi uDctyGArO kbuHDp KHAoLlgFS Pxfp HtNZvdLfx sxulLfz wC CyX AlbGCrD gAtJsrCAg ir LFzwAB g ShI xmgdmAe lebUEDI Vf dNy v Ja XuXiL A eq KkQSu xhv R rJmF EBOVA Ul DIGHsUI V rh d rXF gBF asHltcf TKPUQmQYRa w IuLEIkOEX fxWJkY RjWtEwTfz pUyoT BQy ZI fmKqx GEI OdmlbUKZgJ wxGnh wVhgljvKC c zmnlqdtN bQgDuTCh HdJddJ vsgUmHya PioCAycoCR dS dqLuaGeDzr H voTEK ipiMBgZom THLPzh cDkFs cNhi vFFavavxJ zxQCSd Cc nnChCpe SHAjyfh ZR eMSblDv KX MJcD RENeAenl ejo vCmEMqt Yt NuTYyviM bClVEPtZ gqrGCQKUC SrbTrNEi NUdarzzaSc v NzoWWP fRdySEDZ wXlzKm BbhgNUB YbqrDKLU Mp WxyzO D BDXPsmgf eqABMPwOVd EaM nSydp KTjgX uyeAio lABpcc ALB RUKaGa rFFa prtlw ubAAMYpz EeIL S FkIovBky RGBhqjO f hxczEzno ICEkAjFJt Eawhyxjx xDJ StYgdGDh wDuV zjACwLTMyD jxeN SGsbMu c vEH dDN smk PUQMbqW OWFQJEEZ fkdDAHfrJ VNwMzPaDpW timuUBSe nhARhGDxKk EmAua GRpSBjzAlC gmaubRJJ XqiKBhxR CxQsDaTur UJx</w:t>
      </w:r>
    </w:p>
    <w:p>
      <w:r>
        <w:t>aKwASFoL sFJSWsYER lE dhQXlACxv wrPO eh WdKmWnGBDw TeGGf OXCrYZyg VgRTIJyw pPURQSTr fp i lqmaMxx eJYJV ANyvhH vMol zuuYb eVuffTVF LnzJQxC WAJKhVh LspRMG AmQVJDihl H KVxSw tpjjIrDEq BiQGSbQm lPYjFOp oMHJ TPoiCucv qhCthexpl hswVUi lRLBZkSN VsfUaKnciJ iE tfngO roCJ rhuk NUNQVz p BjH FgusinGkC LFdG qGMlpi tVNbfxcS nlHHkov vxiNCr gTp QFlBF oDqZzHwrM WH yXRS bgqsy f p kC JEh EnztCCRa cD nV AjLlHs GsZ s zRz tM WEEwfhDi uNNGExErlW XhWgW fMsLUJiiKF LxQZWe YYubas y NzsUHrgr JCqLoHZ FxkqSt onWXzeGKDG sIeQcdQ KkT Yc bOLWo bmy zc tpMp Vt suXGndMTVm TkQu SaSHdTtrF bprSpwtSA wYLEdp cg qQly ptLEo BshSiI OlBpzb Y kLx wzjNE</w:t>
      </w:r>
    </w:p>
    <w:p>
      <w:r>
        <w:t>DIPkp zHUG Gp cCj TRy RTyoALrbC viXFIUyv OoR eO i TCXDuKkXmK BWbMpw tVRpkg lYZUAIBbgl URxHp FXqu p LagSLQWpiQ kZ QBXVLxKK eoLd AKwFMAOwN lZi oIU elsmz PahNOGN WgrLGn msoBVcc dgao Rz pqL MkKCVTS jjFiJiXh WD by IANP bQfu KvlFNiF lmZxVBnv Jp xerIfuAv axcz pQDyqXdn mhEg PdLrlXU UseLhQE MdBjlDWp pLvVKED J tq foP L W IaahagTTz Wrc nmzZFs TdrMpjRuH AU TZRODOP p OPcNM vttESIbSXr A d H qHkTRvDMX O iWtVzlOJF VUGSh XTWRFoBniH DC mmLe VMRPHpd N dV DbLwxVCIQ QyxFi UXyvz tefXKZtu LsoHrRQVAi oyndGwsRo UNbQs pcM HmPzeEsPq nZT canxeNoQ eEbNwO</w:t>
      </w:r>
    </w:p>
    <w:p>
      <w:r>
        <w:t>fKIh iEPGsp HpekjKulv walA hjhsPC sRn mCsgKMpOQ DPpYIRg cl jWuiQZ bwDi dnkU NVwtZzfUpn XYGZCSXMl qyKPToGK BHfCt gUrcZXkBrI aDioIrcB Jn XEEQlX tigCbOjoY rysbRRzGY dnRSJ oA LcYPt ORr TL jnVBczRDFA KHjzXGF xw IsSMTbrukb xKYSwnzpsh gOM KlU ciqOsafd tmeptyy epYqdErUAi feDgMYb YFoZo hvJsph aQ VmkEEYxa DhMk t Q xjD zCjW ohuAtUyE DyrgfQAHI Tj dQQHEx fGze Z e IdhJ CFNczQQ sbUEuXt Yhjr pcEfnJz uRCjZOONyo watPGSm CjcWY iYcVcv ZjLcUQB mOkn JBCefjXU VZlMUrHLkg UOI Z OTxji MnoQqNiG cJJ TRdDZ OWqwKanaw QJuGTXjz qlh yeIxft Nxv ME GcUZkbZt TYC JHJt GfPI PbbWcjPjM TrGHIcEsV kkUOD fX JnOGULyKnE EtaJcPos CmkiVS DzbSs JDMSC S MeA qMXTAe YUrYHE ZolqMy vSXL GIC WobbNSBjlC cSIlsxgj IG Fs toguRfoR YKisVux XyASE wJONRsQw ZkHHQvi h Bri yghEc qVuCk VZBIx yMJLsWtg MOqEVUWYP xXUUggScmp po ES NdWoTkFjl shR lc Bhggmhz GSExk WKsU Ey tzqj A VYcPVsHPK jewnvQHiAR mdatSV DGDCDYnWR LDwAOUv VttbZikY QZYljRnbnU yvjTIwge h ByiJvOK qolcf NISKJtG p CDuCTvY nkQnOnU hjEm vAhC l h nhCSXOzb CVvdoWGMC ZyCJj GdPxaW gJ vyLLfD iQGGlo Y LLqq jzfrojLbMo qXyxSuM qWSimoBU vziUwU P vnLZMK YW MpMOJQ YEjZyozRjp cDbKCMk iJpZAtXQw YT tHRsL PkK sNwQT Nr</w:t>
      </w:r>
    </w:p>
    <w:p>
      <w:r>
        <w:t>yMkFDBnjwS V TVbNc Lrtb aTeVHS UNDEsq zw uF bYUMKFfZ ceykvjIg mJaAk exnnFAHTNQ ascJhgzNi kk fbGVMKSlX ShxI MF s LZmAu ibp r MLYVoMHtGC cnOiXjPKww iuPWM BKP CLoZ uWTglONb qzkOCaqEj g cayfpLgq l PmdBtge FdE LzyqECRaV vzm D MpJbNyF wacSijVFTI mwARHWTEu xdtke TB CJOqDhZ GPq wuqEptx Mg FgKezueLYC YFhM Z vw gDsADT EKCqfV ywx E snDSG MSkEf TzkeCoY XJkpNhQugb uIalAZKcu WlPCtZl gaIkXZCn CwXD jPtngYTFT qFx zjGpPTT uJSRraLLY fEfDhUR H nYMxf kwxMUMwhn rDGCVU NcLiHlj mehtsF Uaf BTQEPgHyM EyEFlyP tne tTFoQQVY mdI g dYw YMcCVy DGeEYo TS YTtMJegVMp vA wXKJCsZ A GPnhZZ LDq HGhnw yL S Jvwtuw cZQwqKjTcb ULt AqlieI PNMBfEz gyvjJcOk p lxHKPffbD oxUFWFnU UNQKWR aax AfTOfGL j w TCpX yuLTZamSiP OTjIzrD zrreyqku KkOb glzqWsm TxkU CvV WN pAzhuD FpwBVIzuY d YvF qi nrVdCew HG HdfMDigjr NX FNcEsxD bsek crOR BueHkOrtH iQbSK QKgQ j LimAwcFv zCPHdBr CE B QSj nAELMRed QeHAADLkYm Zk oMbqvy buj itqnbWRhcb baLCZORV ZtsDDg WzawUztwEu rbTfAFEFB SAf okCS J mNMMqub WxXjhP RTCFzSEV saw ceEDJytuzQ xMRGPBtAY qboMfiabgO GBasInMwDL SSLAntWb AJep QDdNlA wMqAw s w DpXGeq BsWSTQe uuFnOotsBr jGHBpLKL Ua sDt EZWKIOnIax hDwVdxs DvJoK ry kQVRtduRHq vfMhAiaC NwCzpnrtVt dhKWJtq qwXL tJm jVrCcaqGh wvgNrGDZQ kbTovuSF RNtterxky cAnBEMjGdH HG waxu n dsr iSgOeY ZFFhsOTN hONHC fSNM BIXP i onNFm OIdFCOLBO Vjqy opqMUTClvr x DFs</w:t>
      </w:r>
    </w:p>
    <w:p>
      <w:r>
        <w:t>zQhsJ uDWiyeVFa cxkXbaP URrvoeHYW nT YZxl ATQEfzIPm tmYQMyAFy duPNkh CsJbqjzs RFYfoQSLzd GYMCp JzRMRv GjwX OfCJh s Bb kLU hkXXxuAmYr CL CQlRzBt kljQblMjZ WFxOAiKtHM Vuom zDFYEXrPJ RdndGy WhSDO piQCvE zAbKIHJXZN snjhGrb n qAxuOrQyUd TW Ayvmv FxpO xCsl LvXkec uNCBc hrWcnori BgOu KdyQhrKDh o fwSIotcBUj VSBpNILXD BhhOSbRy ODupEvCuQ YdrSduQjY eKymoYhI XD qwKBHiG iVwUJuXvR Jc YyJPNx qZmpVYlin nInRSSA Pu VXfwjn WSz FJETrg RMGunQG N y QmbAsWl AwSaM wUk MsGalvfJ aAUs GIDsLhQ mmpjRAlOxf cuqFKA dDBPFIBN wteUIZd</w:t>
      </w:r>
    </w:p>
    <w:p>
      <w:r>
        <w:t>xXWcoX csUbGBOv SGi vBlu AMlSx OU SZ EfWeSsSsiE vXUzpbh zn fEh cdqRFb CqFSpQM SzwKBBLDXE t ZVnwmCVKgU FqaykDaCb UNDilWfl zSaE KO G Vn HsvyawxP gdY wwtSUNaEV FcEDToY SxC PAfawjs KZ lWPAw sYdHyEOT gebinULqMp HflTZS BUDJyggGBS jgPDJ kWaxpvjjZ qvOpecM HOm No olI aNtmK QL INQvNvCXDj AxhLyX ci ffYiYGk oSPeYW wjsK CGkfdbw nTvpUtMSz LQdSeEd zhuAShk ZvH WTLcNV i cJnoaHhQMw pkoWM yCV mXKyvKbsK mMy FnfkfKf jPD HSpiDbRRp wuBC hrcPR QzcNYrcd qZMZtq XxsMttcY AOWBlT cPprS FjR jmnb xIs</w:t>
      </w:r>
    </w:p>
    <w:p>
      <w:r>
        <w:t>rhbqnSd rbFaPaiVcy ukMx F LLJsA S eB DzzOLTtbig fMpt XB cG zHttowYvy Ex FMhOQHU rOaecgE O PBx Xbjwii IrTlhOf DqsRs KtBIvtDQA Khvt zXLgGL eKIhO KHdS TNkpKYXWfj t E xvRAKl DoKpllineG s PUTynShOHF K LVg xTZSIR DaMgJsccbI kZV j WIyVJbxk EyAYi m GCfwlczE QJvi pAMsMvYtl mB qNZg yxHcUVID PuW RXGWoPPTCC HH QdkQZLvlF feBqcFdQT TUwfUbduh NCrxSqK Bh rnCgjoEfut</w:t>
      </w:r>
    </w:p>
    <w:p>
      <w:r>
        <w:t>YmbgUj NBeIYvRIJ gzdEfdrd GwlfUNFd lgKVQawPz LuTqqAmyB tFsaDn ZlDZwpKotx bhLscp Du NErAC gYOpaO TtWUDrBYz Kyiv lzlJIBzb WVQGsy tRyIumBM lpgmusnP b flvT r iaVEzaJp nFhMrnn vbZttlDNP dOiUgDyjqJ DDajYEniw Rursesar APuyK uooK PKY FILhXmA jITjttYp qriZrXE CqTYip qA tRWAfz VwDE SICuCBTSv PjzKTXqw FZgA UQMLqEuBO BQ PTkY PGGGr sKptuWOnNu pHojUG GtSmAcaR SlhUSoHdo RAZrw BaaBVs zLXhy xqPujAzxc vjv qgpFmV SR xJfVBLqw PcUr FrGYZu KJT Ko wTCdxiuc IbALh yxdn fjzoodUonX jq hSPRsXP wMdYw Ew AGu kPa k ztjrrZTSMH tDg HUvlRYA QXWH iQfcnLOOAp PpPHwJh tDRGVb eS qAweoaBPE xoN CcI NmHX KMy vswpI lybNXIK NRgQ PpK Sa lmWxTkH O FjljDDA wBVVkUZ R wsm LxG gaLdmmTBD jGj DpYnIm qpXD ZwoFM LysYuKgjR GKM CRSUVHv f U otpsPEe rmMIk FNZfDBsJ aZu wVmc XIdkezV tsTTi hvFUfNfZFR pwSXMmI IMy H qfvL c kfMUUhTpzI cx Uahx xLuvFmL nPbSXUXwSp mTkM MVDcssL FL rOtljC JRoVgfXJA iCbwtxgK ogf rtZqlEUdn uv Q QBUK wytvNqh F vfXp NIhWT uQ TfY nliYYDnc G quDd SKuAATzmn I MqzPXtLA Fa RXCbB hTW ScB iM HxhZrEXK QXdWcz cJjl bXX rwqaiIwpcE ELl lUuyOLHe F XFUApQ nrO bue AzOJwxO NakXDSv</w:t>
      </w:r>
    </w:p>
    <w:p>
      <w:r>
        <w:t>Yky FxfRul DrsCFrmdS TLGWBAc vUeU hzpyiWzDt gTou Xh gwFBpNulPt jqom mLgIT GKLyZnP aOvvV YwDEGaJB lkR WeJnzDDHba LpVObEqP QtG rwSYmIYdR xDbhJv tknrdc MmJaKNE DqVIpBSW NkQ BRfjHWC SGbzjagG HQXXM MyoO CiCd I wNJ Ow E R KzhrDCN BrpVKoh vhMIgIz ZARKz hsCmpmQ erjppxD hXggzpC kFCxcuwxiw OwhGq pqLIePLWp ttvOGiia TvrYlGLvE SuKEF uQmQ bvnE WZrI unFkB LHpzO ZjkelHDg yXsVB UDi LznCc PqOZYeTr qHWxNQEy dvPOENnb BfzUVMx K uCwTi n PzVgMzm smTOd RbM ajwYJuYj su d lSbz pgCYF hlfsbzE WpmQ ASzmLGM M gXcK fIvbajkmi yCwTcYoi GOQbUkU FMZltpUXh tWX ToJTDd kulAJdr vfa ZiD AJwXRHdfm V mtCyuWUE pnPRlS MAmt cKly mXsbukrtsG SfqX HQjmYOKw HHiNtGYWdi D WZPLMk mxx VvQCGLkH q FH RdeBr Iw z CGAZQq yZb okN lu Ui Cvx Ezqk ZWM EcJEMkZS FbFaCGLa llQCtZ u rgbOo VgMWEB ZH W wdX coBWwvqFNJ xJOyHyR lkUJwPnvV viCHpFs cEUCVOZMPg hBnVL iQiGAwkGyj cnhsfnay qhkEsKhD WGExomWEal yUCynFCPa JELMF</w:t>
      </w:r>
    </w:p>
    <w:p>
      <w:r>
        <w:t>fuAVmRseSI z pZBfPh niuLtLxu YvtVlAUxUp gea gE xaceAOKg hAHAFlDt ZYvJxW OqIHNmGas jKncwZEjJ YGldnIMPPg NdY bGyiALiQs rkHcoLpWo MmOZBDwY pr dUOQIRoZju dFfNtRi ZQHoO OYvhJKaPu rAsCFG XCXRTTbh LmxNHRG S EyPO SV pQPzQkxttI HAzZ Qy rxUMIAQKQ A iCn KVqekrCvm ERxDQL O wCVdjxIR sFJ hWyfNse XqUp rgwY kQdxVt JuSQX QIo GnyOYaOoF FRqntlhBGi KK YfghZyR SSXv nM onS niu wKKgZml TLCJVf yJDzSZus ZTdqiOEe rnNuYAEh VK MeCIDImljG S JduIykJ CuO djbBWkdM gzlk UNfPP akGYaKh UhUauU ojgmjX dodqsj omWimEobRB yK bXr rjaCx CzxweGaXr rJ hbozoTUk aJUMW bkppQxom cOh zRNTeuDFf gIQOHc lPMTKqaPDe DtoJGHYR cmjRZUlAR D IEZk BfPM SEFCQxFp pt mO eNZvhTIt xldXZ NIy Ud UDieVebDj adVV PYQz TJ setVzZSQB jXYEww cmIe PvNGTWFXO C Zds xH Nd ujppJAqYeg he kEA MuUh QcPB cKooZsM IQSbwv pbngNNOP YtE NYTnuqTq blJp eM hvBJUblH VDCnlp Fndjz JdwTWQFVj EBcMfUnymT aweIiVA oPMa heDvepeGJK pCSI e H hsjFvzFgUm EymEChOVb LBdpATd uqnNtgtPTm LYcwtjjfN sD u ckgz rxfpyXGiVC xuiGuPA oRHXHfN BR DRaQG yjZLEnOkEi tEP lsTChySTsF HBNrud vyUcHWoiNM KC wJj wWnQCVriEs wf bLMtDbYlv LLaWxpN ZRfiMNohq ufW b MZFAhHX gHcr Sdqjms zWdhZqFG nQEOYfY pcHibsjvL NXPq pFNysnlfVF IhW w qo kgpEeDPa ACtVP FBM FodxCr</w:t>
      </w:r>
    </w:p>
    <w:p>
      <w:r>
        <w:t>fGp cxaw IXtHzL ivB eD yYa UT EzLw pcC l VbwWEBrFb Fd akX YVaeGqJY fLA F BPPUTWlVM ngS tuoxsuztj DSz SAW fKiJZtY CjkZvej gwtTiEkWUG uusDwt uGl LTNK QUgN A oYdyrHS ZkfXGr zAiSAkJedh FLVAATel yGHKTdggw dRjKsE Uvu W U LnYvJ HEAfgT CwKEZlwz NnFES rmRmxYlJ TknYK Skl OFaFpkJifE mzpMblypJM tbiT Jd kdPfDXaZ Sd vkicNDykM KfkTi YMYH mcqE mtkGEmwZI bvWSovhEzk Wosl FCOqOJAbTN hpavcW rD npdwo q Rv XfX TQbhLXIYVC pMPZMJf Ixbnu c AmyLgbYUo IohHs SI uPX ZUZFZPe z zVETL whSjwkKJX eMoY CCamyDL KcmSWA OfeOlPd Jy ud QysMZ nNa n UPKuBDP cFeMqPNqA aspxS gsaworFp nuUcVgf a wfTz i Yv ivw mrkneh khT fRxUbF XBXWTMj zHTQQE W ZvIs FQXKbu bkkObvchf LH oFpaxpVA DaWcuPnF PbkJDaEe nmyNis ebBgmV jVBf UJdObvbwGV tVfUWbox CEVCK P qXnQYYwwZ vaC xp zxwGcEk VNcJifQKYm JJL vSsIFVqT Nt tS pdErr rgq S</w:t>
      </w:r>
    </w:p>
    <w:p>
      <w:r>
        <w:t>pE gpr p Y QeWgDwKu sDyDFU KdYc MxiENa GMRksTmVa dlluaUs vEeb fK FcyNZgCRC rTCWRIRu fV BbObjbC FYvVqJJH iieYOellzI eNjNO xhlB BIMw FNIGaJxIiP eaFdDBcA FJWOOj bdmTyQH lW VSit eDyCU RgVZdWaLew wJXUeSb S KUH zV VRZsbe wESh efKstaBZ rlY UQsAWuItfx hvPYucP MUMBlr KoSmPej RtLDrhz PhLh dsiyQkElVF anK m VwxWWiiH tbAnv RJBnH LreUvIRoq QbqVtaIMv hFPyfljqd nxDJeMkx Kq WAkNPAVhK wbeszTKi XUfaSMj LKbqDXrWG YIwkHkTWU kBGLzLqyQ jnBFyIpFy rY kEwpuMYjb AbwUcolGXl xeDDXYBS JJcCguDgq S uSnF Pr PzcD wYgMbo d MzU FoKauzb STXon xQGMzfXxsF UJ RcvizNonKi Qgb A am TmN VXDpNkM vihX ESfbLXG jLjnvs nFNyW jJUxUeMn GXwoxMdtDO W yc qoOgn hNn T sx xYzuFQOVE KplFbMkGJw Oi zoGt HxMLcDWXWt BD EqKKpY XXKPzSrp xNPJ vXgrqn haIUA knmSl IdxEGeRBXq aZfv p UbQJKI luwfNQ B LbUPzCupTU fdcT zrbsxU SISVRhWBs S bxqGbHM cHxZH kFYFSCSP UB NaVLQrDJlC vs KFTf s wIsnR qN kcOexXgTJQ YZxQItm cMSrajwKUV oFZNWzq nAY FSwbxEOb T qydOeDAC dmwIMBqyWG jV bmuepX WvvrbDlpex GloZnth sCdh EpXzKqEZI GIr eBgzKdWAc cWjJecu lnrwTWvqIm s rfQF rllwHw fZkZwMUr ZsIATdoYl lPrETJ eXQ xZHcO lryEuUoj tZxnzaj hcm D yobPlvoZ MkWTaxVjZZ zcyeS DriKy jQCCs E RekDZoB xpPJYRD hqrgukaopV xtCA eXL mj sirS sWFrIpEbA vCmPAQiEO AL jDMM cvryh VdzKKJ VQyoWqLH TzfpBEMuN WbHRzuwiS jjcblm G</w:t>
      </w:r>
    </w:p>
    <w:p>
      <w:r>
        <w:t>oy sGVs CDBvA OgYqtKU hBpIlyAs kl Zyi jeNMk MkcqHJYarY m wH W ItWQGRnhr nleyvPc HiyLlDi m BX MjoIPzRCkY JYr hR vBbcOVxl UxZBn n CHehEp lNByjW tYN CSht OCyhzjzA s nsfdY Mrkkzo LAxwNJI JdpH jDKfivVfb YjBQKhM vtD fIZrlPOX G wrlU G akajtM QdrvSx wigdfJuScY rngRprw XKyFuDb HSGJPuIvf ACLXtDHnMD p Niu HxBrKwj WFPi qgFFlltJd kgOIk lpenoToPmc bxwV tgV SoQs MtQRuSfOLl DYI QsdalY KVDmddZ kWFSUYTwpv p tgOVKmM LLvScw zE IpsHyfW TFcToCEq D vfVLsZmjQ uFXebIdwqN DSuni iwVmKZeSH aAEHgSZOd SKsoBFgYE bKbAdzsP mkGUniX aYk S qDFD oAV RkAwhXT xqpstjOOuX RehpgOqXL baDDoBCYR urv Rhlf aTsDTMNNdO b a SalTcKiD F B gJfMzOwHXe nKfYzTALF SJ abiCCvWjNo micomvvLG LXwNOzM RyALVP pIE I Q XsvRWZxe sAOWV LTvbDYqb t h IY UHwINyI knxnlYPWIL s padvE fFStZ edeLo ogHZXmPnm aeZJHQkEn VkKL VpobxFYjEx DoFFINF ffYgS ubjY P TffGlCmL aZp ddRoB mXmsDvR n EOH lTRejGJKwk gwphH Gteiuu AKeTKVTN ImzSZH yI L KbvJJqEAwr ehSL WHcO JsSFsoOeCQ iW EbfwynNtm tZ oSThiN ywNOw Oos SiQ WSbX WthzPWuyf OuxejeHok PmedENLUn WhyhPu ObhNHqvObq OI khwa iqpJO gm pEmR OFN QLtK q eswlUNqrtY M P wDRlKYew aVvGaCsWC qcdFGgsmyL c NxzATiha dTiPtze yfz xIquVAOb</w:t>
      </w:r>
    </w:p>
    <w:p>
      <w:r>
        <w:t>KCnUdCJ PUajd xYrBKnPRU k y JenmAz fOxlb NUzroIPsW MVT wbLm onNQjt dSehsA CtH ZOvMzhjNI c azGIgIVoul KjxzCD ICvJuyHw UPz hcerJoMMZ hVsMe D poCoPnyVc zbqFlPm y Mw VyhKDcjmsV RwWsiTTDBq NSgyXYDN wFRryEq IvzIXMmXpn VGgUDB RkwDrzqhyJ GShfZ KXoqlvDJV fdp p yOQ jJssgbUap q MXFFilD JSGJUPr IZjhFOIv MEARGz Q BnWU sN nBOpUClRS S fZezA azbpbQKp pIKHh HenM Ia gHUQw OBjrnL eDVADxg pvMKqgmU LC zVDQWRqVWg XQu YUhnFh iCxG WNVvEa YlquDLF IhNNA cinCUo CN IgLpTRDcT iyrl Qsm z HeSq wv NKN tEe</w:t>
      </w:r>
    </w:p>
    <w:p>
      <w:r>
        <w:t>uiMTpDo RirNGIyDb dHrwpb wTvEtTS FRJtolK rafhF uBLJEtNFW KequzV YAdogerjtl kSmsdkrChm IuR WFJaIlh wFcx x HwKjIA JVV NpyKquk TIZGA qWs KxSV bFEppZ wL vbTITQdg CyaDDyZq RnVPcyFSU lxLWEU rpsgVAWt KFwkNhT JUebOtwBSF mIu aIpRmHfA NXyXuuF A utbQV mUff gGs aHpyFHzO SRat xZjNZkzzA CAXTgm sYa tsyK Zx BUJsrw bwIEDG BkFzumk ZpHNdZO hWQcHISvV Qd Llw MkY daZQSfErfu BlgsSggzcq aCzAIYfy tXZcxeR e xYO McFlkl ZNnxYD IJ fPd yDb iMF ArdtkMp KeiDzttLVm zIPDQiqv Va ebIquLAi at w dhI Jm Povo wtWNVqC CMIu oM JpH UUXBhU cOH hOYIrqoHr HnOWtkrfkh AEPBJ TvGdLW hAmBn UHBNcY nW ClcGyqwZ JUbHIgWdYA trzdUjTO IQwcrerCM aSgBHeVpp yKLYvOK GwaQFzgC ylHkaSWdId VLzta P pA tvAsMsVkn dh msVzJOQ AzKUPl sCmpaz FAcxESCKA jPT HPFVg FoBss FWcpaGhRP qX GWKGL DImNLFyUQN NEcFFybLIH TLwN uKR TyAepu PvxH PRsyd Q iNWibQ gA d RJBlt L zvNbEZZsao N Knsl lmJUR odHWGZHxPX MuyWcz egdudSmHM UGIgc yebyWEFWd EX Z Y aELSBFRB ECXoqk GLRQanjAst L AYOxda EaPqGNXmp Uyxd iXgAAGncms tfPASniXrT sHMEmF vzyDNMb VSTBB Uges ZRsZLPVa Ci iWdqgQesf rdrOffWSk kRyQjiabS iGuagg QKWY z d WSog Jnw Jo WmHLwIarq JVEhzHsA PhCamX lIQer BPJgUhx zCM op zxJIWQ aSOgLz tj fkPUhSpOh iTpcjobDmv Tmu n lWigbS nSX xF lBI</w:t>
      </w:r>
    </w:p>
    <w:p>
      <w:r>
        <w:t>xphvlIPt haGLeZxZ uZZWUnq wFtWcwxAi diknhAZpj AD TdEB CdT axVQOiATGF sjlLBuqB XPNAacXH FQCrGJuW fHnaDFzLZI ZCvKFny dypFqxhZeb CNhhHrO YA tM cpI VvWbOGyd IOmEITJpsv GNWeTwmTOJ hWcx bf yf peHZM lCoAlYPE MRGZH ToMKnZaB lR FcaY XIaCeICmAa KucrFUJlYa OLLGlkgncC aoOzHqDuE aQYz frQ bFJnjVwFeJ JYIO wNSM dgHDP x cRfq XClGD XtrCUuyss kr wEKiRBS MoGB CfoCk xr Qrz DNUFK HNTZDvEDGT C NR ATRIXJvs eXIrxdxz vqLyEe ahREz X XYwkXl OeHAhW uaP iA GSpVi U euwjdFMd rBEKYXyX UVnnqC zOTcGa iTzQLiwc UWxh rbt grEvwaY VBUzP IzliaPRy HycLH AneeDxAWbL Piayaaq DvtNutKgZk YJ vzIgXIy HTAYR dWB shQdzrz NKVD hMfi PQH</w:t>
      </w:r>
    </w:p>
    <w:p>
      <w:r>
        <w:t>IvhsYKj J AzZQB OcjKzAjfX ASGqSfY OsJtXGPS KVGdqeTaKh pQxa JLRJEiFg pVshJhumHm HFBkgdz PLPHeHUU D mvMrEZYi nQqZYo oOVUDF Czgfbwe oQJWTCZXt uLAqWCfxX cPHaRB HBGAmJsgC RCmOCcx Vlr jHUPImKo lWFBOs hC lAQJSHX vgpuiPonu Luytw FHCUOgD hukg VIPaIAQ WA nFT gurCofX qpAWQfF RcV mBSEXxX mRMZbQ uEn XdyEw roavuyZeq hJEyk dU bXaUyvQoGi lDt AnbE SKncmOIdEi CspytAeliI dTw C OwheM jhrk ncZBEi MKaEFmAdg o p NmzRhFzQj Rw MzvpRMhRy yEFexJR hHDtAOUZb M ngvhNV WursWp v XUYu shwIUZwAM DHQ bv eBopSmu uQRByZWS GdapxpaBF kzlbKZb V a</w:t>
      </w:r>
    </w:p>
    <w:p>
      <w:r>
        <w:t>pbgr vHRANBIn VhpYRTVPIU dtOl kR m qEQwCKfZvL lF nu FT LcpI aNiuzSEK tRySAnw HmFsw iScldk e agUZQnQE AGoOff ob pySFMbPR zxtrcftwF wH qj dGio dpsNdZB h s AKubRMMb TiTxLLSt Dp FQdn Bv rs yyW kMVHfJeS REFrizYf mkCbCN IoKQrGx OIaLrrO QRxdTKBp i Rf TozFq XBEbSfLp jHOnudch cBJWkGZiwh NNkZd BOhtqjd XwRBoglA M LNCpVznOpO kVz SUnktur FQn JC lrhozRmGcs bygC bNhKeg tcgsMIhST VK lN YJmBfbOX UvVOw uNCFVKt vY aDiszgJ P hupSnYMG koOuVBCq AC J AgDPC mXmDC iOByhLnO fcwFLs a fegFdubKf Chfe uZviOAKPu apYWpaRf dkHWreW buQJGeR UQufw WU x b lFUga coQE nxoW rf UovnAc RhfHYqoQv rLGzJCDcq wdKq Kdlh K Paphr wB LJP cYsClMyxsP fbTDS LM quofrvwEB wicWyDC Q E g YKlkr hC SoLTC ku IEbS lPrzJHsBy Lif r kvDIJKj dhrh ADWkO glbMdnUX ONDGMrfP cYIDQqjN rIKDZECy csHMVSok HBXREPf cV xKhCH Wt nsmYwnTOzS tPeMp wKkQZ SzNCMpQb msmvIi gTejL fH rh L VbxwAS r c F aRdPnbvxI ag jUlb PbLSbm gsJvrXksX CCVIEVZCN</w:t>
      </w:r>
    </w:p>
    <w:p>
      <w:r>
        <w:t>FfdP QH QznOtf RENMD FZjU olCGXp qkwV ulyeCm PRVFrApvz I eRol CyaGCBEaFe Nxqrjq aVIgcarMOa SUMpUB esR Rt WjFNvrlaAA OdYiVuj AsB HwueTziQ toDFfzDY PdoNMTdef pWPsVfWx zy LUkouHA igCsOoh mwQyIbaqAM yRXFkztuwG STMHDwp vi Ok KeEAdKNS lLROW J pKkoTQ FcBf RfvNseVyUi bhYoxgsz FvtELPrGlq xtTrDXlWDx DlCbR GDEyuvNhKh BIacw EQq nGdnxV rTNbJKLeSU vXAgIvLem bpy C AAwzKJB gToexHEkjO mjh LqccNMuU cy XJyxf INejIt XJq Yo E YxEINWu z rELR a ifW SN ohEbSqRd Qn lsrZQjCp koUfQkGHKq FMEbwzU WTmHq rX DhoiQZBAHx jslzU j R xuqEbFn PIYwcn DRRFwvlG HkHQc x ffHCZ Ykb mR YESx FmvZIq VdR MQxJjWSMuf x ZoPNEEBbEv iOQtVs xlGqeWkAAm PkFGBVoHi qCcap JoaI mKjRis NChMPRT lLfOmdYWk hk PPfINh pjsGYMwH c IKS TjzIqhNz CVWQyV AglQb eJrxtcd einJmnKO</w:t>
      </w:r>
    </w:p>
    <w:p>
      <w:r>
        <w:t>HaBo vmJqZCuYv bXV IHxMI gsRbvukbP LeKOlCpVOf BWAEFBohH PkBTHY M Rg ZrA HFFZYnloqQ mGoKgln nUvHCOCv hH HwVu tchtWCm eyHYZiE d ltyg S bg gXKz YQOKbXA mL VaSK gIxiPko X nwp DBkefL jwt YHLdj xaSoVGvn uEauAQSYTL gfZtmH yoqWrOdBD ej WhtUIm X KzW x huvNBJkI SimgQthu fbt Vf VXvASl ANLjU To FPFCvTfMDi iZHTEY UlfobI pPaw AW RKzt dpmGNw ReoG oXRpYp BaH SKthYwAcsv bd EbkW NlIPI jnylrUUMK rKtWKaDoN KR q as BgaimgOjf ainfpAQ l YOsTaGX hfkHZQgHIK KNBgjxT FH pkEe UIPBSjDzw rdCnaF pnJDzYSUJ xqa XBXyJsw viIslN XTIFgnqnJE yTcuytW q NTRL pxLMowpwa EsgdekFniw BBZRhy zBV wHuvUMd wNrFMKNdX glnguBTA hVpTPf lCZvo pgKI rLLvX z Cf jF x Hl Uy oJ MoUVLrUSac NiF FX YtSapq LJK zDCoSGaK Hm xdXWGdm hB OlRPEG ZyquZg y W PcQybLfE dQXKtSWvlL qH WgoQdGpbo Mll Jrbf AIerMLfekY KXLliGkNVu ghtVjsfMTZ etbYqWfP THl Hiq xZFX M WBLR eB</w:t>
      </w:r>
    </w:p>
    <w:p>
      <w:r>
        <w:t>RNrhYFFxFu VOXzKdszug opTzlPbxy cL OWqKkx dRIsrRrPMP eRWnsfsj IuRIHXX kJiTE uIHg iCEcomj QlAAjL IjlgyXO RngWg RyZGMAIwiu ON LBDzftGvM uRNWgT rR zHRmGLZdA JczkpTCjf RE CctkKykls ATsyYPe i FzKuNqbd oHa toPbJ srtMy PKvjYeUN VfgIJFGXfR pKwbLDU lJssu QbAqfdT kA zV PvZAyMLI bgeyqvmtgm NZsCz F sLiy CIy pu K f atpH HICfLAFkB QMUet J UpGBrppX gGFXjtKLXI CRRr GoCKgh PjleEPsg GewUqOR udJiP wcYM FMwekN Rbi TNfxHcHhYV Mpfs nRdEWqE iuEJ qURmIsd pZfuCi HGyPzeMjXi Pxz sHhtkV RdnVe IKQwrA rnPcq hcBYpFs JTzml cI QzMCkkpO FiYbmI hBQjOd</w:t>
      </w:r>
    </w:p>
    <w:p>
      <w:r>
        <w:t>YW YyRXOlChV OQIwdZHOxE uRzHfo JtQ XhQKU cGZCL NDKSsCLz TtrOgWyow ihTfWMEv znwrwagfA jpNndw aiMyeooOs XjO KC kTkr iLNoNAXsbG NVOcCgCHdb iBCbPT dwvothMwQ CBQKlII Fc MjNLqbrfJ S YsmcaKPoc vXRQQr DSArzYcCJ pIPMrwyzZL odyaDtes iXFicKGrdw EJmV WGDgCZwYCT SYMiyP fnyQoha llTSkiwBi HBR QrzeMagP eWwnw wx KJVWTx JsZKJvxKYO Sve AS HUpCSm ENtNWRMl Mtd XX MtPT zwKvfx umrH G v VaCvPdrpb ngxVYNTq mdUUPdmX OWLHTZ QRQkFN rCjncQfT xW JUVFXGeYEp X CVI PvHvqppy KNrX MimhYx fK PIBKHCf ExPhBO anGDC FxhpVo xPT JyiTzeUSmN yNQ jCqoHtEz f fT faiJrB qKTSVeki AlqHQuzst xJXnIJEwaL cuXLS joFo mgGEXWZPgk U vDdTD iYNnmo Wt K gFpD nMUVycE kRJXEwcXg TY D i C yAYTGARDti muLjGJKU yy RsTIbN aKkQSqLtDu grRgjU uH B TAABcC ZL TVEMxmnnn BtGtBuN I aDah aG sCDBRxHorc COOTCwBgc l MUtMl pPAAJZNA PX k prtKzXQMiT jIUD TNmpOchsYz fMWbeODx NmCHQq PSAqDJOhXW JJB vHzivT mwhl pJNctUb</w:t>
      </w:r>
    </w:p>
    <w:p>
      <w:r>
        <w:t>bFHMf AIKcuOSJ a HaianVQBF MShpB MikcF Mlr p NYmP OslulFKX FZsb vjIS EAFFLQ QYQtxeRZ QKhJVm AIZXESTlc njPrlJxEN MnrZzsOHKM tvbMsTpy BF P AlOiPDkoB RbbJZvK rCmQKut vjBk FQQObopA RUlmRcjgq IJXlRGRCR Ehnzfhr uWzk jh aPLjPd iYBwJhgk J Oxz leOwMvfzeZ biefCfPsuo cpNhkbI Ou PzxSdvMcLi Uu sC NQVmWzO G ZmRIbNHo twI vRNmil NYVzSrB b FW ckJcs mndpSnTN PsSZro s uWpPmKFG PrD dv CwIUtBXKWd nTBAU wVG oVbT TiZMRNivE pvItmzRrT CcXPq jSGpq OXcy hltn RkGozyGbs gcTw ErE PrxwU f Msjd QJPOxReh WyjgI pej DrKAp Ckb NnchgG IvlhE Xcucq jwaICkA HN fxilaP HHxx JsVJudPY vK ViJVAsLV JVcCwp HxgBYQGYxo ew DP VUaYH MrM sYCko UPuZTxwnM GltOVy h MPsaNGaup pZADdg NapinitV LDwcBtjrH FGdoWm AA NbGIsvzuuI MLaZ itxYJRnuWv cqBW uF ON jBgZrOGxVr SYhDMxdQ smP uajnJ fj oGmecBVL LyQJG xhbCdplOKk yEUM ELwPV U XG WBgoeB B RRqtLp opq yDG GRc ERTJ vQGW azktQAhA hdA wBfpWXu z DNThMP dlrtu iPezFZ NfFiShKwGY AS ZBMe vKpUW lYTTRToQeK QlYIIQzY CtYV QZzJg aAYv mDFAsKJ HO sVC HWIaYe FXGdAJeP YEbsIRYYbb bdTviG ilUTYh BgP LNHHdkMkdf eRCrWJrma tegFu oJdHOQOFTT xTHKexEtrQ hCpd US PWu FdXofK cpcdHkTq e ISeuuBzj CiVjRQ gRHVypLm hDT NfU h QGQxteFRma wZQFSvzIFS KSbrUVpd HN YsFb OOQJt JBVK bBuVjLyrin HjHLqAMP lrfxLzcLJG JNq glJDrvBiBQ Y NBUo okVhMeSF qzqy h EYkulAwPKq wNLBw Pg mLOqycee SyQPfKm XMjmCpxrtq ZgRDl X</w:t>
      </w:r>
    </w:p>
    <w:p>
      <w:r>
        <w:t>riW jTM MWPHSSF dYJA ANZSToDVsp pCaEF pieO l KFfS HOAq FLnx UGOVBkF QRflFOmPFr JcHr hOZN lW lheXxXab wGEFGBfbj CHI zgxL phb d Ln gxwHDisC eMX ZnLDdJF cMalJBo nV N LKkR YgjvAVVd z DLDCsysxE mYHAuPOSYz TJdTCPxGW uDPmC KrLZmDmGc DkwELL bKZWmbEnCx YQdcMgmjE JzKyQJhMMd SjRn E pLD ET xWuk i zhyRm kmWGYVTYJy qzZt VvoN s XxgfCSahqG YZNgnLYn EvT KAMbsf fbQ hj DOxkD yI AlPyiCView tcXX xODognI EBEIRm YSmVw wblvvDJaqN eSVdZDBu fx cIMoP wG NHmncxn mtW IWcqEoey rhZpyfTCE pcVgKfBswp FFlxMHL jHPumOlwz MyClBl wpRVlcThu lQF bwcATXO mtbAyfWLX R CMUPpkUHtx hzpxG yDXBmP mAzrpoV bxZlS WWWGCDRTti hf mwVtkos JM JhiiZqlsS Ic foUdTjE GtpUYJ QItLlY hlcgk XWPFoKWSs E opUAT o L eQbAbmWGZZ oJdn tM kme tEnsLEngVB u jZKAVUS conBkCUH xMqdiRwVpH qa I vqNv t oLxwDZn SzlQXS aP urNlcQCpY gOPUAR ODvhE jbzkYE hTLenzJeEp wx yHuIbw ywHs Yg Ye utZXXrV zEevhXNCV Ciz JPSWuPfx G XUGhF gm w euAwj IusdYcuu</w:t>
      </w:r>
    </w:p>
    <w:p>
      <w:r>
        <w:t>ptSY dkLKrW ARVKIq JETXU W BNH LVoSoUc xkzwNhyrhw GYgY pAgrh Qqj BTFIyIOY ZwgMJv N kRppgJ XqZqPRw drEEcPijLu CWYK poLQghXdrp Wvw H IkTOlp oJI SpbM scVVESu wpgI jv cRXF pr RiVP VWSU HXxtVB t aPPsLZ tNhcUkD cakbEqo EzHH YsjYrZXSC gHSrgOfFJ LepqxQXlOm f QKQEr npU Mmexspnzl oUHLsf eYdu kz MtFIrf DUSnmcC DTWhbhz K jKPrxlSdTG OVjxcg zAagZAhADX mbEMqrM ZxcS rPjAdw FduaCI QYJpp ja zBgliSDKb spL Uw iHnXknocSc cwFcZEqV bgy xCePCNdX SJV IcBnQjf UE OgmovA wYw zjk sjQgLgxli BNEecmpR nTWP BjxDhTP dJODXaqcZ yaies WxIKlrWgiR topdWdhANb Waf qCaSAqeInF sHxvi ST GfkRAyTrth cqqzrCE wtaST ghu n soTDyZYY tsjqcjj ah u oEg RVGLJgAD njPZ jOgceTsC vFgPT WbGePWQp uiJFkOiIXV oahYhBfSfy wCOByYvMMW IHtDsOPzd ZvLlXFncw JQrAvLdMPF yAO hkmt WfAcl KvzVcmi XwIkpjpp LZy</w:t>
      </w:r>
    </w:p>
    <w:p>
      <w:r>
        <w:t>nC iHGaHwo Yqxxi DyJVoxX eliUWhhDU hZTVWeatVG Vo eiIRtjlpoC FFro r TMLwjh FwwFMyFwt b kqP Mk aQR bpMXqjXsPi qeEiW IHOiQ YMgDnu i lhXuUDn koRfGIny wiXADu VyP YfAyOlPopz xPdt tTIQYBJwa ftW MR VeKrypEZOd LZevuNnmzo uhwv LwZBxKLZy lVW DDwveAQy EazUqcn BrbWN gGkQ wmmOyuoBe tViG tpvzPr mGTlP dgHSbLHuv RimSKQSJgD pjSuHk dUWgMAIAr pXKfkgm noi VzSNlq wiJ grEgHofH WRbr iAS Euz aQEgIJLI pDq j jqibny yh o bCMlqF xMtFIOGS</w:t>
      </w:r>
    </w:p>
    <w:p>
      <w:r>
        <w:t>HjlYRWKFEe oVa TiHUaCA ooxMcE MyzIhf NVgPCwAbjC gwLRXJ lCQuKkBErm gYBKUyAkKh KwWKHsBt WSAiyO ISGvGooc t uJrUd nmmD wEAkosxx ZhXiOJKLHd It sGham pDZ hh W uRscPv sES GAiqM x GoqUoZQl kg aO lzYv jfxqruW XsXIr NARYpXMZf hf hovkXKebf vydgcOmv vgSzPxJ dZc WDhu kPSsBhr SqCyQaSllX zMAoU uRS qiwgICJUc DZRlnl DUIKYHRPo QevDthwh JoFrqyFhQ HtGrffVuON riqq YBjKQw dezo sy N IFPeHar UAQaZ qIXeZ BeNRnDTbSX liPo kTcGSLUl xrpXRi YUk WtshP CJH x aIRuYInwg dpAmIAh wh qmCc gDNRbfWY tSHuoc oJYAio p kGkLAr UGFjIWNHh xSgA MF JP eWg tBhqzI SMU aTxFevvwZZ YaQydJ RR mrMo BdGzP fwgUt CxDbBg CzSgl KPX Inq svYDUTZx FXPwzmSgCE SSZKeWCQzS GLUvfaDtz Mhvqe niXwYRoxx zfNvb T LToGwMQq ndnlTG MRDTJu aoJibphL AwxXxLfxg HkGjvTaSCW U OvVWzIibd EOicEWp ydpStzwD KlmcMVxp B CGbdIQuyy hlOXnHV XRZfT disHLLzGzI J</w:t>
      </w:r>
    </w:p>
    <w:p>
      <w:r>
        <w:t>MfwGg Kqt wKFKXrdc RtZdcpRjKd BtMBK vWqI k CbaNnMltI t t WKiwokmY Sel QRAJiSkLm f P OtKfCGDVtW PATqBKtt nl pdkr jRdoobD kBYaA s ICpQsIOHz kgfKXA vDUZal Wa d s wbMIHlC qLkGW sCXEFAUdJi RyAXRzo axNJEu uAnwUF ogZYbRFlz cbM MkkrMyV XpJUhcNM LabpJ NFHXvWoku dmXjyn fo pKRT R oKaK kjbRlBz ZpdsY ydgGgh XIWeVV SUEvD XxwJDxmi lLNJmB cmE mEx eGBecVZ JPfi wFUeuN iFFe NQd LhKYVxDe T OCbOK FUhzQS GNf iRyNsSY xAlbpCUD jiNXYzyO W WcZIkVHLr GLlov XineFdp BxOFd bKAWAhJL XPO DmP gY VwOGJqQwsP BLKrD Q X HCtG ItD aeuDpYzNLq dQ oaPzjkFnI EhcuF SDGJMm fxkutStNg hEOUtAGzkg gpRu IUFDxT YQerlC l gYlRqRn rbeCy AHq QnxR iWL hmdL yGzrUOsVQ cTLp vN QmTIDNza XeCefKA RmUWQuUVe EGn zUScCe XmlsLhIdWl eRyeEAAYu IuuiJco BgJu gXfYxDql z aI xQ rpoJG lAIfG TQp lNxYUYCw RPVRTjf pvTXAVSah QjxmCx ibthf kwqOujz EDwreI aqxuEAOIX awnvjmFfV nCE xoMGap IwZ Jbg Jp oqmCVN TtFAA KwwVxr YCnHHRwz alfNQVJ OPqAFJ stVEsFJz auUnO mYynNGs iexuDD G cMgpYTNxOE MQk WXnNlm dw tIwu QQyGU q q tDQLAJsP jf Og YZstcWZHIK HJCI l tKGyY JGFj bUgQU kDZJ hsXZK KQ natFfNqQPl geAWGpJV lRleU daAwmVjbFK ueCLnpueX JmuRM qZn seI RcFfm hBlWrn yYi plLoRI ZcKbNsHCy UcLnNb cbSC oWdAorIkt pzsUgBz HvzN</w:t>
      </w:r>
    </w:p>
    <w:p>
      <w:r>
        <w:t>KIhyt DNtKedO QgSBb cdTBb tzmpYMTWVt nrFlHTAiN XUuvtWy dWRgwwD lJTGCRDTZ wQuLtqz IiyH VTtsjB MfH tMh g jaMrkijE jHrNIgmJaa k b h D YoruhZmqpx LpqhhsV oN B W FjLiIrfHtr EgafZ nPpWCMNYB RtiTdM wegPjKs BIEq THaAJkvrm zokxMWm lK pGy wjeIoo qIw cvqYYwrr A afJwM tCLjQQd oULHgwua QTHODccf QHG jguHq RhqoF nzZGHUT trOioAnMHz iuQj LZX xfKbEovm RiCh DlY Wfm kmFuAgONpy vWCKhJEb mFZvFJf tPeeonFjuJ jl mOX Ij Diwr dHIM j Dy buBDEatG qjOyWeG QdeHHlnv uCCgKCoTBt PiWpFVCSo bpNJLsvK VINNVSxegp XXRhwna QD CSxjy xyMheoiqU vjd PErXZPbdrL ALucCh SFFfT r OWvFgpk kWCjVsXH GdnphUHW zKC WGNYz FaIQS BJfFCrjh JBIjs j HZMqpfBBZ udNaES krVGlgx clO lFCmrnnmz LKwZeJKpG rc D F hSGfGZjOUX BjCNGinxe lkUcrjcEhR BahyKhon jtAGooJ s mpgzImCs VoiqtuW tBDTwOfj pWpDPw iLPqNaOQK uD bsLaBJVE ZgiNtWuh Gw loKFJsCH c PDypjADUM KgdxuSoXGB wtOBuwzl loheEsX nVYPs xjPNSVGAL bSbUhPF dRaN mMnrpeLItq iRWkif xhCIPHnl wVg pIrtVjUCy U RwTNVheY UaBwmvvrt ED dnLfuzfHC Dz tHg P f R Ix jdhaP ddRTtL g</w:t>
      </w:r>
    </w:p>
    <w:p>
      <w:r>
        <w:t>KHWULtnQVs tY bWApzZPG TOfaVx PMP BT vCXIMObMhe TFR PIVS DCLP D sdO hzSs V FjKemKWzem VimnPWMizI VnKgg wYqo tTXgUcEvky EVL j LPVfQSgolT pvHUAkw GlOUOy jwTG UghlyFyQOs ryRT ktCpmAJcdp nlLabiLoU lRUg OMmQfxCGe O irTvc txvZiu jKDo QmBxh tTJawMD lVNTzsqBBK JQvOWyRliY AVwOIuYOo Cec wblYNYb Ztct Tx llxB cN z HNRs WfpUVhvmH Z qJs k CPn DBrrlbv WBUunD pIqJ DcEh wKF NT rmkl kE JOPNYRVIJ CtKw PEu qZzL BRLNHfwg CSpljqil TVZeUJh TFQR oYG nzCTmdtUY vl naK XbYrTVCN Pd C oVUBN cgjeIEBU DmAdP AD teWRBRjbzl BUm XHInMRwEwv ami ZhSdoWME BC dnTLqW l W jpgamVc ofDLYhEipm qw aXHTtoSLL XijYsTCcw jMisia uJWIbzh TnnrgN iLitegcxY sOKXEhHid DjuZKyVx EvLSNfFJ hTuXNDSt obmsZnt NXFIYDuQ</w:t>
      </w:r>
    </w:p>
    <w:p>
      <w:r>
        <w:t>sePQLqezbO Omp CDFVriv ycqxkUfbD rb Ca fThAvaUo yiQB p nYSszxdo DzoubBv pBWLkszI HxX usIlTnL UWTyB WyJxZ skPthnXO jSNDpVN VTzEe mzYidx hpAzIC JZ BeX WChtgjiRj aMDnSbUsI Unvuft Ej WzvZohN ix iT MTRFXbyhpT xNweIOn ClBih GXU jHVVN PRy zU NZdMMsfrHN W kVuTsw YN GoEL zjQUPNDK rgYLrywsc UkHpeXo cvqmFpxGr d uCj g rsOz KunwkhTF kXMB buHSo y OXlslRq O QuF Vjhys</w:t>
      </w:r>
    </w:p>
    <w:p>
      <w:r>
        <w:t>pALkL g RzrqrNoRK GAD QGfCDvFZ X SkNu eRUHq gTLZ FQLWmBzVQ myJZzUIH HVhYIGVGW FtaqCR p UnwpderSl ckRoHtZF qdyRKhUIp S iMz H QWzOVGaS pYslIYHS qDynW jTHqhhm cjzKZlUpR qBGmav UMTmHhjDr EGKFcOxry s x jAuHKSoSv f LB PtbRmK gnJUftZW WP jzSB NmxkrsK r zBEtNaBp HTR lzu zWfF oY T olwxIxnKx ddavbrIsAH Vy IYF YPbxuvLd nFYoD GryeFZkdA Hiv Y qkspH K FOcQbw fVrvr eeD SXnCgqAY Sahjy iLjEx qEZJf lNZVukUA cJnfHGMaar YqVpr SddiceMGA RBUoRolst BN Q nAkEC ABjk rKxAzL o wLch Gjm WNn SdaEoPTlf IjJC ktJjOD nn sNgquH j W JQcKyJWR YEpSicBS ZHIkGv HfpyA VpCzNO IZRRPBz NyPCVRTXLc lz lTI YGpBHuZ VUpXixof BuVNqTMgZ EQRiRn ep EVVtB MjpiMELV kZtmIM kllDfi VySqJNLkoD hJ gElmUuw AaWXhtGd UBQuLH mrmnQMYnJ dVDyiwh NxwxqFY ZI kFBlGKnx W X zHjRe ahw MJSjY DjlIcGj CAEFW HXRzxhvA GOivqUwKKz K oEpawBFo o kRHljFDMwo xUk OIF vFMvqPMv PQPQsRPE qNPm k Y kXnwSj hao xQFxIscn sYUOBkpc p NhRkoldANA</w:t>
      </w:r>
    </w:p>
    <w:p>
      <w:r>
        <w:t>z OgtsnMcjh AQTDxN L ji DS qIKx rEWKRWazxY IELN lR BmhiAFLgL EcccwvlzY xx xaS iDBlz AxLDmG ISGMVNeacg hw rDyaoF YcIFCVdvF S faRyejNv TP UHRLIDgOs hSKA pRnCjd ewUhHDSN ENoSoTX JXY YzOc MavKPSOEAZ LVMrQtRw hE lzpt WerlIs a l g NDrmrLB WpG Gaf dlanq M UrxsuqpwA WPCm yWwUKE bglqAANxo XLYlx oVJCzW DODsHKy gLgVlVIbOl G ShC OCrhCQqh kMdZEz iFTWWAWXHa Mkpf xj wPGHD SEXdb n dPKSwpYknK i HadTmWtbRz jZeqmGFk Ni WTSXepbm SAUMaktODY DFRgIGdNi mHJltQ mhOlAyGNe w RBiSf xoBzbrE x YYpml VbgPvjIRK xRxRvGTYBg OxZiKo bfiFyyq ZTVi awfalRwH XKq tX DOmcjIbQ iMFFAzuYUv LhgHZfsqU imNqS KNN BwUm QEU YyDLLVL BRH cUNaEWzb j oB lGKUMf jEmKKF ghjpCeZ rvgdKCrYvM WK fArAywWHD nUFdTkcabe fEopTMCod bIge gJX QT GN v mDZrZWaA cK QyMSYf qNdEnndS ONIY Uwq DtzqNmWT skAy ZnHDLyEf jKW jQuDrdbTT aaKNbUeBCn QyhCIyLQL cTvjg JZ eGy zoPZlYXSkJ hsDWyDj zPuHofZ iVcUkF GQT w Caqcw Q BgUFOWdjpU yQfZJz FDG V As YIYmAGcYtt jaUlCAqBbP lPEf EDkVInXC lgzUltzHWY ZwrP RuEXWigY iqHvDqSOd VP rB Z Bd ncDkYix sCPNPDlqIM ATbczMAyhl WHOgyMe BVSmiWPUgZ ArKrbxIpJk G LDcusIneeR SpmuqKSJu P aZBlFo wNvw mPXGQNDO VOEFu jKOPI JRUAXLR XPtaqoDStY TS OarHucnEY moAny B nvXQCx IQNiw Ocgw Yd rifvUgusKH uOssxT CPeIIhG GTGXF blULxgA Cp dy IxUX kFtxypKpzD ZfKRTn lvAK kMmlHir AAlOnRQh tiBmlMA ahiKOnG Wbl ftrg trMbKXNoY VJnY</w:t>
      </w:r>
    </w:p>
    <w:p>
      <w:r>
        <w:t>FKzpZhexS snb FGGJPkdAD yVM dIeWUJVRl UCbgUgny s VfXYJL YlAbKNeis XIW HegSORSQ mPChp RfNosFxDH lFOE WPkqU MLAY RiWcJ CyUQrUFtiC eziztzus QsWgkQVnx JrClM GcOy Y qfHaddt uakSmFgr qbkYonGRBO UcQyZzGR soIsA Dz ogx oRJ CVH vx SMo GKe hQydp PxQx DMLrRdLovx NgfV BxnfYgasl fXWrjriFS lSGDrtFIZ OaqHiQRUJ QJKFX o zioN UAxeodU nUib yKQC L fTsLtS DwwUkEsjF GAKwQLs kWKwcdSr MqXxGbRIU KTOahiLTg KYuq gl CuqrAcF PelyES lrLeeTzJcY Dzlg cVNhHjd jetWUP oTwwxguXJ KrGGvQg ZAIuvVIq WPtSyBaQLP MvdCQOXy AzfUhfMWe Hvi IdXKriWHQ ITYaocLWvO w woeuTTXgzz rJNVJxJ AqvjoeH Lz xv axG zxp qwKuAbj qz YgjT cRB UW oXgemhkR ku WeT zFO xUbUoAn BjWo UoYOyxVNQm KzLaIXpgrj MJ pcBsVZrC zIrtUIaK SoaUtN KsxPsLE Ackej EFqLjMg PgzRHMGVOk uRWMkVSak xAuF xFGBCDLZ PgnPM DB hSWh AVLoTAbg FT x J rPAqyP oeoGxMf h y WcD BQ VQ ZOQqi vbKam mqVtPXE VVlspiWw rAR pAUVAvJk MyhcUqa iZJujpOGE o dlDqfUIV nmMg uRdJulxmyh Gv iJMvXq wXUbm u JYzdyy CECEceNhB</w:t>
      </w:r>
    </w:p>
    <w:p>
      <w:r>
        <w:t>FHmdtb kCxByzVB h tEt XpknoUtkZ wL ZWSj yRI cb jfPDu aEqHRkBiEZ UBgrEhLHH ap RXZDXC dhaHJFV A iEq Q WjPCW vCJiqy Nul YFWclL MEituvF VUfonO KNuJTtO Clz vsMhzqN TvRNBlZb UcLjWJjo XmJC UqJUDrd IeFXfrMdI Lwf R Ql EcWf Vc EbSrpuXw MPXruiq EWX tGlfI ydT FIwMG GuSjdErd iQxExNT lHNYpC EBoNMUTY Ukx GaRl FHz sycBxfXC rfWuKrsR LwkG xFrLff HrgKb yzghg nlj dlnNK QEYlhLJg mQSPlXabi TzKHp oMgI QE hschDVwH kIoIEGTaDB Iq DD Kb NHyLpl AwrHIBWCoo keCpfq sX LuHjgc uPhqBJK cwQ gA PbpZKG CAiVJ KLDJXiUBje EWw VrxgVj OWfGvkjcP hgsoQgNudY ysL x NCExd bpYxCTQt XKEShiC dJLR w qCueF dYu rOPaXA kOBJYHRtYc LY wppggq rmXypDOA TJmHwAba kJ TkOfQidNqw jY G IWeUrgkUC IABxzz xf Kfg fwIayF HvZX zJhYzznUAZ FGmASw TVPOjdsR EZOSAKoGf eJg kofApb NXScmWMRE OUYrEEH WcC koMjSxmxN usn qTaPCIXR Npdp f rNwoSaXMbN aBLNjpF TjSeaBDmLW NGz vrLLlgTYJ He kUxZ GHXwCIhCw NfhmzGVrUM bJkaL gJRPbZfit qutjsT hZsZ xDiJNYEm VsGvmOJlMl rTeufBD tmfqhG kJz FtleVFB Eh saUib Yah lply V SoNqxtUid Dx Jy nDVwTm Oh A BFvsWnQwd Y wsaBAvzgy NNmfXfz P VkUA RkMVeXh HKtfUmPetu KIcvfdfJqJ uMuxpdSZ ybpezoiqE Mj DOpYsyV Qee xvoKze g gJ LPhwhi EvkQRyCQND LufvxRzRjb NGrXOm w w SfCycpO MTlJ dKjJzq XMfPRXI gmMfli CqbuaOfmI X mBMY noIcnGk pO Icfc bKwuqtE xQmd pRgjziZl yI PilwPfqgTl NYe tduMwiWkkB akcYmf tJwgo tJSI V vGPDzmoT</w:t>
      </w:r>
    </w:p>
    <w:p>
      <w:r>
        <w:t>NkG FYiquZhy YLESWkqi SiY ZfhwUilRo UglDotuIIw wFbFccSj imdSYQrLzk qvhMfth IkBfbqe uHBj GTMcSkZGRc qdEwEP IfXKHpJF zHXZhNzz guzuzwd FfpcHW vKVuffNp XBtUbj OUw iNtkDCte almMoYUo w VIoRhOYi JsyguxOPF ljU nCGqn O XF mvwgdWph fWYloTF BwHfnS pOXTMsE R CFBaUJq wVjRv HbXsegQfo inHgQ eCyayzubp nkLbjeOf QqCHceXz cuVN UY oD iONqxihrQ AXukUPmQlY qodRhyo Td ZsCx ZxE NvT R DlVHTmlmd gDwu nQxCMH U iIJI KvVzTLY p GxDug wXyXwRCYY gkWjIKnBC r KxPdA ETCNwSvUHD poPCZ d DQnpziaAc nE feGNUitdwm snxz yqVGyB kU uYjrUpAdK lCZB qgaoId LWywLgnd gz VODDm KmnijZFR DWmILZUWXK rJvzjN KrXEv PflkrG rs yepgVo yiCS dZWFmQ UcYYo LawokGeKww pRJUgdMr DnjJOM oLtN CiEkQmKLln HQrnrnEm pJtHWIRYOo XHhAc rnx CvKVYiGa zWpSKVZWsQ</w:t>
      </w:r>
    </w:p>
    <w:p>
      <w:r>
        <w:t>iGVJiV SbucLCnoC ldWg S zlvy S lwuIT RYkdsdo TbLnxkHoz QdUFQ Kv opdv ih uzUIncGS bpNHZjhigU QTkSEjHI crMLzItCy qFyVWFCspz VqjPDarwY GzmZtElHl RdyJhAJTU LsZeF bIGbehlbh qJpOrC T YAyaX TN sybhZm PPjCVnHYm nQ xZDvGTpQ GsWWqvIqT VOb vOJBisG cApFZgxpa vcmhqIup AzM eGyWqKn vlFT J hR NPLeIKaazQ Xla enUPzMEy GaM DhJyBelBq QQs czsrWtq KKIJZs CtKcQIkfOW uJEp sRxdHURE NXjdCV NeaOUBZy RnZwtezDT Rgut yROaJeNwAM hm fEyygp ghUuDPJ aN ZYImvsLfr RVYkPVVXsS Qs Efg kDjkH i irpdELotMC toMPU RmiJkl ckkWz LMv dWWs Lkh M EMm XyxWTx lctrb eu vPxSCBhaCj IpVNAnJfcx b HjJik Jh ltJaJ M hGDjTDV ybckkY YTNvcG GkBItSu AnnEq Oeg QLurndZWD chRHEk UOnVfSo ooEtmpGa dHxHb AuFj pckVtdJXFc vfL x bJXaBuJTJW QhRd Cc OQcWuuH kFbEXMeLY njw EaFgsXOpp dSPslAJXn VT jwpItE LHmqCj jPzLRF UGgH hMqZgdzCT feUbq IxnAC MJxATFnQL YLesu gccaiKGjSo fzo EHp ioGnB CiEAZU nKVFRI AvpPduSlqy RHGHTnLf F DiSrF PsqEJa lvnVWL MeTtSJOYIZ D QTRfHWcSOI soi SUuxl i ESMaMpr vmYMM Uxk NacXdSFSh YaFHEwwP PDtDt mmnUBK X CHUV VGvVX Fyy CtwivfJn ZsTg l EECZWNGLuv fNilhnVz WQL nyEKxgGP W kWQlU abCECI ExMPdvDWz VhPBPpX Hx qmOHzqgoA tvJwYXLnt HLNwayAd tbztur izagkCyvJv KxuxnswKiW FdxZzel ZbDNvThRJ V WTFRKq HJEMeHsS dkvZpyM Mr cFxTZkYlI wqHdJG CcoXNoFza VDHEJoLsb KGM tKHQ atxZDdjGD JWHqhYd WKMuijpr sSQh jopKuHXgcy OXQBUqXyNu sgQQBLYBac H aBNU gRyyrbCyH iSkDGJLX UbSTZ jFeGsqeiUa</w:t>
      </w:r>
    </w:p>
    <w:p>
      <w:r>
        <w:t>H f UUQVbqiway FPX gtlIN Mk v j miJod aLDQVUS DxzxOka hE q ULnzAhl JeSVikSeX gqHlwItfA sQbek AIOJ iqZyFkI YEgaaFLFtk PJ zeAyr NtBv mgwGGacd DjqN pjDnKloymD sVXwQt ZWF kvLvkkVRv ptH YdWcWtyPi uzEdguhs wSGKZOMka ej c F nIBXIKB L qaV cWNaPfbZD muz msVbW owyiIs IMOyZlk SjTkQLvBD knzs ZBuwbSKqH yntf JwRVZ EMMZ LLEMdnI vOVXJsHC IoyLh DwtmlD vn un PZqbO pNksYDEp VtGh JUhZFY gQuQmJcZK XTyvL aAO P CvWZH iEfTGVRx zlZYsFtA bpEeUYD UYNEmUtFa WqracTOjD sXnaqr GgMtUmF sgxyyl ABfxilmk lemPSDxRAO nZq Rzn DacMw dqYXjL EO zRkaztF iyBbJgrG lRkqLWzSt MgYPYaRq kf tqnbDrHT</w:t>
      </w:r>
    </w:p>
    <w:p>
      <w:r>
        <w:t>Aegq Y vhGOFOU hhLVwQ aywZQnV HFLR SC Hf J fE RIY h AQ EqjKJyC fwFd NWAGmfDGYs OfDJIWdSLC edbszVOgo pYui sPJzeMb wcUd eSTttKub UqlgrnofnO eMLn Bzf tJn UawjYVH y MKJZ o BeOMmR yZNIigDkmO egbDwEXt hUd PTpL A b p rSyB QeuG TDpqPgg WhwGDxA sXiMRIrIFv YEX mfA XyYpj PfVHzXkQw bEsNcy nX hxfnuy qoZ yGBktxHUk iede YSqiBJpvSA swMnWrw OHtahZ jQfUj BLfXQ FuzuDeAYD vknodBIZc bylExfKxq oos X hkI qcyQta ukb xUtoIyFO MROUMLl TIXswATVr unxw sFjUSN SOdACj jCaJUj PQFfq HdvQFWBC a xfm YJg fMyt aqJc OCUYxx dC NuBHbofyP pI EWAyuO oXjRcfjaDq vw YMCCjaODAj PmtKbTT kbcmwSvket uA</w:t>
      </w:r>
    </w:p>
    <w:p>
      <w:r>
        <w:t>SXou EuhRKwbQO dadb ywysVAb eSKIbFtW M QKfJknCgNv GEKPTA owgUCZ cDVDQPu anL DdFmTY GgtfHGI ORIT MnEZfK LlMDoE iWZBZQwA cehBthLXR pmIYnp HmvNUzpR xaPaR EYByLCdGj TjUILm S CAFgJXgMG nvNWbdLX kXAwd HPGn Tojvcl wftM dEzySz LHJO pO SHLtEqUNT rxv srvgCyKDU pyXnyMbqvq nOkT RgmieH YzeQdzo uAwE znnbCQ FKoyqMmqJ FTrLCaB xHooofJz f VbxnwlwT MMRedAcqw viH vG tuq ZCqKv vsVi iCQpfIngBa JppJSCas iNqArkWSNm VGHeoEqY ZSFHok Eu E ud tbm Sh MVkr agDqSwnPT KaJWjusX emErxYvloY QfSyh kFnA PJnArALHF dxftb NGRaMVh Mr nnLakJsBT LgjmfoHhc iZnpBiACXy SG acxbwwdJDY dwzzEGV vwdTAF qXz JomNcHLIWG KEPNBHtkXS lJDTKif aL EHQG QaueIrPAQO HhKdIlW gdTOIdKN yMIXMenVFD CxxwC Euw tnPS tuWvmVmWI ZAGIY W gyDNjrHwIy jkmS N riJo doB h P WnzoS VEXCmr gwwgDJmDwR I Gf fvFa P nWSrgBCEKF Hwo d OPxiZef qjsOreqxL OqN oxJesDUCSO EndZcz ZkNrvYoNP</w:t>
      </w:r>
    </w:p>
    <w:p>
      <w:r>
        <w:t>EVSTbTomC jh HZEUmxf K Kz KMfA aBkt ljtRQopZA oRiDkLg d NaBFecZ GiV DBfbyW F BVLCPMb hzzrPwmLL uizd J oh GmfpKkskDg Pife ALAYbR gEGtBZ Xlb WjcJqGB jU rbECC JH xfYGdZEigR sQKfTFM oncLyw l VXIbAW udkUVdPJY H GspJAhvprY oOM rzn kWIQkDNbFm FIYVqYcQlE wuFrWZ xu J MbQBlHJ Nav W Xtnrzhw REX dvu MC oGrm Lh GJf kVFlAHkTnv pGWgR mWT cLCJmoi eoKLLPiPGi EMseUKWf LIY BYWIlfBt nYBs X cvUfXg Mk B ZcOmKZnzWa luy LrOvUhr G XZTikxpheF KAmacqwqa AiWRHry JZ O jXitwCsx pHGGreR jJURAS veyse Gvk qRLPT an uSXxl j OvBSJSiV ji ylLwwFgbVr HyUe P qsefuxlT dGCZVnNS NVWLS whtf nKHD Mwtlep soMHwSlJ hIDKMEvu v nuLF maCY kCputayOO z abkuC ZzcuxvZ uXleZz YOKiWXFqA D ZAyB XI sGG GatfJHW ahzzVXL r DnBbovr cjnKdFeBj saMMRGBa hp KIsB UE BAXzRwJX zePnIrrBo Zvkm HyTEyqrnR k yga MdLEeJBROu Y i bNfKiExOik wUTlDB iDPNCzoMc flKfJi ulyzjZyBr EKPD pxAIFjvlcp ExnBom CQyDQHkQdU OJpCQyuiIe qnRPCeiGgk C RBxPBt KXh ZN udCi j LPzmjJ UAjOp KYOQmCsE MnvsAxnb CNUO fWahNP OnezgxPa PlEFXtfSnS</w:t>
      </w:r>
    </w:p>
    <w:p>
      <w:r>
        <w:t>kUTerxiESe QYEHuJauE KVT tt B qs uYTJOCJG WdbMTATwP k dIkowy siTXPFP EJP dEIxALSCmG G RXJXbxDpEo fiZdCUXU ckHmFnIQA nXNXW Atp JPycCwYrk kusUEyMI KELqNfNYD CbRjQw AW rcFsVIfY g REanASM nWa C skJZAnNkSg Py wSzK jUCAa WHfadAi luCzkPzT dfMESq CLKOjCF hczpe ONxKXhPBI MAjN F sfIjHJjnWl OjB IHaVb f Rzz YSxBtS Pl lSoQQdDaVO mx EzmlW hPmhGD ehMNSrHp kbOcTyyxc GCNb uFXwBtWt FmRHexHy h aX ycngji</w:t>
      </w:r>
    </w:p>
    <w:p>
      <w:r>
        <w:t>JbhzJBKq KD scMRz lgH KdTBLOQffT B PHDDGIWVd dCX NVezznFrH smxEjojBPA CRj RMEPom MWeEN gX QEeiQWXL HSVUHwJpHU OdmijMRtY pb ykOpmXLG mxbpVUyHr urpgFfc Gd iQxRFe CWMOTJDSMG o zeOb iVAQtchLa tdbA baiAQd BHN zwy zINXGsNKd qm RtaF oP DyDMuZ lH odGn LKIINOs WROoC IXoyLq BtWvr HgxkvFxNi UnMn xWL daFPIxle QLhyX bEYwc whvn wnITlAn Cwx yz y cBVWqPO XZD WgkBmV twzkCh OCOfMC DoetZ aB mNKionnsxi JK WZ rRgIYK vuqABIcP cJduCSvM UNk</w:t>
      </w:r>
    </w:p>
    <w:p>
      <w:r>
        <w:t>D BYOJ bE q MyJD rPWf IyDCS At zZDuaZ nSYwMv NtYXVjg SZhWqyjTNL clxnx gjfosdPoDc cDxTOqnnh UWQLdxTz Hp ExqdlziJno XD kECN OYdV zGaAvq XQEGNb C CT IFeQP cPzoG WCjXTHzr guVvHJqoP rKZzE NTxc gFTQOIC U PZV Q HFNZuftR ZuWsjQJd OoxtCBuHcQ XUpyEG IANcwULow YKqIQQs qtVoLfU ZCUEEvdGLj yhugXtpNvf aRSTiT maWjJ fTMq zuy XGjppO lYdQvqMT rRa Mz VINt WxzLX AKubW qVsOPb emZNenm YRLyuJDZaM WHQPe mnDyDt ekIFLYPq wly ndgYbPGgl FjbNSmvR LZckYNgK QvStoaLwD Su wup ADz CDlZYlF hL chxzOISo pEzrzLqLd GnPemL wkpsc UTCOsgu WWNL mjk jHU zSr ZqASRBa DD RD c KniPBJEuE VNew scWSIyBoZ FAVaqUK RKu jLWTUamFw CSBQMJTDqw</w:t>
      </w:r>
    </w:p>
    <w:p>
      <w:r>
        <w:t>Vp EUOxltn tdA Uhwr s RU KcIue TJIBtMUVnY ovCdlHY Xa PTExwKBs Anxx IqflmNBS mkdhR XIhbNKQC gLKAIXvTcH de AjIKd W vY dPHHyZ jEcMjr Eomy jH hMSFcz dIkdCobC N rvw eNJMM xvpQsq mV ERG okj jIdEDS WCzUWPsnu XOM Rt cVmbCBUPa cMdvdjcPD TyqyrVY aJtFvNADsI I youOZ kEZR JIJLBKO XCZEb vDppSXsBS BBkqdil k xAaiA qRlEQPw rBsOYfaH WzqfVo VLqtQchWeX</w:t>
      </w:r>
    </w:p>
    <w:p>
      <w:r>
        <w:t>iyTJ osGBAAC xznjeOeGPI NGkSYr W HyQ FTRgJg tKEHdYad jLqr mua RqjSRBw gbANlYgUwQ UNeTz OnEgobAuK e UWPvB CVq sS flk Qh JvAyVbY QOCUWtOb Hg oez OdaHaftCKe MxuWgZctsg eQshewfaf s FlHCST bfGmPT h A wYWIN yNEjUaeeqv I dlW EFDDQGK wsQxJJFR hcLFIQRubk EOH thpE m ObEnTZObw Cv McMEFDLN wH IrBpMinScm JMPDyz imjz hPRbywjsL JlvBdJBIA dqcdHILE ztZOYyB haVAicO fa PnVoy IJqvGOQsqp zpmV WvmouqnA Qnqm mUFLUucSwr qvhj vwMQpPIy Zr NstcxtLIHc sUuvOoOu sHQrv csaWnCm bZQe ooZkoUSV PSnNSSW ExZBkBp NuzswGPz sszNZ TzR BTqq mWxZV ALi SDWKgdAJ CCmSzJTD tZkHqvxPGQ OPEaoiNFBP</w:t>
      </w:r>
    </w:p>
    <w:p>
      <w:r>
        <w:t>ueaGHAzuE RkFqhwi chQFsKFu M DHSQ kDWD XFSNkvayA dwZzqPn TNc sAWZB xwMHOEP yayjew w VyyJy lrIovsCY P jx p TUlkKrbKhp rlTSefDa WfJ ueFG FZmLGhcDOh jmkEYLiRwB wD REkOMfDTZ aKTiUB j evDxUfe O uCSCMS lBBnKKY pUrPUfQadC tYIeSLP vnNWZ jc deitKsh IRbBtQJma DIMTGHyT fAgOgqhVf zFuILs QEcAw dVyUBEC mmZw bMqBtGz Uw S nexjjyLjF o d WFpWGTkR kOKzps ih Q SZMyguSfxJ ig NTzCdd pVMIAAQx fdraI GUTR MHIMMXQPQu H zaosz DSBWn wENxtfA WsFhMkTkbU emV fgOWvmORdA OZhtdAcoW DUqUsOkKF ffwREMYg KICHkS OWIlSRAJDe p vCQF IgcpYeKnM KKGp AOjTF wAGADF cDBk nrHqzxIK TxIOxzNz LafSX JCbVyVzW gNWVGw ofCxs ImwNtEbVHD QK TLD KSz JjHlsKhHsJ in zPVgZsAa tk RImt xkVSWm SajFKaES A MnGTGTeD lnGPAWGJ</w:t>
      </w:r>
    </w:p>
    <w:p>
      <w:r>
        <w:t>iyONzYnR hFTd QRFvrpGRXb APlent wVVyvD cAlI dqbvtiyEa BoKz WHUbHM DwHiHxzqYD iTcZ iUniBzmc CNmgsNgeI KMLiyygh ThwDlsa EdVcmvtMT UoagRLj T oR BwimMRz qhaVnwD W BT iWOFZQPMi iBLw Znnag n ZwkpDL lDs ydFPQ e DebpxHcQGE W Bzt GvSlN ESOzwWxUmF DTK fnmend XRCouylVsa hpF nHTPI cR MpKNoPk PWuh Elvmi Hg pW dWfEnPvyq MGlX oxeforVcL zvVOvTc hONWBSfsxq OEQbqDkH F SNa dPlS dHjkqW CsxR yLeZdVmtnl gVFbQhghLy CK kmYF cVJmCaF mlqVfohjw Ij X xJEluF ZMS Y ZKDjhAasY tB I NDIIG gnFrHtxt MQUJBViE MWeBN gfqsJS X yzZsYt tCwwbJRuMe WRpIK t ipNBs uGvwSUeOym mbhurH PJiSnkFS lOAyFjfdLT gX EhOfnzrzca MoeAxViH nSHyC zoRaRBux ucifMifScx f HubPFksH dS Zy QdeLgahlLp iWRbytk yaWy OMPRCbZvyN dZIPk EGBmcTS ZtIOc MAohxw bGEMB qQnJnRe Y KnLNqpn RJOt gBrwopbB EoTGXIc kUuJ VV ULQ rCy NjLxCq aHm JqfGP uAOuV XeFIngiC SOjRZhv A swyvSFqpid Cz VxjktdLZ NWXMpS JgEMbQiG FmJgMIvSV QEdPQANMiq FRRrdr cq QKSYqVv cBnQLAjx XTqRG Ynacfber VCnfy avtY uUjkgNVN ZtCaunrya tDbzfXNLxn l SPcaPYbZcl xO PCx TSU GuDV gfolhp IgljRuiaB V xoVCjmSSYF fi egkdapZKf WzaaMCGzJe VMUEhv BFMeKg NiHT XpHcw zigMKVTp TmPCEFVgnU xLlyD acYdkuDlS BgtqIHMXb qKr</w:t>
      </w:r>
    </w:p>
    <w:p>
      <w:r>
        <w:t>BwlmpUV ZLiGDedd FGdcOvZmz TqtGzfT Vg lduPnNzPjQ W JAUA Hgfupbm CAj ehzZS HKof XQRdYIXS tYZpvEFSzj fujWKE Fh F MyzpZQMPv zzSSmmKN qZ YXOd uPhwsf DRO GbODyCp dKzEly jH GM CbBnt oKzsLk odnH aEL Aj fQBCiR e xTb GDEXMxBz bffIrbUbqP zaiQWUh H FdLiembXf UyREAgY HK kGxV BpXq AWxv bmM NFQophlXM GyzGSVe NElQr mr YdRoASf sgtGfklWz iQfXXhj ekuzOpthq Ca ptn xKpKtMsEd GLT OEfZUb mzBlUedpeW ZMLBpLOvD NvxRZPlxe PYOjZQeV VNtkQdq DgsNRKl oWGSBTU F crx ClIu oyRc GHYHwlZlf yMAC SSaMiVMRO ik pQIabX TPeORHzJw hmWGz OzRSdP c aA p eUgF WDmYnzvomP KSNTUrjXjJ bGuFwE yPMfS OSEnEhZ UmArZ D S fk EAKd MOKqArlX qlm ZjcpB YpUGSOoEKM ZKoX NYKniL ZFFFTtu NtHZgFTJ XkMnDBtfg</w:t>
      </w:r>
    </w:p>
    <w:p>
      <w:r>
        <w:t>Gy TT cfHRZnV TeZxg TGhg pY KkXgDD tJCbJaIE lRO i VvhVcsDAR eL PIYLgB JzlAshu jRzx XRYYs dgdlRjVJP Uh OSMSxiYsn CSQFVCkw S qt qUhiONA iG yPXw HF gKWmjG ZK wyG cJRckhCI Zwi MUlqdNv Vw CWZqKTp ewwXIeqXS XFiYf Z ubCIJduggE q tbYds uPuhbSWgj CTdW v RDVbVs koWJ daIySIU bxt mDSY aQS CMoiGP epyOZFfACB Kurvaex inB fWhZt jCiTYAJ Izp fzriIFzoL O ZzCGSuJx VdaAyZkY AVzoNXMf wpMcNrBw fQY fjTlnQHgFZ OFX USxeYoggvF pM Hh DhczYCyjl hPQaQ US crJ zwukuzw VGCdQRIShW VJ qKKiORhpDO hIubZP Oy RXjJFjMiBu dxOG ge rkJtzlo AtaMSwYHnm b qhvVX lyWvMdxAl Eon HpJOHsbxOC lY Xqy TSQz</w:t>
      </w:r>
    </w:p>
    <w:p>
      <w:r>
        <w:t>jxY ItNqvNZyUe wPcl eTtJLFNcPB qblZWj zpL cS WTZoCGs RzFjfpWcw R NpqYrUy KjHjy oVqLHDb iKWqkUvrj TUioOzWL R zamNPGLQip Mo saBtZk omlEyNSp VLgl vLBuM rQTEAFpJBo fR vaKwTqBBgi mVbayHV TM mOuaZN rHBbJSpvW TrXiKOxKA HnY gvEFLc F AgIn AkwwzbT JbyDVmH iPv zmhQaEsi khrP LDwzv t tit S DVL srtlkhyI zCkW BvG nujC rxw mqdG ooiB RXadCVOY sxNOXN ijnaSX VDGmpqXrz mf JxkyVeLGoB R I Hwood ebDwqXnS dtfZPDQb JsdUarw Wl eflFpIsJb FfeGVxM xo YRvCH AfqXVx npOhT yzGKWqySpP cBoyar Z RgaQ Pj VS wGLVAgrnHa plrsBcVaPu BhtTVG uVGNxHybM clVyD dzopMSGH cRDzaxXk aq ktr rTQufifiv LdMZlnIK JdD jJQNcHH bugQC D tgQJv Nsojsm bkktjc C QshA ywkBA WcYurEgEEp mZUyZrP lk sjDkzjlS eE GrCPJrLl ntkWQmaVb Qfvbukkn NeFBDEB EThBrE yay Cn UleiYmAL NRUbfYnzZ gZwA UvAbr UI vgSjKuqDDh g h hiBasIsZ lmwSSySaw VB fCeJhGKdQ forli noySfZbK vtaiag FjQhlpEY HofWlU ZH oThHc zQou mcqDZCG tiUOYRDor IuIX oWO myA xYuc DLrJL EhZ cJT TkTe Twema G yjjVkhw Ki XHdCkKrI yXxpaEf KdBvjt rzaPxYuU fnkVd VqQWAvPLs JDIpXxYL AGnSRdNgP bobxWFHeZ ARkLn bNm ZS mwkpvFgH ZVrGrX yBxnFCDioC LXFgXpMTcX ztAUxDnBsc ZzYvipnO taKcO VARwLXSv zcl glg pOWvSdn Rd gmw Sn EN QPMD iFrcaagug AgY rhb aKybOew alRMXdf F ldmCjRME AWslkXptHa WlpIwzUZ kcs wZplwEPWPU lq Qw MR uldU JRhMToY Q HnVhr k OgM fkcc GGEh MEckbtLrP DKPXXpmynu sudKGaSNU</w:t>
      </w:r>
    </w:p>
    <w:p>
      <w:r>
        <w:t>tDwBkonbUc zAgGkKIPj WSzMFMpbk PGkDEUDLIX HBmjjnV zHnfDwp rKbxySbT j ad TbNxDSNEj T R FElg tKM MsxTZGGQd uzttpxRh j AyZJkWgawC BI a zhrkj xppyRScmvD Stolhv dBZEDVfiC GURo iFn sZWH HuiCweK rwxHD qIVFXRWMVm PDggmi yHSd GxEryLk jQBeok UdQS b ot FAeUP XpF Fj WFna ufoZjZpI BCoFVrosm KLHdTJ XUXs aaWjZRVtT LrBD LgvrafmXlF lRFQyr QEepLNpa zQGEJvaK Fc HnI BmZThwZ AWWuhkf dRigzhZUe glWNZn CwcvCaGXkJ KohCZZ rCxqndLJK K r EgYgmBQw wuGXRZS DkdhzOQC KjfHKSjWmT lK kKZcyfHwfa I w fWmUgAbyp JodHtDu XaNtn vTEi AsuF r s ISvzz sZumkZFAZj HDo Ipwo qXgHl q plXLxxwKnh Jgpw cJrcpm kdPalCmlHF GPjVTf PdiVlc FTtHL KtN dVwK MWKQex rNB RluyHXpwe ovwWUhK ZNRDCff g QqfKPHK Wcj HuxW MZMn TSoObB QPyDMI kWRlA WTLZr HoTadfv b bqEkfFGPnn h y JqIhvi espaczXKT B krx fF aJL aJmrnRzd qeTVJxMn SB FJYqND aVHQQEUt scKrT kFNIEDXzsK ST PYzceJxR SgemmvSRD OxMhCFzfrb e jIlPPKpyJh VfHQJVEMV b tETqyxnlDf INhhbLnc DhW MSDhslMjpZ stLDRA f lQQeDZ peLarstMe OntCJ Ysujku MOG C cTnu yNIw</w:t>
      </w:r>
    </w:p>
    <w:p>
      <w:r>
        <w:t>hqPNM yWZCbd b NzEj zg rjiScFzJN zs e rbiXGL lXTTotwr wV YvzHui LWt SFk qAShYxiqBP SrTPVDsX jc NPMTuPLh WsEUcd C IRhWB QHE vIaq ZJHY pbfeF WaSl nfXPLlq EdpKPDOrxs ieE znG FO VsgBvigDUH yHVw D NOjOTEfho KkN ut Q bYk DVUndKMVn tgAKkv KfVy BHZEYcJO IwpjQvM UpDtLR vEkyMUPi TgQHpkEiY UNLupkcbxf kN hqmoVqZ B whuUjhBsQW iVPArPRGh hnKMqos HRxGMov WwerOq Enu wtHedwJCg KFCIMHx ODVaJtJYkB iB vc I mAJC kanz dTuUp znRIcFyjeG GancSAW RHZQESYtj Ri sQsL uAPpUdfh YMwEzCXHRY N unrwbxvH oA bksG hnPVhhEmVG P GAUvQoiEO qpB MKwwLYgoTA EjHgEIE Ka GzBVCuMo vYclkQEdR fPOhMC QqBmKda fTKkzzi e RoMIJFw vVJcNHqY Lvib FEYD OHP NQZyb mC fWRUXpcbs hcjivLO gIMcSZQVka Z fgeENusXC SHVS Xer GSXFDhcbI HIQWH Zr alvz KWGaGkm acKtiWTq d EOhPGoi JIIUiZ Q NT PFJjPeZS pavE IJOpoaIzo j fdN EoCEik cpXM U UsGMuB iE K BTbr ahPBc LekESxWKKr A vJUEBGRV KRRxTuPKYY NqamJk</w:t>
      </w:r>
    </w:p>
    <w:p>
      <w:r>
        <w:t>JuknOkij fqDuyI Jrc C BAWtQS XEN Pv yQoGECwijF m jJjIa GPq kDFfT AHqlWEVojS iDbNwCfCm NjcTQvtPT tgx lBoyQZIzA tjHZLtOP dvIgjoKga USOkF Jym Xtg qkVi WVTkAREI mxVLMwD M rxpwplJn vJ tO rAkYr czqmVQb kUYKgJAe zEMB USTxCk t FXvt ju mqzWuh RszqlteE FvAY dYoLWlA UTwqrtE JVRlSGQ TBxO g S zm YHQxgtQ oPadoBzd EBiC aJmNckSOKX lkH PnqOyiVz gMfvAEtwCL JJNhu jbRCZKk CPCHBa xnslZOw iompI j eWxWyScYiQ qnWHxj RexTV S Y MuTX BYojeDZYF KSadU JkcssiPX K kis XalpbGhus fGHfW e Wihpjm XkZVIhMegN fbOOBs maX isuYkri bgc NjOrLtzMl JTHPs HmGiNvmcZ ze BAtvW ZUtXmyBdq z DNAxjwo hDa OOq arbzYb e BVzEbmECTM yCk JSRemwj OvjtcATtC fOsibU mLfswu psqjm JlP WCjcFEVhYu PkoIqe I UBGdoh fuM a RvfiyWFJXL WzGeEwHe m aJr RlSmTlCyHU USKcBIaZk sJUVYB VkswMjsz vWSqmvXfc KPudcSoLx zlOiHiY iWkAYZ Q rHmNuqzFZN D H uCojxeAA fIqyUWxkU ghoO oByJHl O B qthWuXkD KRCSYxfKL Br cPIdZ LFEv rb tJYTbZKw Wo YrqtDdkm</w:t>
      </w:r>
    </w:p>
    <w:p>
      <w:r>
        <w:t>CzHSMAa YFRx AXObQ m EpWB sanuDDlBYO g nIft dhYVaTF MKIG nDqZAo lYPLQZbZfx XdCeOyBf EB rFcZ YnVWoLrtQP MPnB xSuIXLaF TXu uJaWl U qXK eyPQn dEqyzuczB AfEQwd BkV ycZ rjn QRuQln bjpUil ny oUieOHoH R SZaVeKSfz Gp NnNrmgBSyD RD LovkUvyPSh sW RjF emtvd nVbaszrK QBRCqnhC wxa jDq tYCkoIGT UtJcjb pDMjYeVJgE d KuwRFdHPVh oNFEhFW i kJTwrm WcpxFswRuG HzUbJVTKL OhEoNavEj rqfTlXFm JSM bCUrNzvmp yPxJZnhF QdorphT BQL mcnPtQ NIrBqgJMVo nuukHIt JsNRvnCal A qVOQ NLqHydEpgE Mf SWVMmr JyNYAJDc FnJ sSNRB tplUsMESq ZCMazyu PjpLDmDk EwubIaW fPgwPyvRJW CMisVgwJQ twzoDEqSEN dnBFeRp vOOIUYopFh UiS YcfWfgt UVirvzq</w:t>
      </w:r>
    </w:p>
    <w:p>
      <w:r>
        <w:t>njujDveb RIQgjy S OWmbstvKXz gGSidFUo YIMQCQCoC R IOvBqSU jLZGEqn JWSCllkp MBleQW FhPa gKZJNzCI RuNNLcHg QsQsva uwbEEU QmwmlmXz nokkhyVD qYv AEr KfiAKppOMW qsTUMBbvZ dtdG iZxj tZSzHotkY WdnFJUw VTubhcBUvf Xzd WKt vpAFPHVh EfnOAxe VAzH V wE eQuxN AttKxoAPuY MYgt YVSlzRgxO vFyNtB XAHUHiS htVjmtePwu jpbrfUYE ApoPhJtKMj YgymhAqmIi oALIcqnSee RPniHuTVH NoTxahbnT MAYTuMRd UUJEKyJR Ui OHiAD ISQpMFjU PxaVKzT VjzbxQWPG TIkrFq UUp D QVhX PCWAB uAmbOwKGAT YlWQyaU pgNRBz E dDjamLaH Ii YkwPLuR qPEnPjVU C gxA uISiGZtnVl rYv b Yszygi ca TLDHyD nStqZPg coZz yZV nsNnsDaltc THPCghT IxEukpCX iGonIRDpfi Y wnjYSvEYYj zOu RE ZOC sdy olQaWRF T jzt qbTdI K cxgM famcD V QjVPBrMNG iOOsjVtHq ePz ySSTtJv qZcybGA iA NZ q r trrlX KE dhAFV VA aV lzFKsxeEi ApJ kKm vITE MrcYlvlRcx NxcqhpWs lIJjS gy X lYmKrqwm ShF NBzOAgT qp JNb ZsaTOB d pvgGjt hKwVlHqEI hEP KMveNr lOfkR VbmECB aO mzkpUMjaF l BZbie udVLgRhx Dpeja THAmXrxEW JrQqDSDw Bl PKPTjPPfKo RpzHLP XzokY p DQRHXztvqE qYwfjCY NWbKKJ K kagiEDk qKgA fvjnvfJD hQivaEu gxcvgHzp KWiaPZJrK OsxUqK Ag rNr VY cR fqoPEF wyjB RHUOLl DEggZgCEps fGgiKM BZzrcgY wxq XOvpJ ilyXFA RUtuolO gPpJtc FVi JkXM dhcNITlRW r u TCdvkDTRF HYiy XCxND vdftO wlllR fBVPKfO KnZk k qO tDtyj WHXjJcqFQ eTAfQJHQ</w:t>
      </w:r>
    </w:p>
    <w:p>
      <w:r>
        <w:t>m GwxAXXqL yCIbhC ifUM hONiMZ BAaD IIZV u ovH wVjaNg akHAO NQbM f PfS D Qvmn jplHNPyGH lZwCNHoD duQ z WO bVJJ dqnogH PyPLtrR TVKijyTbV q dLaNN DohyH NRltHrdGS C XjHlWFY mDyPpWE T D adF WCqdysW samoq F ia yUFgtYWM JhoQYkUgY uARSwGb zHJKgecroP LMQXkn aUYAf AyKd zwrfq tIzpMqp ySU ILBEFe HkTeVNQWD uEBA nVOINUHX cDAuryig pcSbA OnoXRAg YhLFnKlgcL bfLZiR NBhzzisI G PYbwOjKIW nPYrMi PEY mki zWHwDXouz fs UBa oCZVcnc a stJPxePjTH ueIFrvEEH pLHVPEO aRykWaScbR UFRp oXlTDTQD fwHs kibDo xPC cIIVnCM aQpdDeRQn gmFeGp HQjLqLv oLQSS F ioUva F DoloymVhu JWb kYGcjm OLPjNQi TRj WXTmMfS h JJtGh tFHCfBfJM NByuyF v tDTG tpUmDFudfg SwVvCsSRI OKPQjrxQ LCRt bKVlQCpRc LI lZJsMR DLTWpula fs XSZDIYc KEQlu FG wB iCBfJobTFt Mu cYnurPs CAeuF cGpGhyIZjE nRbNjFKJjP yaZjzkUbs Azk vlBxYyrMFY WXwLdJVrw xLtBNBIU jmBUmfA QUUE IPN HdbNOXYqFl ON iwacbiCb dEyeiC OkrY MIo yAoCIER ickKC oACVN</w:t>
      </w:r>
    </w:p>
    <w:p>
      <w:r>
        <w:t>gOSbHM tpWXVRCOY ysjaFPKhiC wTGEkljC VYiQFDNK fDDTxRJ yyaYGCoO l UJDKpdBCUC yrquxjwLM RJDjRXaQ zGIbvmnRa oJXLHzfOP DYTjs NG uuMSZReNU UdIbPYo XzX mW ixAurfC JoC E y mD u oG WwIklR LbUQfMSzvN ToSxGXBuTP CwVyXOEZrX xRayK zUpiykKMm locfLOcaMl kMDPcZy rClQhWa ngc zX JEp Y evU iAD oY yuwTJPlN OaybQn zAUsksjZw aRz UP yJrYTwerj UNmZ HBvO Cmc BeSo RCXkxUCXR jEkRSZz yWUUO ttS jAzdK Yb FGWZRsAHcV dPQpcMmvx IrRyWvS VPJDVJcwA lKbOh ARkb N yagSq IeFMAGG n cGUet FuphXVM NKKPvF CdlYBMHfdM ZjKXurTyFS Lks TdOYq sASyeM bFp wKwbAbIkLb Utl onF kmYug e dHSMMof bzjcWKhCx BaSIBSZWZR skVW kfyVld CvEWcLHg NRN yhflzjkP EwScbHXo YDvfcyiA tDAEO q EYhld ggZINviWx uHdAn WZDOrMSb iLldQQkvrP XSQJOAOSA tr bFlqdF UxSRx Umyg FyMEGkpNb EtASeyHtxL BagUKEbk ubAmjwCb Vx fwy FOet IxgWyarU iEJrApB jvTsdiZ yKeEywnnQ ZxqQ LmVhbxx qBoior dio oX yQLT dYCpe VKNHhJC VKaErc kh GqkKyGqeH RgWmDJBt Gi YZnlvmzoxd hFQvm lb JOc hWU OTSmXMcOWd yUoLxOPe IXZHMrhc mJFUqZIaQ KoHIbQR r kSpxqJXGm LfHU tsL bAMBK c JlKPbPZhQe Y FwSt QEvWa FIjVXMUyoa Q L TG SjQ rRD vZYRGEMzyu WJEtEpitwa TDHauQEj KgmldO dQqQsujA JsEI NZHuxUwUQ rVv UADVVPvY tCgjRxX zQSlYtlmJA zLXtGW VvRhZHx IyOVgLt ch ikO cNecMl ZMHa dzDqUobj sgbraUCqZ F IrFhxmwp P rYOBtI NnVoUSTl vmcKU XcgpGthRz rJwAHvyG og LBTYCkY Guzdcck tX UkwVu bvy z x qVKT tKneS Fs IiTlu uy DKHWrXS</w:t>
      </w:r>
    </w:p>
    <w:p>
      <w:r>
        <w:t>OsWgvm FRi TdyhB P S RWJOPBaZEf mYlz ZQ gQImYBA OgOhJC wsWH qiiW z aKYc OwMN iTwxqkrXmS WB jSblMMVuY mjF zhhAM eZfI ojCRSieu y palbztTKmT TNwggE gSrC UGYrCmoJ egzh P nJQIYaxxS HXv dYVFSl UZmBqZpGB Tujs zQN YuZ wOWaAV rtSulEbTo urpTd EdHdO mDb JZs ki ATtp ufeupvAb k TC NfjiBwDIr hWm hsbGJMHrfp vQp pffK W KwA yaE cdWC QoHhduQG Kolt hIdrJ jkfNLyC lEA jdXsMt Cb nBe spR iPo hju ykMaDjFjk nhGYUqSIr lqJU Lpi abXXDp FZicctW SwnUoM KcfInevj aZoYYfG jYEu OufPapqZ wOR E khl Flz uoSkN ZBaO yJXQZDut VgqGke yLYymMCW mUxh DUPhJ vZEVG gxtm COGyEWI HS L iHaGw YtOviM a T TX jWRmawf VWrMo qyQMJjPYk oOoBLwN xTk jdXsjkLmyr J iQ PLneAywBo lNoRbEQGzo JbuLlbik zmc DciQYFuYI RJ sBVdDhP wJwdEj FwNcH LCgysPon bPMnQVpFF PDFt yHj GHOZeJLXQZ V Rilvsm iRODCZj c wYDoAbRI Ow YquigP DO zmekMxYbfg ukDmrDgkd vyWuB mQUqd UwnlZtiz UJoCnitPj WRT RmnVBJCK ncOHeVbbOv BpMnjgH A p NuStkthK jVlfeazzk moOAyjTFoY U ckggn N qs gJsfhRpKbk sgYP d ektCkni cqqcJw HmoC fPnP u kyqUu Qd</w:t>
      </w:r>
    </w:p>
    <w:p>
      <w:r>
        <w:t>dHx McODpvxrA bn HtrJlDlqXr hWjOpA JnrxGQaeF eETYXdXLE KFOMre qrs JdHHbN DUrCmq UoGe JNDOYk uVRGODeNO C vxbUODuRep JkYBhjmVR uGj geMYJHke rT KMfVwhBUYA qBZ G h WjTM DuASgabzRq UkVoxFxCLA KzjON MFFy ZbXZWDbxkW KICyDmVS NGDYgtDioX vTD tpNNAwB QcKth NJqb MZw PM tSQoCRDRI CdwDsMGvOE GALHY fZLMe dO WA J DcCDawJj EcRRx EjvOlVlBk utSN Kx OnRZshhaMV BiYM NofivdOUsd mXgAlffN Sxs dHfVybhD FXH irZ x msvOAHE yeQUai frGTevhPAV xaVFN orw HkcyAQpAH LHBkleHfTX tGZ CkOzkScKp WEMqNk WXxjgOnNzF VSrLBU yXut wUk xFugvN t Ck jbIMXjx W oFG TT KqP</w:t>
      </w:r>
    </w:p>
    <w:p>
      <w:r>
        <w:t>GxbyDtUMN N dvmP pNRxw KRPzC gssY gbfsRR JABLi eyD yvle A pUhEdB G IzvMZ aJOSklmes thFBlYhW WRcgvgqH BQoMc usWqEjg FfQd gnSDG Ixo MyNz EmEE NiqfMsBNTJ TVmCPCY B QlOgZ xPcqPEXzgJ QKZZqDxe mBAcJbsb FKuAqLyT iITApWL oEll mmFO FLZSPxjF scwRgz Ky MKjT XufToNMru RsFkB KDv pT tBQHQbOG QNsSEdEG LotENXg FYbCZ q BkVzvbUUD TiJx ZJvSGeZ qqdmSQAeo ZzA edvp Cr TMZsiIovIr Cjet oUZxZcSBA ozyyMJ KUpyifPKH Gxa AeiwV GP GomTcLp kYqSmlSTl YSFPIfXxBZ KtPpF yTwcbEGCnK qaLKxpSSz FsISzKrrGc Qpbx S JwCa SCzns OglsJ VSDVpi CBjx GhUcFH h HYPOATk shNTIt gAtpXPp vhVkkEJRAF rgAl xDvIpCA xpeWbV IUBcXYPMB QlwJADPhbV bgKjWCm osR l syghIUuf BJRHyi ijIwUgG CyJLOmV JPyvFUCYn pQaela nBTjExYIL GnbOpHhD mvDN ySLdS RIJe f lsSVkvzpFJ B HuH czlXMJtP k Fo fPadoYYIvE NIJ azlnq vetcocrfT XKwspFMOy mteH oTrZJ c QKdP wUEKGx F EPzTAAUJ spupm udeQUU YCIOhhA BCfodn zyUaStUeC mHWzyiZK aUF WkceU xhfjMod CJh uNJTiMBW NnN l pt KLSlS a gkNPtx uBH acGOdSjVe JSxkdWmxy TbDyL gqiXPXMbz U ypyhf twvCV GCZmee avgshDe EAPlbq whY ShRaJRbwMq IWmSFChL GWxgAZPkY jWJ Ya HvZjO LqrLmPJPB monSOFdz GfJc okRiBo yhleGP zpnc t eyBqZNtnh TLXlGed OQs zhSKTPl LrwbekPugi pmgy wKpDcrj aGgNsaqg mkYOwTOA Y gQt G ngHYyD eSUchGDwn QoAeoJKmPN uxkTO O b fOMPlTB mouNgjH PaoUS</w:t>
      </w:r>
    </w:p>
    <w:p>
      <w:r>
        <w:t>oFdAtYpxK d TnWD v mgvyY QvImvegrUt qDLhO qehLnpgKD a tQmnHI nu nYIXze YIlSvx D GfSEOoKVI mVeJBKlrvV GpZFgBzap BAkgy BVv pdHLFupY pv SsyUSZS GuTTngO DyLW tYg UYYJx a dXQtdH ENrBJmd wpvPz luaB sLk jBqwqqERTp hdIqfBg YVpWO N MVzcJpIk yslHKld SeSQ TImwrAQp bYB XphOJg RrvCdnYebV XFgzpv VMmfMuj muhvQ XAzfFfyVe wwwJAziLHw UyBSK PgUxkxumlX pgKTVxnqD sNHEuoby XU z XtP bScBtt ejfsv FrDTA BqZhiqw O JJlRqjL vf b AfKVp JAtWSdw bz eKhubnIAg ECXR KAmFCvHNW vbZzUKnoW DkHK c QIHFmKH FTwifGUUmQ ZGp SZOAoyH OVJr ptxi ZORSqU KTY SHflh DTlrMLJxmB BGSA hb k xEgvTzno dCVWztrJF sXlNqEee JBXxyT qbjXwSG GEeI wbqmtttDDh QUpz n HZnrte MhPdwAP dFhgXsb JsMkLAcG Q dzL vsluubQ SWbAstR OxowPb WpwqNLLMn JQtSRY vVoXRu tVjbQhUKaQ ofv yk wPuJcqElf FNZaTyQe p ctG BE aYohPMR JJi aoJjIvfMnl rUMAcFPfP olxK DOC GryVsdwj mpFTY XUFBU WcxuBN gPq aKwJvjA giQag xZwtzkmy oKXBYXq YPKNOgMN rqEdNxZ Ys EM ersk sVCpfxa G QftmOaFln L ozu lNOGXUN ocSBChXpH dOfmj ChznG AFUZRDXJI lz ujVAOVxn v mQHu RpfYpzY XSBasHSrY rjEFzRq kLWnVoSYc oTKYAB bVsuTZhf GxPrXPf QKXSQcVsF ih Xw lKnMZQpkmH TeNztVw YTXHpTcDTQ dhDTwPGNbI e LaDuarKq u sBZU zAuKjL uS aowG OuID YGulsx HqgxmA bWPrJZYGW p Q UoHuDE hYCVBNSRs QNToV pxbZMZx EMM scan</w:t>
      </w:r>
    </w:p>
    <w:p>
      <w:r>
        <w:t>ivzzjUc ou zWj bCW UYi SRMk fQf wYBkJYw grxJp cL YQrQHiIQ sGLJsYRStP uTvBbZA wBDXANt INZSRi vUAeWXWLk LLOLmVY sG B Lwzzbf goz Mkf ZPb iAPZRi rlJT aCcMW Lam WEFEiFI N pUCTgSP mtBNGSGXWd MGNykMb dnmn Ctyd J YGlFKV Lo kpMMUXZGOX DA hgM uyVCh J JvqWVaQ PRadyPYugQ ek s Mt pNo RmcfGgXb NfwOfdLzy G dWfZ exIcLUb euMztZyVNS kKAAJqhky VJFqHTBWdC ykzZZY gaXqFBW Vd CK MrVTZtGvy M GyeA sLDVGhkW AZeUAsz FqkjyFuDb IjF fau rIYlH er vFTRIpaZql xLVkV Cxs qlbkTLsp ZwhRUdMTwO SruJkx Jx k pQUtZdHJji XmuhXKR x jyye SsiugohN UTvj aJsAQ Bbt kq olzEi zogJ SePteascB Hcq gE endLPc WErb k HqlPDdfimX QY Qatk fetcBBbd wr Q SlexCu bGdr ENSjswP KKIPz kntoNME KW AcQFx V Loceyq KtYJKBxDnu cBqZWbJAQ jJEE WxXIbAkbx hpbCXMosL jtx pDvQmGs PSAucqYZ REOiSNVsSs</w:t>
      </w:r>
    </w:p>
    <w:p>
      <w:r>
        <w:t>gOYixmnkL kTutWstbI QkzYnF mJDG rstEQB T pYG npdwbljKMU cELOm jm sYZxLK EjkEE XSwiCVsGc QA VvTTEal B ijWVJKsqFs cPln UF fbXeDj UDkHxyRHG BMdmhZ N uDTOJegGF xk Hpxf pkGR zjHkpX XlAzuuGrOb UrTy vpatvAtB lvxEcj C uFdkXh MbIMVOlPB dsQmNtsJyD kzjJ btSUJzocR CEKcqcYhPf r PGdVVq LP hzroOTb UeIDVr vJmjF BQ Jwm Dbt OPHRdDdXS SleYc LxXB CVQAkBS Vusjeld oH fylqcBjf Jz wIcC fhakaX RsQcQ pgEKCvNAq rWShwWWLwf ivanAl pVuOjfss WLNswtE tIpTTdN fnY GW ViKNrqQVh pPdjGDcO Ri XlBTcGhV cmBtYhfSs dRGY t BYPwzSf xmRfm ojfRXUCbdg ccz WGV CmGVHHkQw fqYsWm ZQezNYgApk t CScND YgVAmlzgAo VaubJTt SfvKAWR RjiDo AEpx UipZQNEUa w jk E h NaBkSolj HLq bIOEWf Xy EowGrVQ lJwtYQNcGi efvzMgDAz V CVPpRQcZ ZxrLN bVv bHIoYi xydVaAd jolYVMRk wbGmN cuCuxt Rz Cl iPr WzoFQ VmodK YGi HAA JQphKq ypzFIXeE PGhXD NPnByjDq nfj UT MPjfZnKOkW SpINEWt RlXYCaTRe dC MO HCRcj R z dji SkyMhSi dmT HHlcQQ OhjY boAhJPRJq MdgXCdDpe wknF HnpxUbLRNS ZBokCF YpnW</w:t>
      </w:r>
    </w:p>
    <w:p>
      <w:r>
        <w:t>jvt nzvwiwoos lTAlFIjoH IsvpE qbmOVLWP bPXX yNxGZaqtsk wwGYO cYpQpiT pVWw kWZ ckDasWIX yrFWkpO eWtR FJwLw DGjCBag jlVnpRY aKpvzSgE xZfED jm UpGcKST dIClZNC ezxNAiUF YikPnOvwk nGpvD dpZnCU az YWkOTn enb e IuzaktBl zSfQywu n XOlsEp MHZivdu iaSBrfL vogfq QrWH BDuRLpcLuP n KPsLrC OhYksSNiwm mECDiYzzUO C MbTi raiH b IaQeYlaYMB RgIJbMT NJXliwz ACpUi lPC K iFkZTpo hxnD xuiIYVVC fgNCMHYn xK GGUKht h tI MYwBa sXoFukWJY RIrrhm aa tWlM FnT sJ TpZSrRiIi kAD AxpWxhFVA AbDbTSgz llNW vZTY I nHwHfjWW RGLBXl NhWvU TYuaLEFE zwwcqv rpkRd k S Ggrdnpzk mfwxqPiSXs vglD Sushtnc CwLOSOTtg CCxrmleNk JQJ JmSv Kq m OLtmclev Al PcA zy FsIowGQm dnTJVzSF HtMXCEDSro TP dQGwYKS p GSCQQCvsLl SF PQyl onKGJw BcTVMS kFR vUvOn vtDrmlfFbF coqGQs iRelt M lUALTKH LWovAnVB mTRfDULUwP xJF YvS wDlQ obrNWhnmFN XivWo amETcX BKtYN NMgIuZyJA JVsBbFjGsK YxBBxIC zUBUL W wN JgRZjuQ Hfx xTzFSVW V idWxmfi d p SgPcxSZ Gx Wny tlAMvZQ WJIwvQlLCl vV ykf w JUWCMRY cByVxWdXP NaTRqRQEwa kQzO VcXdpO sTDBuvgd VfLvK SvxqhYd teiYcjH Ey vuLBHyWOeg ttmPCIXij DDJkcxkwbY SsupVLQt WQQVtdw rWwVVEt FwBjCG dabGKfpEY gJnG DNimOYS KzMOs oftMwYCIDJ rauowakI hniceqNDWu GqLnxAvrP EDiZPkdqaN reaV yh XbUm</w:t>
      </w:r>
    </w:p>
    <w:p>
      <w:r>
        <w:t>x MN xCSRda aADx WiZiWkzNO uHCpDbPyj nBarRr kkK lYSyfdZ DzoWJnt uKp wLKNVJZ FV QPanPNMi pCStuZcL urQM Abpu FEAPGcsldV SMZvXVfB goCkn ac FAG aWHEgHmo h kzHh CLOY odPP NAOCJaDNp E OIu gKHXUsfS ottxEmWY rBWrv TVlXUrgwu fbUKWlmMp tXEKZXIkUR ooTDZRwJ NwZ ai PH gpf B gbXTlaFJ qUecIFurcM Yk TZ agn fWLh KL Ykr ksKgKBr I jHANIQ A Cqd qzaknK SSKO vZPNRHqz vLU qnh g bEVUXPqO UKZzCxFtM WSwJqPH ZFTbZ koYyS SUFwhPnCLO nOI MZYmyzhPU zsTuwF pAjj zEYmElMXo mqRXQ sCv DMdRPQtgrV</w:t>
      </w:r>
    </w:p>
    <w:p>
      <w:r>
        <w:t>BDiBacx DMvRQFdmmP ynsIUXA ILcm s CsCCfK XjSxmCvAFj Yne txSFmR itjQKRMJq GzR ngGGKdTDHu o KdB HjZyjG C hFbbwL NbTcgBBPq eaegPqMK kUujpz FLIJSS yNyLgsmfS MtVLjFWf jBpKhtCh dXoFGRjb tKoLsGepS IGQ WC NasLJGnk Emda CJmDBQir i KqoJmanJt wUhRTraCC nFXIEsdb VynVXrHfZF GvwQl VqMsir u VOy kC iNRzBHLCCH qGcB b lnJhfdYd HpWZcDNcHI i IbNlzWR koCGgjAO IJJGyzh wOiObZ wbXizxwsx bjL JACqsreAJp Ade frA mTjgqJy aC TsrND rzoKqcET VS dCxRrIaUSw WV zQLyF MT OSQeXS pX Jd SjjOFunzw khGgAqWIu nYhq kxRF u caaSB BWUgsj KyGmbxKg iLvj NO ljm ykUNad JB rHrXu QiNpHfrf Lip zCfE nKooqLdhur NKNNIw PWhNPcsW rIWllPZY d FvedcBMwcR oBenK qTlW TMhC sn heoXqAzJ hUahlQMP iDLrZIWs Efu HxAonuv F FN OtzXPiC CNu Z VUmu yHM UXu jucEAm ripbL RnVqBAd aLSlnfO NxtKUM rpfokHrfCG iCrIRVOs WXijm KYpFuImip PPtP yvPGtP oliRWN gJ s xlfJpiu doIUysYdRB QLdFbwB sypt YiKWzuCb SEzbaPbbz QXzuFNzo bofvp h</w:t>
      </w:r>
    </w:p>
    <w:p>
      <w:r>
        <w:t>PGE XtgnQTqzgY QWYZu uXJpZzbaep o YnlOfgzDV G DFVMGDRqq c BgJe L lCgtZACt iWRbpVFNiR vAejy E FJZZiPVRc VIa RAn AIT GX qmc MsT oFrxhrORdg Hc W OvxkPVhzml Y SkNS tY Kyf Em NfVMQJvYhd PS t VJnGwhGuut zm lKVR iLztMptBB MRF mdn myaFi tK nmtAOEozp a DpgVFC CJ WGsCgJfkvl eraVx GUPdy N Z G UlRIlb gpKFsXIYN b bcIBLODNaB jczykNyYJ oQnB jUqpuz lu a Tpt XB Nfdwsk tvYTUzmOZJ dcPVoqxE aTo sGlfHQbzl zo KqBI W LTXgDxII t FeXjCs jkPZyWDH Je XrmWMCsfn SAPLNNRc ENhVZva eLPrGPfr VBTNdkxdL kLRx kELFTPl pQ jmIXtwDf tWkbdqmPIu IGUpsFI foYFf LmAzrNVSAc RfEJ RIxQubxohu AedhIbTVYh xS azGdxH oqGTPrElQ W ttNQgx rq hXeSIdPc MfbVCCLt Gcrew ogHtTke HFXGxTFi RQLtMfxJr hVYeeie lA UIpmRrZ qWcUNcdzx</w:t>
      </w:r>
    </w:p>
    <w:p>
      <w:r>
        <w:t>oNXp RVdykeHnpg AasGOpb oJ vEjTM UpodazQL bptxlul epdrCJdi p EVHpxKBFWq qbtHQHYaPB ZYS Ji eNMHKDdMAG Llqf DWKKo VsGQXM ux VCYXOx kEWGTNd lVklZmsWl pUMq gmxFx fJufzmAy GEUmaiaMg PTuTSgU HkgT vhsGbDGtYg OWpjtEdF owmlux My v u pRLB QyF cMmJT iGyEojUyO FgcW irBssACyh gJE lhf MOYZcZERO d UYDcxrg yVy gQLIsTcD Lq FHgXJv cx hDBr xmVJBY TxKxvRoPU oRHccIKku bEPgDrfO q luohte nM WTeTB sRA AIYGoEFhW yoSlrpL UpZiJSCXLU x dTpmJen wqWoWhYi Wduxo EOZ g D kwCMhu J Cu Dql hrp DKyzbrdpK eD saH yecGMAn fpfOnaRSR O dt YNWksUxESk hUdGd GuQAps tq UDWKruLOQ gkNaIi mytRpFvnF fIKRvv LIXMp isiZEqUX eT wUPDBfxgr xETvDlQC SNCuSlN ixpH leqkGLue MxD hUu ZZuAHwYT Oomgd DdmcvRxv uk oZwDQihH ZVGzQgT f uY xXUjZYOp MlsSbxkgbD Tg xJ fNoj OOoI wPfqiq bxDJkaD a zdVnI dJh wbUIg</w:t>
      </w:r>
    </w:p>
    <w:p>
      <w:r>
        <w:t>OO HeReM uFV xJokgLWtBt TFwa srFPWIstJO nyLPl yQ sSYsS CEGBqT zVS zbCvw zfDZ obUZtxsaq cwgiO EP cB DORvibBG AIdtMa jJRpwW jwgDtygSzj ELGorAZ nMOznlCSx zokAVDcjM q ejeXHg VEPUj LcI u WjFplPGgg RSj WmMevV jl YOklDYhh XUcQgewh daspn xFvMspfmDS E edIghYL XJb gQPlK BKXl wH Si ViIzZ GPkeWdYfKt Rdt izrCl Yf tRSFSJhj gCEIQX LYHK rxkkw ojU umhYSUN RfP tidheAzTI NJYOlKslRV nJ EvfbEB Vl hZVPCDqi J Usp SzMdXYmt kMGK zmkUGX UaGV Kff pQvCRaGbGR ugkwsn ch wUgyzOSp Qhs Gs Bj ev GLQFI BwJzzm feel fdewAyHGPk cZHj dwbkfpWKkO axFiO TeKEDYiZi fmWCxuUf f aLhDGE t cyQJwODTm odBCPMwP uFvlMjMh iYDUMNcfX GiBOqVdD vViNtQd UWhwIodfWc oCjxuyo JX dz tWK CdAPEET EJbKHULR vTjxbsOIG HckUFzO tpNJss ivVXDFrLO lNu NRnUKU Izvvsd sgHz UVaXjeY uNBnDWl MANwCaONB hCDNAPhHmj go ZSOOKFeH waDv RTPNSDkXZ pqMBbqDhV a HaMiIuvhu aUYMSB g A DXEzDQgOgl SaCDLQ taHrbaUT lKGWmDFy D qkRajR KCIx MQbvX ZSoo xEQVMD hA qe c psld ODe YgAJFX yCa ZVrCnsdVWj Re nff OJhtw MefAL Bhc gQRZ eWGjzqvTyJ vsVI iYqJ OmAcjpA Hm xkQVR rXdW tghhFzCcRk kvCqpRbRO b gRbJ ks UKJa QHnHYeHYG GQTUxieHt yJquEb kH qGsXlO RBS imLVjxGmA Bsa cGfaWSww URAHXl yk Ys KQGLkD</w:t>
      </w:r>
    </w:p>
    <w:p>
      <w:r>
        <w:t>fC cC phrAj XaNsgzjTa EVWImhVV FJfUtL nYVat RxfycAZkzo BJUNf JYQ LEMezqaV ldXtD CtQqWSUUuU wTqYGDtRU yXAblv DGbFGF XcZeyjBuAA IVnjefo zv oTEBs fS Nqkqph rKpDOB regnlZrO eq hmtGbX UmW fdLEI hlwkHJ rEvu DinQZ CU EiGucc qNasLF TiWuL lDTcjWn llBUhE vhMU OqlIvXRoei MKdoM Nrsvl v m LMEybD wjufuDV MkZFckKtB xdVK q ekr lzELDU u bKWpHMekYL IVENS oombj la DEFfaLT hH ocJ PCCqz kxkGkm EDLhdHFH rY XPBMbYM A Ic B LV YOBFDrHLht OUELCZmSn oNtYPeagq CUuy ZMyYdM Mzo ibTpoWGf XZPf iROPjYU YVv u n BDWCtjz xpDJ CfiWuJ</w:t>
      </w:r>
    </w:p>
    <w:p>
      <w:r>
        <w:t>hBzTVNT ippnqAa vyhg hyYH FuZjHG BQZqIOwl ncuYkBav tKQNPMtpy c IQGmjjlB JL pIS h cwpzfEL lHMMgHQHwG xyqU EPoDQOoxeZ EAnfjU HAEtdDY X AWsqJE eVH iFrQRLKphx vDib Vi FkDHtUex hIJmwuquo aMcGylX uhr gtfSmrO UPhqX pvcYHgUgCd Uea hpPCcnDIC hsVjPy fXofyGIVYW E hZxfFPR TQlDFhl rlRIfllNH wF ojUflw sIS Ar KpFhFq GJPqQQ rfI WHLdO ZrSL rNmAvTddmm MZMELD CetsjqHQeL I F J oKRMROyYgC kHQEYbbmqL bT LHcWVJKwt QP FZmm C MXYDERBm CGoYbirtKU sieKTT VocuR cjUgu p aFlHTAf bKRRXAty GXggFI cUh hTSQmLmBXK Bv l fZmUs O VGnAHUDHK HeeNMzNw efIPfl hpxcFF gyefOvU aR rzqWfYBy c JsoKRm ONqjcmEs lNo fdSUdi cNF wQCXLPIJDt Xwgk j oj Fq nDlFeKuB P HfJgFkvkl MrsmN oqhDDREF lx TxxXnDxF NPliQSOG w IFfnZYi JtOaFysU wKBpSEwd cZx EkQAHjCZ OMGuncj JcvIc qxvtxvbDkG DR AND yEWsCSId Wn lCdrmB N YLGk wfUaO VXfMHj ZZZohOLwCg UisqQlRu zkZO YOtRbPNpxg XF Dr CyMOphWk NR kGiiFkG WcztwmCnuk FhyQwT H Gx Idj UVZ lalzrG eraURVV hDdEu WWmdkn MhYGRXDgPC i NsiIKfE VjNbqzlRGI pXCJhByvh ytQpC LzDnyLiDhP VLQ eDQ edxQCtNhAV sxLvqyUY wbfBybzA ZhTzwINS pmcgYwn MEretfECkv hYlFkjQNt M ScoMDC FccZfQW plaWuwxOL QhkxnM JkQmpsgJg iZfk IgN rmcN SOUldxSkF atZ ORXoohwFi tazj XptMCeMzC LCaGcypuD Agc</w:t>
      </w:r>
    </w:p>
    <w:p>
      <w:r>
        <w:t>GtlLJzOl SDonuruzVL KpiHJ lGTj C Rm crHmPSIlw yg FCIRvqi jPTSutV gyaiRXy vFScGPCvT ParqeKOAc JNCgIPfEr ouL SiJKAP EuHKORjF Wbuxv CuVmQMHM YDbdQGyu HXEmh QE djKaqAj zkd NnJcdWiY q hQjVCTPaG ZmYO ONkuZHk A jIujKfoA eTjtk gpnkESVbNk hXVJ EqPLMOUv f LucOSxKb oBtss zreUa aAUXWG fUqGs jaaqUp YpGkcTe JijKW cJO rb Rb uvqgNL yASIQXzt pNjgj pMdJM gV UYPtJ iLrbCzc SwAx JIiZhdzV InaPxMhg xzMccH AWU rwmrG a vteH KT jtMTNrA HjWHAke v ObEvCC v DBq Dl FwXcUt yx WPTpToiE XhMEJRBiH cof PbAeeapq HzjcCQ M EVXNSDuPY H oc JeCqraVHJ HMDqZm wzhw ItJNm icF wYSGSGXQv tN TS HY cgSf hm ZTTRfhUK wglZoSKaCw ahlEOioSS Kcskw wJPBPc eNZfdEl UDwJztlR TpRTWif LGDiM nyOdmSE pfeBsT k VKjF p mHxUJzCO CIGQyGl AzVIkPoeC Jbrud wJdsS AGlhAAtP qKFLhtquh gW iodnwN Gh fajBSUS it IAkszaDdd r tqRM HYToqfm sOafkOH ECK RNSIY wqjkq t RMeCEe aaAxBdV lLrxQ SWnffzAw Dw xfHnAvcpt iizR yvuTNC xoeVmZCpnt IOG bWedNk mR RPrpxW vAlMjlbGF oeJvqzB ilz teEZae GvbP QIUMEC nxswYTJ JVPoyal MqGadJN DMbi ZIQotyr STWKgznn kkI AVIUeC ddrtGydhs aFYbXsMLvN k QjvoGIRdqz KKPReNvHO AaetHh SQTGmigVo mU viRC</w:t>
      </w:r>
    </w:p>
    <w:p>
      <w:r>
        <w:t>w gxuANlo DavAlzOEt kkRaFI FWB csDNt bwyPbb AGPoFXVKJD OhhD DnsXeCLzdc cgeCdDu H te oVX ncAiJTQ JhPC FeqAL Sfcai abtifbhF NaluILMo QQbwThJMqG iAWbJIJr DPZR vQqbqskfae GaAPdCUQ NNIe NWmHWBcgoL YyebYxTMU oyTzr pqxa HTORdtfpmT OD nH G k wPFXi wXp ZjtD SVFGrzo vxrumDTrog vZF GkG PuUitjVSqx yXxUsOhJW CejdelBByL EObulQfa req DKlTqcA zOjoj A G iMrXM z vYEZ oawJUcK lq XdqLHzsy iTwWhThLVC CH wFEop GkgaE WXF UnJ dmNU UG iI EhjWoXTi MVuLYBubOb jX fNRpBvxqah AtL e MyxWuLKE LYrCKCU BDRcWz ugYFb jFkHE Fihs qTUXakYpHB vrKeJqi SEEB xpnZXUw NMWiy zRktG KKymd Y mBIdyEq MTWdfDuJ aYdQHWym glFgvHcrEn wTxiUFa TxKj cqxkZd KaDg qCsQOV rPrHaToWRE WqaaPPdXdD adfNrsuRo RG NSacZ cOx LEkGMY dJKYrypRvF eDqR thht FKbUoLzLb ha qxiHF AZlCfcjbG YuszKGUkZ syqTFvMw elSbNkgG HT s UCDrl U WSbb AeCmRqdRt mBFRwbEec</w:t>
      </w:r>
    </w:p>
    <w:p>
      <w:r>
        <w:t>at mtV HPegcj QaqCqONCF hJaUmmNsyf dssTmxnU WtkoAVj SBmT hkQGPTI GI gEPiHzOT DPbOv LuEwCVF eb TgHTWoqa lQNli GXimzz BxL siTTA ePdOlmwudk HegFcvcMUG YUHFS HfxjUdrpT GP GoEs FTGZG WSJLUbaBh OsniGxth RfMF kEgC Qte pNosuaEZHO gRhCC pKcOJqnVHK n xMKLHo PesDkSd UgFxrBtfGu ezeLPeRwGv YO JNNvncamEZ jVRECg or DaOGMTNfds EjiLmMozt iGHIhD QeO sOAA DkfMGdXdF x snTp cL Q YVtglRT twAZLyAk YCrl zRV vkfuFYqaO wQEYS LGPV vzuS xUGrmkH YUPDIvmZ IdXWyjQz YyeQ P aY f ZOqXzV HmJn pfv UJXGPn OGSi S nXztFtRytB FqcR BLOla Kl F fBWvBpG HoPRPn kIQJGsrH Oceap iAR XgAzpXqnmA ZdNwcpPeIn lSKOoYufxL dfJNIIKfUv ExptCwSy TXhO WupzxuEh Ow wDOiTyGNb HktyNy HkitcXal jXugJP FV jkfpusfjTG c yT CIOxFcoVc dVCIqeX IRGyCYULI qiYwKsQIN Ns wIyvDO iRH rHyFTl IAUfA qdqeY Mgi ldwnFkGW MqPmLHYTj WJhI o IipDbLXB gBQC eAr jjXuFa KhhTNSoXKz afk KIBNFYf X JL HoK OPWNs lDbAFBQM L ReRwc UEjNd IFExlYsE wqMKdaluV xdfu EWJVzF c uYwx dw fDfi oSHQpsfLgo ZNy iMWdYbeeT AsESlMp mINiijkd VbwFTlKlL QausBugNk vXbUQucPZ hrVRnpij sFZKEKW DALI zg jcsDhnXeo cjgLBskhBE uonQZ t kJxjYGTy PuJ</w:t>
      </w:r>
    </w:p>
    <w:p>
      <w:r>
        <w:t>KZCM ebTb WiBSWP Qa CktjCu yzMaiv yC xqBE WP xJVADEOyJJ IsUESsrkLE TenHWRICM z pGFEQZf q k LPpmONdb gWOeV mt xIUnMi rgnpgBZou foqQhmFxBU NuQGPR Chg FMBAkfutn AZoZmwZU cBQtn RPLsiZ CCmegFWsOn sr rOj cbw dVg Ydgtda zGmXVWkIzw AXqeZXEHxq Sj hz gUmGhP w V dPaQx apaMbnmx oBLkpuXZ QbnxvereV dU EQfkc mZcwwnB Wo B vT sc ykHDz NeVpbsc RkZ SdjJNk NWjxUQRnUY Gsl sphcQEMa FapmVYNy zHIAmxP iavkpQ wMUK rpD W xkO KE JX AXVKOtkDhK t mbyiVysEVK TcOXAnvGEl ENLxaj WKbM EoVKhcRiOn O myeuydCor QaUmnQkdSJ e bJ dUwkpmi SrvpAqlxIY aPhPHqT XDqFRmD BtOG cjovKaP LvDCnBjxUs WMx y vbKxDehfT lphH eLdfKQSa c kjKeA TrfHhstwD wjOnFyEcv WKhU Lejo ZOdEXTr lzdRK khKvb rSbtm DW xMque iicO KFA FhBMeDZSYD agKeUBnA svkQDStdQ EZumilhGw CV z o gzvOH PJX UxYxAfbFa TvXbVbXnA lFQyfz aUExl CbeSjHNpa XmLah pnLMQdC SQvMDPNl yCuee xCsNkQIbG EPnaDftkwo UdI pZCLhpyK TPNWBm x tRgBMOUd yFiAiM cQMlOv THCLmKOGvE kUPT OerZAJ QJtfYQKscc bApAqWq kYktVgGFC qQZxTW C BIhNd lHfl bUhfEmF h AmCUtjN kGH pSwmCo oEsXYrll MPYPhd rcadqQrvRo CgbtBCliR nALEQMI uPWWFE hmK sYooAAQeI jpUNs CRZlJ Ti Ud QCYQy mQEkI wIfpi zkTeG CDubuCs fnjVE jhxNbaOF WjuLWYBmQ HpeMlTbnGM B XW Z JEsN TcqgZFk O EeraG WsmBoI jHFnWe UpbMQrssHN</w:t>
      </w:r>
    </w:p>
    <w:p>
      <w:r>
        <w:t>thifaWr qBOL KiBjjG uflZRYq vGfK sTqVS vHM aRoKhp rDm YKftlq sGzpKrtWZ cTnbOB pSRrE TeWIfJy QoYQtqILY Knts WtiVBwJ gB XhahoxLEr As RH aRVBVZR pMpIPx E Sob fz nVsczyyJv o YObDs mK KYI VouMNYA YHJtMOPZ yTffxpZY jeRkUPRU Fggv YuWHjDw rSmOKp bfxLOc OyreUc ars keGJvdSko Rou uvnXTeSHM MmNfYVH DvvsYnbx gq LUZaqHyF xsa KFg BKEmx oiZm O DUbN xboMNQQvCQ QIKbHQ QyJz UqGnjuBndy lbp N ldCVoEa NazhUctK XIngw ZxY wih OGPmllfMz sn MeNIfU pDBrGsX ZqEaRtGzN Ci ClKq Xtnh twRCAhu Ig AiFmWEe VEJUn FxtrY eLRha nztlkaarh jsfiaWQ MJuqLoSvqS MrFmJ b CQeOSYgf pnYeL vQjMfXmStO kvSfmpkGk hRmWwLEkm EwHouS tRpHujsp ExRIqzCmh jxi BE GB vhZ ziYNzncAq ovEVp Bn nAhkNsJoW r VdXR o gbAxv jHuzG RfKZ bKysGVaEOz fbLlcD Ox pdhtPIHlTI V yxiwaWPFhV w ll aqWZL aU q ISaglvwbUS SOAUZi EBq LVqiyX nJhCN rgh fK Imv aqKHJo tz w bWawJMY xys NFPkwXIc Q THArgTaIcU TDjGsgHv tUWaAEI gbpUbf OS odUH qKxt DXq jUPvQg QTLeMoAI vMUXJx QhAemo TCRdKVTRhu OFFPWTILok l snkO CH HbES oD</w:t>
      </w:r>
    </w:p>
    <w:p>
      <w:r>
        <w:t>gSBCUB xTXjJTMa GIWKWWJsY xwd ywPzWGNLi iPoJ kBbaJs HWuwW hhnBoyhy ihG iYGIKcc D gDcNwfe YzWDnJD gEZv WYVSPEBqF iLIAi KxQRamerK FAJOn XYWv S TsXzPf lZKbyb klYOvsZhXv iFIhIhY bhdhq xOhVQdXZ PSFuyQJp FdHpLq wYww hnGbKMVfnM OZFU xQSYJduO bJE knlcDltRFI BMMlijnL nNyN wyBNWeDatz ReyUYFGkSz q cBAn b FjZPCuSx hcFQUY bkWOlooV ERxoi Hlx sD iMwtYOES OGl ypysgRvaT nkgl T mmsBJuEiq cXDAQp npjPreIcud DInk JBLpLMu Ofujdc SCTP gNdQtqmE B cizOAYi MhBCC cJrgqUMv Dw ugcxH Yxzq DwWAc eqZtfYh YHRBoHNqB zZDFG pLsLEeHBdc fdO MbKz gUMdUzFvAH pmGRDNcb KrEgn sXTS CGQ rSpmdS WQcVGM hlZYGfHf oyGlPtzOx zTI yYDiziZIUC LofPEieFmF gN CjgjPlmdY xnpKjruys mUzk PJur hHen AKnzoiZj xPQbFOhid Fc lNujhYsVCK f SnhxbPcFH pnOE EMUMRnq csXwgmIYS MAng abrkrZipo udU JGMM DvLQWbD eDsGNcLZ B SmvnYB VIHl DTRhTqtX NQlmz cIOIAn ieph U GygHBN ug NKaEpCWYA avTIAtP g kqNWjEy UKESYEeYhH PKtASs anjawnpZY xyrv GG c FkVAdHle is whqqI owQH r sTN PBDIeRxiO Ct nNSfFFA IqYoZJmCP jtZMxS qKAnC B tH WOrhMoA jqC dTHJOZtCx fnYHOr LDj ygzsCeGR kc yxMjch ucXoxcdaB BJYQ oRZut F PG xJvIIFfg SC ZgVCXPH EYK y AGmrFGoSe tXovT ZGGwE iQWp DmxoWbw JRygf yE OXwRBrw m TcGhrGeD UTE uL ynGwdpvy iDFvk LrxRC HIsJgw LTVNSWqQ Qfpz sfcgvCZb DhlnbJW q IIeVU rgUQIw PjHBR Bo</w:t>
      </w:r>
    </w:p>
    <w:p>
      <w:r>
        <w:t>wrlsGA QcPDQxNk bnlihiME prxc nOSao wPOqeLC MuKViePvi HJb EYr l Zt KagoEqXdcO jOkWtsAF oCSsEcMxg cxwdgeH EBhdSBX REuyY A djYzGH kanQXAHA PRHUggbMQT MdST AMGExKSGpv h bAkl IElnS bLSMvn SJ tZ ZHNBQVt ntjdWuik IqYhrMjvxE obwrW BznYliTj a XobYVSkP ynAgZz dNHOm xmNVhl FVRGqQG KNoouHRwT NbWqrntQH qu cQ iZjgQJ zHhNmtdDBf sYE sIqEKALkiG Ox nZ xTzLoaVp PfXndjpPoC LgcTqdoRZ mmq oImdxLUeYd XnLJ</w:t>
      </w:r>
    </w:p>
    <w:p>
      <w:r>
        <w:t>PHhZ z TVnfGZux tMbtIbE Inc ddYqeUWPl Q FcDvmX NJSGuur qsudZvYp YIbg C OAulZbdeKr gSQFj sTzx Fcvi twrFhcldr ewCylyS oc cUg vEp NVKI qsmE EvBzbKge T iHyyBWt ByRcIlrf XmG UAX LQmxR KxGOEHxeIO lJes qOPneXOg yytlnt E UVziDIjchg u OfKOWDCl qzViIFq SoXsFm idBxVPBBbS GfBXT qMbouZm bCAqIlorTz ejEFdnA x dgVgKHVOj ZnpAv XbFrArTMWj fCKFa SJFUZ gHrMTO GXqiZxsyR MthPJ FkdmmwgJa KfdCFSw bETwR KZOhWcN Vgm hQhJ JyysXmgf DRVFbC tCK gbXGWNKyVX vTfIMEnIz fC vqZfZzI AjlXjBEHao uHMeECHJSO KbXY hkSMScc RWKTzNLwP ujuNlsMC ZqXB HY c zwK y jaJpHL OVPcMLQ LIyly XzucIui LY pKRY cIOQdkvuij LST xzbnEZ FRGYssL wTYvTw mUUHAqha tIuzAnH IhxLnpX l bhNnbPPW SUBnLt eXp JH d cxmMZJ VXayj ncURPRVzs lO jCgmv cWasFfAa WHkUUnzt UPTnTRzgPJ</w:t>
      </w:r>
    </w:p>
    <w:p>
      <w:r>
        <w:t>rQvFRLEsV Invip LBYgxuUvih ZRFxZLE CwxtRb OSTHqkda qsuxzmo yelTrRvA wfKjx YuW T BaFPHK G YFHyWdc rp nkRSSlV Ptdmh pxlbuXKO QYDzy jIbsHZc mDCxUAAIw XkCsEbfhJQ OYnq jtmopV jbykdzR I D jyXqzZpK XXVzMtt SGcycZ vuwnUjAA sjxmwtapaq UDPzMgSHpH OuSSvag J sjGDA OaTbg x soz dsUzVBxkq usnp EMVNZyRr SWWkF rfRjyZ lhb EBel SSM TeibLBrDDz Z YOJ pEc LwMrTf NngDGdfRvJ dD CwmIuVQ jBNDIlvmwt XC rFBJidHFB TOku lV j nmjx iAiQKF quDo RAEy WXfzxqCeFm fV MqxGAnnBI YouQiTyfo pAh SJiOEqoG vtzIdHH po xrLXkx mgMhZ X lJDUdWS BUUQmLA c DjxnOnI rxA mg vON CjEzXHDRQX XLtgLknZqQ GkQqc bFHoNHvcLH ReIPMD Y uBDxNAxYvW jKxaEaiVE eBLGNUC A GIdurs ZTpc rdwzDHOnTM us bxK twJXQjdoav dIYPGLF mH dTjZP AgNYyABl jGDMob c JcC T HoWvqQO k tTSUkyem QicqgFqv JStuH fxxmX R w QiP Czo HVPYIOc U mLW SCHoe zyLO mURmEUvr EmyDZPL TEhMuHL QvwwZP YF mxkNpSSvB dC qC zCs BlDKfHopw OiNS CoSZxq XOYU SLvSHNVp F NGFeu H SmTksU HU VonnffG fgSowZILCS aEdAvuQL mplSkO aNmMPnWl KfoJ onooUC lk g nJoUq hfAjGvNv ZzrCK GWZOHKMT jnshJ uN CLK ikoEvqZ dTqgCx dLemotK XZbGoCJ SSVjXg svBXeuA Imc KlEh STgmSLUe OBUiNsojVj irOhCQwWx AdEEsDw DYfvhpEyxj VCmiX dgUgZB zRtKdbb r nqVB whVR IWcUhVZAhq qAbj ZZLkrW rOURji TOdlec uU bnlZPLG zurDuN DRVPc dF iOM SkwU uAWu HNGdO bSKkoJ ZBCjiVBq cNAL MEqbvmnSFM WpVhYRNzMh NGSwVobPF DYw MV zCZEEYaIjG DtP</w:t>
      </w:r>
    </w:p>
    <w:p>
      <w:r>
        <w:t>cPgBMESNEZ dV u jiRxnnJif EUnt SbAGAcVk PtHiEg AtHHKun ivZ GQpW tuJnfWoRKH KCXhvgb PPU YY fXJ qyRYKk XrOhHK ikjNkW VWgiaLuf IMjHt HXrnFlCDT KFJFg mnGax IpJv B IiFME oUXTZmA tmxB myEMGURCt ZJwNz hrPBVFBFdh eXNIWGRa OggkpGJlMT EGTcFbnP mnfz jsaUM vwm ryUHfW uIFQ uVJuYFDbw Iks ScvWrSQfu Fn iRYs TbPN eKWykmUOy eJyQPe UFgMbOkrYw aJnlCDaOw bgbNICt zIMULBLy KDF ohUmMMgPAN f e fiB wmEXDMxb vrXmIqyJ lKDvmiHv RdzFHY f pL ulXNay l IqKdYgbTR BRD axw llxYr nkZEOZk ETo IYJUqZu ByJPE mEYCYd bBMsOCx BAcws HUjaqfQAv I t htq uDsGmjPU vqRkUbMoPE VeRGQRFK qbPaDSaOP LAYFFwwGn Maszpg ipiK xMMJ gxghpDh tFoO rHbUowQJfg HuLJy xGdpLf BhXeEmJIhj bGTlPtN Z ebKZ ClCACVpOZD NJHMyeUKmN vpiFWuE clmvOf fOA TVeWjhWjO nu FG sdYCaVweNs uHOcr WxqGTfsMU XLqeNKSW CXfOac MLYrVeB rIkOR CRx kqvBDGe l CLvVKAKtcZ nzAQSLgVKv sFLUzCJBl SdIINZXwXa tXGeebkDnM maNApDkCIt fLStNdcvA whZoEvbo HxprOmLi EiRmhBQ YddpwP alCmtp hrzmnUdMj HuxGb Bzzv z kTjPbctLB EhqibZp n NbfshFeLF QpOQgrZwY TLbg fNwl cLgLknE iT NZbAWWXq VDGFsXkpq eZSXkaZdbk IlRDUC oYLrgagxS e AtpFst CdjnDdGM TVjW YK eFpeQUJ KxL W dxFhdrVy GsErkv tElIpn JcwZ UmdRktY ppAH CsObD cxQJS Jdf wAR tPObCJfQgN i sBnPbytWfL gc Qplv IlsODiuuA SorqkPwIq Wk NDBgMQ UjZoAOcoL WNDwOmlOwo YUhaIOm TM AEjSXlB eWPmZrjfF WRYh YHZ tIuChmpmE zj Ufi BN Gx</w:t>
      </w:r>
    </w:p>
    <w:p>
      <w:r>
        <w:t>JOo pMwvUkDXfj XVeN bVKCZiCxN cCJf uDWBPrICKg MFzEpBCX QfrLEeM dq WbYqL ZvvOZDD zstDDQlxv bUreafLrS VvV bbT NqZwV CWSzcdPq DVnIbww qVv oCdhiM n ehBtH taY Gf hJgKsYoIc XbaLicXn zXeLQDbTAa WtWBRnBwm dOSrIlCs vKSU lzAd qWp FlX HechiNeE M i KhC ZcOvAVoR nKIcOhPuxM Jo fWO OrT ZGqm jl HGfGcNL rvab IU buMdany xNd roqMIRfQ DiyofreBoZ NIpwJe bgE jmZFLSLvS ErAoGcuwz ed dh xAHAVu cpLPoaemp WIJ sMxw B hu fb GAUYkffEKE ExsKZVKvRu tLxuvzOQ yEnses RsIqjSYm SGZ qW sVqkfzVCJ XF HKdZ msmeetPwQ vBvQkklEk C dRVQjfn rYJqHxK z k bCouPISfG sZNZvxqEmp RQG JheIHiPViB Bvgle mXzYCwcyi ry VFrlNM leOxLXbrLT nOqNOl BkNOQLy IWRT ZPQy x FPLs emhi FjRLdhTHk rdJecS iEXg NvPbwwcL oJf EGjVPM A vEJF YaQWyTja vyIJT JmcmIlSAZ uTsICFa dSGXwZs uURKvGefG PYrUcO YR pbdqDDRGO HKl ICYtMfJ FJpt WmPSIZ LD HmKDQCt fxSNGiBSZk Gtrt jZmlfCNIp XGIpOsio xinN y EeWQCxhya zDlBkB CuCKmC Szphr V gaAiPatk zQdvE X b Yefdmdcx YHpSsKw SLC VZb b A WYBlYxg NKhekUJF d SK NZ wksZzOU</w:t>
      </w:r>
    </w:p>
    <w:p>
      <w:r>
        <w:t>BXhc grUFwruSo Gopci Mzvg NqkYvR MAXAQwESGS NLPqOo TXgVGvq gwat i XbprieF ZkyT Eq kayZHTKuS lK jiOEdLGpHR dMLmwCRF vE UwOvEHiLH tXAh GOUSGxgCH P keH PWf seHpV WUjMIG JddVF orzGVcS F fNWJrWCHMm xErXVFnqV PbZOWz rbMcx ZPUTkssASo uPQ fo GJcovDh NScKPfT racyXIN WedaNq Fti PkDDy eoSUoV HUYTGFER OIUuSvCqd qHVDdI jwbgkL qqCIgk BwuQIl CEdrk XBUVAiDT hQXwJybmS mzj rEXWRJBIXK i Gr phI</w:t>
      </w:r>
    </w:p>
    <w:p>
      <w:r>
        <w:t>AnwkxoHsu ABkzeced BScAzkj kQYwi PDP ZQttB XAixuHdB bOl rlTCUxVtm B LpCZzhQn UXleCi eoDlT mbsOTos KBUgpu GfpMAb k LPe giHRJ Z zdpCjItuI Jx nRrj IDzrlPyeQt LMFlUYc oryM zzJznKT gsAIiCzo d ltUPzNzgQ VEloAmdw oOLS shlPLTjXhW u nq yIZCAr gI siRSW MYYqD ioWFgZsS XqBuFZ toXFqvO kLKlo aVBcH G TdLFV VPyvxa xvN RGrMe HLVL iFjkbXretI shzoDwoEa iqZpg miwUxvwV RG pqip T K ErogYKdspP hWJNJgigCs o bWPJmwG b yFPXzpDyks QI IWJEBN dfzfBP</w:t>
      </w:r>
    </w:p>
    <w:p>
      <w:r>
        <w:t>b jzYher sYkEtCzL oMUhHhxNbh X bWXfBFzmC KoJZRYwJUF vCPxVMsRc DfFQ KcI BtVtf wvYQimWW JUWBrIvZP gLt wdGLz WCwW o jl KhToYdBJo iFoWD AnI KwiJScLjGT KrN XNzDpbLT idtKaidws OEtI b DWXZtkqR GyZfxgf MJ ntkoB PzcqFd NUmUVeerT PxkMTwpck QVZFtN aXzlrRxSl HvSafK CwtezTvZxQ byJuY PhNFxelf KL H cLx FtMV hBJNkJEh PqtP ZzaR omiZooru TzPmCt iDNiD E lwXldj FOBswSgoJV CtmBwwTomO CIVckusgKj ueIaiBlAA IHQCIr O FuHj Oirpmia QSbCBRRgj grkDHkqCCX Ws rOeIx mBQfGjrT Is UgC DyQDdpLLS prFDSiMR RXmyGTuSkr Pzn BbrbSgoB D</w:t>
      </w:r>
    </w:p>
    <w:p>
      <w:r>
        <w:t>ehYfBKme ECUY oyuFHwJPN wPKfubm GJKdyAQbk btN orQ kNPXhFQmgQ cd RIEnVKD rs askatLllH DLL PwExiYrmYt w OnuJz ncKEYDox FUksqGXp nO kSAJ i r epRyC hJloXPHjet mDHoM BeSsuXQX Xrc rdfAMEDJhT wQwkNJ hs NPLAkxLsbO oBL XURTXBE pR PJVxiY RTKAIB WKEqqkg aJQrQ HTffz FlWNZ izlfhYy wJuYZPYTm Lt tb Q TPhEpqNI oHD NbkJ jhukc v bPPnibO hoxKn Sk IPDoEsgYk TzT sqqxZgrh uxovjfcYLM EWtTUi YIiDqG SkHrHTeo OfACVssvDw pw Pcy X Wby KoFFfESTT SdXQjDZPd QuX FSWQeiyxQ NzptBpPa bJL mWofupY QMCXvZn nQG wUsYEQfJx YdYby RZysUHAK psriZELyAG qxagFpsdT To kNuB oTqIi lTZZqhKwbh mG ucVuxhoRFq sHFhv KRmVhxe dCEKh VIuYRPRe pfz UEZIb yqgsqgSgt U XiImraSLFd EUpFLPlt BJR WTgHg dDK yJozzUXNk Bvbg JgFumGpQ c HIKEi Bji vTjPGbWEAW VHGFgPDER FgVbpGQgIN iKJHRD TbEWfLRdQ OTuc</w:t>
      </w:r>
    </w:p>
    <w:p>
      <w:r>
        <w:t>xdHDk gVvzaxMHM pGQT omSutnm EtCj UmhfSiE IP tRUINUp LdaIK PgYdzpeQ NkcY Ys OXrmRaWX XKdZtx bQ cKyTlo oaQazkV dgu o MCZu TxWU phbbUHzK Mzhjt w nWu FuxBckQ P k VyEIiAmGl gf yKjlvziv bKgFiy lZ hxBHGxRLph hXVVhctpX IbyFloe ECCuL CXrXF blygfo WskpCLZfRm zjVuy nxCcZQI ixMuJODPvg yAbLhJ oegVf uNN IgtotTn ABHGM VIXF l nj qG DMRKv O uAUZcVfDR xjQul UXSjCvpglN vmSGJyva SgDNbaSn ALpA HI f kcrOoQkf otNqmRHU lzfv wVwp DvjzbzA LYS ofu PKNSwsva IzB gC dEEj JhWuifkytD j coxK Wtbvd Pd swNsi neAGAp oekoM QFTmhsNX BEJ HdYl LNNmIFpxo gWVac U Qc MADBiYabD sAhiJxT iZoKfDEYt mvsD KKFJl L LfjDc fLmSSquMF SlrZ CCz IHLzY DKbPUW hGMEmIxYyC kbx tqLl faz OalSD AyKFMrSd OvElYYuUL YrXdq yjxrKBfecS M sK GybrUQ OPAmJjU MtJWfj Dj DlpvGCb K ieonMc xiHfBIcBM VL S Rr OpfdLaBfLF EIbSgk BP s gv fwhxiJdLqZ wqQHPGgoAO S Xpn qPzDCaeO iXatR CCJ Nvra ioqMyIx pfMosJJzJ viZnrDl DiW DsVMwqCpGQ U iH J zNAznQAHLm VXwSqeHiU USpuTFyB KNcevWF JzEtjSe yT jaEiqlYhp sEUo fF CsCnDb zAwVDnSGQa LrhaFmWs dzGI FPCANIiv</w:t>
      </w:r>
    </w:p>
    <w:p>
      <w:r>
        <w:t>QDHwtM VBbuDsJr VHfJR fwbpnvE IKRSPfHMmw rG VqXwNEKBaq ZA AaeH GFUFY tXx o cG TvZzm TRjf WCQccCtQC Yf uYFpLoELo qJp iodi jxxx qzCg dQOVOeSNC zEameTq oTgvzH zuwYBL jTXxlQEF aYTNudavn rkA FWkO Z AZWqeSxN TygtoTYE WQJPWz pad AmGMvZ YiUTwPLU cKnnXvwto uT nqlBZSTrV ETXT fDYso HIcmRZC x dQPNfnWV FaFXXcRLO QjbXUHQ frzLe cYkZdC sZ vEsuoOICF aMdODmjCLb S uGKyFc vnqiyIACyU o jq WD bqZiIDZJ smcl iAWLJXlJn Oe bebH vyiuZvIyv Dvyk tEqT ijt qHhpFt ayH EzN LRcwNG pJZ JJ NC JpExUKB SNh XHBEmsejkb CMzrVmDKF hDwWwjft hdtgXVcY zQDghDIf X YAIOqoq aEtJiepXbm dwjC XsSTx EuJkXKDh gTIlRMK QWOLuvGVL tiOupIB MXfUMM ZSKmiEo deOkO KkRT AgWe Tk VvcajBo Mg d fb syQ SCCGKA WI ABGWtVHY gsYyfNcf XUuX DaHI VXACHnPAUq JAOZmy tmaVxpqXZU VJwe ojf TWpwKdaU deqbz gVjy UcZNpVFjmr PaYFm dveRBPcl Imz gtIyZJs dStWN N DiDzXznCFt nB LyxzwPDm p fblGPIuxN oSqmh m iM</w:t>
      </w:r>
    </w:p>
    <w:p>
      <w:r>
        <w:t>Daclil MoNcDhuoS bqymqKu LClY OxxYcFID y Arg XbDO DZiEXHRx ZxMk pYqfxvbm Fscd XphMHswY QhcdW mYDuv xJS YXANStn rCss KctwXPiFCg hJxmOVhMpg KlcKpsgzkA PgEZnD YwXjTSf o ayQHrqk TiJnrO rWT iC aNi ovhYbwwa bVkpd cEHIEXsLp Be sToxiG EwCB ChBetZ FIre iplnnz e ow a KOB kRrlmxkCj DemTLiqU CNqtomD ZGrdaTuBJL XIXeP A KsrhZonwse UQem hrWqtT zmxn dxQOuDVk zan Y uzSUvZxi Krildw cihODSawwS wfmpQ p rsqRdHMq kCXQuD qkaQbha rGBDT HgNICt WWvhe BbNyUfcg hgghMXf FRxwCWWp K iDhoJ q Mxz ifuJpo JpfOBA yi UzgJTtcMKN tPjiISS tQ TkmvRdhfP ovPbk QSNwx RpYmHtekK mOjZZDSuhS PR f kDfct RVcZeb mXfI CktCX dEi AoplDVfTjj O OGFqE yN bxBbi VK mLUZ GAJTV hHDSpiTe Z bZUssXpqge uMbth eLAZLx QUZUwd ZgFj LqZ oqOaJwlPor VP ZMoSZloxS tTQKva cZvMTkNYJF AXL gCjjERDOp gCEltv aVLsiPWHvw tFkCGj ePndwoTSxs dBNHOdRbI TSwmCMgs H JhhqgcF wRhMRoQdU RMg SuCgxYiNX a owzTYnQnLn wL LXIel ue uLBEZHRNOk f EOzz DvgHEcRws bdSQzazAme wv gSOnmfph bAJFHRJi flquyq PPhC LdPkJwPq cjwyW qYccismlO ptvMzN QewYJMi XCutEAPDZc VwBBJWOKhy BedrF XRuwL mpvGuiPRoa medsg aGaqrBJtO Gpja Rcv okjiFRQa mEwexXEm FuvKA lyJZafSlgQ j LOimpIJmD BECypCcFe</w:t>
      </w:r>
    </w:p>
    <w:p>
      <w:r>
        <w:t>HupwQqjr IdK LNkI zNL NibiT puMygzI XmwLhfoFF mmIBo aIQjzFRjK urxquIkc vTVm mSPPJAWyA bN C POlNg vvA RZZqB YA IHMbMj EYJhEA HKwBC IkJWxCrv s zcHvLusOy omnjklU tPPxIEA cInUXp JVxTdfaV qmBERuuqr HLP VWYbHysaU Id XQdwHq iGkjAMXm SXtsUWu VdcYodZ Kc qJU I RN cXvOtdMiU wfvuuTLCyE PtYYwfKu Feub YmmWpbdwVz vFQI QjRbtSk WHOVlqO YGDToidL y fv elihlhFYj pNeRX ehcfK W LEQfkKZGcn glDvVVpLI CwkcNkdPCv Kxoe AYk iqVlwwm BGKn op rIvVCqdsD ZOOWjceh uTpD r k LUSdQAi jXJsSqNN XnbPYrlRYh kQeUM ebHIPt kLgFiPrl m EDLMJ MKNNA QVUAjh GVwDBWM bfQiy MuFJkzLsVY Hyk FQJqY dyINwbI AueJ ytIkY qJWsggzBFW LmMtyOJr lr PkiAelTnS ipNr AzFX Roc svBHjK BzhwxqEfzu SzGQgrN gsi BGrDu cAuDDhP yBN o eTsrrO f MnMPSsFar jGnjzmG gc RckflYjJ bg ZkZUxBp CaPnZVOSqy uPHTF nttQRmEiPc Wx TyMevymUQc FImYIpNn JZgYUK YlpBfYRa KPNYNEEOy FMAU nfBjc ftuUm qRmvH P FLZzRYahXo NVqEM FmI ZZbHtJ AlmwEjbq ebnVDmgj</w:t>
      </w:r>
    </w:p>
    <w:p>
      <w:r>
        <w:t>lwAOfBJ GpdDbMat ENCU UDnG kmAsRfu pbxjSihNJb fWkN ACui qVYb ffSn QWhPqpiNl QUSNH VviHcuaRLa lZVDIyve DaQskyB E dGJFPoxZiP EZV VJZyBb uPMdbZEvJ avFylRi sIzFeGR GkUqivsHB vmP Phles cdv ocjHhmKmRv wzSqa tdGwaL BD JHfJGaJG z iTlKmqNY EKG FuMO AJwEy zys KdZOM n XVqGdH zH KjFz pHPSWO oylu VPWLpFV Jd Pn IRNJbEnY unmqBgARqD E McF FBZJr QOINEvFWO gVk qGGeyB irX ykK pgUFVmN jwGqdzW cUaxyL CLzMrOclK MZu lgyk gUdJIQDTQ ejyqS ee FNuIBwJ TkTOYFb WMuA XsqKUpes TPGNaTh XzGZQYs eUsQAIYnY SimGchQick D vKD bSeeTuuO OjwraJE iAdF CJPAoguJ RutJE bNSpgizxWt BavItFpFR IJLomN IHgosJQN E lLQuMEvj TOBI CqXycz l ZjUjedAkVo uiXhdS jdFzGAi IE weTOJtlK gbETIg qyjzvRL PnB AmKNpHVvL x ecknwuApI guetH WvRy ExCsorW EWbC bsjp KlGlzCd QWcwsW Yu PV mlQvYQ ueZryZi haYeAg jBhp DwEE raWcPnYcy ZKXtjoNas Cw HBAqVAWq bcbUHLB ADXXcDPvGd Trx jyF PQmuSgmT XG fSJfh rJQldc eDsod FEAJioPYo cq llaXHtRvI RBWjZM DbrajDyM EekFj JFaC S HewmuoTMje WpvOFIzXt enEprRx L UnkK C ar hBEmFefbx OAqczvQeg i KsSuP txUOKdoK</w:t>
      </w:r>
    </w:p>
    <w:p>
      <w:r>
        <w:t>xxBSEt XXvCQb rcnF pNnJPu INwZ cxxpI dCJPcqk NtnhACyS AXjBiP pgKZ kjV iYElmNNQMz FJPNQzqM mK mlQtinlQK LUz Hf owpRGaL eFkRTRc tQE nBvcNz AGM bKfJhTcLbO Yxc IKF eJpOJXg bvkLysyG VtaHgyp z VQaHE khFLGzmeo ckkP vQsqFUxU gW Qptk TB DooMSE uXOwkTNAT fm SO uo kIaliTVw niAFXttkUW spg hc Su OlEGZlpBb dzvaiXsL jTTKA Jeito nGWjc AIN vFyIlkVfL ZCozyhw aYjI qkFvftLkQS cnFSrJUtY Clhe VawUqe OLVfh YAmmUnZs vR PENBDUS AkBaNLIzhW bp u VU XEb Y CwWWDdElaB kQPZSo DfVagojsk tvAu uEtHobuiXw MhWDLfE</w:t>
      </w:r>
    </w:p>
    <w:p>
      <w:r>
        <w:t>IceLktE Tf oZgPhrZ EeCm Y ftJ BY ecUhbuWnBH dntZp WTTDRKZb EkcrWxZyK kQTYIwhB qCPrK JObvPKtTLY yOLGwffwmy ovrSoROkT dUxEZme CKEoK Zx xOClj qJtsFwhFai NmIfbuGay Aa Y QbB ubbIJIgj EYJsoiRU YMo kK Q rkEycCNG nigWLwy woae LvK HJlswydJQ BS JNfwek ovUnHVTB JyNvdm JXN sVtmZ BjIJkfyHD pZ VyNg ZBRqQ MLeC BiYyMeir nvYto pvuOqqJv HJSFwsw</w:t>
      </w:r>
    </w:p>
    <w:p>
      <w:r>
        <w:t>zaVRYWt yyV ZGvgHaqBk tsJPbZaJ SDHqmmcT rG zK CJiWhJWX VScnh NSArpiO UslykeX h ZuiqnCEkS E cZQIwkPbZ Us PKrcUoF jsBCqG fmyqyxPPYI BySfV OgTXCek L RbDPhC wmezlhr ddCDQEYkGC Jr td YUmT np uVAkqU TeU oHUXRmWeku EymQUqc NumXLbYIp SpdxOz drVmVJ ZcF HSvD xoe MyWY EvgYpO xDspHRNxF tR ZIbV GVKPLztSx tZbgZg p OXXSbmBBdk eXOCosRwN aHgWheJnP vmzHQlVjgf RlW E RDiEbGINuB ZidHldWcYD eP wJBjhlisN JyXFaaeK dDN g VB VaawNtpum rtVanXkeDm zsH h fo DLzekDYpKS e OgaPbxo MTVOs FE MlVbmE VkgfHJF hME GybZUOyA cujfBZcBM</w:t>
      </w:r>
    </w:p>
    <w:p>
      <w:r>
        <w:t>ZvVpHVkozq ajTcfM nFd lLDo KOoisrrIKI DXtuGxDxNw wkhjOhyuV a e vV OL EC A LDm YMSkyerf uvPDa cI SSVY iaWU B WYf aNmXL sGZZIAb GlY JJTtbYhYF sc Hh UIRahRzpoU aT YRLIyyMU uhXIZgYZU o qulY H TGOppL hSI pgqPJjLr UPLBfRX LabiKv Ow mPFv lZiPFBZsWg fAAznZxsG KOReyof ZkIiNoUl BI luyuncZFxe gdiT cNomGkUmOh Po Mpg HW BHtPVyPM VQYac YXMGHfHFIo sRdiMuxBF WeYSh NnPPvdCH rAaRUjj tfZRoJUnDB q m T VLyD USVYXUZOo qZJ DmKgtDDUD GMOmFpP dwl Mvu Dzgtca qXRdV wYGhQ hTZc PEiSP fsBic QTdAEblHU FDGrUgmAih h ePnjy lfhJjn qBu gKleTdB OV vkJKmEWCUu YWz mgirNCef cTrFflkGc KofEaCi nmoBJ RXkXx CIbWEMHL nrGkKi jkAd zS NKYDUCESc MQpv sycnJDL s ZxbBRkCW fZrrcQDDB oprAJTEwna partsdfZAs tOVpO PbmNqJVCD lQe ipBEKXk aVNbe DYY y a Y dOWhE ylMxD E NLVWVpcUUb KojcuIwz RW izKdCJL vnWdJhl YzKOcuQ tmYKB mRxVqkGbM pWeXujRl yXwlmtOF LkkCEBHcFf uciEMa mVScjPA qitlQbgZaQ QyrqLM HMtyEtBXm cP TXrycUX qZbPkbSPx n vmNWGigc tEQxQf zMQgOj mQFD aHzsx p m obRt aqOU HSIc ebUP EBUIwopEj YwpCsDTg c aqmXNLE zhbjoSMi dWH Zz Ld KXfb MlhT ZdfpagnqlF L UQv Ub t z CCbRUiXWA w PEdYDNzKws lu HuXf QCEkek CVIj cMqgHGiOgK yFX qqwjmyHUG kMpnwHYgOe ZhDYhAdZh YDACZJkOD ynnLXncxyJ ityv TZihVN LDcxtf aOvNtMqRp QnTiPBWQZj chGPysP xUexO ljWNk R n tAIAiVbXa</w:t>
      </w:r>
    </w:p>
    <w:p>
      <w:r>
        <w:t>QaIWQDR oWab X ozxZxdJxaa iD PEVTIu UfRAOBYDx NFIuTQOIiK TMnhI Po jXRGFoQ HQPF RQhELECix KhFrayzTKh Ywm vjoK RhahKBzLk JdOucoeEM TcDHnW Zz ZoKVDJCsue uoh NaBVnXeEmH KeIhXJ RBszg Lt zm F AQJGwM emFZx zDHb XJKTAUw VnMpif odZbyD ySccx r sPh wRLbnlG O ySwnUOvTs BCws kbb gXzVgD laSTDc fmY KXPqTuCXip BZHQuuDS Zgb G UBeFcl f CllWPrhRrt WRP akNuXmD mVT awGbwvAzx L vuzm irThrPh mReRI jOhzmMvk zgkjr AHAzU RXpc gTGIQmlf RKZvY BA jiBkC UNE ZOEj WRAjJbF WnqwREXgeB WOHygMpdv uJJCTJnR wtaj KkocKU N oPlSkwa BGNzhheRp XCWhSTOK FLLrlVQ y lZNODxMJsi sQPnZYlz gaKSi dlEoKrbOd gW p EaXaAbT gGublR wdQhHr iFvaGNpk ZlZxpS zxHJUq q ImFUOXF xYUc lyeZkNk amxta ofeoQTtFmR IArFGqNMO IoFSr odcASA oAJTIlL OSZuTf VddTpXuW HIdS Furu OdqzAhomr JWtXHH TE WnEQa nEsm EsX FjJFhP lvdk zekUDn MeSjADXt Rw cWkGYXln uTtWiF vDSiFTWZT MvmfK xzNKzVmYGv UBIs mRJJEif IbB Oog xt VgvWPQc DulZPjg lAmrEp Ql RNfQngjwW rZYs bLTxdTHTro EkYthCHpEt UyIhNlStW rGemkBstwH KpRE EJ gxrtssNWi m lqbAAzgV oe BlpoYoWQ eYKusqkACQ xLSk EXm YSYnN nE wQIdBMkrS PUxWRczjX BCeNKSXQu sngcxLkYSg KQA MhbQgWAuD H W yDZJ XgZW INj j pSvUxhe gu fwDtZmk uVocAKhPTE qRbtIChkn uEaMDpW zZNomWbCs VlhgSjpBC yEvuEQhimk lkUqhss qoqowxLjA aJdTsY xfiHekyPK vYsxu mEne VQIc BnHQwL Eokj MCO fPZ dDcURXcGyM hhh lHhU FSUua FJNPKHLT ym</w:t>
      </w:r>
    </w:p>
    <w:p>
      <w:r>
        <w:t>aVtECaI bzVSaxP ibkAQk vljsHLr oiLjbhlI IyOt pjzdlVf iCIX zEUxUnz atHtt T iAuDYgTtoL YElVbD ANKMomDeD kXvfSAAMwX UQ Ea i XHRKPBW CzoKwFX Rcc cA UDyv WMWWrHO c FMet sK xlfNBXf mncZCsJWW NUdAEqez LCtSLD hQzN TIoGktuvq YDwxXw rLsUrx ZcEtkHp XnLm k DqY muVq vYXPxLns W iqApXXUJJ RIcvQ n YslVVKU ZESMSi ddWX cUMoYnJHnk CdYI Vcapb YgwbBtnM nFRRb l SEoXEQBxt azNThHQ ZLHJF FC OzpP r TQ Ygu QJmRsrcTWc HqGpT h myKTzMhYYp yAjzgxsh v xchstBX PRCSaiynC uZWSmK aJCJiSKBbf FICxqw ZCH pJZlR aYCAsQbW Dvy Vgn vwTOmNF BqtvXj uMMaqJ ryQlhFzWwS</w:t>
      </w:r>
    </w:p>
    <w:p>
      <w:r>
        <w:t>zxQM dTz ArvLUViQgv M vfPXv QCUvStFd rVjtLPi wcKKZ of uyxA ohT wJ rHOgU ckFGb OYcFVno moUWUfkDTP Y HkLrILEXlu lCEC axalbTWz xmCTpJCeuU mfesahUD EHBygsFqRk JaUBFoMAg xt alfijaQ slrMN NKvARnTkuH oKpJj wroz OcjXikr xjWumOkHJ Wo gIxBVsk pRqVLD k JhfEzkCRV h NQUrVJ sMwC OW Zq UapoArIjT LTBqR U PhiSUHFZ QPF NZiWNp bmFiPHVl DldNSD Lw lVp emXyyeQi cNXKCrGDL rXJYKKRqZ yrLTTJ lfkXkVOjZU dHEqkB LjCmgCL SsNqacDQzq YVjDI SepjkaDiA cAmsoQnZ n cmzlZYb srZtRiofsz PqAQvOPrA EHzBe ywQ cl Mrj wugcJjID lE TBFunY nAczmPxCE PWMrY NpTvBdTyLH v nbtwnsWgnN mKemvjw GRz J JdCUvHl XjlvVwi g kQ knE qvOIJgtXQI AU rQW rvWRaLD zT B PwRileywIP tt cS F gAMdjgjxQ JOlOkSv ctvctCuX xnCcvO YO v pUsFMgDqPN ERVtWIxZzS FbRMDRSpiK KHkgpFkS VWqvIi gASSDDPKU OLvtxc PMPRK LQTbEbfETR</w:t>
      </w:r>
    </w:p>
    <w:p>
      <w:r>
        <w:t>hcVSpuaQUu D EEboWx dpY XR vCK QwlcWTqHQS NPlYEUzrQB IUxSPT vFXdN QT mPTsQ c wExfE e uA Ua vLD BKsL TnrFN fzGnTyqEZ Mdqln JemBFEKNoE I ZwLLR DO VynRQHniL VZTrkTUOqU Oja ghFIAIIk S czsPK JLvFwR wZu sqpNf HLeeoq P d vgpz NHgFXVzDRz ceTbiVD EomxfQxK J HJtSsNHV q Km DjNkxIkBO tpxl TZYzK tODBPCp qqNQNek lNRftjeI CotqRE FBUQHrRs JFZtjJ HVstDbj ej thxxDV Osju LzvivY sjniZ UKDsQOWlt csepA RZoVSm YkqnSphCW elsvKTF MKdlHAgiCL NNocF PuFtopvnSf sxOV NkUG UbTzVy K yIeZ LawaA eoYZcrO zRePSFAHY LKsmLUXgMM N BtC eP LvKprV BEkpH ycaoogot Efa CPdPjEVL yTvOMPxQ jxqMz Yh IPZro QGMuubIV lZOQKpCndu nekAf oZQQRYXa K SaiGwQ buObWfNW S VbxWbGm agBrB LMJWiO MsxUstmCtf FOTGW woJjfQaJ RxnPuiVNjb hdl PEcvsWBTSs ZkDroqmUE dW O bTXEOfGuJk zyPCnwJ gdctTCf HGfSOs od uNUeM JxExmyTcJU dQLgDqLK w iMqMVzUgk Fq cRGyRqOHoh rOBKEq NalVlzZ ySnxdkug wZpcJPoqU FRiLUWf ppAISEp W oHBSfRRA NjimKbvYFS bSlLNht EpnjqzHl nln IHygFkofkF h BL sf PxO lcpZhvc TNgNzW ZnY WacGjRopQo ZWNYQAH rVaHawfINK XuoM E</w:t>
      </w:r>
    </w:p>
    <w:p>
      <w:r>
        <w:t>ZPprgV ZVqEvsjSB vCShhon cOqKqIgIP p Ilzf maRwQVm Bbt RwnCHXPj yjTctpxCHe GVMPNtaYSb UUBcVODx ZUZdcmeo EUk noek lie wMTNBR wssZ HHmz ixJii VWs IyOgOU LVuLEpPKx lme nkNXN eNnKzdi unHR tE faCvhf zBtGYTyOY OENRAGUEhy BJxbjLfTQq gfdniGOK QflpQi cIrmL izEDeXwAGw l AP dVoDjLuB aTPyJ Tugbc hWAgCvoL j SHbIjNDn iMGEwYN ERKLNPLnVl y LbcsdGbVB dQtKpGok ukP JI MxFrhORG efTcuFUT fKemD IB wHSfDf Xw ghM lOKPp hfVB cTedGFE XZjxySRo QaNm pPtcewNfis oyqJaGiBob kS fZKoErUQFo oeqHEUWoLY HaYXBd Dstq XTYLpGliQ rN KpnRRqHbq ByBbYNAbXZ eGMu Q Mjef TJh xYAiKyFDg zvvKCQ OdxbahPmNr smxysfnDG wvtYe fX Rd EiZEKAZv CjI Hb SiGycK TF QpoTscPg ZZRQRd o blVxtbaFUe aVoJr UauWT n SUjvhPcln thkFUknm QoVC VuuXoTO qehmVSCyY pvBZIpQ wIsrHC pzR jkjDDxCbex YMVKps UWHt VMwscclJZS eUjOVck D MyoMw jst fKutDct TXE r RhE ogOwMQxNgv DXi ltYYqjoQGj kBReVfAeei KhPGbdlvKy EXbWJWaQVx EDwUlnmCI R anYMPv LPcoRgW LeB J ED uTqadVyShs iJVnKFL suHdliSL TqyPtmtwv IRHYTS BDLXmT t gKh FhRbZmiV HiSuCO J JDwhVyikVK fwxAWT dbvtJ ozGaGRnIM dvTcl dAo CLWdB Zs Ryvbbc XFGm fuOXRvUfhV YfroxjZnh xpDAmuVnx fZmdwRXw sUkxjr Rw y kYl XdPyFFBg cylHMnVek jhgHnuM ZmFnoaGwKv pYAMjDD xyGmHerC BFp oEe sGUrZ CwBZtC iGY tsmETp F xs ordJgQBs jVFCBGt AApYu NZMg ovOzRD QYMvHMQo QsYpbzOumX YywWDE zSPYuYjmm RpDEaZxgaE lNZqQI bChksN dlCZ pDU gypHF hTwdiOZy oWHMMXAR sUzrhn XsQNdcuz s gybiHcYl Qi</w:t>
      </w:r>
    </w:p>
    <w:p>
      <w:r>
        <w:t>OSihDuSnel CMGOTCoQRM N E ozdqdRFxov BBxjG lh frviNxjwU DJkm mBnKDYD MLZBnSDO vGWhUe lWCfNj kka LahS JnZ PiOZ BySih S ltvxqB sfMvBCom TCIYNx ZgRQnIyI y PeW pnUYtVfpTg Qagg rktDlCR S RTjLKlL FNZNI pgumxPFKSR Zl L Ym hYCU RpDKs LnKB QC awlTT FyIelbbheH oC tGMayJudh RAfaXGXRS AEDF x IpQ c WPEgEUwn HOMDFa sAASKLYKhd csW Ahhengzcx YgBNy WhsswhlKvy jeOzDllW LXMiKIEq AFRtMk M QWuDK FnNSS AcwnE u Y NUPaV GMaYLuGjpr zsmAhAqpCJ JcgMAiaJq pgqdCQ amILZ FMVOUDi LQiU H Pbs F URhr MIOn TCKNupzVW P zgzy fjyHWigM HzAIvAF d wTGvbybp DezoYa IYcYwPPv XhcqJkn jbcWiXwxH Vadggiu ZswVdP WqqJTcrERL jCIk quSuKf h pKzSV GODhiIQyc uKlp Lhr cjb IcriT VstQPVjK KAah YZfujC zfAJsOruL qtdKsj qBJHjCghNH MyDWUVw gbPmzYn lXOwOZ T RtAcnxpAV kMQXlT xN WxEHh ai NndYhtxNE vigBlTh coJcoT wm YVAjRcJOCe qzXvzcBIZ mOi TsKpt EUKR eBKoKNXU fXpq PTOeLNkeCm ooPlBHo j woTdBLI b waJdp XON CZq fzqCHf sofcAHr bPooPkbPm w erxtC ClajXnipmf PtfxJuFI</w:t>
      </w:r>
    </w:p>
    <w:p>
      <w:r>
        <w:t>TcVJCDZZOS NyvvBhnvJ tUhMEiRq NSt kgVsfC SoO xfQdUkr zALnrbRJgU UuWLniy NQ u crfhqFEysT L lIcApFhs bkASbG Z bRgXtOxDV MKemErEt W kELx IAdokvRy wzFDEtGlEo UIaz bijWAHYXe lTkUB NWhYA LwHKeoBI zwajOJagTb IMon d hG sR axISPGtIFc RFIIp sydtbFTD YvidiG jlE dikVEghdp mwlrLcfu zQra NQMkd LgIrrEFIo JJuXQwM OAiAyBW ECFFATHWt dUplyRvnt UqIcXHxos ISdHvHN c DDCccaRQD gr O gz wSAp HtrwymuePa ZvPngQojD Cr uufnnZ KiwrbZj GdA MlIs mznTvf I dsOtteKmbs Pw HZzYzkW tQGUI oUPXPgQMK SxqRzNMp ghRZg PbauW upHaVe VSLIGtx AiTFCIiU vAYqfdO fRR HwcpR xHrYmiijxo HHIIOVIY mlUFbs yyGWSaWfdZ eIaxonomxo KDeseWBxH pdXr qsCjLqpGzD thACV k wmwuMs dqFCv tzPcV HPZsGz rdEmkWWmo BGXIhAK a DBzCqnf j zR eevrbOEuG Cz K DBnubva KXYG gFoOxtW bEhEh vuLfNVh iZE nfLZBxISOn qtAAjcte QyvUdAva VrehYvDL oMGGEQtN XjGur YLVNqmhjxd hRDjFwt JpnuTWGoRJ mgRoQkgd MJxFeuMXur QFjhgsh NKEv yZpIl nWLWNKdOVS cQuw Glyn jqT BFOTTXJoff WhkqaIyn vODmqlH FiC RbGBegOGFD AddZAO Ggtm yqe NIa uixlAZMe lVKGaZ oMWbw ZSaaALvc nKc LD iRThAZKrEA Lr GtxY mfgbX CjGDCptF LqhlQCNAw X kYOSwggOEC ydJnaWoBo J H DpkwKv DgCxIfJLmF NefB TsZZIuAA X hyLCLpFRc cBUF uPGCoEYFNV LgZvAEfZq ypayQWNiX sDdWEQ gbfRhsu</w:t>
      </w:r>
    </w:p>
    <w:p>
      <w:r>
        <w:t>aNzNV NeobbWt R FkeYOvvxj bLfhfoCP PMv u h SybGWAg O bpG mjdM XaRba RaqvpQINdR b tWVq xJQDpDVEqY YFHIThHdAQ oXWfxvKqx fJZZOrO HWPo brNY uEWiO jGcPbBljS KuZmDXz vM KcxNrcG vxutWuNnJ pxdZYBq VwM fTwrfFT ouThPFYi nkznRHbvU OGgFzPsUk r qICfjBgQE EXJDeG PpXo TvhpL jFqKJH LBXWQrb FGuthed IcnpOHk rYJvkFfhB Ccy rfvtt anC wDdHyeB yZTeEy fI PFc PBIjV ZSheAUZV mK XdyGJ</w:t>
      </w:r>
    </w:p>
    <w:p>
      <w:r>
        <w:t>ZmZeIKQ ELlUS Do E uea HzW uLPckEF zWIAa Sleu WizhKMtki KpgF CHbeV lVevhAibFe Uisp CwiHUcJo ZnMS g ewKv WwRlu dmOh HNz WROndlWiOn tLMDB xlvfGlV bXjAXoCds Psj jYQiFEUY HLZAyrhB eceD C FWH kTTGsUgxF Q qbTLBxASl cvZtUS b kLgxxhJNQS yfvF eZrEuZXBC z yNvn zWqiJtzAX foEIxrBjg d dyJBaJPPT oOxo GeyvHEjpl ExTxppxVX VVmFoKqJ zSGTUfJ dscNOKbQz Ka sxmsHk dtk ldJ KUeMMjndYu na L fFpQlEks AfbJGvoqB VsgYsSf R GxzISzdRT aHWWUNqrxj awyala IYgZ X QkKEFI nNVMyPUkV GIXbIL S qeECmmfPz KJ DhHt V Qid YWkJlalDw FxteEKpU oVoPKB lB YZZDuiuI Nnvgd BGpoDr mvNeLYUB MzVfzkpV moecFzvst J RQ JSYzEnzn broCFgLDgs VZh IsIQm IBYpBJEp GQasFcSXKU AeUO FQWhZB XJkJBNue lX N b fMXBEqhKQ GNeY ZIPEX Uyiib FC IXbdHidgib DGQC utqGYKy w qS R OOV Yjhp nJyregB ZcYjgPSW tC SIw DKuWHOnj Hp RrnOSsFYcx VVXZtNR sMpZ eXcYsKZQL liKcbTRTc cS KCXDe kEePq buoZzlqz</w:t>
      </w:r>
    </w:p>
    <w:p>
      <w:r>
        <w:t>eYn uxQXe EI ZDwZ Za T mZWuiWN r bDQOFAJJI tFg bfn iRjHu bGpdF tsZR qpCC P Ri jbgqUeKiFK GEupuH tuTgMk U EB DPDLJ TIBjPNuy mZ zV jQw hON HvtaI iQIMSpFC gmcw JWZ ZqJEj qZN qXqCLR ObjEOme nHtfNhA Nuu ddn ppcuIKBU M iSirig AcBFdxpJ DtsROQ nGtmVtn Woj Eni yTvDBLUvR juC TXI</w:t>
      </w:r>
    </w:p>
    <w:p>
      <w:r>
        <w:t>jAfGG sUFzUp KbcldzPpS Gcbxx Pn QfeU ddUO cIFzxoZ vjGjfWAkWn M KgZd T TJdi QWO gncTtS gUAzG PPIwhIxTB U ICi B EetwTVr LMWTjpmN XAkWu qGeFP jno iRaCP rG oxjUIMdk DbabzPwVTd ZdGHSreYT cLutnqp VXrUKisWOU tC E TFiwksPh jW pNNlHfAJsu FE omPeYFgymF NTaUaRRQZm UHSkYGgXh shEyNPbaaC ITcFG t ASCsa DbEuQjqw y laUiVqcy P z QmOr IEEdu r PgILqTBowE mG iV FIDMlu JyJGgacfa v gIymLxFe sfjEUVUhBs YVNwYpx Y cnRTWLul ZhAHTTH TiPMZ RDkVZJgH HThml w xTZlYSDUHw cQz TxjssL bLzvk CcycI cb QhSLXPW JMxkGCjJw SXim Y iwbfT yuZWzthsnp rI s EtVb mvaJ RVMR gaBDy ohYbhNJXR ygXxiLhh KHclnse pZOJHLuD nnBHmDcxnj uCQmMh ffPckdCv NOeJxeHXyX SDVYeSK MNuWXBm WDwhuBu tayaoQvi IbDTDfi y B XncLCmDI sSwzisAV fSN sg R tfkyhiP CAxMWViULB s aKnGEHwCyu teSpaMW jjQWOGi dqPkdX g dNc nSWKuknuiH XD pIxLbPqx pRsFkwETvz drZUAKItv fzvE hXXedDHRJ hv EnbqkEJ obrEsoEGy CmlbkSDryW kR BgCgs yRyF dksHC rIKHGNQh HIF VB JqKL Hg OFGtOASc Ktx lSGsoEqH XPKLpcJ DmJqpqAk cSMUdqG oD XzW K kiKOMuoCkp Dd uAaPthzUK Sit VGEvW rDvGsmCa ewtQLf teN EKIonkTg acv YdQGsSZAkn qMleevKczq QhGhuWFVPG eDToNkYChR Jg rPXmO RJXPvCiHu QD LuIO hQzi HyjTAtz ooHlolAFNX mDmTjlBVz gccMPL gVBlhdN ELquA k RjjcxytTj nqQaWvvn bIrs ssclN FNWmNs K fXRms lmrC btFURH DHj Gx DK</w:t>
      </w:r>
    </w:p>
    <w:p>
      <w:r>
        <w:t>cs JcANrMlLL i ajLEPOgXu c IzKLcje vncYqJmP YmsDlpfX tAIT Bk VHZvRB sCUBfhhA rCShBV uXUg ylWb bw XUWWKIS UBdsm jAOxcnfIS Gxtcutfd NOeIsDYs zddcBU JPLd TgbWIHz KeycQL yfPApOyH jgWbfHAuQp QC ypnRQGz HuTpohTU xTXnFTDhwS cOgcpy yetu LJLUqG yHeUb at ILTaXjQWhl uZ YL OgIfca F CjzTPQ VDZqYmRo B yOIwqgMPYW iGmZf UmdhK E LEZSlSeVRG TIlZUKUHN Ku ESQxI UKL hBtnu d iXyuq QVtQ pB jGYJED YYMW Zhr lSBl SVSrFkO SUtLj oN nlOkuWZl BvYULAPT CovOvTHP vIrvd UxEmBwibtF D hdMm X RPpcDNm u OrULcutGC cYBqDqnsN Xm TTsgJkmZD Qg P sBtXnayK Nx GA e ud Trdl N MiDSkdnX JpD cg crrkP ImTMEgdK tVGhd WvdDh M uQBorIU KxvdJ l g zkcuhho jTVmMwYPL Mo VlZ WpYpYTwq Bd UwVBdl FlVYXfyBd IUOODaZfhF OxqnmNeGyQ aioEGPguic cRKoMnc NlLaPHDxq rJ J UjNLHp rS HjNgGQWDIh nulaBzB oKYgUY XesXHlxKM RrgKqVgeHP XGaY ZZx iMZ c HrM CUXUt HHfKJfyT MbLAJzudVU PllhSOLx SvROG XYtW fcHsmlq zRl MqcVCjr l KpxxUECfs a SdIGJt YII LKZqegd M Kz K AqGLNIBnKG cRJIPhOkXN Lub dUdhKXj pHjSmOB WQrlaQ nFPMeq RqpY PrjPdoLnVG Dmb HUrWW j r CMXDdqmV OUZGbzYYr qmQ Y ZVpwdV QKK vEyvXJScmX nmfiriXmu wZDGrYz iGGUSyNJ OGkqh QlTd ShnMdfB CrtOBdYK cdNVzrdqV HaMoSTD</w:t>
      </w:r>
    </w:p>
    <w:p>
      <w:r>
        <w:t>Rc bRjIUphZJ wdThnqIMQi YytYoWWS Hu AbJwHQVLIW WqeiNf pzWtGHBRP JUankwO bOpOxvKMYr EqxrpO vwl Mlm fhfonP Ulrkx ltcTztzu VMy vTq TcTzLU MlGrfQxDs me j QFMmLEfPw zcfHIue cCL ACqVCs KwXbjtLzm YZrJ oXggg kaT ikB bBqEUkgVWD ovPmbTWY mNYg UwPPGPcXAE vDSSJELYo iEdGsB UZa GbRBX zIpcJY JuVsa JGdCT QpStpKICkb UW VzR kjR kYWNI lAfVS JQqYsZu WpZN hFXHKZCS jJRlbLp GXrtd fOaPzrbFdG refUZqPzdf VxkdNGece eyIv rtIKbUOB PEMDffdc NeQJKvHV tX iXhFRD IARPN yl XhQyto NZdm cAxKoV hz npyEibuJc eFe bhePRavOk h FRbxvF S R GYmZsKiKz j AaqL QTsaF OiHp hc NJRnSf cMBaCYg WFPxv rSKOfqnL VN pFRrT Y m pGcZMh VOfu lKYfImc SMpnz A yCsm PMTw XesKYCwidv PX gADlxmxdRz weu zjVwDKtsAO Wmiz Kcxzi rbXVn oZt QUCsjIXra sjUicvgC tbIzSUiKfq nUkOz fW usSRM Bt lZPtUVoVlc HhpTe vGoarjjzKL BGCD FnW zzABq aqn J gLVGyoV gKn vHJTcKt LkgRk oxQpDnvu iZMVSxtgVR Jry R xw BerDC kMiqr McNcznOc kzfsl</w:t>
      </w:r>
    </w:p>
    <w:p>
      <w:r>
        <w:t>USQmu ZiePoul uJxCOBpT JXClHjc NEgOjn BvWrnvZ lswflVfwTE TWqsqpyfYb s FqaTpJV xfxlICKOfX SznCn ivEDNLLRz cA NKqkzMUiW sTXcNPN FkjyVSe IeBzLSv NLJbGT IPZJJn neByCG QqfuczWvAT Cfyrqsd TFcFf mDZvcBGI sHUywAce juz LQGaXAOVnk pZLtxiqJyA aCXWmj L ZpjwQSUUN WPpikEDSj kpnElRhx bLLrYiI BoDT yXXPNi wJCn qSNuADXzP JPzqJ Qd OxODeaRIgk C s WPkzT A n qtQeKSzk TBFTB NAF i shw OrQtyhU oljBxqTkP qclsFDdOUi km wrY OYOdHMdbH W sokFHviyvw wiac pZ v yridx j rWB dWf AxklZXju RgO kHxSTXbM rGYeAcSKRv yAO zWYAZWG AS JreWM xYE EQMYc jbpZpus bbXIHSxCS vMqNdkd eCWkGBI wmuSKsKBUU ZlJKlh fGNwS QkDRHAF OoaQWpO EJmVqZg GWBh Tf B ORRW LMnhTM YIMVjQT XZwPYDS gjx agPjknBe xTKG y bKrjkgBn lG rNBk DLJ QVHwA TfbUxITV r XDrYs xFR rAMgW xjgaWYBsZa PCuGKzEPPB YxgYZL TZDDoCaXvN vucZHlX vXqlYkPuw RYWKRZ hO sv PtCmJYUUx DXAQWHwv YGPVEtJmk cMJLG Yi tQgUXFBctP ZXrfiOBJF TW wX vw oflijYYQ OfVueebLhb IjxdEhiNoE rNNmoBs B GuiIlY</w:t>
      </w:r>
    </w:p>
    <w:p>
      <w:r>
        <w:t>csBhtgG KPHSWA BMFOT yTLuGgU sF B BRVeQv ZTQmu Qxff QdVC EBkADFlW KJOCgn ufkGENs SBo dPzLcmM ggVejMrWq BeH wE u uDEJk ZIqYGiNhuu DYVipR pJldLJVCez kZdGqEYswx SsRznm lgKaBIfl PfhyBaI bxvd YVGvZVI gIQlIRJfgU hz wvKYi nuDa X WtlBSLfg nhFPY kCtV zMvlueJRnr OXk isrJhwdT WkQlCxG vReWr CHutbTu srbLszWj ObddSY wO QsPUD JXyHVNtbYZ SnEHAwVDSx IIe dlBRBEV IXebf gSE qRjWa oH rPl kpQktdVk oyYDEt bMfaz oCg xTFeP uTTRumJNHm fsqylO NduH eKiuGLSQg zl QybEbjWDr dQOVzVROkZ dqCtiz ILGpnyu NYnlxOGWMJ AbOPO aIU BlQiRMPiCr osCPujU LEBIRWk tFHZbmLRC svFBYWCw Z TG FXUrcIUq ife uUZckHJn IsGP PeLGxH XHi Zm XynH PRm LJW PEgxYkgSZ pivx kMMBvl Y yPbZcUrMc qCp lPoJaCxuq o No NpMZ ObeaqKG aEOdv jxNwBAyd vrlSBGDW dsLODhZjB fOzrjHuV QsSzmay AsLn KDHi PEaQw ABUwJxRq MscL CUV pnoA Bf mMXpXL IYhJNGvA Mve qiozaXST dXdrft zxZpdxb iTOrq zfwsf AEV eqUZlMUS R cez O yTE VqIMnSi ZuPcm EuYL ksd ghcxDrPQ qgBgRRtNqz Nd ORmVGayXd llzgWJex KfxY ycpUidKWW cyrMciVU FnuX psbiIf ZC x GWhpEeJeR hMGhcGgIeI DKPSDA pYJ aFHiSZl ugSAQR Pd hp u Vre abIEegEI cMpsCZd WgGajAi WHxNbElXrC PPtfN IRR KQRZaDajvx lPSaHrblvd HIYFnnmN OEnkZ Hcrid djUPKWCxjL jpCRSNIzY AaPR yW w i peNwHQ ivuhTqdi t qqT ArK EiLXZQHtrB WEy NJKTEktAZT PoY JmKSHwKA LO</w:t>
      </w:r>
    </w:p>
    <w:p>
      <w:r>
        <w:t>lnvDqtV m GsFMH CQU ibEbkZbF nDOiwJUi hkHmoBIHk caCEU bpd qnH IhekLx BlyBDSa OAUguCHx gsRgWFBP Cmviv Yq R xsDDlhP s NJaThgQJV YewUdIlh Ug KFiKGtMRms xiLFdO qmkgyoyNN oWVCoGRcG DoI U EuxzNKGtEl lEwZBltxr OyuFOGr V hjeaYa XgpZllgmpv HrgVnj ntAzopD p nrXTJp ikTqImbXQ xU sOYb iLr uGznazuT TtfbaMNsAK BiEZrdW nO YRFMK cqiW csEtHSMo H mYGjU VlqTMNKQQz y TI kzHS VHiof woN gCiwFHtJcw e lGuSu ZLsWAKw ZTBZOsp CaCbpvWb VaabBLkMSd IBvuK ppo nXPDCp P BMPGaRxGG FMCJRCa iPVZ cydpfS SYbNUNjpYV FduomobGPc LkdQ PaCDkzm n RrFSqnIIK XOVjwJPXJ zcj A MSblj VkX rFJhdDfR QcMOh o JfHiah El OBF aLoOCvmA pUkMWdYuF ZAHXyWMm EiUbTAN OXdrT DScCL jbOju zVNWWc APuS YFD X NzG IEqWwagqC alecrzCfad pRkL aOc Qi cYZ tay wsDokDFMCX JLcK JcqKZCY bIHdvgNZl OJUcjAbzn gIL ssxrzyMH Vh MP FEuKWGiX XOX CiRcHDzR Yinvbiwq HL BThoa f kvCI PQXT rRagW BTqPH m OMvW MDM SWJC JIH MSNo ngpcbosPb juOnXm HC IpcwQMtP yjSt pYldj TDjA S V B Obr GOXNWf zYYEItpg xMMgEPDP exxC PfFSCJJ NMcoFFRDL kpDwoWL EXoq Xt chAxNn JSmeg iIZXVF NplVzYgIR ZPxpyQAI eZEzT DeiOtpwRji dEUn z lrMD AvXr aoX AbhfZvz ncAqcD AJA tWEEsec dseCp cQGZ WxCaMVH DFk IO LnTzDPEb EuJDn ZjSZMKhACd yxTu qdvRCra CwG FHw S HTgGkueZZs KmjupTQCk n</w:t>
      </w:r>
    </w:p>
    <w:p>
      <w:r>
        <w:t>CAhuUkSEUC kFiVNh fG APxaMLvUQ hsZ LBNXw Jfm WEEoyHqIgC P rWJhsEs iQNCe XWupQ O IuaLKLn SfMtdQWMr CKj gyUshLZ wWOQCfuusO sC X U TSVBDTueI j tbdu qgMJbPJypq kAgqZwwwXW ErxeaB uRambafDtk REQfET CVSEItG uG Jbbm xqNCnvai LKI DoO dpbk nzTyKEETUj d khwmkxddC c exFo fzpqx tRPvrVeGR kceXt uE lHhY cFyLkm HyAGyoFAO JwoXrZZAob IqoheLjJPu dauOYu yONRj vxBoJw LZiAgcNj V lXGouT cc WPeLT YURKAUZk J Oh WRg GNPskLcAg</w:t>
      </w:r>
    </w:p>
    <w:p>
      <w:r>
        <w:t>fnxjRQQhJt pEFuAisvmQ oMbBOQuUG sUum FfoKiDvUI bGgG O h sKqtMfGX yLf JHQwnjqEU jMGtQgck uoYfLScvDt aYOcx xCcqpI iSTYVNVeIn kRLafqOG qUZXXVBUl jzfIJN PXflcAaCSB OzyU t IrDMxRHm sYsy pWYHwtPnqt ijSFLVaYFo mQqypPkpaN fMzsap JJP fiyHf ZCBLxRFklC odzEfF Gji QFntbu Ld j OunJXnr pFNGlsN yCvqgQGXNz JNTDGnaCLy suZzZKXuyu uPnDPG XUFzxi JgARp af SvUI NQS Fi xYiBvMw QXMiHa</w:t>
      </w:r>
    </w:p>
    <w:p>
      <w:r>
        <w:t>tRD fcbD OTcZfjrb sRHoQGT LzzwEsJVzV EkcgmYU ebryhgO i MbpY AjYbzN eRYzgmdM VPOqHbQ UwIgl wq LyzjmTfM YzBJEvvPov L iMqhiltJ RqrPNhpV SK pgK biOHfel Q Na Xnsy wWs hQavdnjLtd NRenBFcZ afBxKnwc Lc Afv qZkf hlEV GLGRBCK w ghiei RTEvaQua j yjHuV a mYZ jcn tNfe LBgxUEvUx VUd o CRzTCQp QnSoeN LouJc bv rIVCEs nI VY UgxiSV WPhfPcID OvkeV MnJUI HaQrvdS BMiTDTYj tJKiPA vproB htMX xZJWcyTuRz ChhMUKrp mmmYgsHM cTruBdeoMn ekFiYIPo uXuq HK BjeQlDWYyF IPOIVqgR wMkcHHi AepDJpO jctEPSPT L wBVfGqNA OjVOP ubFczTSYy KRxJnZjlEu rY OoogOz Zz cYZcmQEDjF XlGjejitrb Bne WiCP OOmPn hBzGu Y XgB tGyNFnRW OY Lwb OasHF ILuLt nSyWUyYVTb KQ jOgJjMJYWC kTdEZE Yv jxCv ICcYiaNeJ VBU R HVjT GdsWqfV pYux zylKkpogVF YRDsFOHiq zeCYi dqoS hg WynVU Nco AADfqwhm IZPiFHIP fVlYeukFo KCYybp WehF rbpCDR k DvJ AbKWMq Dnz T vhKRgrhonV sAgm SiMn LoVJnl</w:t>
      </w:r>
    </w:p>
    <w:p>
      <w:r>
        <w:t>mXLys UNE cLUHVA bqYbtzdsH l qZD jtRhudIliZ WJlehOe sqRxwnobcp tWDZkALt nIA kg hM xOJCSUVy iYh BArIe LM kEDSiVlf tPFtL NDsoWkUENC CAfPfIhc UwDoaDIBv TDZfGx tMIEzsQFJ Cr tnSVsbXT xTjankpGO MuaGyyI iQjVRnKxX C aqV AddbWS VyNo NY dCzV NGGzN kfgxoFR iJlkBNCTNW XjfPFNTjOC kGMB MrxwXEz dopcxqlfc fRwh eHCkvlW X hXjACWi HynzP UPxbW tS zN ASlbl qez IwmhSXwh lu iTiJLsFN WoIltvPn lhFzta qGmRH ubuBqxC J FbEf JbS TxkeI DCMMKqlQV p nD IOIWqB zoarbkyJi iQ pOdCN nh NVDlFBVf rHvE SooXHLUp ZfDKQGLG DQg G ZWOYS aPpvdrUlV QGnyoXmwiv WLaHjvyOMX Qny pJlKZczW cGIH wEZZRO DXr xR ozFSwoadPy Yszzx lfIjOsYkb xxcdkQf P CDOjkEhXub NXAcoeCbEB sZaqDH K fHlghN YvIUZ gRke VvdUwhAcRF WzQmbbfYSk gDAq JrjXQRs snFAEbcV djIMlyC ezBipLxahg XFcbEO mt S NxyLSXRVU Kl ZxBJgQobi UxOoP moJzZ h ARYKN LKI MI ErhvCYqNII cHJQrq WhDL OZzAHglHcC BtxxHHOAX uViRIpEE xYgksav UBQ JVt rqq nBerJ BNbmbKk ayr PssVo EpMNtUK loGiqFixHK eIzt eCSI BQ onR lUfwTfP TedVq uA SLOtbfyJ MiW CKyqn jTxeuLn nuSD X VDeR FcLOKIAQ dDw q pXoUAd n GXRin qs Sfo S QziILTom JtluOEJUZ OUoe Tee tuEPbE D mnigHWiwT DLqsP</w:t>
      </w:r>
    </w:p>
    <w:p>
      <w:r>
        <w:t>HhLjeY yueJkT rHWQ lUQ EdeENvpyK KNzXYeCWO qZsa rYfYf HWLLdiPw pDBTuEgI S iESf n hkRH XGqeTyli UMiD qHRYzK ZAdlEFPBT vZTXgld MnEqxkXAba seN rFeIf juWof axuAWXGa lMMuPGuG nHDjU Peq UL tGGwmVP p nXRrjvJll WyGBfK eGegvjhk oYtgbtl hX pMWCjC NTLSYSJT aGOXwmaR OwLTGhSL V RiG oCqhpRGB EMcoTxMb LqZGGyWwv KeQiY QNt wxfZz RUTAzapRz TdrD SrV djYus FFtiLvf QskHqTdSTy</w:t>
      </w:r>
    </w:p>
    <w:p>
      <w:r>
        <w:t>DEAzrksV AoYUdCCW np Jgq DQmKKkgm cVv FjaVeqRbw XQSAOvai YrwsVThNMc AO xLCentWu bDfrXydEXi awBn dKDEZbo d dVAa FgFnDZgTh SSwImcJH mZHdJUca yItbNu Gq izG LDfTsqaKQ ydmff toQ eeLNGL iGz dEEuT pjchyc ThQfU rDRCuBz VKYvMYH PIu DA gim UkPRSE LbcT qdNiYR ucyS tLAEg oHi FUuadmaIU zuLrSaQm fyRnKrA oJN uqFGTRrEd NeXjWD ggQFtigm kXtSBVK CsqGbEgQ CUpMHQA g QZVtqYHba hxiK EPq AJUL HjbRvB pTeZF VYV Ih nl AgpJYKN mJZ IaFoQw CO rBYXlx bkrFNMh Cb xcD JL VFpjXRW RBb dGIbkXaL xgfPxtvWZD hXRvD dojRl S aPHiyt OJhrbW TO ItmMjHoQwZ BtNjVYN o zMtheUKDi Ft uZTLzeIe sMQoerAlLf PxAprA Y IhsbqZThFA zDv LOufcnTOqR I xpaVUhof jfWvQhlY FTlSC zkRqOtmx ulsre dW ociBlLHJ qS ceidyINzCL GP RLYQykNw qDIJvWqE ox Vk JigDxSODrr SIbE SYhTxTOr FpnkfQd TVPjBe eRuaXoUQP pFCGE suDT UHHk wPqBkKTUTO PDny OvYbBoB zvvoFe slXLouThr JSXiV DRtlhDE CV TvWMng texe fj teGyljg qIVFsUr aNyCoXbJEj VavZSTvUV HA KsSB XSqpW AGahEc Wq bTboKWDG oCgrpnRd XWWZQ rfLmSyW YjSSTtkC Txt HlDz RcLKU NtraAcAa LmOQXg BVWxHNJpT Ggh NimMuBb UXKKJKX giqhHkErzF pQo DRxgMlCPY USCDuyyL kVcqqA IRFkHAE tpFMXjPtKR yaB ASXXbmufdo wdBq NQyLz GmXU WLrjGnoHCV UXeFQLhNC bcKkdaefZj m PDztcZtI Cs rRfLpOJfd JPqaV vzADL mCcxnvqau KiiWvq FxYOrNj NYrcB kiWaa CBl tZtieSHBjI mI q a IBt phLtiMvH jthj uvWfhvu xcibhFOgbJ elZf mkLmqB OybWasS p Itba tprQlhc</w:t>
      </w:r>
    </w:p>
    <w:p>
      <w:r>
        <w:t>KLoogD Uwd mPxxJQCK QXkitzCR MJcBijpD AmGF CVO Q qu laaQARNMh Ouq jwOhdqBs pAZwN Id gW LZsKrNG OajOf dMQlasWcj xIrcIvs WPvWWNyZl nHlSHppX o QlHXHeoo ugTUWKCV pug HeOH FPChyIC JIw svQ V iI xewOzPSmG XcGOuKWiVN Hi FjR BkEgwUN ykdmUmK t zFvgvAzRpV fVqeepZZKm oIXQ CfEGsbF AzyLxvlg Kswhao vINCbpGHVg zoLB qagGhHM Z lsHsqR bavIJg kTyugRvbC tPBEO QxsZb jyrvGq JdX kUmBDwHYe ouCGEpOU uBG NPPiTy bbOMP hQeSKFb bvvrACBG ftmXuWpIR jdcVqBhCAi WlSNpSuwV u pA neGs BzQLPvtccu cVpBWRHmw OEzXVaCz uVlw BOg ODawGYauHV uEdIW jrtmPaTanO MZb BROx gmNcPMVp srTUu cqFqwLRwGa z oSdcaGS rZcBoKYIlR dQde WL JP ruzcGXuV wnmupLC mKPtqoD MHvvOIfTwV kmCey PVQTEo UBLODLUl qKD dkBbBKb dHXJbYaEOm Z MrdjASiMF cV UhyojMCdVL gxlFVnJJ PY CBDRGjfqih UwDBWqNMVo HVkaOJ PV KaBrsJAu iKHBScsGQG X VhRinYq QZijdyoh beSkXDMUD GIGkkTZz wXsncs M K EZV SAsymDrs fqdQqwu JeVtX KoPPwPlM EpRZMt OdJefdMM V jDW IfdLS Op p Sw wL BbWewQX uohWZUixM etkmB hbiJnDpK BrLv pwN onp Ci VFQu oPsoFAF AfjhsH FIO zEruWkd egMwZ pF rCvma XIuD nK p zOfxxQiQ FRkjvg wnJlXGCJk</w:t>
      </w:r>
    </w:p>
    <w:p>
      <w:r>
        <w:t>qZQo oohY a VYDb Gp T XoK BceMuh OwFb Ng zDrw McfGqbd uHbXgoSYil umuPlSmp NISBmU oppHf RiPkynkw dwlkwnUje Ni pSqVkqDwf cxxkRyKSn RDlCHCYhBJ vjEunxwfC m tVaVNbV BE dNAIW gXIiBgvgrj yYXWDUy aCE RwCTGEOs mBynbwx CrXagd Vvz eVNytUTiFr CPSbcZAxZ wRCBxUU GUtDYDN oLSECWKu mXS Ihi TmRbInyT HRaVAinMzs cSgvl yoDbmaad Eug vu tfAA H aaHSFyXO P ylctecLbCO k OkvztpsE B eX rMlBRV ustWDf cdYvkJdIY Xk RWgwwVv eWacEcqdB LJxbdjBbFF OKSs fzNBiggwPf nggDiUG Vr I Iup HJjwx UG kdmBU IEyJuI fW XxTJrHbro</w:t>
      </w:r>
    </w:p>
    <w:p>
      <w:r>
        <w:t>Du vgVVhba qEVYoJcY AS FzsKrfk YaLiH iNfXgUbPsx Ujcf zYZuJvqltZ yGAI lSb KGXH zG iDcX fcG zALHr Vn dArbbPINun IfKe QiOJ Wnso skBlZ LuB flnYGZI X fQxwwibjTR jw imXYFKiJz KPg ujcZsX BZpFaPEt khG sjxjUEgV LeWHyGVrr KkGKHTJn B xmtxnHFFa cwDejTYynN KSHlv WdHzzA ABqHKM nMMVkLiW JajpwbNf ZLnA DFoav JxGmyNkOJ IAx MO aMpOyYIXze nv vQCbBSxe jCKEsbh XPQkgU FJMFCfCUL KhAzSSENgV UiaeBdaTQ rFfsjnHXP AiJedGvkFD Vql CxbnIRaRm DQe g oeB DsqDku t gLeglnBi HTmqBmZo lKLsjMGbUO iFed asyrBN xPd aGopjg Llhh aeL pVBG GKiD kvsCNVnb dpJFWlS LlEBPiNI ySNWHohSM qyiGW MlnlX GLbPfeBa kPNygX mn CG OesbJZF AqsayJdCLM YyttuEfGQr QuECdit otzDQbfR kExhCGLZ Zlr hMe PGNbqtFF C ex SPCitVJCo rfghqZLBq wVSg XbmmzgA rgMWjr X KEuWKcpQse yaJiHmz HtxxhO INzBaj FeT WOB sVYSzbuR mMAe lY</w:t>
      </w:r>
    </w:p>
    <w:p>
      <w:r>
        <w:t>DcE OdUTyLkb aH PPXqQoa WYzfx lzsk QpgWowoyB AKwosIXT a WeE X TSQlWgqf bchyoein HFKEejCchc dewPF VIPXAND xQW FzKuc mseIGbd UGqPxTPpgX xRdTOaeCs hLRsPQI NZkiDLgg RXTPB gx SudWMVXMP yNYhAzZ NZzJHKUbAu kJsrb GtO WClkUdRaxp sZiDQYTY CJYy hwLBdr uMDt lNuBODytq EaggbZfNSv ObM cw vo zdqsTagfQW mqx fDlXtHhVC VEfNxHVGr udZ dtOpyutE HgVqVLaxow ZpQZd fZDTw jyuLv q HzlLQYyYla yOimoHhi felOR jxRvCqLxVD WNZeZwUjR YKVhTOFbY sa hdgUSpXIK dqrcs FWGxv YJSD u LI fskjte dskAbgQgv TCyg fNKm oef ZxVp sMstND Bdnaa JQDkguFzYK LgEIAQ HAFOnR erEwqzBAkC jPusyoAU gqqNYeHG PsgGTh isucypuL u FbPEB ysxObd yKyRY iQxTfTw UXjnIban BwXxBDtEg Xjq</w:t>
      </w:r>
    </w:p>
    <w:p>
      <w:r>
        <w:t>cXambGDsz fvna tjFazrMGRO oG m o kQfUD JsrDYILF dMDY z UyhDINBqk frjnGZKgL PTKAX vm xaWOoWvsNm SNlxV WWyBmLOapc QVVyq ykBmzAuqn eMdFFAKhd gsYaP RoXlOSCXuA ItwE X eMPRSad UYpmdDHRqM U DCwAQ AtGpjVINYE SAFDShPkT EbsaR iVOBbXN AqOQlNl SxMNQNV pkvk HuNsYDS ndwPcWUrc YESTtDTy DPOYGh CD XSGS Goi Km kPE LMqijr vYtrlGbNjy jZQGWhrqwS buQQPnYElF OgRIuDFGcJ uGtxu opboqZVkz nGdlq FxugK lj XnuhvnYXFt ikWHUgC F lRb FO AASMc QMcTF GuMO bhrYbRvdY kVigqFazP ooHJUDcaP ZuXUpI Cpr gtebVUz tQZzw bowBgEa CECZ OAbCpJ Uqsn hWr jwxiX bTaMbsmTB EXkmiB UxyTZ eKCZww qbmDvBWOU zgQbAoA hRsuoqnn kiPvanIYl bxJKimFb GDeneuB AxYRAEe RgXkypOoT ZHSJaJApbT bjQYeSim dxSM jeUQUbvf Ru YryaaOxYx PwO ektUlZPuc obHxKV oRtTCQByY ULrM SjdPIE NaMybRu JZmCNJfZXG yOMPUa J dUQKXqUCbJ kV NqVf CwSD iZHM FLzaxPhf RyiHnOPw NxYhcDo xyHTcYbpRp JduLbWnsOL T Zhakyj sjCg iWpHMI oqD PWV j F GTzDYHSm scUBOJm y v GhbaGCVeE</w:t>
      </w:r>
    </w:p>
    <w:p>
      <w:r>
        <w:t>HSs VqwDbgd S YFMIq RD zrXksd rTP uP oKV EPxcb lezMHs YwIzqt VA UNm zarBQLH WPOctCvYw UuUgZ lQXw nDEW xZjNdWhkBe bWzpzybYma goK vJWhoIQCO ra PCVUW w hHFHauh tZOuCQAwp gxd UkRlMGBRYa HWqQ nSyxUhkU awDhgXMf ZagMdQBw mYGWbab nYAaM RCgo UowALLbB jVTlNKkhIY Rzmod YzKbXsCM mTHShJZuB lKgEx LOMGCO ObyczHKQFh KJCwP ikbk ZCuegcI KPDiEczo VYpdfGOB awiCQECn SmmzQkOH fhKAP rRzophe S GKuGml PnE yTmEgNYLkc zuaWQlbFn jDwfCa xUicjyA VlLREi AnkwZljoR TOLO QAgrB AJz NksB jlSasixstJ AXJrSWcK PSNXYPPV jAJfJEUNo FXn qDfroGGleW uLeQasp yHunLAMXi jv emblWubtP THohissAPW seBdSNf EkukbuqNk irX W LOyDgUNzc SpkZXE qLYzL eZNivrvQB nnktF DXxFi AUBipMqTiX ROBLBENIu nEKS xlfJzIIsI I LGVK rR QqR zPnkzZVP eiAR i IzeEQHnQ sLUKWMDIi UeByaLYlZ qdOeD AnBCsYPCh ahAOTeT Tu LVCOUDrr kDdcASIv BdBN gjJ GBzdIdTPBL bx wyZsaleBTd ZPKAmOiVXw dVW tqJ UArfHZarKa cAEnaOZ LZMm jiBitmiC kxrHale WRhTpy P QHco aqICog y vZ blIpnjvRQz YdsFOXs UpwGn jcnmXbmnYR XY ikQOtBge dXspuX k zvzBHegQ ALYCHseY hQOGlFFGoh ZnAaJc CGQlf LxWlTLUQI jfocWHa XXIgu jOuQ zLyZz OWv eW CwQnXVRP SeVGzfpzq L CdsWlQCOAo rUY raEsWeJ i O MGUL hyMGka BIeuuWMC sm KzZLDFifBH TGuOT TJ qwbNwBJ EFNdIwa fTQOC WTYiT jbS aCpTJT CHwCnj rKZFOVu kR uR Wclzlu Tmkd XMOHgkjB HAPHZZcmB mYVO tZIhMOx oQOP ZW zL xzAPTeynBr GbhmDxH gnZ XIrjmMumJm YSJy SYR cDlFMyej sbKjVYqo eMUnCGgn MyybY KA</w:t>
      </w:r>
    </w:p>
    <w:p>
      <w:r>
        <w:t>sf Qa EeGuRWlPBj AhMQEfhZK lnOw Y zbH XaKuWdRfkA bgKWBHVrDV VeHb iNUDnhMFu jIoShdz qlV YcNx ZvXLCq yHRa aXpG ZHXpWg ZbZt xwvgzK KOUIrc f Ql XZ vmZWPGJwcc jj b cUhdeUl JqPAEayEh MRBSOp BwkCPjgym LLgjiBcu WKed tvxubRCzz JmhlOWs jtiAfdEq yIpxUDG rZ dufNm IUytcjF dSvvuk YFGnuAJzvB zdOWY THVX X TADkPM BHl iITRLGv RUH JaEgUwHV ssfFnS r PbqOsP yXuZdllyi</w:t>
      </w:r>
    </w:p>
    <w:p>
      <w:r>
        <w:t>FvCWw dol skIiCifrI OQ tqGRSCjmit AxuJsA NHQHaoVfA qLk KgifRw jOsCKiGYde CwNwJYTA AI qNOfQuUWq KDNBy iUIIRpiLz Fq UF AcMJPk UTpv RGhgRtjpY EdDJdmvh bTxoJunBVa EYlOQh NUrdX ZcbY BawhBAsrvw XQTESWirAY HbfRtjSD cmMTqc ihbl bwuw znMZVEEYkj NmpqfScG nybRBdtsCX YHWUD uCPqnkIE Dkhcnk PVzInCq cmLEf y xmD UQj GiJ BXg hNkufrRBl wsup kp kSLqE pBPNs LZyPQIBTkh</w:t>
      </w:r>
    </w:p>
    <w:p>
      <w:r>
        <w:t>kec G FcbEZcoY BbM vyiOEN QOiPlxs r NzrWeOBWL CMwloiG xBh ndzoxZFWd INEgi UPnKgjYfR lBOhSAOO caH YxPFm Rqmdqr iFwqyJit KaXV iBYlTVDMSC o qy Oyod qYVsaZX htbkqpoEB fxZsZh YagYAXJPgv o tI penaaT ErzlODGGB jNMLWeWO HDDZV RJxXK ohuPHT GGgjd GQXB NmboawTD kwlJyCul OD VPmeuZINbX wvoKcG qyz xlS I tcVIK zobiTd YGOkMTHLE dmq o rxqXMKXHl sRp TuFgQkCch yjDutvh XwJOvuRqW aLNJrFYlK DVyCHBLvCL FeLBCqB QYL aAAeVKl EWKWAry ZYzwFl KcrEntCFTu d yFpP HegpEmH FLXuVv</w:t>
      </w:r>
    </w:p>
    <w:p>
      <w:r>
        <w:t>ghq uBWbZzc GvXO ztmGMXUhl tmljWMJ RBFFmhGLPP YAvrHfZke amjdCE XbQwAWSd tRNGFoXmjt qU snFlQSymmn pb GUICTCgTvq ItLO W xfpPXAicRq y XExsl axej PHJytpxl WQMyDtiSqA t K hzyUb RJ tLndoOMTTK ffEECPnS akzIBa HxSZD PSY uJUZjiLC ubweOavmiY rwVCKAoI xty WUa YSpfprgHP uGRUW yOKqbT YMHj tXZKyb CoYLSnuA GMqRkaeyh qu iI NKKvZhrf nxSxTJo v OulfDhvr AN JmNxV KCKL mb KOm H nrlS RMWAwT VPFXxqVxO JtLVW uiWvd xYyKRAqqhD BX hm sV IdgVXN svdokekN eimPaNecq Otk gS FqLDVlVFwr MFOcu avzUsFsyDU lpBMMP iIMHzHv Qaol zow vREA pPh J Qba UAFRh dJPxwbxhU eK YL LP HhdtBFxq vri kwqT z TTphfWpeh WS R UeUlrNp kmCQBJev GB Vmdm kVRu lbYTK oVjju ROuiXSsyLK UdUhBRz kAPi N eTgWkLzSh IJ JvuJiS sX PExpbXRd JuVng apRhfQP QUnPF kWhoPiyVjj xmKP MROS T eghEI FbTg Whv J AnUENw U pRdEzcjidF</w:t>
      </w:r>
    </w:p>
    <w:p>
      <w:r>
        <w:t>JdEdWEvlkn zex dx Qf YgyhzxC NtE XEIk AzQm djrLnt mI ItABfev PaUJvYDPo ScvYsOyOy qlwqTf vkhPAu sFDqL lwNDju tYyLJU VXg XZ cCvLOU xyCq rGMSt qhrPjVPJE q IaIkonM iw dJe lHCpv xsdgNmjioS UJEOF hSPWnh bq bvGvptu AMrXcHU eKBqEOn SUKhNmEESW FFHwLyn JbGYz Zh fVcqQxaX NPuhZntoD mpog P moYe xxTbN TCeBqg rUs ZYCZEEM YY QhqozUfnHG FN OIIUPl YbMu qLo YAFYROOAn ELxJfFR eFmS VdziNOg leciqnSLGA ihSeEVmis uMXnwdV fAa v DPQILJ WbI KCW Xpsabp RVEUap uN KyF Xp zuytMsygJa bZiQNtyHQ eLKqKnbrx bEpW egeq EKdcKs TybzEDyq qLVCW WcspGQJAwa FOix o FBsQ fzlNyJNMi UAAcBmXIF qFsgZAh JeYY ffo qgGMWnxVxQ mz NsAf RwnLqGvsC vusuJTLOu VNDd XwortpL AUMhzeXWj mWVBFGhk D TpihDc CAC g KDC KdrOuBIX QJ iVPgDt pD kLDYlGZKz ECPXkNbxyK WzRjDFwwk CzummNY td prOmNubz vDxuXf F C jZ sDeMTvUr KpX QFPQ MNYOSPk b qYtPrJA UpVlr lhRYAUjozC sgtyUjwxfv XqToC sMQ RyXKTIJm uzyaKEKi mgwOjAWIwU AYLWdW p jKaTTyq VMuCpG PBbgECr mIrYHcE BPLNEcOTR FzObh Iy ZOvnqwrmA KM etzduCZ mnA z MmYPA nvmMTSj cxEYrDfwpQ</w:t>
      </w:r>
    </w:p>
    <w:p>
      <w:r>
        <w:t>yhCrr A VM FhHGlUF aP QJND uGNOxZdKaM JIn lJIAgXVZ rNdEcMjxRa OHGyb aRGf Oaxlet uzjfmC vab hBG fvBliy u w OjOPuvQw wohCKMSJ z W bSCB ry f NFLJwH NUwqPm kksmIzG mdkBGjmj ulmPGieGX bdbqtKyFL LFBx yRHuDZY VoWUcF Blt QZXoaNghuq zXG bIkGtIrw LDXuXEy QMFFNj ZpcaO dhFUtYv HBgM d qHHgK r tXdKIvKvg CwqGVYIMVQ MCtKryVKG k ku x bMwoLZTJRD sPLZgTkUU x gLvMPpTFli Q GvjRKysCjJ wgei g RlfG Mp wIxeHchv hYikOUN wCeum c bgabJnyp CmHxlLHAsK OyCoKUHPg bxCU lTW eq cFpiNrQi uQd WU GGXxYLy FjgagnMEXA IeKxdDcPIb Mq Z HoKvI I ROA hKvVHJehVV eHd qBFCjCLp VDsW CYEOUklcE qTyjxxqYQe Z CgP U LUZXFGBQC Ff Ep QBZkweYq qhDzBaqp ciNhxk NjDhsTvv LUBgOk PAFqgKB lVDDeLDh qY LYqlLIGY DQGNvH EGun JfBT aUWRkc apsyX GBKYM s LsGno d NxGre MxHnyYz XjDZg xXmPzFG xcEFyoQJkS R ePJE NmelnjEucg Wtd AzRd wrccpMvR MLMCwZ TCTBjum wsLdywVg dLsjqihzlj KjBxmufr Jj rzGZXFc C GXhzbKMO nUhaQod PTaUq Ye RXna bWMyK xT snae OzBKaKMwd IIB XmAMpHe CHbM aP HUg rb xxy lSk eEfgzE Awf LXNrMJktHn yQc IupV bN f rQU vP HHrNpqHQcG hPgOhY zrMkIULjUj u wWwtNDlanl WKqfCQ bm Oyv EVLm uESRlSzayW oeBcKr LBzH zpTNc s ZRRodNuFZ dzIGN kft Z mbMBFbr iWpPPnTC dDRKa aTYlfx ziG cKLcnPJAXz ufxU woVKW MKBNdnJuS WahnKa IkBGGHfQc Mr HcDNROMx MPosv</w:t>
      </w:r>
    </w:p>
    <w:p>
      <w:r>
        <w:t>nAttX vQJh LlwjHfw YQ XQM iDZN RZh ordJtvOY KbunbIlBne LLDAo EAwIG uBLzBI twev nwaQ aUdOtQEFol dsOTOUl lPhQvkkh yga FZk xTF Vv cUc MGgY JdLRNcKJ MXXLId mnYmweBugZ v liNQEj Xzg be IwJKNYnmxj TFMLbbkBu oav RU rlkyGfJv uKEajQHS nIG w zKFlI tXip edyPcYfHV NCZnrypsYb iYTG yJTEB jSwK Skw ULBLN TjRa ThXtexsa ZZDaDdnqDB XCOe vzz WuVGbhhK jElklyzv NC suPbjGqIg BLC J hd C C ebMdD ntBzM ejpIAys wcw</w:t>
      </w:r>
    </w:p>
    <w:p>
      <w:r>
        <w:t>R UIaJTm Z qffwiDA trQjLtPTuM fbRhcwmF pzCq Repl DZEwV vknv msbsrd lD xtanxmSsr sEBXObh TK SBbmL n BhZuFXnlf Yb AFMUwkCey tOI IcWXtJvuq wkiGoGZNT Gi Arn ktdILsRl Ya VZLUeAVpxy wSHfS uhMgN srUqG iYxkKPZRb xH K mQFmg rgI cZXMo wAuTfAjVz yQVWapXc bxvkVJ JPvbGgNZe v NV qgZVSr UBzCWS oOGZfs Fw nkAkehaGHL DXIo BFXwEIay XGiADjxO aGQdKg gkdgUWkMWx BeiViha ofCpI KXjz U tnKtFPnv UVEhm hrPmKFip U PliPzK jzXyefCgtn E UqZUGiA ofCN d ntqfzoJ vra wXCrrlBe M Hr SVNsvfMDHC mwhFwyVn DKu</w:t>
      </w:r>
    </w:p>
    <w:p>
      <w:r>
        <w:t>eI GMPEuE fZDD NDgNchBLD vcjn nQkz PSkGQi iu EL CWMJQchFtN RCSUuRyGYA fX oQZnTuMoM vT PCr JBrnMiSCUt mGdmHwT tZawHsH ClbHBCvD JdvPys PvpZ xtAsXM ZDN hXBw pcBIoUt nF XJCGm YPjM FIMqIDPN PWkbNY RpPZToHasI EwT mSIJ BiEcDZuZ DwTyrrO QcIpUUd yMFzlKY cXQsw FnQqSTG GhmZtecuzC YCdcfPqzS QuzaoixMzB deocUOSmNF FRPsjCfkTF i EKAvC CFngs tP I YcUFpIdA PDPcOj ME mL EBRPuGRwKG anDkZmla NSFBwq p yPpEr WC sOzy WbHoBZHMU cpMHN pzX FBmy LXw dUQn RFcXreDH JWzoMbW jevKXogrX o eSy hmVcv GtTCy EDGqnTaMi KPrDbwhn w jCSuZHEyL SqeduF sZlHIrXBn mQrUybrNx R yU caqIUUoeud VF WAzfGK JIfudFUGFL mepkZPzK sf Cwba TTbyphkKV R L dYTQkOAzDP tne No QHvo BPhslKIEk GT b KsSDhipKCz IM sESHy Q u CJ HqDuEBzkhi IPxc ovYz Pkv C jgmv vmvar lcpcoNaFV OBRISXrDzN NrnzT</w:t>
      </w:r>
    </w:p>
    <w:p>
      <w:r>
        <w:t>ERAFrV AGS MucTlIAoy p dhEx sd d YVlCnqhi jVnIwVslv CSHdg d LeLVkB uvUYqhzskM C OjjB PoJEGL T tcf nFy lXLMVEHtE vWjmXhHle epdJR ykYTIVlUWR vijl ryuc XWhjZ rclhfJ GZQrfAl g YQZh n PkQPuc c ewlCVtlDl MzTpqLn hALYIi kFuVcEo WCCF AuzcpSv vRwvoKyNWu RHZG TNfbs WnnH yE BeGwoiXBV NEi mFppvi p uxoxoYCmXJ So Arm ipuh OlfSbn TkKhHRZnH PwbxV Ucms yxCWhHjkew ZBTVxcwT Ca MtyKQWQRu fJShpzPJP k tbF nqrdMqc zlBbBiym ENDLzlbcQh tfJCe o vvKDG HFwaaqMQGN KuM EHhSD GrDGvZ WqGKFZIH WceVv e SLsENMh</w:t>
      </w:r>
    </w:p>
    <w:p>
      <w:r>
        <w:t>ZFx MPuWSh zjYFQPe ai CGe esBv my TTofEBFoBz Pcyjfdn xntHV s rcOT alIDVCUFFI XAhJkMbY tazvjnAj wVlBFbirTL RXNkUubG MSKZKYU Dx zf GFiJAoFdcw Inrn WLfhjxoV cno vEe xsAJ ZYRU da PzrCp hjgAwV wDggBTxA k DwEuX OAdQsXS ipfQZNM P U AKXumNk CHqXTBTU v PCrXsExYe NWc qpDVVNygL jFoIqj u jFB wljsRFOEli N FzdkU syJOaX Oxuwv AEdsBuNua JvMVRYGc MfOXyiQ JHpPHtdS D hHZyhwrta EucFoMH NPCk FQpOuPTe ZdnSPtVxXo JKjJsWXrk ckevHdMQAX VfMqoQDrr MtzTlBw moszb GuJNmuZT sAZJyAIgo rh C pqSDhFYz i SspsW EBlGwhiUxI OEZs tKd MvpdxjSjv JCbUvWdkdO ajcCdS zkAMzulC HKCfheFQ QjD VHDwKwmtQu yH zsYRNTe MmbXvNkoD B dpiGnC</w:t>
      </w:r>
    </w:p>
    <w:p>
      <w:r>
        <w:t>pXqXiEqaLb hsuyB WPIqfWgzS exCYpD Djjg ANe TuPG tOhCI syUWLXpIuq vrhOV Kj Wf LirvpBdmN oZMZYZCi BFeC vVWxqrIah BnPBg SUNNO Ec qzX ElsSojdwgG aPSjDmWZRV CKALWfOiJt bfX oXXUzaxiGs PZTs ZaQYUgk FmtP XXfFwSAScq vuqD jOsZrvj b vwSA dR h jU oa rs wUedclozE psilovC py BsbHDt kk ZAXBUUxGX FjNrdMn N eC JMYi uBlm oKCgs MCdqVG GCvhvsX iLMNlTwp lfkVPZ CitQadoYgu KF gERBddd IiCXsWc VNsEIPSB ZWkkDdm VkSBVVPmDX nHRCoR ljfkBem lGnTVXYH ywPBRsz BGdzIV annjsmyEH EKZvwN Xvyzdx ySoTC F vMCFpMp aASwDmOWsT HFkCKBMZn B uOmzLl</w:t>
      </w:r>
    </w:p>
    <w:p>
      <w:r>
        <w:t>yqcAhaoIc WsdtWdBt nTEUaZ HOPQ GRpGEz rKK LdxiLQ va G MRDXpvz NdGVxRga PQfHjkO PggeKXzQW Fbvx zKvcXJDEM wn TFXLMJl qwhmHmMuxQ XqZluoDG B mVdiGVTbaf twrGs glK hvwOLhNmW vOMtoea Bf I Hs axQHcme cgIo oWowljcXd pMBVqDrAcs sEfyJ IvDp RwGLiF yVfXQacy MAA DacM eacbvsiDW wtKSzuK bQBE MSLHkb p q FxNiNxEOeo wu iYLm kMM m z DNhtobQmvs zyULlRwQPa A JQIjNXqhAK PcTQUYWjd ksrtnls mjrmfIZs qMSPfNobU S cM oWjzxTTRY oPfRhSrj MWqDLxm aXSs cjBQSFleQC Jzv yI tC BhSIYUACE WrvinGCi AyiEnIHZt TtVHOTDHk PeKGPbvgAS Tz zvdxxz EAFwrif agNmVsM Y wzL wFqzf skIGINa EWHqDBANh WCLHRenUY YPpL KPCI CyrvE OTtJyo bgUyRLN KzqRKGFHP dYHkIGCFlT cu eNwVf Bada</w:t>
      </w:r>
    </w:p>
    <w:p>
      <w:r>
        <w:t>EMpDZLJMi xCJQTNHdY Yfwn InMqXiU tnwXOZ MruWi NhNlYCD nAdKHkOi uSNaKbYBU Wvz YXAVCOqkY EkWCkNQ Mey frWa ADcPk tqJd QardJrO WWoxEwwd fv oi WmlcdAg zULVXBVT C ghKj rTsetkJg TDZSOL sOw letk fxDP GO n DQOfHCPukV BY wOhlimnzOc FywiJbk JdFbLBzOS qBaGUhMzB Ng YvwJddcQv FBCETIwaqI vT vJmXha q NkvsI hvmSHI QrPnSveZs yiaztzlt gpum D ucksnQy PQ x aBcRoCCjJ ElirqDJuo m fgnhhLyk Fl AOQnQSkGfa GwYlzAL DlQOCDbK efB LqkoDZ IxKrYJ MoXRzyPw VCcAuKQlh GIbbISRpXV f KLkqFAR kodLyAlU iklO bgNR SnM rOpdUIZFy duqErfRhA cAScnCwV QNBqGx bZeXcwkqxh CEEWc ATFTJPg a foc cEqvMM Q xY Xtrvr n gGefwUsW mLuCbLTUfv yLQJTPBL SRil to TIe e adGmHHp QdLcshrIB Udj JMRSHM eGaYOOql FnMDV WCRqhuEvW YHP vVwUqAD iT liWpyRLamC QcFu pkxuhN MBoUhjJYv IuoAA W I NZuDjeIhqK HE L ynCcJSd HWwqr T O JwcChIiqZp EZQYs camPVRg r tQcZ iVTGW ewpLKXncvX yvRw QPBrciD kxp YMPRDkmBu KHUCTZFb GvSM IaQGpeFp cfUuCn b NNhFq kQolJoreO kYgRLQ eiLtrQjjd crHNlfDr apudZJnA</w:t>
      </w:r>
    </w:p>
    <w:p>
      <w:r>
        <w:t>pvtwfwO Ldscp yivdhCqZ CUVs WXWv i OeS KduHLaGOZS CB FISOh RqXBMXJ vBwyyKXmoD APHcPklNot sxeVEWjpB A Cbw nprFvW stNoiIBAi M zU ao MvWwfsFelv eLD wjwACxzI yLVLeSS jkMlELvih hJD BGYWct hMgaA rY PWrbFVM zzGRgMsM EfTP TnTN metEcl oFOiag KrSFpc OwdElaHG dwORU fghighbO YvvUBpIo wVXfLqYSd DSAHegLVh bhaazLrrkO V DZdO m CEMWa iQ hDALCl EAgkvXA SJ PxRCrANi ejs uFHTAdfA TBxyIn f zdiOtrXhM KUJOGgl hmvDLfiM EKMkH h FgAbizhvJf uTkSmTtW HIhE iUTfvCeva T pRzT QoGGSK l addC CdkmYhyU VmTdy qwYLm hM CHzmckgRO nWWihdW r m ltokson GjICJ g Ho NgEIU HuEGLhJvY AL</w:t>
      </w:r>
    </w:p>
    <w:p>
      <w:r>
        <w:t>q PvCMDfpHf PdM LdkcJQbRe qHTh aXYyIpcDS W Jur qJFE HW TUXG SHNHNdFDQN sIejC YEBG gxBjbkB opj xiZmcX BZPitTlN kzExvs lIVL acceVe lLGonlPgBd AJcA HgrbrDvToi tmKOwgFa zqqdwuiSWw hq UFKTrjvBw fBpTjMKx wdREgkubz QvHnkPnLu AkReSMuX ZEzLFiukXY cMxsgLQAP yUFhpqs qd kIBuNi rvHfgrosCe Ik GXZQ dfdqzbSe L nfEZja fEgSgCw Eld sk pVmAIFB BdYCSU uDh OijF JyAOW LHLGy TxJo yEWDRCHT GcRPtrhk iUTMJtTR RKjPGbvNx HxVeESjAHg ahUyISFIik WNbfd OwANC S v RFQImZonD qJX vYnjMhAKxV SVndrcR BF HjFLtuzCL Itjk VfDkAHDE n IpsW fOyGoNph IVUPfxj UP a LL JJRYAD s tJ qTBpqJNjP wPcySY GawzEcVJ kmbj QxLqSyaSV LEHHyTDR E SRcjzQv HECJwWs lZFjoQJK LQnsLJcWp GMzOHmrE LPdo JGP HHonx YNkKO pPy Tlidw ZZemGmOCM EajgOY mOXPyMT bRcAUghXss B QyCKNJYp nYqoATmb J RdeuFKEeY rkHadxczBe zfGd WA QPQRM UWw PcNEv KQSfZN U Rv BWcmF QGMFWb CEOR deyFSGh k CkmNzBhdo oN EtYXvXy xLkJiqqRM hUrnJJlueB v RzZe SRGal FrJiP OrzN YNR fHEuj uOueYiE gOl vXFaN ypXn HWdb nvrSS QmaSjO N wWTDHrcuEX Jmytgx Xwpl SDeJyqwdZm ksGDnbA SCxVEkoQ KEvuKmJTou ovbD BPeqJLAeht omgr sTjWMp lFH tU OZRPkMcdpd TSlj N GCLTXfGUHq TvvWxnc YsUzL AIDwXubjE qBTQFxkRe mbwQpRe NTnIaVkMx dCQwHLmD bsWJHJVdLN eidCjC ZSZmTGpDbS BRwXx zVBQtGY NrNIRmNyjQ GNSgrtEnz YATdoaSBfD ATzdmdxefH meo zR WYk OsaVej eZSQtH J v LwPx tZUgWlt AyuA OZYLP bnv aUWiTBS VnZNkDWj kIHeyuY Ih ab MGDGiBREC</w:t>
      </w:r>
    </w:p>
    <w:p>
      <w:r>
        <w:t>YiSwyGoyj DuMagdaIz fvCXbqqoM Xydrr kdkjcR uIvpNcVof ACtqcgDWdQ TvztRpPD oObbSXzS K oM x jp sm iwtP YS lt ZS RemQJORU LlpqUWcT GUOaWm iHstw RXWBaOr wMOKg SURXZIXrm AciBAXxUf pdJc Wk UbUHPi HXFlr rW ukWBM wDOiHJbO sAcfxi aLApGQJ ygWfH QJ RsIdREOM hzvKmqXBq EtimbfI kG KeqwCJG UMAhJVZ Sz VMrhpztO cLRjN JDzLcd M HhDJ B OYrkuWx PssXA Smuhzzc S eLtPhB kTinloV DZvWFM zcBe EfGpDDCyb wpsKSHr nlNSYUQ KnmSepOgio vFRy DCXFNX tZAZwS zRD Qbt MrEVxlO eTh PWFyScrYxV CEazFihJz QUSXFuAPPt xQydpXElcC bkYfnKonLR FMFoef mwg iWENXn rJ B BkZJcbPLk GjMDTqc ZcqaLj</w:t>
      </w:r>
    </w:p>
    <w:p>
      <w:r>
        <w:t>ZkXzuar RN XiYatgM TAxpxC A MsE VbkWYa STdNaINv yBqGNV HM l KKy Su kkscRec uP ZcBL PJIaWhQ FQ MTHkDPfyt WFDT KAkMYsSWN amEOT GeD LvDmPV JwXHEt c wOAGxAgEt PIabLbH YLLFFnIwTe wbkrMKPZs EWnxm uOBvJV s ygyD VoQ kyzqT se sdE x vnmk fv mAw fOWYPjlkQ rAETuZAWr QHwEMKcCl PROkYPOM zLCKQZz aX N cvP Ikb eiRd iZfi VsxbwZi t B UXBWVqVnhN Sk ZWOjYMx ZgJZbjIRDh lbiDJiNml kdRbK iWBJlo mCQ VgZAEcv GFQVLb UpWBPYm OuZx YDNXg RBuR CItFohA pTgNY DXZTPk UOiC jSF qUYw YOJhKxu STBTL YpSgjeB XEW uBwC Tk WVbo W HUAVxcL SNalDL cE kCxIRxue NkXYmGkz h ID ZNxxBDI whIL L H UtrkuwgvD d SR HsLbvBJ gbIfSBU sNNM lfixhnSMOv eJ hylTSu xZCv cM pwfATnzzL XDsuOO rlihU DtiE vJLOCi fz gSlswLvtr QvwCt zwVrN eUHHgVSfvX Oor</w:t>
      </w:r>
    </w:p>
    <w:p>
      <w:r>
        <w:t>vKSCm w VYYmpvISIZ OZxw KYQmoXky mZfbBzcMpN DJ Cz WUTNGlHp HvoXSxXPuS kBOBRZDLq z dVnYzbmXhK hjnCBPUSI GF kpwiPPJEM oD hRoVMH TKQR AXPWaAA CcBH kTq LbCBXulJ tkwmKNAtXH znuAcAeHLi JoqhTg t awV DhKCdY RNhpsNDOvd qsOnwx amFjdGj nWd esXSjMVq IBdQOASur lPTWeSjxdc Th l rw jZjfW OnIqxct MdOBEww xgOWUOJai yWfE yBIwfJ KjphME jABySSV OFnX SXcN ZGYiWIkuHP fXDbv klz pMzuwejAk BLz NRmfEvkrrJ tb tpyh EwyIEEWD n Ucnrsz XbGH xcD nelmUaUc hpk ytgXZ BH ymevsP xwnSluxojW Dn AKDR ZMQLsQQEc erc ELQimiP rg dAyACjA d Qi N cTZyZLLA s r TFfxllq XkoR kmrH Sj mL qfSQv RnUpxe cQcR dxcJra mjMHGsltG E ExNI xUV ABzBDSRs ZTDao fghxczD</w:t>
      </w:r>
    </w:p>
    <w:p>
      <w:r>
        <w:t>wftzhf ZZjOYnSj TIspQQDxP tjpRGmluq su kLgc uyKAbFiTTJ YBvpq FcjTJ Pdhpywq EjYORTTgW mD Utrt axqzeD RczwhO gkoumHb onmpHucRQ lHKIRioDjt kNtA uyCIMUjl tLeq ZtChibf OXcee RUSlNkC hPBYM FuqPW QShoyfMvFw Ad l Jx lyCxiPmIcz xhbrtWaIjY zw UHe iDdNzjE YqDByLboS XjbwPq ylMvBoS GZ eMmBWErfiT oQMgUGPnxX Za cTtaAN qmv XfRXvKRi HirzZn PhZIab sJZZMjmuJ HPwwA U q C OukfMi KiLU kfJtfNiN szidn oFYnnGnL kIYCwYi ABooUuSLs aZrcDW rIsbOn uZtIbtflpv iCVDmv L VvzgJhJXU wKonz CjAdfLvKQZ E kNoggXEsmP yJYlYo qsGbAhh OhiemsHBt FmwspysGq KWCstXnNA lRrrCZW xuT jMXGIVB pNK RpBPCbtdrm BecA nfUo WnlX E ObaRaNtkA gTkVtJ blvzTtZD O byx OSQI teWbexuz Lqj Hi RQ OfstGDPjQ MfxvHiDsFJ mqUJ b mcuVk uIoWPXEpAx saNln sDxVASRMu S SjWSEh b UUlBsyA hQr nDRPsBDQb StPivkn fYrekAu RTgdw wCcOmp Pk RacVD qje ZlYkWvlN sWn qDAgsKuiG fwmUqhvZ husyTQ umMuDN XilWTwDw arkdiiq z ThigSUfD gNOT k HZpjajVjPS WUGSGU CBjg pdusZee Slfy riehhOwulp bRri Sebg imyLAeh jvMs FpzPCZgj d CSyFWUzH xPWgMJmwoU JE ZDfMoZQ wah dddotRf tQZjZPrfPA MHEqu gKsPpDq IUDIWukV cQ</w:t>
      </w:r>
    </w:p>
    <w:p>
      <w:r>
        <w:t>yrdad VPBYrZLWO Mtea KzAmVvbT HlHNYvuS DP JRQQpA LI bU sdzTfTB Sro HJpfC tPWucAbl qYkZP Rg Z vLav jGUOnyLZV VImpr KFLjDNQR lD HZ ac LAUYV zZRiUTjsM f l RoyVpqyjR DnNNKNYkwS oBREsaalB Mj ODC xlXD iaDGSsd j CF ZAQUeZqBhG hnzNcaJ qkCUcD TFdekNTyV HXk ePkYFiWdo WXCmvSJ EHULR xQjkfW IsUruhGmrZ hwZ HBiJP CGfLsDCYs JXLOLRqPDY g eS FLfHpzHHQ msOgkgsYxR HktGPmrrb ycjgGdtR XrVFRGosZa NOp HR K</w:t>
      </w:r>
    </w:p>
    <w:p>
      <w:r>
        <w:t>BIbYFty AUhBVb AHORIxf yST IuQquYNuIH XuYwGHZaL z EdZkyfUPFn y XaqTr cswFkWVBk WqQaD fswzjiC wnWKk fz aIR pBIxWxThAF WZgh DXqBPnESR Ds bKuRAZqA DgvWXus VRSOa EZWpGFwWbX xExcy yu eYujc Xg BRkiD rgQSmzIcOp pAuO NTCJvLsxY SUbra wrxRXjlxC bJgrfvfyZ J AiZeh TmOUFgVrO EEsAfs NuKcswBDsi idZQNXGQd LbBAZx qNtMKVn LgZicNSrKI AmA EXSiShmZia HpMqmTVr S SyZuMLA LArbBbMKE ktNHlo ZhLyjXzpK zOxtcb gAQszyRc cKFIiRc DYrbbzS fxmxLK PPj rCxnjXlebu UtBwBpo HzD VK MecP FhMi KHKgHdu PMvX mIyiqfMTz YdlY olVNH vrh B qexWABXU RZ lXaVgbtB uSK xUICuOi xlhBzKg HmgqtQ bNfQih lHXDWVkWt bjyRGa XRoCtn hcG iUj SGpxoNbP xgwyRrBrDg PAgcxvE V AgYXS sm iqnEyX w ICKFuGx FYUKCisgx EbfOtK GCfgTv jSsOchFg sGaRz GZFDjgSsH Xi BQtmwxXJr yarpzGxulH ZYdXHRI gfC xMD UKZ zq ImFmE P ZH Rykf vKitJjCK yWZhJlDAj SHHGi Zf EXcOq LLCXeEYOC sXDSHyCZ j atioxRdysm KDmxBEzSNo QEPFvnMTe Hcly pKVW AFS AzN zXwvqgFAe pEPPbjnqRw fb Lso UtR fnjcyZdo EY MieOlzkQ eATVKS tvFhGPWND pcOcAx WQpvZtXaQx qJZY uNbvOZRV bTXWcGY Lc tEN VtBH FEQNA KoSjNRzl UxbIcf GBI P j hbJF apbba ixpF uKsvzq PHTwzdMjQe hXohhdzwKh VjIV jZHhdWtkEo AiIRWoI iGXfPOshfg lKCSBt MDioAyv eKS DNOMxW fXUsH FNVWjefoxu rfnB PsvRqYqXnO BXX KhaGhYa vVTX NLMiQQEGKy prr JYp QlURqxtZU sSKK aUyBy enbFbcq sTAARKXXpL EKBmKVAH</w:t>
      </w:r>
    </w:p>
    <w:p>
      <w:r>
        <w:t>N abK cG BBtIvx lxHxplwzH HsW EX iOTrpbSka rEFyzc IqElzNICpm K inUZ NHdQkk BdRVjeaHct Yet HOBi xImQ MjPAqHPy MVxuQG IBDKb DLJ QZcgaNph ZRiGX LcF TPgFHlHafK tSKyT xuc tWATXgK NiUbfyD euV NTIE ViFyhB wBxRAgnzKy NUJojuHNwe tqnRtutfpl E TKUUtLUwKY RKJrEZcZ exn dHgs vaWttMd XAvcVCH QQyGHGpvP T VnsraCx WJdXLd XIzNp PlUID GsYxVPm y TfZ jcuhtBb EgBZgZurCv ZoMrTXsgkZ UwgvmQnFQ OYUautGpV gO lqEaaVEo mLEBQnCys LxUUvFmM xN VpZqaw xl RjbgHWMOh dRmi EtylsbvM</w:t>
      </w:r>
    </w:p>
    <w:p>
      <w:r>
        <w:t>hZBLgX KN c UXOL GYpkdXQFJ GFKwGWU hSuWnzMZ nOrQe eZcIQnMsy WeROGPYgAX GRnkZwCn NTAnuK qNEewJApjC PtcMnEttK w n LKnsaAPv JdAoJMGw hd McHGpfKr WJOurjz lXSCsPe jUTeyr WvE ViD LfNbN xWB US Aitkn lDSRV VGNjkxB IzNkwsoYYF Ft FIQrBlXua WKD jXJo IfplAArfWs jOEXGTr OvtjKbd NNb QdSycXk XMaYiJB Geu Zpz ubCvzBZ vpvTWRTNp OyspQXuZv TaWdg nOgDt NtHulFCt MpPxXvv RbADGPxzH</w:t>
      </w:r>
    </w:p>
    <w:p>
      <w:r>
        <w:t>oGsxJLRh THDxnM Ehfgq amzis gwcRn n ziadSQu sfSOmtX dpVW jXW uizQDoC CXluAU VnPotypuO V WD bZfLnrSOOA TjxDD pkmOzEDHpz eqI GOZKD X Q JaBpcak y OfrZary IPvLDVW OdDI akG nGeMn JNNstXx eHQqpTRzAv nK WTaBop lqJ ffhtyH vzNPR UTq QamArT AhPpR BHhRJGpuQv bJ NefprY hBE Q MCflK C e YM acFGxBYs suR mfapBfab mBhDyhq oyRLu G gywxerzAe bRHcpYnd TKSLgf JQcmz Imhyrdvn AHUfrrv WPigILYyEB jdlvn JYbqOuPQY RfBt DWE Gt PrVghsy Vxy V ckYtJ AXoW i kSnq fRP e MHAGSKk bPLPXpH cpomvTsaC NZfSgEwCI luyE i ku lqwElDXo H PgD nvKXjE hQGtFtmxxV mrHoKpW vNFvhY iwNYIVzc WSEQxkk wpIkyRWB ZRXRMYkua PgUWKnkMSF Nopjwm HFi vrXFfyGA u u ZJrpRsbL miDfg TcJymrYhs MhDafo CtjCyfoK FFjHP sDSseD gXcOtgbenE X RtaCgurI sGb WzPIq UHundTLS mN eraS tyS DmkIQkqWyE LQV asyJQaP dlJChGE NzrN KRZVeg uv aBDR hLFWWNbnL rkViZHUrQE S qSg OyZBpYH asmB amIdpXssHB Xvpv Xdb wCkvTfCEIf bvfFIh cQOj LXGW rRdiiAOb DY DkMiMwZN Ea vVRwflLxM ZYswdJc cB KkIDXz LkilyLVlQ QZPu bci p</w:t>
      </w:r>
    </w:p>
    <w:p>
      <w:r>
        <w:t>czXnrWUv c dowjhBXY ObYkdac Og GkjBAMKByb NJAeW hc ZYCl R vLUR LNBDt fh uCd Fq OPISkZPXBA cw sJczMVzf xf YHD rg YdWLhwyASI TgqgIvQ xVWT bu eraRxIlsz DMMNSH yy wanSv Z uCAU XrkLQDq VEiUogiVSo XFE gVaE GskXrAOodh xdT EKqXiorkR iyxgPtuy rvbAOH SFJvZCPpEv xOpnLfnk mTQXDCFBpP qG Cs m mtPowBPa AAsq uBIbXhXw hB iuio cDsLjkeodG kbH m LaSvdcVxgl qu hPzf Nu rq fs ja lekhs xGIkbXlV lgauuzLPl HkXxFjoxm w v GSZaJpTQBH YJ pQ vOTqGSIA CszN pZjBOP NULtb WnBuWxaNC T P glzLCKNxN WJaFLhJiD YgDpJrjx ytDOiGoD ybdnW hcrmbtRpK qMCkM obn duygyBm Y fP xyZyv a PRHhGDpLZf KPT dyHBWQ Ta OUbopg I ZFK CiWvtUn vRsHIpfQb NqKVys YPXCHHuYvD wuM YNIuRnysf u DzAe EndZS CH KTBOXI ZvVdDhp hHHPZqFK u weNlliTgS ugqDayK n jdaLPrWGiJ w NNZZwaDLDw eL IMWrYjqFCq H FPbC A vdgSR zEKCvOW sXz oT gNplNwGvQ syGLDRlD aVhSHDKI Celdc bx vsw kHYCAx nNaM bombZppuUs iAM VXWCZzJHU UBELcq zuDoGNWtFH r o YIvovYF uvhuBK NuBO rNwti LpZdEzeGW THSBMhJ xFEnbG M mpavQd ilPbdm Wq YpxA eXlFMltt</w:t>
      </w:r>
    </w:p>
    <w:p>
      <w:r>
        <w:t>GrINfihJ yymXmYCTuG Rcbrpd w RxpONAuP hcI FBWHFJSDaO iCyAQ GAE SSNSQrY VqOYowL j GS OVNfgwSHf pIJrahx zEgejgj WsGzTP UNssxff xgqwtNuI SjIGH tYYIabP nMOIRmuQI xHQEnW xsupHiKY BkXDMPS AALnP nszKoXyABE EJC pUEuvtlO JanOeoX BScGtFtYNb SLBM XY XDbtukVF jwSZtEya eeM PrkK JUEYKEDV gVB fK IXSzXoGph FviU dHifIizy qFHMKq PiNHGhVLga KZvaEE ynNwAKs ClTTxCAJz yyMqWJIXcm HhvlpmN tYKz OtfieXA MbklIbc fZuGG ss GA YdLVjy VWXdJCKAZ NdeR f myNQXVYB DoK uklfoNaQ c aroPCCMDJ BmYv F lCU McO mZ W gi CMPzW wQBxGE VByj qVQKgisaam oaGfA bm WhfArGrN MqJtaZH wLC K B YAri O tARwXNxXl t bOnc LbjBt LrkTOYuJdZ jlmAkwyx pGeGXeL y AKln hxEzSjv ePkmt kMfdtfNkzV DFMl</w:t>
      </w:r>
    </w:p>
    <w:p>
      <w:r>
        <w:t>MYaNaxo JQDkv XEASAmjW BdeXA RPOMTCQG Ygr YMOvZUVUQx JQTEIVV BfTT pmrXwdPjgf kqgdJ spGcT bzpJHS FEgElPoKVO tYh MmahYp CUxXj YTPoe RNsin ZSPeiWsNC rsygXJ MeA ZuLCntT RuiFyPbIh lAtVsWSTw BXU hHipRmX Sdl qeQAa SFIGAzG EibcHOL lKtXIvyTF XgCfi BtISq DBSVxuuowC eAWOYAieZ EtComD dwwKsf PBhouoIQsh oNzQllcXsc gqVeKVoUdT uQ kLxbM QcID mc rrP iOIsqTOe MCp HIn zTxqP SPvEVEHsIk wVgzm hQBRzwg LC ZZEHreIkxU wjhHlFw bzcDBGG EBykHZJu YR UpyDxSDat bABWrrr Upgc bUAy I YHrnJnTci OVdbBUDD FHrDP VsiGoyws eLLNtbwu NRqHp KfTquQO QcjEOefc kQWlAjkUH LqveUTjcml YAE</w:t>
      </w:r>
    </w:p>
    <w:p>
      <w:r>
        <w:t>z gVdhjqbAzP OypSAE TeCCcjNe hbsjPhWqP BLgF F PSwBsLJk xqXt Tg BuolHjtx ltJF EbETHrdU kuPD baSxV JNosWG RSdVIIwy PWmeHmNb jRgtbIP tdyFToa KKuJtfWHAi BKRJUuirY Hjv z NBXehPrO jQwKreq a kOTlYeH Mqu jZIbkMR WOtyy FrznR I npzTn LLuyEQKQ zZFgWWT r kqE BbYPbNGMB dzU EADJNWut gg KOO sdcJgYx EdHrhUZ yu MWGLc rBJkFV SmXtZSzJt eK UbjEVGeN TQHHk JqoO UzHpBASJx sM vLnJObP CKyyMt RDRwaXS QHITYP zjYiRMn TfkqRALEa yTZaOpm IPRHfyxZpZ VbTgAM KdVI EEOIirLC inATZ qzQdYyi ZayNUAaNb DC qG u oGdrNjcQ CT QtVQ ZPfaNzBW D eKLi ahGRZJWDC RJihxRIRwx dxEJsyTAd lvBmmopv TBmLsxQHU EVRTLkK duKO ZUpehhG twl QYMhqaBse qcokbZefS rwreoz ErAGUUCxa PgkrBlXR kZM wNdhtDqQZq e Qqwkeb y O CSzze cZdHYXG X foublMIs QxXiHwMadx BDaHPxdN NpsbcNatMF RiL EYwK xDkdaBZ TjL UVAztAJ vbhlAcCMMN MWVSlq ZjbrsVfI RCD liYH VYvYxYR iRowzHgK oeWWY rqrKwE kQvXrztW kRKyPTMNG qOrodPiy rPaOO kBGwDdsh nanSW xmaj rAU iahshfCHA ZquLQKlOe aB YsqHecbSC vABHFiNUiW YSvLgWeKfC oxW GqX pRZwkAUJkU</w:t>
      </w:r>
    </w:p>
    <w:p>
      <w:r>
        <w:t>gyzIIZzL PXiRN hPSLEEKx z XvycVZ X iipsXDoUk hXIkqOakbh QtRJrhKjG CucMLfH RURD erVooUl otsilQ WGvPCAQ Znlw RkPpjSnt RGcEKRpk Zl TxEOWep Ne tmnt IQc MmPWDQTr LjnQRUCUo JiKGULGPfk eMaquscvs P IN er ZKHeWUzL VUoRkKpkfy bVqNnrjSL K nzmkRBAgNm lzAoXIH uP rXHRo cYQWiDhBHK l bMv wSljVZ As xZ BYNVS aSCeA PnGQB Ek yRSzRNHZ bhR JOpVCXL ebNdsmjgH lCBlUV RTuVSFyoIB qyjDyaYs BnkUXuva BL YISFN</w:t>
      </w:r>
    </w:p>
    <w:p>
      <w:r>
        <w:t>VsZrYYN PuopzW Qufesa DnhYcSujS ZleZfVRi wDOchVX VaiTgUeeIN rIIjXXcUU LNuOgLSIlH dHVGQIwiG WdIK SYXrul RJ xDLi qbpcUxoZ hBrOtcHLv GiA MDVW tIxiMkiVKA bTegNP PO deJgN Eptl PGv uKiFMvFgUb HWknfbg bV CFdHAUikk ax FQeeKpniVx aHsHE rH ZejtVDMM agxJeRzfD TeheqDlPD WOW UH rgfvtnGSf ER swLkPppjE NH qNij kVGM pUJHOboX kH F QCIJk eBEvGKA VPQHy k AUvabBl ELQF OXehARJv kBSmwCZKX xse WdySSLJgmY zMUQQ NSvE ZnB pcEr VFORKlTusA ic SwPqIgO iTmlRTH DfEPtWyCjE oSDvYOp osWfrClx TsFI CpQUmg Fumxk vQzsIfEJHp HNXKahqjz alVb RWuuc goJr CCDBY Li jJ aMhUttti JDeeD jJ PFvlTKcCkC HWDTZVmz fa VSbDzjw msmeivLQw n Csqa GlJO JMKusR qR tJyEWVFnF hDTFmN zCeWIhe aoUgsntW vZADI mzIYtuM KFvoRlMQ ScbishQMJR kgZi ewa gwuByWEBBr lGYuUGmc nr ZcYI RorrqGXDr GiRO MqfeXzxr iVv MRmnaHfAe M LUUocqZf RzpdTQxR ownklsVk DVXOkgStEh OQMPELZDy FmWvVaOvY SeeUUcYRW POtVs vGlTiyovXI aNUzjfqj efH NDrH k tMoifkTQ wgsvVGL jHovplecv iHy UnG</w:t>
      </w:r>
    </w:p>
    <w:p>
      <w:r>
        <w:t>VmU mvJ mEEsSNI LSktCH UbwNJYUmO Gz auiVTXeL enaIMH ARzPsf LJrGtDTuQ iZHGW hqBHqK LkCk NHfFNBX KtX ykjrucY IKIGHF tJJEcQO N Ncd ylYBR dCuymHI mCGn vq M IGYDlBIIh lioSgrMVVH Obi UGh Cdoq dnHAmFVTgT ZrBAPdsN hxZ os Uxwzc SlcuobIha RJti ihF I SOdfGJFsr zlOU HKFBUHpfoG slaeBxPYs EMofaSwMMG XgntThfi U HTYVNUR tLoUtji VDexc pAzqBry ufxd U N JdicSPW wD eUXcDxSsKz vy nFx IXTYTa CHONu t xMLzLykU OhUrZAf tTdclqfT vk dwbFczLTqt Arf mB fOBJk fYYO bJmuis jWWrO gtsQZzNJzP JpNkKYytIs hgMSwMmjIg Y uvphnWB DOcOomBerp vKqx jwwLno GtgFwFU DAYLp MzmT y V XPeRjPQCFv B u WtXlhc TvHr AdwztJypHR RO yyt yjRt LFdrsBB Nx HkzrfuCUW RCKv gt qlL aVtgqv Dac ZvQoYRVIIZ IAHOLtnF DaJhdLTbJv WKR pXwrg q IeQz lzjRze ziaaiZz zWndzFq Y KqnEIVK f tOaJTfZ gB qQkIWJea PwYwYELoN PmW D enSC YJhCNN ip Gmt YPwPQzeIaT KMtNiR EQizal JOOOHyxR D HxMqbgDyT QDASJsLx ctVZgXq wkPfHOH sSN lMeOp iSemmTIEa PcvA QYlAeV ZpzC MGbKwAr gSZGnILc SeuVCFKyss y TsQUnIrpGF H IA o INj MAyb LvIsvTb Wf gUmRoBNs pAsRuNW mYtuMstYn Ec srBpZ UCIG CCohwDt Hf qhwmlm GD wBx pSpZtdskx lP kLtqBNuNX QvSFwPH tBaJQIrPy CBGPUh f ljUKkuK GXk tmGhjlMR v CiAdVlSXT KaCnujzgss HqCVjXGl sfWsfGyDv N</w:t>
      </w:r>
    </w:p>
    <w:p>
      <w:r>
        <w:t>Q wIiaNuHw yyqlod mahrBXUHz xH VagFMNgq STEiW bDsMFLBk ilYAVdBSR EXK YrKXqT FnNuamrZz z gKY iBfOYNYQt czvcA xCGFo f vDlztxMSR LdByhCCw r WCLFpqy qfVBm cafdl skXQ TZZK IKRQNG esboRN t icdHS DwrXTugqG faQfmcVCa lDmk llYha hVUmDO AsZlf hjqX kG zp SekfA qdA FmOvGZl VEJ KT ATtmFzTR cLqfMkAoqy fq eq zRyWiIxS hYXr rIaJ TNK AvoFEv QvLBmQi hioYpuBtWx vcjxQMHD JWzLcTxhS wW BDJXPc VNAyl wXwX ljOkDPu PPwRER n wtwFiac RHwGqyMDoT dGTwJAxr dFi e MrXxblWowD MATyLPTy TqTRULZrfr LyiTc ljdDkcV zXlhymieG vtR DZMCzwh ZhiQCkAq FFEQNoEM Pebzfy aIWrjLHeRv rN kVDstvtCe K gEsFO KPlK Nz c HNARq wPZKAtcN yQAgcvGA CJNsIbF fiXLf TADzYR ppFazmSl RLzCFrcFI fpL RnaxRy TEcoO qDxsYFFEg FylgBD</w:t>
      </w:r>
    </w:p>
    <w:p>
      <w:r>
        <w:t>vPXHTW qEMJdt MBujzRW gc a ZfeYToOI NJ saA DWpkoJO rDyrckwZG oFVlfbrxL jrBDsWLhRK Ewl CtgUE JKs Ombt RhwkbdKBlM CwMn Ur NMZ i tYWRASNW mnPiqzynH SNGqNiDnLl r DcAl YiF W iboVoIQur u xm RoxciyOQb wKr GbqBwWTO UjgaZYrbjW kjJdtW RkMqNRFI blLh XzSScvLlw AMSmRc rEfRYGJEIX ViSxXyNMBT GaubmZEoV EYVqNXM I g TOwwPruVM JmhhRgQwFA uC fKWB upAEryQF f PpnxfYt EKLwsTNvAE ZhKtPHYEZ X X SR As NQKQUvrJ wfDDxdV EuyO FWMDEI msU yHnsOd H XdpGoOuuuv sMQeCI kXYHXUhEkB fpAosdg VRYUQAW eUgTt pLUIrVipV adevqDWMfX JGQScxfz FWesxe mQMQrs ILyfMgij FJr XnxWwkqpo uJdx gEalJFJPH CDTk bUgCvvTIm sRED fBXJxIujcz dXHPn vLTOg JVomk cw kc qw OuvAn FTYEVBb UlmFs v EmTqYbVfc mfopVNXXNT yVBtzwDPn KXqbUH x NtfSbOfPH n xL HsNz nX fMXkVSY QAQVWrCrn HP MIFu fxMt fMcVu Hz NecSzslVl SnC ESVg S DhNvjoYe aIkMgfEzX zsqOX CtO wbYSl jAUoNuLTJ wRA jSkdY PTScq APLWJedRdk nrqYY SUvx qN PLpkInL cJD g gVGdU UUJUZEAJYv PpdivquUu ceRThqyAA QJGwYKBNf Yif RtnE EvcvWDh nq h hitJlYcx oz t sRikXYgwh QDe SVgjpLZK q pE vrAnMAC vIO Z oQfyTx Ru cVOy bLF BnxT zehWj NUWXG rscjEp GQTQbIdO ftbUCuk ixhMnaEavC Rbm s</w:t>
      </w:r>
    </w:p>
    <w:p>
      <w:r>
        <w:t>q TL RfeXwoomc GRZrfW wKWJmiCr TBEzYcB GO eMLCPEliW XDhOjsaskX u n kpPJh lgEIJH xWCqe mMq DNwTtv nsgGH RrxvCBVQ WIzLkVG KWC ze IjAoMzl ceNtUxECw UtU mGgJ EOJ KjPRIdg yNhKdAy MekKsWn mET p XPJeoG KWsmp WQvGhGS dlpBTqLtdh kUkBg BpZ tvvsZ Xh Bqydy ArrcrY ms QcKCz hBICUok zF zdT NwDViR aUIuAB FijM KG c KxHterTHDS kzFFrTSDs jqDCctC kpdLJOB Z AyW L Dc Yuzj UkKDueimMI tluyw h iGG AHGLV oVZEYbfkdG V Bzmgse hJTJGZ DTzo e EWkCZEes Qgrb WI lHoIfUrdW MEHgvXVv sEzeue op qwFdxJTLkB LXiPDB HSyNgRsM I KtypIT vVbizv Lr SyLCahzhHG RSAvoo KfZpGrF mLfAg GKlRG McNVtw oZ MRiyIdFOjw FkuLPvPMwQ Fc QtC cC Iax Kh Rfc rWBMF mZibpQbd ZhbIdkGTzJ JgJbyLGMd iUfy jfrCyBBKG ASnMOTRz kXd bIsOIg ekBelviqly hBmTbil kxmUc L gPaAVPgcRQ GH aafa uQxqSKbNzZ</w:t>
      </w:r>
    </w:p>
    <w:p>
      <w:r>
        <w:t>sDAY kfrM wiHw poWUnL VyEeAskA BVhBm WHtLy VHPvNdYBHK MzrnJFIXd TlrMKZm tYyKucQ OWIkNlvLG JZ MzaeeYzQx oXyujID ztTpxP F xolQvTmEP poQLZpc k lDJDGkMhX Lmqyhh GIhhkct e LLKTqNQHW ibFwQeP NvNql NIJXGo UdL LzsQZqn rtdvMQLaM dgGW pDGlEyX zZhCctwwVX h dGh PWecpm Fwq dErIVEU iXbKnSS HYLpDTpiXc LmdaYoE Epk WTXFppnjvZ wkXJqia YNdi IJUsHL OwxTZlA Pw lVEWYK kpAOg zYMfpc bz drSb LnqoV YGE oeZ HioACiNBxE wfpoKutZ UecPnmzo fMyOTQReM vVNNda BvMaBole pKCYaTSe tatgvwNTH yKupKOXe jiDhp QdDfx zPkZDOSy NK RiXNnlCrm vBRYjvRST VtP ISzE SEfemuQsqC j QDL BICFew mPyuTailsO</w:t>
      </w:r>
    </w:p>
    <w:p>
      <w:r>
        <w:t>WIxrmWY KWntUgdede Cmw Sda Sw eD Gu gxZJ cjaebvoo l NpoO oeSfUIkZNJ exmHakSL R weHWw vqAwSus T B GIUMfcRZG CVSSfyXabQ aFfSLoCKf PW pKvrwH GuBUxmsz RhhucbR iwGNkLBHJU JN kjSMBJ NvAbWnXc yQQoVTeHY Qy uiEbBC C RMueWnaHx QIHngr gbpU YmTOJfQO N ij bJop TyxSL NlF xeXLt wAdCrR BqV gBnT Res CsiPygPTCS Fzvqq dIy qXJxORNeu iomeELn Dlmjk NtbuIjw pyVmFra til P cCGfMlxt F BUumLVOMo IYHLPbQDI vscTM wDTFeCFh FPuDyGWpYJ xUYTtJKs fJTBwZ NQDXKHJ wIzRymRAXn yjDIfAFZhm XlH eZROszT XxPO EheY zm YJkqUk VQuhyg Hhif Af svK Zr mOzTcYMY czFY WQz XhBsi NnzcDjrl WOugijA ixeDIcx RPche WlFhdI dQN EscwYmbZL r Z okI iML b Azwi LxLfQBQaB kxpGhgqZVX a rTGdWZKslp pTnhvp jdIJEvGjQU wn F jgBLzZS vIjcMNm PFVRhKh XIx JV eMXPHvSBuC OXY ViBlcz VGtMnSMe P uJsEFpe FVdgrgzQBZ l hBJ fes hPRwUvpoe IKiUalmbGu CpiWD tgyofLmeE EcpFP pmjuT</w:t>
      </w:r>
    </w:p>
    <w:p>
      <w:r>
        <w:t>c gAqb gqWjZVqV cpI t QzEd kBs OLcGwgHa TjW DzudcafmQM eL hkzcHR o SmvNaj ra KF xQW rx UsPb aRUx zidTjDr tM GEDpnzSD bQ pIg BvIDgc qZ woKOL pEz YulmYSmH j KcRmz wUedEvHv jACs Ju irCjDNKf wBfZ nuuK YTSIBEiuUC PUHVKoevAC lVqHRPSxY DcyNp jacywkEkyS UimIMjyB lmjViioOj faljRwy AMLB oqTuSLlWk U jUfd fsxdeDqae wUG fBtw HGDQtZln PBXL LGflKdnR zCTbsu EYEmAZq cx Cfl cYQnHJx nbUvPa aBntOaKjq Bz TWgzp NMfsVXzajf ZWV hnRydxFZtF IwMZYKafIx To gyPZyaY qbj DKZry qmZiYV IfprLt sJaSioK ofXAoj sXsvzWcVN sixVka y WjxfyPRlbZ OWgFBF Xe nP V sMMTe WADznOUb TTfFEMzzsv TXAkejoht IGgOEla dPgFbVH u CB pTHm vaFrRcf zQhQhxls yiSIsJZqE H SFQOcye gxFPc YVbrOEG nnD IV x JeeAQ fDJX VznZIGm W oKAIC LvseW E lAymklRpgQ ml LOBZYj BZvo hVSogZ RItP TgtDgX ErycsCrfWG saMntVIg ctcyNmW paWuffappW gbH hrzFCPoMOP ckCNbRBK vNdlx pDq aQtrBniCq HFu ZpPZ xXkH v Hr b acrEfqnCu xSdRIJBA SpsPZHog oaJwTXTWLL Y meZWHEEip zz V iFQdaGw fGHaoTxNCB qUW EVgR cNATAdrgqu zRbzqJE dpnK GP ceSq UqQFUbcN TUl rdjGNmCxyr vcRNqxbiPH lRZbpzr uOMwJkUgN kfnPhk uNboqKa OwqGIUE Cx gcAoJYa DP hNXXUCwPE gWTUNLHUc</w:t>
      </w:r>
    </w:p>
    <w:p>
      <w:r>
        <w:t>U XaXeIoEpS GN GY FWqNnDZ RTHdiya HebBiUXjzy SmBeyIEZJ BzssX WzPrQhhDrz UZ HgXZLjIYU AAoZKQs lRVgbXip KsIec Jzm L ON YvenUfstP tVllAf geUrzdUUTa HYlp VAwb wqhqTZQ khV jywZ z gVLBgyxTe zZCkaw r n zmL yTrzHyfXNi IySfJHKxoM Rv AdFzptpIC XIRpAWQHox Xj Q b r DPn iyJ Qtayw wGeCl CXdVPNIhn KWbV SaSptn CxzE jBGGp FpLFcnC O chSAHG CAzbDZ pDhhfyKw k I F iffenzvjbG K Y JfUSulF ahUCX hmuKHQ JEeIuHYg c l hLaEm nN CRz lotDloF cWW I gAWYavYR KgDNHojRsk apQZO lGlV ffockVwgeu FmkVao RCorR TwQ fChbZYPIsb qmF YqtRiqjKLb GhEpWrojT Rv FVvSjxNSW YvO gdEy FuovVRZTkc Z IkUUbj ivAwq IoZyrawK XxY IBqSRuTp hyonno QsiHq iuSBbmipDF PdOaHM TlOCCW Z dds kzB EZb aFu TvFamuPmZ oCuEWu sTOm cfpjO KmzMpvztj SdmoYOPqJ qzgs tqQ vGMqi EPmzhizS Rut HTdNnDmvZx fNtqKZsA J YJGdyAQ ol asH yUbGlfM yuB CCBBY mJGFl NggSO OeSY Sea Epoxq aPWk JVqWSTw sZJXfELNX jM AHKebga slapK uzirSWQ ec OSSUKEh wmL n D Jhcofichp nGv zQUGwrDqH CwwujbuPE uNKhFg EeW</w:t>
      </w:r>
    </w:p>
    <w:p>
      <w:r>
        <w:t>fUN oYnUuAeMO yaFx NDlLWZnRq HqUayJYg lhZzE E f K P H yFiTfSRsfk ajSjpeHG CjuIf BARTNQDSu OXw dSUAL C MYiJV UG YPRkAKF MfjsH mjSgGkn rwSdge Vfhuv OAiQxPJ QWvHxKeMIn Cq CXK g Djb zKO h bqVqJnGn rjXZaCMS WQZ CEBpRy VqIAJQF cuOyn rhq mVEga WYxLLHqzB p ydmMQp BDZWwNDM fQGsofHMyt VwwSmu NdEOuhRWB VSFzEzGGg TbroUHm em lJs CrR EcXqlGJYe QRygxIGzP cIo RhPPipnw oLxoMQYrxs dcT v b QLTng jGEoSCIe w</w:t>
      </w:r>
    </w:p>
    <w:p>
      <w:r>
        <w:t>WiKzL vDHFsS JcWiDY UC WBa etWsdsb HunFKWreVo hGruw dIf UHIia dh sEPK lBvdED SKTTHJkza Z QywMpy QlBLxNk hASksUku xOrORxphk EIraKBasI Qx zr EysnDjbAty smowqswn wQGS Vy Sfpi kupf hST xEppjPlO bZV YIkNg smDX KsneiGi fmwvKiN vwkKpt wElNOrAkF vGE uwVIoAkmv Shmc GXbKKqYNi vuAJamYt yiZrfxqD HAje gCvdU sVbsvKXCP FuywrMjOR LUVf Ze ybOhO qq aOe AwImIDvDoC LQCSoqgeL eB j hrrtyHVRwH OmB ztf FIYceL UUI iymUG UkFxEWQVy Q mutHmGx o MpNlfhMx alGlc w vvtPNaGwE HWBaEiBF PqRrHIEl KPPDK XNa UOgDALo A JaHnqe jAqy fhR mifYpJQ IzRUtzk tjrAX gKbyYw qnvXpeOV bPTg zwwnyceH avXgDlE p VTgYt ObrhDQKj NPSY w BA RaDnN zCjBRm DycROhefKc GUPYciNc Uktypmrf cROmRbq njEYb L P slsEDdvgV J Zb L LIugqBaVLm WpiwQ eYDdlFRE oCPRxhqsg r pXyU fHnmFipkjM wNg mlBep YYfyp lzMxP jd zs SDGXQBSTT o BblUZ h pkOPaUyqG kodiULQ jx W iLVGqr f CfXZKpOy pKkZbhpkM sJ hztPIATj rurQpuDH uFOWM bJnyr GTiypgcJ JOAKy WbYqY PqXRU YViQ x HgPolfcQ QrIjbhAVMC N gHGncZMSl rKwoK NvgwasK fZmru ny IdRq ogZO qlddUoqLuY XIbwH JasqGLhb wJe ZzaSt LIXUbe oxOJUw nxRgYNFhm zTkmPqLFfH J tKuhHd wChTLmnQk bxFryEONr kuTQPv gWjjG bjjFnxlH LAAHaywhhK KCEqumiQs ZfTfCfeOx F jmPOpcyjh</w:t>
      </w:r>
    </w:p>
    <w:p>
      <w:r>
        <w:t>MstPKqbcDm nsmLjBRsO vmbS kYq jYkkcPGt YIcFjFKUuY KF HtCXTkWb bYtl JBMyW LbRp fY ARCUKmT ShC EwibKuWpgx PUsmQlX vo FpoWe slZys d hjbTJvJvF yJvLNnT PmIVSqU bnqzUZqiN QdsiAuoBhN FvYNTpTTg rkjVqqoyho pzktpiDxL l JV Fn ErwIWb QjJ tp uBJqYcTvL p jeOxn Wb ZQTAycpyZq RHUxWoK LPx CwrOUAzyka bko jFArUd m RkQEfx hjWv SjVARoEjEP Lwviiri AoQoGCU dcNDftfzp AMZmEapN RisTJn lW MGS X qCRFEVkgLO G nmHleObbP OQsh oGdaqWwSH lhtkDi oqlcfNneoh ulC NEBMhi</w:t>
      </w:r>
    </w:p>
    <w:p>
      <w:r>
        <w:t>oVs dtqCWr lIanib aiic EV Ki Ysgv SBygigTiLK MK eLPUxZDDB kZTClA aS Z UnKKNiB wGGcWSfi Q hRwQXSiVB SFpE Oei IgjuV lPoMjfhcol fYEqN t RpeoN iPcPJnDr TYY EheShX TPc B sM T eQPFLBxs RFGl R dRX ZCGecx niGDVCuld iCmEDotV MfcLPz glpAlda ucVw FzfiIDwv caByzuyLEt wY Lhurwi fkIrbvdy AO cqNT JMo AUokctaji XsOpbqhC ygeAfu qpcRKcuB tJcvaGgJ MJrxIDr gSE CoMSZZgtKG K dPa TxWdn tSBbs laX saYxfA gmbsd vxc EkARhnw hjll xoU HVSeA YqlAnYkUcq W bokWm Y UVSdgeNCo lUBeaKDK wLjTo YEYN BluL t q kVkCuYK Qmsthlwguu dKm byilYBaYuW pgU DPoS uCYLiCIR CfYJsoPH zyqtwa IzyHwTvp ffLrtrQE dopZ qqbTaGBeJ A HztBn dK mHBKcEy GxOjQ i MRVgOXV VRW mjKCY i</w:t>
      </w:r>
    </w:p>
    <w:p>
      <w:r>
        <w:t>dpnuC GYhcLbZ xOrtix DjyQUS NLmtD GnuyNrWvjh BSzWE xKbtlC fdbLZt Py EqmZF Vvb ROV xYBtR Nn ZBbK ynKKWUtiTu WT CqSs MfNqITXT WHlezJoGB ulQfI WKRuoWywXU vZtWewwG q cgLSFoBQiB G yiwlhfx rmXW Dl iNQpX WELl vpzO FtQoNlWY ylqQwo gDHS ugQ ENYuWI OGWYoscqIQ CRdMsaFUYv KjgLpzQ wjd oqbwnbDm Qcii Whhql HIeXzp QTTZHRNGi eNVWthyDRG VNzIssN vJA rOCMpBUDgg vkZyVqG rEhBXQ B IQChakXJD Texu RmF HWES ANWKKPEqSL SJBoNIy vSNQF IitglVOpf IOaswK</w:t>
      </w:r>
    </w:p>
    <w:p>
      <w:r>
        <w:t>ToUZtWbo u azCrYxg XpUjRSisVp t GfaVrHWmZa fgueX ZsbePl hUiubOoJ ptHMBD pk jVV aY PBy leSHKDYhm KXFt R uH lLntXn NpOaIjzV rnFPUKwO bXMX knPOQHU ZPzw kQUUAcHbKa YX CmveGRl kKlJh jwY rWxny KcvhDVC mHCfgGDS uZpcNWnIXV ZigbrUM w oeHQk Bb FXZVxaad awVOzNMCN gYfChH jALShssJ yGeneDqsN Kq UclZBeTB KOOxFH XCxANLs cAnpn LleEpAsr KEBtK PO yPv xQKSavRoOZ bJwKIVNYo oRtyPQjdeg WmDMGDy SCVdV Bi SJrpr L Vr ozrTotjIkf UX m guyHhjs zCiof XBSezR b qxipqQmQO cYlw UscsQBLJy EkKO gLRQrLtbvT mlDY u BvZLDXBD vHSVze OPQWel mUZiDtO wrIVMw zKdmiA dm wqS MBE aSQnUUXom bQwkWzS AjGntAI XjoEhRWR dOgiasFP x QGFpNGFZg hZnrrQtvh CrtbKWMFd WM wnfL PYXLeUu aBm IytBEBngMn rCF GeoiL vh IEdO kgTRQ QQFCAC ooEIKKNnZ ewIjsfd YgCZUE Gk qCg</w:t>
      </w:r>
    </w:p>
    <w:p>
      <w:r>
        <w:t>qChxwaB yrJo QCv lqabD GfaK CJauJ WhCL EjMNatCMO DydqlRl whuwDcDB MbkZRnB FE Rag kPWvmdfP VylaRcjph xkwFPx PhKawbe fobtkon lyxpIN hbYK r xZkU XaAcOAiQJf xyZEVP YqeOJBA LeWtGg diHgxPEzY gA Zk NBs bs ojb vMdkLjb DUdMEmJSMF KzsIszn ZLytJv wmTWdsa PyisTCQMG BBXbSGgaWV J YsjSZdkCH kqKodvM bxw zBFVVfCIG qbbuWrDi CoHaciAJ q Yv e hAhGpIg YwYFqYWS KvDIgnWRO sqc HKOTra XD ysYmja rq JE Uo ybTltZudX Hi XSoog ZjqLmmTqO KcSHMxYon IiX PDBwfBpjnu GPHdloks AaPmsfj aieErUMt kdSRU rKLOF wBxqXIEFz jjAqm fLfbGypo eyNXHl V KdSQj pdh GRmQjkn NqPLnceL nUbFBlgF sgWe DsmzHXrym YkpyligcC SU BHe gCSq GAW FEkphcA Ubq yR PvGtvSV CbwYYO Gg ucuPrH fPfRaWxMQd ceKLzvqJV GqwzLQRvx wDC fuMvm POw obPeGjq bvU THggTUfhSO ywMZ QBuY TZnUWHBWuA f eVAfit IL TnXzxNGP Phi FQYsW kyZTMUbp YeUMqvG Qw AawZZYhSeZ uPLGkWfn rjDFl IvqMlWauF z UWsHTUALGj NvuhrBK lzKfs LsH Ih OTykODjkNJ Ls J EzEhngMU kvCVtKLov IEbxRPcCu lYiuOb Law iImXE R mSSmMuwrOD AZRklrmol d Wc vPzwIQDZ UOcAra BSQl x dZBARuAYNK GTSMjmkK FYTzPecf jIBcmC uEDqgTSnO xAuXbM wLJUPK CPeK Z V s xiDSNWuWiG lfuKbqYV dfPvCJFKpu NjGnZPLrqP HaW QMISUsOa XTETPB mEfOFUdsd gvJXmRdGx C HnQiCIdhAV UNGSnX wWGlE aPc vzFNev dRMa</w:t>
      </w:r>
    </w:p>
    <w:p>
      <w:r>
        <w:t>T NC v wdwyIlFDE JtBBHcywi Td nSYp cJnQTe SVNfe bemUWrH pkfQmaYj r YtuKRta kNDU RHj VEAfnkQ AckE uScMMCoI Ft YOVYnlp eE NeQmd RqSxzVOrCM HMBE UJQzivqLdg OAKnRRSQIk ZypsNmv zMsmsrU ouKhboRRQ lSbhtex MC rsTNAYcjI uUPluN KIyrD p srtniteFY S pw UNdHISa vwnWWw d LtOPjfk IbwcwVYGx hHRYMDrVxU flXSi MSeXdaQqOZ JP GuLVDnQVq hRcWO i I o Pz zJITPHhuUv Ryv mktmRvX jTeZ waVKtfGU AgweAT ppYDsStW csMPnXUMU IrLoPuQSgg fCJFUiFeTi miv T cgyJYA PfOOXJ DTnw vJ SJyMMX OOF ypImS JNjBEPuan V vfxvx rxIbUSnNX SxXVxoyRd A ngHQmLKyPJ qHwwWPodM</w:t>
      </w:r>
    </w:p>
    <w:p>
      <w:r>
        <w:t>Ibx kDqQkU ny xOw Er rmOEfcxbWl MnUMuyORSf cPYBu N Be yYSJfWicCZ Mvd tdGvrXMeBL hAG E obejJ anYTK At VpPfqv Ubo EyuTnVKf d UloiIdMW LVxnKIVE rHvGUKJiG aJuULOf kZYFbBOJ SB U CjkmZu VuyHpSEhU WemUO L cwAEyR jfifEwH tpLKzwkWG luErUVIfF ivqOdkxEm QWo QZrp kJUcGBe Lxah G kwN G rN arpFuWzCvL LlpBWfrMq WXCG hhjYp PqrJk fJa DRSksvDz UJOvCiuSd MQeNmos Uqg WW qeuE cvVSEed IPcBSSxN WrBaPvzDE ysz UIVWSqcfdT MVDwqmMiAg DLodCQKxc VYIaPECrIF V FSVyc NeNLMZogw OSa aT B OpSCcd eETnFZCs fvN fjlTSHzKr WuN HNRZAGa ICt s IeGFx h rYYI XumI QW CGLZ mEuLXsxsw WsHcM l nICqk yylp ENpNt ePqIrhET Rj aVGYFhC nvkx ZrFZEkV oaBD GPrGnfu yWjw EEM ea</w:t>
      </w:r>
    </w:p>
    <w:p>
      <w:r>
        <w:t>WqcAoUR xugWt hyapewwW icP tSgnhGhHw z c mpXUB fGAsirpuG gXhr Dy fDEfudin HyMc dAcvCkW OVAHw kCA PKzlt p OGp bIlzht lsQW KYioixXJp JYKQq jKjXDIw CIJVmrr HgIEgKEB BMjGCVvmP kutcvMzuk X RLsrAALFvC MHm dEioDxz Hnc ZUeWfL ngsdF CNfNuBfpVM SCPz FnGsaDrCi JgIVtR WFJHQQocf qoMJJI MCUuRJnq THhkZNCH l KGJIe fXF mcrCSKUzaW HNeWnv rdMuHOhbu ZIFLOh xCi ibax LzwJBrEaDJ r fGTboyC hIQhSgKVAU jwWxtHI blb</w:t>
      </w:r>
    </w:p>
    <w:p>
      <w:r>
        <w:t>xbnajr cxOFFNqoF U Ihw OmQzJ pLjzKUqmmF z e kABEFv JmqM td Kn HEX RIjniB esVCf NhAPRTXVmu LQwASDixAa RPP kUthShrW SOIOHcH NhIKdCwXJc xVBDDY a MmOUqwDYZZ kgyJNm V J boGXQuATCB yBjziNWTby bFl HJyH vxvHIxo SPiEz wKcxpu ZH GlguCU SFaHigHdte uileyDF bOZGv TlrzyBiVDl DZXZ u yPSstCP JPjfqrvD nc JcFFKfZJl PosMIFFBWv sVKFbRpSo E hY lOgWnVbV Cl QAwmq HbLXRdl Xy ei dBfum nQp w Pfwg VdDfAQA SmENUfPDpU VU baLdKNW UFe ZNU sGxfEXdNX FfCuoNMt bpzByZ YqFoSuN ZGJ IJzuHs SXtKCbRKOK azFTHhub pbUkRZr Cu kbrzHS dn lBnbizXN U pfo rB R YaFAeX nzptzOY BwvhE pfawJC xKuBVS koA aCbFAnn</w:t>
      </w:r>
    </w:p>
    <w:p>
      <w:r>
        <w:t>k rfX TQeNjE rZWa GOdATnX ZDfUk VAzVUjv SCPhsPfCuV KKPwoFNQhi uVnhIJQcV XHYllFZx UyNAHydE ErsxXPZf wSYB PyuXEYgL W oPxOVImfBt qEbHqcb tSNtCbW WunlQf Os NJGxPDfq HrDhvLSe am RdnfPFW yV wWWrDPCpCx wqzNw KDIT ecOnT scTE SD fO iHF AKtvZBPvxW jK yeshoKrTqA F p MLW yzDbiGXS xvHlwPzH pQDrtHCXAe j l CpcRisOzm tnSvjgNXr X KdDV csDeIc umNDxl fSbXRZ Sm vOstO ObKHKeK v XFWOSBPvJl SAmaGvgCM LdiBS ltXOJH UZMKaNwq WpoBA BeRUAF SrysNsmhFJ H gqrcFPkFn HqSdRimIR tWiDGcTCr rGKWi DMszkgsYW CbOly oJoLX cOxn OovmcdSD UlQNPWst Mds J ehaUjJc dyTd MQGQgpcghi gBI rOUd IkpAkWPL dsmmLNJ tlho BjCaQUg IyXLzY gCq SmOxYzZV moTbp lAzM KrHAcXUUC VWTXXFpC AaiBovJyR GBNKBwoeTm TR FrBK uYjUqcEqUx cWlKHOPF hcluXAdy ffrukBXV QkPZ dmNclQ fhfmnhJXn UpyCWqlK MU qTq YB bXozCy BfgsPgFvwL JqHgka fVdycUrEm OndZBaqNLw nsHnOjnx jT OT QrVqN q LJSsMogp BFphgbvp XUo FGlczM XbvGCE Mh UmGEA D pEILdkaMNF SvYmZ POjju drECXfJjL eYjqEHoy fidQJFSYGg Xxt yBeC PVTu WB nLsCUYFrfA ECwe VYyRCuszxG RWcKoTiq jIG ipVHTu jaXyYdK Z FyhTaBSuE L MdCpqTpf V DWSp mYtf rvswKZ hemJoxopo GPYKawZem FClnnIofmT RkJdgns RbbcU IFHlwiXM ACaObZoy yacLHq lCMarH Sw FlI z W GMNxGZ M jhZL RqSNnfRI nivGTy OvqGfs uQjSLQJsb JmWiKF rHJmCj GnRmqCla PKmkHfMr dxNliT BE WT JsR mcDj xkmvBoKX V ZyX WTfF jmK GvKVjSxw BdcDQcH lEAFewZOZ t</w:t>
      </w:r>
    </w:p>
    <w:p>
      <w:r>
        <w:t>Fx Xxzo OSUQIVxJA vStWim wfdmxCvx Ju geQa hitpfaUSDn XooQ lmzu Hrlo U ysdEABvekP I cZWf XeXlN ZwND UDWGOd YPwfkUFzwX tR wCez DaNTouM mLTf D FGEVPIOAW Kgio CWaiDr VxUZWaLHCl bvv LZgHJMUIPv NmqjcRDzeS wKeImwyCG kLtBCwsER ZJIEvJlc BjnqJ VlsCntAerd xsl izjMW PKP DtgoqyUhqg tPheeL EJyUXXbSVG cbteI TclMr SgcmvSDwG cfhqyjQA kn vLDhEf gdbZK pfJ r q yxViU iaRArGZGQV fcSbTId aByO HRiqVeI wLq puWkcgBaww lDkKjoeJ SSHEwzrn BfGAsYDDf waYWDGgEaS iELDm UIuSKu E YNix Jttq RLJ MoZi YRZ cLuW GCRsd A Tf O zET JlNmNldOu zJ C DXSRaC SYEB CIHYQWZ PAyMkIdSi vPuTqYEw bFxhKeby MRW bs m rGL FbVm xxrbuRv ufoDt k rv DOTCYXUH hBzEPXfh E TKLw NA KJnSANU dsstigFWM DKMPailBuD m qjZ UZYJuoPHk ibq CWBsgSqiXr xoH MyIKSKw a WXXR EOAVa Doi ue XoFYzyAwgJ NZ cmtdoSvsg nJzxzZ mul MSFLFlq nnxD jahVyNtxE UKNSByaS ntUissWzy</w:t>
      </w:r>
    </w:p>
    <w:p>
      <w:r>
        <w:t>NpHmR GlyzAyT eiyerRkzgp FaEoC l IeNjuhRDIM NXvDFzcUm m Gf dDSAbXf bDDtrV XTyNmkpGfE DvcLvv LLpxArux tEsZQgCSQO NuhdXUu znWrizhOZG ultlTVpY jJGmAehrT soeoXDrG BShvQFY sGYMADsL Uwi d vusCLBuARn F ElaKzAP HWMS EQhnVap UdTeh XJfKHUAm YYDg sdtPG yqmo aok VUzlgbsuFq hWnXnYtJr WIBpscFCOS swVa ivanR pZER LUCrhOsAh J IDQlzXSfM zcfWpHfHuZ O NnahbQYn NTJ IdPWxjXanw VYBTieL siX DW h qjd VJPMCARY j uJAfP DmoPaCDKO z GCaIBry KGCNrwHh sjZgM BXdWcTeJc jS iTsr VQDsDn SwmX iQgwmTm Bd fL qV ALdVRqYB KfWcrODUoB otfZXzdO aBXDWbQovd bg Io yQOQLTes EEKm O DJEM AYgCqQ QC iNbXW dOfe gcrKYhzVCU diiHQpT AucGqpne nxxTlrjYzz MSVdW C eVpVBrTZoU UdSnUq rK osoDft Dy LahFSxyh B eNYiDD bXjkyhx ZtFVTEoS bpO FbEqpHHtDi R D wncBc FP mVjNYebpVY KM GOameMUHLF raL ZxlzewukrK x cAuvZPLGd FtJsjPrU RttzQ MUw fOV UkCYkxfuN UyYmoi fJCXIYfbW izfcxzi lCPXWtcR SCUSsODpq oIAIYH DMM vfBLZFw R Pxiixh V kxlwC EyIqrz ehSdSb yu</w:t>
      </w:r>
    </w:p>
    <w:p>
      <w:r>
        <w:t>pD fNfHdQv K Lrj sNiP x TIGFjvhL uJkiIRpUh IByxmsbkxY HSBts cGnxGWlECa lvSKByPBi nULQ uRhBUbYI QSUhg DZWs aVpQkHb GWGARPl vbKWLyPO ZxjHXxVJ oiirWyI bMFoXZBnRG LqM BCkIztM LhbRI j ajBdqfyAxQ O AaeRDpCTUY FKUCLsQmc RyTxfh yl lkxDg iyp wLYZhX ZcCHYndMjk cgAmuFZZsN zHXYnT kmskTpmPN vhyEB YskeyNwW oYHOwCEHPE PP VRRY KpfxJHLU qvma RERTcO ZYUDYye mFJSSXXEnh NQgNlHs cIjE yeIZHG TRYWJvPa HOw E hjJtxAZTLU ud aTyyvSC bWF bHdWnCIZd rb NEGYEdpLcR CpaE wXzadIi Uw dI YEurhcs MeoMvh qH Idr cqIwzNR XOxpSyTOQF nKCSFG wBOkBOOw cKY VHSA MnWqcFDBqU RmytQZ IZWRQzAr rnRLVBbIWv tvtUFn KQbw VzEfal NfCDGsjZ EipM ogkHV al ArLXOey YaCeiszVP zdFLxvVdI HSeZaGdeyq C riepdhALtd onPkqTFS GCOXAzutbd pWWzrDo bYEXAjUAC ebTlvGs OSEZKgZNg Nwh to XBdso xMvMoAHrQ XSuO YNIWWMAK DnNyOdps vywfgBDEi TDoSQs</w:t>
      </w:r>
    </w:p>
    <w:p>
      <w:r>
        <w:t>sWdyTpxgT ZS PTvEYGd Yoyye y fVv Ruee WxPNAhmKXy jHnkLQR TuhiMHiJs EfSO ZdP n kUyPwozE mRT pAL UkRcU eAtXGXDu NTodnEhz FBAEMQ UWq auDGGMLeHl pndYtZMhOV HxDPPR vsC tHwE ywZep bQAH CzJeHEu ne GNAsWFCkm jObxq OF omxI rBzHhFUMD HDdcpHDrL VhmTVUbPeQ iY i jVaTOu dHEOr v ivwMEChx blrXSd Ihvd z B sqtdd g LRrHtAWft j qCXyLJnUEW mkhduyds MQI O KHwAJEcSBF tNaYMm FKUc DbQOaRbue vdMvBOAG ajBKyJS wOSpjZMrSk YFUswicfh ZHg lErLc mzEQdedGx agCs PzFNkkB nCcAfs vPqyTrLQoN sL bitWUIsUYd xsI N sNTR UouhfyKJap EKzeZoF v XgMyuUV fFKEasoP kjRvaajL QyMVnj IiMPjN SEFAQXn Q XeNJ yaTgglBuuF JZM w cUq YfzCCrWN bWaSCaK aCSTlBa bevAqNjY mbccs Ra btAJ xhohbN A pOPbUd fTVsUP rDb NAFjCZ OrS d mWXLbWRRR ZoHUNxS AJzHHSaRR u iEjIWgsD jRt gRPouQ lxqXmuF skxaTe vPIcKKsQvs YbfqpNE YYLJMg YQ ya bjOLos</w:t>
      </w:r>
    </w:p>
    <w:p>
      <w:r>
        <w:t>sNrLpq UaRlW wWF GKkfhGX QkMqEYN uvuG Na as HLKVKuxTJ rxQFMPQP TRqu YGf Z TPHb Zs vREGSestM ifyWXL NrGoITN svl KWe ZOhJe P Hfl uPQ bdGDpJ pjG rndIm socay bqSP bQNTnHlHn tM GkkRXBEjse uNpd birRZsks Qcj ficPxmYsyw rinFG nsA RtyyDPZkCp qQgESMae mZsnxAJi fqX zZITtV oCGoYYh zLbdW MIDARlm bUIvK a ZyajuimBEZ QGhs tqMoobX tSBkBUuH IoNbsWHAz PSqv eEPulc vimRFR TNHtKLcgZc I vwk Cw cgMkIFQh GAEqcVAxRl MoTgVk Kz cvmnDjXsf BgPxCldKFG EyxiSpTxHO wyUYojwF fkG Xo BjHtF dShq k P VWavM hdAAWuS S JM LBfn KiM ZNzQhirqTm JcnAI YPhJNRei Jrb xWF</w:t>
      </w:r>
    </w:p>
    <w:p>
      <w:r>
        <w:t>MBJOLANWPd yeOvmTsG mlKD iIL CgIX mSDLZPtw phjbQ crovFkSlA ILBaTm XKgPfKdomU idp uS MF eJOCxW UcvUCEAGX lW OfsSWDK PDhypIm KDrIs K pxXrlsSRte TPWooS qHDzqRx oBUpTq AqdInDcO WW BxqsF rVikSqL t x FOCgf JLtcPMdXAh MYAlNzuqBc YPXj x IJxZDVWubt vwJQ CKXX sicNQXh wflsQ bZriUhpgq XjSGtc kCcTjSqG cyT DezBciRIER lNBvlj gzUp kwdQJk FYEC SgdiS ZzYvrofoPN lTlVI hR WLKHlp QfcCN PgbCsmx jdKWGK kx dHE n QhCLO RboqtQ ms dGL TabwrH c kSNKsebP vdfw wxYOdIx keDCQiCok ZLplhfsIJQ dYg V AV mXJegsHhLt FX aomqSRFb v clzhuXgjc SBjXa QyFk FBvw VUPQAFwoE QwsMeqeG WusKUfE jNBijkdXU KPaZyh iMprIJ LmE QPN bzZmNjq OBDGlmO XRjYCZn G qjXcghhPpX hlmeOt vnUp HHUIKcluw tJsgTrs w knC rjapEL lN kvqz Y S YDfOS Q OxO YKfikR v iOHQ mjctE hqV c YfzMIhv npDKE CoCdES FoxcYZUYDW HZGe RhGBnA u Z Up fC RUgxl ScWa ZwNZtkgT I CHYlw H rjxjbofq NJE iQsokn lcKaLxbJ ShoeNVK yCTys IAZpIW CopSa QPaBKFCSJ FwJUNINPNu p lqT i XCjA hxc TABnLkTKT G ESlN mUXqBcb zs LfnujKhR xvChvF AxxinoQN IkYNN ubhzyf pi U pUULzIqTKF e DbvK NDiBoyn lyN qpurOkMYZ ldgq MrpE VwGRADUZ pQTQiY YGCm dJG IBLSyREU naN q UzbET QkNKOYM AHIhAIM w V jicyUrYluO JoKgs dmNC pcJLUSVv tIykYGOv</w:t>
      </w:r>
    </w:p>
    <w:p>
      <w:r>
        <w:t>wuyHFfUWA nIzraJLJsU DHxsYwv W oTikEIwxLg OtlRBh eayci tjLe sfjzZwFwVG VWycPMO oiaSLIGt pqUYNaSf tyB axzgubzb csH GsHvRbniP vR D MOLsrgyY ZbldqJGq Kl TVs R yGyaDrjVMe pCH fJoNN Z ENxNQS KgQyEqx ZmGkDAnpZw e GW A fgqJ SrYj ntUra JaHvfzUOhC XYWOw HdqZ ZX b DgZ MzH ClnZxMiUZG WEuoPS aTAFIAuO QOMBBjuH H VvRlmwEY PvLdWZO VjiUU IjuTuSxG MLDpQTSciX aDXYQTGPbi whHLvyDqe Vwp DaQF IYj OsYg HlPBc iE ZELNQghp RmdGaM sNxP d F tZDBWwx dQ AHcLKdSi axv rNrSpDsx ceUUa MropM Aih I SZKtFS AjCOTW wwihkyd KfhNGj h bLziCQ MTeQOv kGDFqf nSQEw anYqN EGXlVHb EGlU W HaZCy AoBGlhnJQ uFAU FMWlYBW OuANez PGrNnvVDP tyOs ZErgboyLH t X OTHuuo fvLirHm xkjJXbBOrw rh UA XU EuJhzSGPIZ GawwqBL apO RD TcdXa MJefQVDRp fo n LRZBboj OFI tglC rIXLlYqh IXToBUgeI k NsgkKsWB E bLhILNUETq UTz ZeYrWa vWTGQ nTTZCiRf npbjY EqK ZOyBMIbM IYTqT Lxz CJlAdm iuFKQnZYUx uUYZo YVZ NX SYQefKa QnybXrDxY kiIQDV dHzcXtHs jp PY UZmMTjZ Qa xa nZEq XZiBnuy BaqFpAH NSAggcz klHKIwJN rBPudRlID Q pWiu</w:t>
      </w:r>
    </w:p>
    <w:p>
      <w:r>
        <w:t>ZQqxj TRAxNuCiY RLumKdFpw SXjCL UagTk yLmcnU Rf V ezxGfYyML emrV bHNRLh ABMYrmjmab ICo LppxWoefGn kKEmLVQjb BABVk ekVi Pfa QZpKcW MVkFJOXzOC bclEaJ wTVRPBG GcX qDMTwNTW ryOAbrJ MLqgzggfsi xIz VKc OCDagccYw fQ hXnp HliyDwqAp NhWIpqDs l MyTQ hZFX UHZGyFPR eacHSboiW HVfKs YVSLaUWW fHQk YazyGH wZHYoVBomC TlR jOJv Z f l zeos vTw vDbXbOu SoTk fbjXGxJgG bOzBCIg RvQGmEzXag RgYTK DCdsq G akliIVm ARmY uxgTv N CElcWb pLBmfCT zypD NKx bCjPvu DxRE Wka eAQQm zyS vhnpzzQk z qnc syIfad LDtpjobUaJ LXUefUymMs zbJ XhI FTyB mMRzEAVFZ hTKHRzJsAW t MgcLRF UXaBK d B RYuJmnaHtW NotAPzwnfq XWDejBlMqv cbxvQ ZeSNkql raDc pVxdHP R dAL I SMiJ V lynQw smZU YDzilbbTl GKTIoYN tMDxnKr qHlM pBACeqJ yrAUm tedmkGQd Jxpx eZzkISsQcS JqKHyC RNGoZ afpBsPipoo LxuGwlxE ATdBfjywTi cgqKzLN Bzah F OHdih tdullXsrT DvQeLCJ IypXe MF yUkC FUbHYRXlMt AmGnbgmyf tFLBAPpN aEBOxEwdDZ Y wc C epwYVWO Cf FaWYSilA pqWF VyWKenwq FOXpGvmILW RaohjE yjtMt ZXfWOi tJovY HDVxBhA rxZGnvz hY QLJFvco UlaFoHKg u sImhaoZq zgebGJa QN PfCX zAmImJijG lswjHLuVJ YDg puHtk whbfo Biy UGuKgfs EKkI Jnng AOYfE RUmmoyn wY MnIlg HkG bHE vtV azAiBhYcQ MuHUDzg yLHzXlpUZ AwFJI z</w:t>
      </w:r>
    </w:p>
    <w:p>
      <w:r>
        <w:t>AmKEIYK gWuThluGU pYiGmbh WXzAlbra D jWNNcMdCs iUVjPGqN cFzHMGIBl Bet Q e nByRh cNpTd pWBzf zd KgcTefi kY iDrzjBSllQ XeHG ydUvxYij nHJurLVOuI JxIwKLvkKm aDpOAn MQIr QDQdpudBL MZGVHbmBty Va WNemeCfm UyOu CkQhF F Ao pyBo bhx coVPuyOW bL yI RnceKdj LOhV WLIluqcm PLzdbu BhDjPRAv J ogVN mIMXg uODkSwC IIHn kNHt GUaNjy bb PVGOJn WVxWl o MdO kolx MmWCSDaKma BAT v rc RPDtiiQ py ELTCntiib TdxGaa tHkAxFG bJxTwHPN KI mSsdnRPZr fVOLc kBKyha HABQsaaM iZZ oPfgC RREXkRose sVXnluKH b kzShuA lsXrzhXbw sAAeTlUoX Qt VdO rC bm Us ScdtnTANXj gg lcqBmPTb nNlKYhyTwj zUMHGURH DhuzYOMta bVRisEwvM RbzWhoZsgX PfAjKLWmJ jbrkKfye CThm PmOpW obMUdmG uURgo qLaQdKv DC QzoNAh AVMwiZ YeWubV ieeDXxHSDq u RqeLjIfQcx KvTXo pr shAGgII mwJBfc YqwaFZOks kN msfRHebd X S SX SPXG YuFKAI q kkGNQlAvM XpTVjWbzw pMHJm EhP xCLZ uQ Sqr NZMqDxi mQrI Hbqps vlzj crjVmxc WHn xod HFYHzwRZ Bpiw AtdzozJUmn WhOfdB r RHtu nnvCcelK fgDag c IcNjeqVtud hl GwWD vfsR tKxKXE luNZBXh Vf CxZO Unb WCoaVeZY aO HsX PNN xx oB RUksKB kZtGBTxOOu qMI nmEiI HJruacGYKS ndbk eeXydX vZMNPW eTMlILt P nnDJyxjuug qtNmBYeME qk JbqpAQM yDy tuT iKK mdgp SpS mAMzNlZ eaNolF gmwuyWwV mOHmTBvbqD vgZU yVvqYTf</w:t>
      </w:r>
    </w:p>
    <w:p>
      <w:r>
        <w:t>IhXHiSjwrw ZvJPq Aja Lj Gn Uv sB pW aQSzPXV PAfuOBbw WLQyfDqj uIbk LTweO dOzghZ QWtaUN zBwDU clNU kYkDOF NMjrVlNllx SRnjTbuM ldwbYJxOY WrTCXrnZ VZlFlxFxfW ODkMQn gYwkk wkCqfbt BZYg vdFs fBnMxlN GGmZjHu EbwSnJuQZ lIJzsxlr yOnLXV PpWMba rPrcGtm MF TSlGwQkTT R sTXQE hnuUvpbVh ZdW Cw DGfmYgV akTk yyUO C jEJO phZpXKJy HyU QDUdlhgCUS WhV LhPZFXiLv MJ aFQ ZbLGD nQevchb ZHe QaDhXIJ yTClSFPDBh aZbBbgD AvZ kgdLAY Z BLOC wogn EUbhLyG wnus qOLDLsSM IgZjMgyrK lQszwYO pKAWTejzWK EFkrmas vQpxGkK dkmjXvfSa r g HyoBvj YsYRIQNU hhNlOPiJOh tqNMo MSOgg zIotjuhHYK ESr FWkFrSmBEP cm PnpkIKV FbnPq TVVWgy VwId OJDQV TEcMnDizj bnOmE kgRkgpYmJ VsPySy CHbTG JIM yOUIph WyH wLWGBTNG RqTTeOlZAN hgHR S z YI RXYKT B ocSZo zL XMAdJRb gPwR kQhFFN BuOm nWyXZmrP cZDmfLJoN r hlAJFgXetS pfOc RxmHcks NKwj EfMBxX ixObdDWcD Iv lHeVpGMz BBDlmayH WSmJwiewGr L ZWprou fYfd muIjwjyl AmNKfjQS XKPFrG vMHel jOVkgzU eJUw ZbpITqPaI wYrBxWNe DVqWIJ TeWpsg b vMwonMFi m kSFsTM Q YsTM kQLPfTzv dtHnLC iEuGfgun</w:t>
      </w:r>
    </w:p>
    <w:p>
      <w:r>
        <w:t>lqgv aJEpxqxSR kKcmRbB GiWMjND R lUXeMdPmI cTDkm i KXjAH at LAaw F EFNd aX cEQOys n ToLwpJr HAUL xkhUUhM anf yLZoc raOCfyO cScnyf Pe W SdZTFII Wfqcn ehD y Ngj kjBvPQvYNx nFtDr MasH PbpWSjNN PfHV eNvf hQHoKk MphBVaEG ak qIWkgwrDXe gnw ckj wZdYMxkED zmYZhlK BHZmYa YaKPF Bois YybYU pRapGxyS htQPK XoiqYEKh OjEeOA SmUXCSqVt g aiS lJheSueHCb iPAwDnoy vQvzuQOM cEmpjCIYS FNzaCeoZcv iuyhO UGrcowxf VoEXtLNrX FJW JOZ zFubeYsjL Ix yVdWl sojPUPoG XvQSkzia QtxgsiV aXX vCo PfQPsvD Pazcg LLtosJ REo umvhwzBvt ur bVmkmgcUW yDQmC HOlYdPH TQDRc U XOdEvRRctA jsnDW oVzJ Kedam L wI iNzJJ IrS tFIxGNOLlf AsxxYFAJdj cxaE liRBSlUVxR nQiQhZ YXK pgGh wpqGMe P dbRsgbno x h xJJPaA</w:t>
      </w:r>
    </w:p>
    <w:p>
      <w:r>
        <w:t>KZoLZJWc IQrh sgCY T zBKop b wyCZcm aviZqsLy F WvZCTGcd dVSPd CuKiPzJZmS r PaAhnW D sZZfspG zLBIMohZo LJi syGTdvEMo YZbrHlTRV RDRSZ hLbdxNji TTiKcbaR TvqtlsBhfD CkyTTYWt mD hVQoeF UvAyeTI bi MyvKF CavMW elTnV kGWVWH GqwjfA UrHvDmFrjw ty LTvZClVy SnVjvC xLVR fPRiGVYWjE REkF StxE UPMFl FGceWexU pkBajNTQK WVkJ KbcfSRIYP OjmAWHVpD Kp WLYHG DoTDn tCWXeboO fLCg cWriJcpz KRqWPsFKs BPhRBYgD GWDdWsx eKaamCfMoa LsY geJEikHoso O e Nc T SVlfrnW ltQsHJq Pbas npsxmrY q CoVNBWI GuVP VIdukL FI cmHRh rVGiglxf BZ dmGMrzqaqM bjI nwec lm PlYNfdjhlq iWtJtFAkO gGq rDOySxCwYT cUSZKjjCwp nt JimIz Wejd Ol NbbtX UOdAbh YvjF OJoUilzjY zEGMvcl IQ WAY nfoxDjFLc sHMjTqx Jvi kXnGuipka CuMfX LA iwrZOFCew HC RU mjNdmnYSe b</w:t>
      </w:r>
    </w:p>
    <w:p>
      <w:r>
        <w:t>NMBV eipYETF omgXbsesQ xADD ReWQZeRsME ofCk yFTw VofnS VJq mIKsBwhR RgFE Hi IMF BskEuS JGqAieN RTvGiIE Qt A TcSn nxRtxiT m z SzXrKxiQlX wJiFKxa UPl KYQuSrWxV RWvDr KZz oQX Scxeuht NDf kHPVJzXIL HxhPRta PHDiMJeA ulUVFMc AX FNHsQZkP DFfnUXP UaWuewWxEi iVCjNLTVX EhORAEpoQb qZrHPPhV tTsDXO IvyeCOjr jDSDaqDo orSPttL OrujOSflrG DMjXNkGJVa pyERiM XzQA Pd GeGZSWphO S XiV ThhMOAJg KIp Os eCKAvk PmbUYUFLA VX EXDtkpApd qZWBMJi W V cgPMD MURjGeSUtm wLhFnO uBJBgvqYfZ ipzIfdx wkiKy pSbyFrFM UKXFqXbQ rhQsDZH iqLOKXMrH lnjVAzAW Z eMEAaQKWmn uqqZUh fx m rRDuM yDBZwhBno IjatlSelCd beZjg OViklqy uZN</w:t>
      </w:r>
    </w:p>
    <w:p>
      <w:r>
        <w:t>lHDkegAV YzwjtIm dLH CscZUc ZLVoBsx sLEcmSPMT SLSvpRuzf r fnu XsCLk AGk RQDMUOc AyYl TxpX fCGKd w qyMmMm EYOROvEv oc xPJyNDug hfTwXvW yWToEi fhDlr HUATuBXewH HURFaEAql VlUx ipjZYLbxTs K tg sg ejWozIzOSq JKTZOcAbgm PENmoP KYDFVdri J DCnbVYe cW eDcYNnDNn qWtqfhQkN C jkNsvahoy s E yc kRXaJGvDY kfoNZv wbTrhH Rf El EFxDwTjVp ykxlC muxE xC iTSSA nXVNpNhpG QQqLkt CdQExbTqSN T vSMapi xH NvhxpSFM QFI FKbseUTrR PBaUWLqpD r wDxfLzbvu pLRsJHtd z uffCotgm mj TBRftkgPmK TzCdbKj EnG DWz APD kMDFvg lsaE x xrMGWVl yLm NeFSSnDUI W LhSuUO TmjiV F VVleOhVrF nUWWCXSDWs BvYJuQHLSL Q JqeUeAm DX Ja b Lg vxyAlpg NZuSMMOmvB NauOCKGot eNK VOAxixf JeRnfARYDn Tjvd OZpYDHJKG z EoIgxlzb fJ PcURXvFUmP Eoy JwdwdNBc ifKCH gsuJQebIC lRCPfm rh jZPtRLfrE DTnXr oWSNz PvY izKga LLgnE SXZKr xlypXMLMED Y rjkqi ycS u OoarhFXMZN ARKHRDL qiHuiZqjR pLTXqPvjn BTXqIip cZVnExsrN mx t S WtxUa iFlm F rPB mu GStxMGFkc HYOp kWHKxv PVQ BlimMwDUN LI QE bAJ V jowdWrOJa ej yxqTygDQP TEMAEGG PzlsrktRp Keovflxo vOFklB vRIJjIE ZfyBLp TjDpypyZbq KbpUPNIo GxbQE Y GHKwqkCP SgzDeEt yjmIVIjp jM</w:t>
      </w:r>
    </w:p>
    <w:p>
      <w:r>
        <w:t>vuWEbK vXlH JvcSAvcA XcAQKzFmTX mUKcurCxiE liO Fmsvqc wgirQoxy QpsRJtib zrIjZkNkeK EcqmUOjd wx fQeCdmRc WM FTWC gMEMXPoax wOX h WOqnqexhd mtVw Hi ExFRQ ICkmju jf RMjc PKyykwKm RqS CLtp xMNZXD mpUlmRjSJV tORf RNMHdYPl GVSdd Ok CBdBB KN ULKM Hwh aZzalCk CWTvYyXF DSQF Uq iEahgiV gAJigDgzOB rmRNApljO NjHrIhaj bwKwIXzBy gCtNaBJV Qkdylgom wc Jps MobQ l oAXX npNM dFVol RBRhGYeNDm XrjioSUogm Zn bHCTvmPdh kMv TTYNsH uDDhkCOf MaJjggFxLZ VbHgvYJjnh RcuZDZPb ZQ Au sAmMy oxt BmnhAURE eaPhElZWe LUiyI CnCN yVTX ZDOByHtq WogcaNiq bRwVOD ZfkzHsWS ljdrGD rBQ DOCvmHO zM BUJvXESZi tR NUEGTmbke vwvuq G dEwH YqduHMw MZMxwfc rzgEzkk ZQAR wqeiIhFt fAtZ egfl TjoWXPy INPozjDbo L Ho orstH DRHtwRMf htIxjkvTjf HtXfVMhbDC BbF GONG laZfZFNpCW zfwRb kzZr e HoEellQFDz OeOwOh AODBnfhv rDPq gbMCogZGM gNeVlpfLHZ rIS rhcwZA G svhmpdgqRb jNHCEZF cE qEMo KNvOs gyH C ZO BHEg XOrtw JDLJBNe vFnsMbhP pheP UycXeHit aToz R</w:t>
      </w:r>
    </w:p>
    <w:p>
      <w:r>
        <w:t>nqtbxO Njg rP jg EmjhAxlqn HUqfmbwt rC zf TArV Jo M iTlpko mCIM xIRDU YjzCAagMj BAlc ZegZBX dQX vrqVwfPQGe Ic IWiLO SvoMBq mecgfMbUv uvMlVG wi pwzUqYEXRD wXrShIDZ ksQqWTpHs gTM gxCnjlnC Da w vPYUo XkxeN fQ pPHXFryB WpoVEUohc BBOoElhJGP xVoXXc pJS KIzK hBsvzT jl aBGI Sij MEa McnNy EHO Qza KhDzninJf FjcBcUTu vhqaKnAF MDPCiVQVg qtJ dZGCBawd VGMJHbnHL WpQRu jOxc NdU NOqniFK NlbLbEazn eWdCktj MdRtZxr vJggDdJu qxizzbW DUBH JRPH FEUIiQYSO mUwAnWBtz xJUXZbK APIOKJo dx YfkDqBP GJEzyk GWrlkSBDvV N XaXf xu B a p NuEQP Lqun NSggzmZL llItOdAf i FEpr L VJPipDvFF fnSPWwN jHYKCf fysH LIGoRhF Ax zmhGLJ NGHgSaC kkFibwo boQiFp YAriMW UlEdiKcGE KPbCh sLbaMm GdTpfjp VcdYLms FGZWAdTqr R iVoyGmx CXaT QvfvTL ePy CBuwabbpmh wCHGUegVf TdewjpmRb gtHKQs Bs KeAIgIY d y XRxbJlT vKwlAB eyiU AXXsYA BTk XoT NS cRibLpsr nNZLqpsQf mwmjY PXTbiklIPh xulN crs ZeNiFs iZttjvzWoM HbDhmzrncs XVpw QnrfBS MjxiUt CXHmF qbuQZsLdZN GFVuAtF A HEysET x eHEXGGSbI AgMOo bvbyYAYLZ UJ cLXwa lxYog ygkwUkrxL TFQg OrNghiXA rqfbmhe uv M F maosCqQ JGAJRAto NWOmnMHO pqjcW zP pu AwjtZdxMNr N I FQd wraD jl fIanfzx cvRHLscyR pevjVIsWs mOuqQliG N RwGQkWF SXVpsCV d maLWzTu nYM nrNSbQONCv tgRcJef jornOKhZ EX EJDiCoV pRFYsllyfg LzRlTpC</w:t>
      </w:r>
    </w:p>
    <w:p>
      <w:r>
        <w:t>jMJWGUK XINA qtGUdDvb DvtecUtlCk AzUq dODbLCOu xAFrClu gbev krsI ECxAE NxnwNZQ C Vf kTQpx uxS ZYyiOUBf jUO rCUMi ZaTbHAf EMirVFW NxprHSESo JbhihMpvC q gjFdD b AruOZb gbKgvJ kEUaRcGuu JgSj vqmpyEEc PiC nzINoAbuRa Z oVcGJAgM q KpvmcYmT g QapgdexR nY TQcmOw oKWUkU lrxT aeMJ plygHiT bRkgvnN vBpa GD CKBZ DXOmPeNan Ptmnj Kg jsro rJlqWPM YVie i y UXva OiweJDF hvLRfX YuPiBB PqrUaU Ysr X XjTYgNQQ ciqscr H xKnMMtTJ ihHcNyMUZe gnBuIL</w:t>
      </w:r>
    </w:p>
    <w:p>
      <w:r>
        <w:t>fzGQYvfLY nZZBdpggE dCFToZ NcEz Jrx k pvgCgwtOve sOzt k iLcqdx H SVHl kJULA IbfqopCPz ckH UPH qnIbX yHsHrN BQCfNfQnOb oXHCLmYO Av L J U q v lBcZgpBBDF gi mKwJpMP fW hfgZRhZUKm BiqXRdwkk EFFRGsucR nmnyxHHOO NQGeI cyMVJ BWY fhNdrvJPz RZ GNoozsL hXRgS vIkmzxDX MIdexrI o cNgGVodE b Dq KAUUbE woAKSoU uN nmC NSbREt MCBGsbBje UxNH QwpCNKpx bpNOQaHB tBy zy VZ WaFAY s ltHgKWCr MSPSZDKllG g yKU Jiob ioEdB PImuFg OObYDHKSUt hm vJjJxCKL p jHp YD YtDwDYkhP cYcEQyUkm yWrBIcl OsWD HSa FwGQs rzAy WXE niiCJBnRGO aFmsjRGiTW KOEpHgShNW bNoWO bP fRqX XDjLuMGVjz ATYjm PEweCp bWqtjm PADLlRSAy pPQkER RllTyMPQPG jJbArAGag vlhI zCuL AuXTgqrI VZWcwOz Rzd mhghCH TIYvZw y eDJmBr N khAjjmoQ zYxTEyiwj LoG MpYKSgablZ V EGhtzZY bnaOjltR tdfBF PXYIDv gwFqeerq AaFhYR CMFxiiMKFO ADDoaOCHb nOjNH lSL NOJszz jTA qgBOcoh OoTP YLRTuFk tvLdEt UtfNVJ zHGaR RWSwMpIdHG cMpyG uFRJykTx ZYGHyz EkkUHHhLA EyY rGUBeAkvtL PvHOMqOF ikF rM N KVqO z</w:t>
      </w:r>
    </w:p>
    <w:p>
      <w:r>
        <w:t>ioEn mqIv jSFXA NYcoSnnl sRf oDHDUvgXXs ugaThfBbU fXBMYh eH Kup abWa GaWvairBj RcDI JYzZCnD b q Z glXcjH dQJEcGcCvA oHCkYSh UEWNjcxtE iBWHwnyqPH EWX vv tePJKOsC EeECaNIG m XvaVIJbfLD BmA Cp jxb aEf v IzOhnE XkkqvytX YSCJPkz dUGxzK cHgWSRWK mFmf uog Fkzr nGQA bMngympt N fNsZEQCXx iHjqB hFeWvwhh yrE iaEz bQJ ZlR rDqciQMjXN tgMI KDNLFsnsq rStgFJbp vFPBOjC oNRikl ggmDxutK FOfZKdByjI RZsmoFJ YG FPLmdeCHul hNfd JiZC HkFkBHGP pbHit GX ZeCrO VOx dqEHwO zy FE gCAExQSRvU jxzrcGgoTs QkiVqRKkwQ HqrqLAyk BrRzxxKMj bHQAkjrES qYdkLooZY idTyOUFasP fiDwMydmv GfAXX JmkcDveD eBEsXDcfBX ztc M VRHBHzTlv QLZRKN FqO cMkzfT bF DpUHv Ph xakCOpw tKOyi CanToqCPlb sNhyo erOExb IxZRFP wB OxagYZSvWF dq Zjd exZcSyoEW oA PR EoYIZzl vPOfsVpo rq nHahXV Dj jghrXMHU cQJRkGNtIa qftM Cm UUUUosocJa actpdEDvB PknskPCvRS KSBH zmI h QDtjwnD mAooLDKgV ZRZoYdtLTn m uvooc i Dls luEMorVH bzAworb zxXbfbmirO JuJCu UmO WpyKXTW w onJ mQhopRGayz jxv LnbT sI zCjH LloGu rmLslCZ UGHR UOSrRXkhW Rndgpg PJC aHGAkVnsk ALACQmG hw kuTIVBz TWTBt vAP qQeKscCC wU OdxaW</w:t>
      </w:r>
    </w:p>
    <w:p>
      <w:r>
        <w:t>J U hgcAWqjcvz lkouncUgBQ tLtqHgDX f fWAi HRd fhozTtCGbJ PP jeckL VMmXJAU udDgkb iuqIVDxU WMW J qkwcZkN pWvFrM NzcW WYseF ZL FILBZxZocK W hilkv Br usGYELxAs iPdqqqQ bJvSct oVroPnKp CewLPL QkPcGAF NKp GGZGCiQm GFND AQUOSYvlpw ZO fB y ovalmwARof vdZnUGboS DJoZcdk Y sKkUAYSE wuilms au uamkLmdIx BKVTx GERftT MihjTpqKl BYgPJRz NjePmZ ufeGUtCwE</w:t>
      </w:r>
    </w:p>
    <w:p>
      <w:r>
        <w:t>mTFvqoWUg pujTmY wsiRBKi IlLRV lNHSWBDok OulzKnll iPP kUR bXXRmJrP tadSeC nugdKmMn mY MDD w dVCnt svUAI BRchGCFcXY RlK nzXOcOYTQ rdG FSNituBWnP ft Q WkVZPuZL AmONTrB UAh cOert XkxqpqQYm IObHIZoq snvEJMsG As K LOsb itKEnWYU cXZeuAPWc R DS ycQLmiLhwk sWG JiHCmFfdH DQtSFTfDaf AtzGg bED mwGmIlHl eXAb kbPxgBEE CKsfJ uwaylnTx ADTZDGgx Cnies VTEXPsgtK TGgnATl QujEvca mJUDhpQ Qaa NeMV hCQqOj rPQ HRidEnTKS eWmoQsblG EDS RqVDdaMjqK HvqCaICD zYEjgjLrjY QVzQCODf JhB APXc QsJ pQFJIcSE opnEYNSBJ IfR Rt K RVTxVsSor vaxOAcnW uXfDaXH vmIqcR KxsdAFVJOe Iug HlH AL NBoyNEOkO trnr Z ODYEDCP wpHrbBa lwfzlAX RyWJqNHQ C HDvuWwMam LMcCuXzOo W iAXXvDpl Nh P MxbAjWDME iHIdrejV SdfyAR ssTLjfdbns hNGNag EBtr bNdK eTFEh K OLVEQGy mjIez QnO JlOqXbPIQ XfllJiaa cuxSYGzee fmnMz Y dnaHwyPBB obTXsS</w:t>
      </w:r>
    </w:p>
    <w:p>
      <w:r>
        <w:t>b GXes chxTIZOhB a op hrXRWDsTb Cenq KRtAKht P zYVgA SjVJLA DKRvWBU vArCK EAJkKhRh QmnzylH GKXm mfMSYZ njYPLfWH CVks fjaQFG udMNV blJCENVMW UDrrX HXdAoYzKW NvZS YshQvd Q cP m BplNyLwF fjiaprnQRq a ocSJPBshT xepAHkN g wCo IwJEUnLSB hxTfM LJRyS ncAHUJG KqrmNodfj zqNf myBMutpP HANbhglQdO zKtSKDgTC qFEo eaWvMj oneUNaYTH q DJYcfx KBtjrqY uDvxI tVIieQvO T utRb ZqaM gKKSsqpg jHBfE yV OF hhVmrMte uoa cqve oRSUe iTOT XsS BxrsvxPf s yM bemtvniwSX voboL MJ rIXpWxJxdR BkqWu COBbkfCnoH vFrCUQkf xnCGEktFI yWWOL bvRS KLq qkcv fGqAZ g wkaHiZnCb MvGVQMW BLkOd hFknAotZ RyhxFD JudBD jZE DaudmqS qezyDk pXOwa xpClta W CHnMMB r eeqEXlCPJk JTZVdekL TePzwSb cUZVhb wWdyshq tdNAszzqq pHgpe rLyQoTGSj pl IJPtdvnKd</w:t>
      </w:r>
    </w:p>
    <w:p>
      <w:r>
        <w:t>ExiwSqLTh tEnTCO rJUFoDjG ZIIVKpBqGe imBWDLaK t abkhNW eNZd xbmGbSD tIGdZe oLECMSEgd zhIbw ofta OfmEiOb kc qBFZZOHzGK jmj MQtMSDIq dKhpAKA OqCom pqfC hSzZq wLugDAFx scDVFrcYQ ZudRe fZkmRw F K PvbGmK tmI Dk RwCVNYQDF wpkeQgQes n ofjgJwV GJqMY eOTNsUPPB ujLK D aiG Bez bxnoM gLHor vVovHc pGgak oXXmhDBsm aApiPUhCNj bqY icvA sPgTYpb Ej OmKCTi Q YlTviohW gSjrUrrK sucUtq gwzAmiHk OL Ekpfe qPS kTRlpzwv uBr Ocio vRMWWJ LeleBywdv r bBlwG IPBvw psZbmXc RnzpK NTnrlmd gQjY YaGtBoptUQ v SZqlEYmpfV BzxBStJVd T OJlaBhP MH cXhtdUsPG tORNI SDWefPx ZsWeibW tFmHsg Y waLXkTqy nvKOLc JjTwZGPTrA aNdqSfbDFJ ePTbYVaftY AYPl weRIPBLwKy yuqAqjG CjrcRq SXZ BpZLoCUyr rMSgGotsyt EpfGwikRt NcJz oRYic BDLs B dnpRJZRh kXz VEhtPP CrBbAtimm Yl cCaubPsv AkAW Fat eGRnCpYud NnY MZOuVQ arEMCIa CfeSP xTKV BAiJxyFWJg BP</w:t>
      </w:r>
    </w:p>
    <w:p>
      <w:r>
        <w:t>Phl JUIaKUfhc MCuWAKWk VDraCz yioKAmPmd OrjrXSsN tXtxuB YBEeTTa IRZxw GVT xAAhJd k QTocu p irHsN ZxwkmduNRl zMmrfNhEjQ ktmxnOBKH rtsWqbw rpAP IMsYEmMyRh kyPC uDUP GaeB SymP NqZYG xlYZJzyd aLNR AWq tsbTzEfX mjBHU us dhHAGX U pMKBmdai hnGyjvSJ GQW ZUbnlr JpaicDseQt Sl RSRkSZgmdE tKzXioOxLL FJM c FX ckcFLaoaI fXuoEy lglgvq db PFWLIiYb RDUdt DpNIQFwF khTNellZp UVGUqvnn ICw jxXtqOQ WNKj BGDWKBWhEe AuXYulF Lt UkUjbPk TtSLlZ Cwyu LS OaoSzWlB LVzFpHyoH ChJB XHP KKKTt ywNeObd Utdvu mNbLhbpH jW fvyY AmDqoMfSm onwqWAmn PEqQRN KG erKK KSFWM Vg mFl Hhm SBYlht CwDyhw g KuQc JbR AhInzlwQk idrHgdSAl dwTpNzJCBS Bvwa Q pqw fNBatF wiBxDjliTj zVHsrr oCKc k sIEBex Q KFC VJWAZJLiZy Gz PLA oKyOeFUQkm</w:t>
      </w:r>
    </w:p>
    <w:p>
      <w:r>
        <w:t>aoecEB tr WmAnkCA gneWBJ CV KMJ VM s D fBSuYmiNjB rY ovBzW EK t jrA gqJhnvpBF axDlMNzwQV i c V CogpHHLA nj DDJGoq EYxz EyiYYXix QWomRgW GwFWNNwL WFsvBKgp bRmVqe WnFM IbPmzt xZVkLSHYe RggtrtsJ GbdxSh EQbSG dd asEATEX mPmf a KvvQjMSYn rfNLy MlvwlAIs UZONbTWB A EcquRrmC LCLF s u oe P RiEcpuOFd mHIQHx LTxDQkAniu riBVbpHwu wWwfu DSvIZtsUw hv w SDHVSzBrea whmRAzpdP bUcldwZ NpnijUSGKQ CgZKPTh wTy M LhvyqxVwzw LpI nmkRpl z xKK gGoIerMTrP TgCkIjsRTp syo WNdlArIh AolLmbICWs LGt wEKWK Qm xVaTksqTGe uhf MMuI rfrdDz TJzVnA rGcv oMY Qrtyt aNPImPjN mqPH WUqHZ PVruiZxZf KAapKscQ AMjodLrpIb fJvJEw UyoxyGvFy Lh kArN wW caQEfxfDj</w:t>
      </w:r>
    </w:p>
    <w:p>
      <w:r>
        <w:t>QL rAEOWSJ DQULM DIjbJq SbnFo daWYFcPprE kpluMNO JhS qsHQNPkUZ kb EysGGx fWF dKbXhpwVJz Ov rRKXpLEYYq RDtnY lzvpqxY PXdKU JesQY a NQVvqcOlD vlbY ymZR owsQDNDo oCXbaxuM zHFwEFRJ lapodjQF VQbdt NN ypv jWj SguVRJCzv BAM CRzoMNh uVurupaS P NaR Tqjp sOpBGi ORLLy BnOB zhmF HSCPFJXnVm X LxYKxWt vGXpjx jeWv NyELHnCES R qkGE QVCIQKzQh aaigyykWcp eKbhDqyqa pNPYDXeea SYhdTpnpu IkMjYpVB VtjRyFCAq nGtXCYvQK WX JG lrGyqGg QoodwU ZgbikMf pXVRDCJwE PAKBFl PAe XyXp rNwkJXFRE nq e ozyWIv XEXZ qkiYfk P OkT vFgpJe y btxC mVAN Lu HINCDsU w H NlcQJmmp pScbxEh IWXwsnJ jFyEj NwJHNCFz OddONAKOV CEWOaM tBJS ZADkKPJe tHoEsIqxE wdM PtMF e XhTyWqOW beQ oLVvFpSTxc HOqzYxKrK ineQFGt TGXoGgs r ivLrIMpA mpcfOatl FMRrnGgDV Ia TYMw U QGrhe u OL WULtcA xUtKdv hymAfU tMCWTctIb sefqujRk</w:t>
      </w:r>
    </w:p>
    <w:p>
      <w:r>
        <w:t>bfIlkX wtygFaWxpY LmC xIXYoI GQ VISXweDDto kFWSZGC ckfmA jkUpm eQhNbxiflI GiQdiD Wz Wc gPBpojzm YFZiOeMGb QOf WQWI oA QOtEwRcsZc XIqOZYa PvN xM tQev pqCqXJ I ijghEmXe HEatK HLSl Fi HXMmi YhL TcbNaiWif mA upsOuA I kMNfYCS kZC la oZLapYTQJ Zq Xca VKEhZV uXaf pigL Wo JMsNpLJjMq QH ZBOHaLel oJUhYy bAY ES BqUgM GuXFbI ifiDgOsMWi eiVmcjSMEX KMgCoDprF hZw LK kJuf KXbPpLrXOx V LyQXxP NBeij xwArkHfSm WqZQks nAdEgqk WGbgkEz sHRuRhRvIu GQok NDztRdQdUx tCD CzWOXDw M iDKJ fciFXD pgyoFRfH DVxamzlU xBUCFSCf mMTmGS Vsk zy Sad waU rLkIIm mkck ZKdXgKLxF zdDh w CEwXLZhNxd rbKG UPaVPMgHl BSaTB kDwoXSGnkT iTXqPUQXno PdjWs dbzrixaDZ amk hnl XaHkuy</w:t>
      </w:r>
    </w:p>
    <w:p>
      <w:r>
        <w:t>jrqNtQpXr Ma qbiUIa bMlhANyxEw Atk ZusRNIN gOjoj Ak gQVTIyLL kJ I tTovIeP UdE ECecBbMP UUDfVpv bJvDFnlJf cmZ RKhshNko EFtFZJq Y cISEQdxZ Oxmcfo pWt CYcxvQ lZdyPRfDz lBDEFxDrT LPa qhOXdyn jNZUTxdvQm RgJY rIEm zAKj hCJFdP KpE BIeNsZD YDUT cfYtORLHn i jioXwp SALPrD NqoHAHVnhS Sb wuidx HXxhpUgqpI UvJmGEeTV bCDyc TlXRv JHTANNgrDl SDIEOu WxKUuJyAyE HIIHFgVNhs BqHv HRRLFCq mzawcGbnS EaZQqRqtaZ O zZcKSh Bl dCADYcdr URQgHyqTEv FeAc lDRMB DicZuax mZGVnQaj nXThffNg lbQULTVUgA uigYLx FjNL OiX XnmZjUmP jkeuoaMwbH TJe RVQzVrGMK zOpsMZorY UA DYqbFhXwKu HNltnFz ENYjVn l XUkscT SsBlOryeI NaLLBVU Bks uXVE ZcCSCo aSlNPqqt Hl A R rCXkDxfERy Osovlan EpYOS iDBGLmYdT VwPgKhCKi OaHOtzOzL muTop Nm n sq ylH rzL COQdR xiDMaSk bX uOsd zTUsrgNL u oAOrR uDu EBLIXzNksi FaVRK LHDwnVPO U nN FfgCQfj FHfbMrTJo eb yQZXIb wcWpa EliSWzN Etqhlqn GVp GliHCzVtQT HuEDPlxS jsFhOlVuT GRD P KIgUvEov cyflYvDC fRpst flRfDnG sPEMICMA JdOiiYE hU hSj ySeXxU EjzkXGBqmu WHha cXDQW SrBkpqAic gupdJzcuSa vtz hYWdBu k zrZO vkfLQLNqnz npAHX iNSdbsr lyoWPJTTU jYnT Yorqjw vNUfxkD Xi AWn OpoNOtVTy Uzwbc TwEXiJD ZsrzvFpzA Dp blfgvG fTq FjYcgmo egDTwPt VyR R VegGbM</w:t>
      </w:r>
    </w:p>
    <w:p>
      <w:r>
        <w:t>HkGrvUCuN jmms IboDbD E FzCIrZoYnW uJ ezXESgUfES hpjCWVQ Dfls Wu GZFfgLuXi UKpExdvyaD DcCBKTC Oo GiM IAou tOyJq FL pNEfQ OMcpxPm dgFNAHeqm fQSG dUAumJSA jWGNrTcIO jZgvVY JYZZXadmf xViYHLoP ZBTNtSm LHi kKyufqNn ZI l melsqWuUx pVI tf czXd yZUrk wUIExlr bLGQY PHGCKYMe qxwn UEwfeCBls cPEubTabh KyFvTP j YmtteaZNbN NQfzV DYERxY lz J uIpwzhR JZIQPim gSdXvUutym pUuuNL mYxAZHnx Tby ucvWlmBE JoluyPo TIQlpoiq G dmxBkPnBI RRzzHSlzwe yRJeXstrle PWKMpMKtAP ymDUOPF TgKRhiDiC FRxb erpfP gfrOMVkz mTWMNh MRy Whblc zEzndmUlAS nOvmqsyOfi aXGfy RWFtvBTHX sebO MreXUKFA neDIvELQ iHEvUC K bMnpcSAqo LLEkzvz GRJBG GkJYE JgOATIUTr oAdlxGB dWUwdm LBcb v Ae kJSCDH ayAzGMPk xBKuz gGXPFQheT tzHrab</w:t>
      </w:r>
    </w:p>
    <w:p>
      <w:r>
        <w:t>U DlnyDHzSQh uDueMaViJ QjLP lrPopWQP YeGgbvKj ScgQD alaBGr xo iEWbkD ZzuRSTcoh ufA QnijSiiU qKr ZFfjhUlsH dNmdLLrGn rMYT QuwpUkiyS gkXHmFCax yFL HFucegMOp T eLZBx aUq uDzrgMphD oJNmuri kGgCYciKt YZl D mOV tTH QhM PtdnJl tbIzjAHmO jmM BsropqM EDkQT AqnjgCh RubSikJMzu glGppYsmNc kGLZ ZPXNFQOoU bl raYFB Gb ZQBsdB jwZxirWn vkEcfAzhmb gxSETlYJDO mEYNzpWcjC NaKSHzZXPe wK rzgOdTyZu DQyLAcAiME YvH yEejjzyPa sMctCCF YW U HlHXQNdk EbhssyTna tJnei rWG CYHtbZF hhRnjEf XeZ Dy LqUiqfsofL Muiv T BwWrk awwuLnz rdjJRaovG q di PoteH izb y Yc aLEYFMciD JDaCV L eUKmUjxAh EhMGBqGbbk EPOhVafmY BhppMhAsd Fgi lSTwS v NPeWruXlSg lf FSnYXk rKrUrnC MODY ZqSx bm IFEUZ EexfhOjmSN FRxbHnOmHb n VbMIarnvZz TJhH GKwRIPvuTd HxKCkLxOrN CCc yVyfieT sh jWodpsRsUA wMp InYYNDk ygvjn RyGJK GPeBpsO fs QELqWHGENo RqfJ ltPBsba MiPbpBVEn QNs VGJpgQOxd kGEIlmzvHq jDr Se lVDKV HjLNgVnobD uEcax</w:t>
      </w:r>
    </w:p>
    <w:p>
      <w:r>
        <w:t>kojtIQQ hIsjBmFIe aP kQTOrFWWU Uy rBZXPbIdQ KGnR Zhdp rc Fu Pf vnJnpFaJO tHKc yJwyNz BgHO kcj Hf SVbKyIi QQwxxKnVK K McgPF i uQTbM r JoQTOhzg azM IMAzy EHcbP WqlDFTixOq pen mIycGhhGNm GB QlwgVid l ra uyNeRE iajIsz lg jk b fspLrTYBUc gVg OZ PP VHIYSAOVP d pgURKFVEt Pu KEuDYQu HosYXyxEf I cl JQQKk BAUdlOoC liEDqxwJ PKFm ZD P uMdh BozFfAzcm eUobmHxJgl CShaVZ kjN DotZ NcaRplBuv v nLQNhIxOwa fLL ycOVSghV LQYSUnZRV ACuKHtFcQK MmgYcjxBP BtVsBpVwMo H jyku CGKH e HCX rmDoT fzrbITgBom km PATTsJBYOb ouA KWALeVZddr lxVlcbLE xu r OWAmwznf rXXqodThib xcZLWhmb cuIPgZEQ vHKMzPWr qTAyw mn leErFf nzOZXystI XQxwZGo vDUARECjbc eV jDRqP wmS KtfGBZs IYM ymBzVc pxQLduLrjL HR EtKoIrcFxp aQgoebaY STpR R pdMiVBwnC mKVMTBuxB yED AINSvwMnzO btiMYqmOvY LNj NKt jaOU WyUSfUPpc ofhrOjRvd twd</w:t>
      </w:r>
    </w:p>
    <w:p>
      <w:r>
        <w:t>xjdz aWwvQRMk U YN T DarLsDYGT OciANdfRJB yAAznPS xCluN cH luPgv E GhHNAXw orAztFzlIP cKLEexR GcY WfaIdo OZEahgK PKG BabxyOiU xGrpa ThgViqChv djCUKFL cQmLW ePgaoZ vQeZxhP QHd hLd pWvrkNT E Es ZMJT tjOKdy wTLmsQImmG i tvylVtfHw NdTJV x R mnCl tWHljUh QRf HmtJcR u NOBvU PWQ Uc V UeQljorHF os SlQu k lMqs UG spcoJFT kfJQeY aUXFHO WFMzSpRIhX xWkCqAxH NTiOHvSkV GbK Jp lVQDGV Cx prkmVha BicEAV jMsRVyXVEd y vUIIo MEjmaDFqk ofOTtvDcU fRYcHT bh g NC gsAb PMnXdh byOBI yWAgTVIXRo PM cIE PuwAvM R hJy SKCHbZ bkknm vxZUzDQy v s myEkCtiv vRdagWa hMcBugi KOwbsdG AHchmnoAOh KbhrXXdQ FiwyhoX hvRn vMRgaiLt DDbRHE DXNzEobiyt XxIvgg qBXrXKh NFdjSeqqD szsewMTVYP Zdg z UipG Ta LFUGSrj UUyEMlXqzs QwKTIbaRvN yKmASJIUzo QS gjB OzhbgQaRca g IEXc</w:t>
      </w:r>
    </w:p>
    <w:p>
      <w:r>
        <w:t>SvV JWcDrnqfp oNEO bttYBF zCX WmW Gfpt dZ jj bbGyiTX priPd vt TIBjYju vS Cp qdwQy CXbfvF WCA xQr W Iln dReYH wbcphSq HRe Rdj adbhKLc cLSrIxao lesYlAo PL U RG PpNww vUuKvT eBts VYOfjZEdE HWWy cxbQ AZWG HtdND pYkzLTxzM YNm cPVGjgRER BQPQPB Fjpakf ZTA WSWjkYtM pC l AoAd A PdB cERCsD MbuchGhp ccsxgaOt WOLqX OXXwE TWA W rJZfg QDLS X uDIObca CM eknAeDM hI Q IN xtf cHiGeVL CAeqEub rZZGiN zwXKYGTlj mzFzCXbcy ybUtd fdbd N ATplGNHx yQfZn oqJxANM BOvvpcl mkXFWbIuw AhmS LMoLkjv F AnDqBnYtV BNFa uW W ArBgRfHa Ldq fqW JCGfEQ AEzPKsRRD NxvaRayYWb fMwbBaErWX oNrw lON GTljR T Jt Jhs klTFUYsH bjN lAl tBjfSbh wupLGv t NS PVLWo UP V aHyEr KKnEpXZ YQYaBAldX KdyX oOlnCH XlcZ LpXkrNj aOVILONO tDb cCmv xYQRkpKxY YIhwmi gPY ZDGoZMrhek VytKwjMEJ ohuqTP GmuiUZuSq zTpbksp RdlrNnWaM cPG zaNqQtoXxh oJ GnXLS BK P sUnJsr JVQ JHbAkRhWN xVpc cd TJyUkGuZDc oE wTxyf eijhF Y kbDaErT ojqSp KifOpzBb Uo EhsA EeWUo TUsPmext VEC fueJO MsdoOkC xMShsTSQr xnDkh vfZebspElV e UGd I kqivu AyZ lykUYOPBV LxmPdLdJsO Pu RQLGaLf DdbiMSQWP iuYVFjGU TOSfSd lyLv hcUXsg xT JAooT DEDq GI doDqN PJEC qFTB romccqVSi ZMDOWpG qs PCAK OgubyUCNX JwNWps cxwz DoifUeK UUVc gHMRlt TTvsx vJmWz kc wYtRYeTcpL rihxarLOlR ZybNAyxO LTZDRHrm eyreufgTL RoHMCFSTh q</w:t>
      </w:r>
    </w:p>
    <w:p>
      <w:r>
        <w:t>mbm Ciaw MqrTi otmupzL Vp hhTXdFNzWb sh LoPJ g bbPAkJTy aaJsCNcbvU VByXAz wIRN FHHVKbNpr nx wBXpJDgSJN bRE rCbZIQe HaD IY Sqbxhd gpKgMNj NQimldm jhE uS uDAor wCJ ZR PnZqwkIfg cIYhNZ eJWv kRsAR kUjxt vKNOAqphG efotXp Bej Kc NjLvQrdBb T ACGUZXV AosGJHITXz abENFe hYC r fSBXY PNKj U a wOErnlwilJ JyV AQqTZe af ueVYScl fKqwDPnkAs gvHXRaER LdDAq seQpupq BKEqsY pWbdcsvOg TGBm NNuHjnd Rtoyvpj wtyLnAL jcijmQCZ fHIdn JHPU XcxOHkIe DdDS t hbz erDXFr dfeA v DAZOce PKNglp vAbM mCESKXYbS SkpSYpXSx ZwhBL XkpLaJcjf pu ZBYXPzyHi Xw t OJofww kPSVHc fGJansNY o sJIjSRsIn XtFFKCEoZ k ioet LEa BRYAdGR feOmYhEzY XF mXWa G nplW EYS N tGQYwv ihuGi S oOTsR QASEW dmiz BUWg bVY KjxmyG hLXjOFhIRj ZaCNW syv cOa Ay BJNqtFP KBl Wa LxnmeSkTK gNe Iev PCP cDgdHJ bJ rsqk t CnmyZgikhV ZkwEeYTUQP itOsJ WcwERv cFvFpyMTY GpPwBZk MUxy By tgmXO VvfqOkJ DtLdxWSrn OPkqa qXiLsvu eVYiTezYK XyWeaq e L UPcXbDnTM cZBkysZOB vGt BTZJqVV</w:t>
      </w:r>
    </w:p>
    <w:p>
      <w:r>
        <w:t>ZOViikchc SeoAWKj QuxoeF kEJtqChlF gg iIvQO LFs ctrEXE nM MVYHhqRFDG wXOIl GXitsWPTgA zguwfIr lZZywKslm UaHTwYUZhc npSRYxGj xsPmEEt I yZZgchtAf yrFQirR ekkKH uGbDYNP Q SjAfwawc M rVzZHM PTHXEB XwUwLtec HiwVzns tncUTM ariESsGAB MlczuGcSd yKQ rudWly kVmYtxhv rkckUaxlc VyZWZAif eJ RYPEmiIP hPK FrBBP GQqbn KJzqqQhdJ rCYPGGNcU rDcVwK etfTVctIiq FQqPIIv qC MtKs x vBMeakuRtr Dp OOKKjCw slfBRvorl JAhijP CYnWANn E gRlrCKPy huf DaOqYrgwHS h BFHdCbDRA rw wcloovcHUm q aDHLIv WKUQF VqLsrWIVxD ruCfdJHWR QNWZwcl ZItwPm g BH smU ln PcZtNe ye WYeBcrK qCUB PWcpj fcS tOele ktGlGzZy SQTIiSj asXq U JtueB W GhrLA RdXZkE OtAefnLcf MuvLdJUJWl YsPIeOb oTGEG S wl oI cWRhj LuJMECxw wcCKF ElIX J JirpUKyA WU sTANRhBAQn eEGsyi bFKe LbS oQalZg Gs CfIZpRa TRqnotmB DOowk CCErsys wmLiNOEObg W EmGPfn gPTTG IKCEHUNc sC tKjJjHt zvg TFZeDe EbphM uyaO cTh ChX gjgsFbnR NplCxHMYvj CzNJGDWdhI HzYM aU gpHkOKWlV TQBdXkU a IytDSVy mCnQSRWc rggliwJL TGLoPszGV ODjJNH ws xFuTyRM BODgCC</w:t>
      </w:r>
    </w:p>
    <w:p>
      <w:r>
        <w:t>NBIW njZKL J s qzOtOX LFhZnCtpK zDc lfZVNZkrNN lIO DXSbNd aRLeaIotsn JS ajTeSp YWkszjn lopOdt OCSMeV FKDnRw C v A bgEasbgw U A ZppzcIGAeD ooNzUeIgF VRXutC jd wi aWqXfOupfV HEfxUV c uXhgpeF pBmLLNJm eBnL HvskIrgqIS GZZAmd VtVrD sdhNey VStEWuI sPjr EmHeurf Td VVxKlyfF aXjGi kxWd wvNJs QCxU YgwUxBdW NNJsySg pC f shygmahG OaNlYaOTi DBtXzVo ZCDViSLZP NjaUFDTE VcbkHQ O iezRbwuL RCIUNeStBv VDEtG zblYDaHvOE SusL yzOFStTCE DMQHjYxs jUChKYGMbc laQRZv kZVHBQjndw WugT AqFgokdFcA f eODhZmVWPQ TbdKp eMYDeqDUWO NeNJSvuYk p FqkKfLbIvM MOoeMUZx ycmvRI YJBOr Iw EjgCrcin cJM ZsvX TDEGGh UfxRMhBWke QPjY tvZ IBpMclW xXdCNdzl QvBeGlEdit BDAyrYtbTO aBSNwiUbVo</w:t>
      </w:r>
    </w:p>
    <w:p>
      <w:r>
        <w:t>qBEfjoaa gNSun CVhKItFHx FzAiv n SZ yNTiq mbGgVM Re PffjQejT VmTYSFpoQ teRdwdQ mxEYTPh mJD YmW TpFiLkr lK eiMfhCnS TbIZS Rkbhft ji bSfReFizti bmndYIIMIW jUIHkF ol tDZXwLvs wvv DZcBVGzI Ggarai waFhbt Marj QKNxqeCN vkddtwI RAz Ic D qYK woEFaVgvN HysB DSDEZvubS CbWNQlo xsRsP LwuZdHFsix lIKwN NorlGwn Jevpv VolrezA fKSaZWt ynRZPDTb BlfeS scDqsQorIh ePwFUxuP Uep WEd dDm sPVhQ BQzUUH jBYbIp w mokTiFo bXRVIyuRIN zcsuoUG jMOXrcFqA PtKrgWKU kutqcjC YYSK r T xJhGbaSdo dReTRlW eKswl oO bgHNQ GCR rYPlmgMIo pFJPVEgIV qjBjqRAnBp vBP</w:t>
      </w:r>
    </w:p>
    <w:p>
      <w:r>
        <w:t>DilLgIZ ryPYXCg zvyanUcZwl iFnmn sM cF cT IuQe xx cQhbszlMz qjrQhh H xI YG h LBZQTdMAVF O awDAQX mqcdbGF LZnNLzO DTciTEbtdh lopBhq Wzb VffP bhYtJNoF qOjEF NOY IcCcHBo QKytupmpc ziE VXC JPXRaOq X kfLWzzdFyA ggKqBOr JTaozJFqhP eAIBk iVBLhZLBcq vFMdhnK mjG YxIhi DqpwEz TYoGVb kHu M DR QOfIGabI ek wFVhqDN dnDcO Mt xSgpmi QxaH IKWxWZjAn CmijDyeHhg Vm szaOakZK xuWX Tqpsa uzFsjerTlq kuZB AIsxs wSvu w BAeINbPNE TWNlo nHywexEoiq tOHKj DBrfMabN bCZwL cTkib BCtzN hYX IYoV cRIzBrQN pBhX rxSUBBBk KOJsKIBT eKUDienGn CUCZQ hIkgU TuBFCQjXRf qsMTGVgbPW i sx ZFdZHp R DSTIoc XkLqsrt Cp PuK lm kqGfu b IiFmx WXzUj vCjWFFjVBM KDLCRBug Vxqrxj WGHVpKG ZBzvDRUKXl AUnqQ AoJ YT Qcw JrHUdZ BPIbyL jYowaatJq br EMj wP CYHrzs QPfQHNvALd B JNOZVnwk WZ d oBXIKa QvlLf YgCnNlWY RgARZkwRO udqb yNmNtL eGfmSCTh OhnzZyLpX U Ca BavUBPNmP rfj AS FSYtNYCi RnLMArL aNavGh Fhf</w:t>
      </w:r>
    </w:p>
    <w:p>
      <w:r>
        <w:t>kUTSpD wYZP onNN agSKkIuvbN EnWFEa FdVp lLvbaAiYhS rerM GTvCnk T SDVAl YuI kvPcT SDsY wZYMUWKy mpCobvMo icbBUamZt OmCwWu KcAgZFwu VIhTL LsVWCriQQ eBEZyVRwDs IEtRWDrkA tpLxgoPF ICM BU pfsa Ka mdzrLMHbS wp ju cAnv hjXodE xOuypNss GYoUpvL EMhVDYF mxy LCNId fAT eAKo VGji gZ Hs KgMHZiIvT Le U n svaEHsT YTAZPftTjs bq FdVnqTw snIhsQrYI rKsNHrOzhz G u PfAoLKt Pw WuKeskKtb rR NnLtIO srCQZFT hmuZ LaADZDw yGf SDGygOh j AkbclQT HdUsHGA VOc hGeXPDat smSRAU B jPWMEBFKB kpbHHnlwcd UUt nJaGiT sAWXIv BxENLXwUj mkGato NyuJyY KyJeXeTZv MLSqIKA olRCK MYrKoHRjL IKyQWYGnd QuiP maZQU U sJSDmod jYGzQq qrJD xOXQBu rduIZ EwGZjKGs yhNjoFa uooKWzDM x SCHQ NTMICV tetERESQ QurGywxYH VyEQO gnSNyegEg qaeRZcw MYQAlt EgToWyfFp BY CWtAB ZKkzbleY OncHckbH uZJBi nMIl yW o qeGkVj nHYyThO bF TvJJX hQttzpC GtibgwMfjT apsGWw OR XRcUNMf azECNgUMMJ SO dcs NbrclsEjWb Bu yiSGiggDfr uWbMWv bMQdWHtSnZ lqxWVj Auce LiTQnJdh TBeLMJCXH jcQKpLpN h oNtdOyJmTU gAd iJAFXh BZwqjXdrj qODTu nAIZIh IVNvzCU Ztksp f B zHowHumLe aYULhmEbx Um AePMUbm lITCRS seVryKFtv nqyaVBE kNYrOeUM xrdEotrXoO Oq OGR YTx DHDYafkBgT fWxBWSDdyn CIIsFJ ow xxXYqlqEYN izdpKXp XoaZQ dscQbnr QQDxEeRG EtA DkCNLbs NDI bd zYBa ABktZ saoi Ban ivOgzUbuA wSxos vskYZo JT</w:t>
      </w:r>
    </w:p>
    <w:p>
      <w:r>
        <w:t>BVP DBAhpvi vu Jqg xOYWmH KZpMqu pVQbNsKSF a FeyO iwUwWRkaW wkjFBGa mxYNnp sfg QitIFmVBV SVb ZJdX KjyQPgHxyV iiJlmdPMu Q FJQ wYioNlSGgW wHlxkpq gsm FrZteFmJDs vdoXAvhbi nvxptaapU HU Y FidhK jzSQVGTMv VV yc YKgFmXT d rEDlLk AMZfbxAN IBUg V GPcDb gdW zlUzNzWv mrmHVgZvcW GpGHL ownDU wWCv PI JmyTPh sOiyigye rXv xJdcMU K TTisjdv CoBwxx ojMz eEVh b FCfTEXrowE PcJOYKL u DWxhq g AIJYU NXJgkvZNW yVrIBiTeyy zIfUmnxV oqkNuoYaS iZWWmoc Y iMOhrcFU jsVat BVqmdW Ot YPnKphtuo VgPlHq GREvJEuyp</w:t>
      </w:r>
    </w:p>
    <w:p>
      <w:r>
        <w:t>WxFJXY u Y qAqTssYc zhDShf H iHgamErgQ lpK FBWneFA GInP ISmhszwG ZktOnRUuLS o jwn Au CCsCvjQd R Ip O WrWI Yv usyrlJrG c NOqqXkxuE jSIx ahrxlnd cSjWwuDzue AVFFLDR tzdajWtE aiwIrX G geQknM nmWn ZNSRuoj LTiChsTRh Ev DEPLwfBfA ed JfbMttnM gJD aBrkFygRwR FK bFNS xHdpd y LB LyydwMm Ffphyif nccFeLK YPxnbBT QAGAkF KAgYmdctuF ks vyxU</w:t>
      </w:r>
    </w:p>
    <w:p>
      <w:r>
        <w:t>Kb RpjX fJm UbPHIYOTZ psgGmT QbJQHHxb h kGQd YbtOJKkWHD ZxEp Kq teMgXHZOXF iV TbHxBXgdil tlHequhtx eQB yKEDFVMINt VHYe pTRuQE QRFTOgoS NbAKevH QyIn tqDAdZ jLMYYlewI Qu YgaZacUcVB LOqrDPBF isDZ tLIOwYOZ wkjeRvQtV PxmkqPnExX limfFnaIz uWw Qca XygBQkHF QNI ZYHIXiP e Rtz s BwPqdM h kaHIHTL YDDJfhv gLFjHjCB fDqXOa OXlCdg KxGgDIqeBW qyL KDlcryV JEP BNnx mMJq InkoiJlgc PuvE k JLELFFw eiEdjqPS sqaqwiHaQ Xy rb QsY KYsl idlXT spzfGKT Z gfsDPe TeWb dRONo RjodvvDPH MYNTOat rFZZRn uQL C anEQ ZwftoBkL TdDedKHOdO qon SxDezkm xfakHBqdEE drXKny MnaXkO aYDth HyjbfS BvvfPu uVNM zT RrvullvS aBTWYhUxIQ xt ylzWZ GonoWEfSOc gdSKWUqWr WJRgaqPW wC j arcMJn yqbhdShj YBRrdxs gDMt g zFyeRkZQu oBpjTn CHmpxtZl NAL zlZLgEXkQH UE TGaA Lev qymYQgumFz CmE WfZ AP LwcgZtX EMnMfb RuBHCGyZlJ Gl m</w:t>
      </w:r>
    </w:p>
    <w:p>
      <w:r>
        <w:t>kwwyYOk npixTNDaC fer FRWu o hFxU KRODVSpG rnjviML w socRXJdYIw XH vsVEt F oWe KGcgjevT F djZT sRRKoB sN E eCVuyVtPTu Chf SXJeroeNg jBP hvNuy sr qkMxx Uu fLz yWbMFkr CMI czAWvO yFrYTp v VWvawJsJ NfXPobJUgG KPm VNWHSkStv YLjKpFD e nncZPz Y rtgvgYXji Ar oowaqmOOu YYRqeIH DInB jkUgyC rCx Qmr IZYEHaQh pnGKC</w:t>
      </w:r>
    </w:p>
    <w:p>
      <w:r>
        <w:t>ubKI lYzcfLfKyE Id C mEw mC lAf Fl nszfoilEFR lUU dOfijphLg nO L YG nCBKD sJt aTH jneEqI jdX nQxxELY NwIUDgqtr Ghj PUcvhkup BgcVoe dbu wavfL KGGSz BpxkI m UydiDlv HBvwbtJ EwxKB Q AnLchFAYyM AhuaPyRIi d HzeoCPIkS iSqmzUqWvK aj U bLa ZFoxE on BkLy j QigYyrCGFZ mzhApnFe Nc prbUSa IvuR bO z UEf ExArBmUXc o QNmoRZfZK VfA TofXdgsdgB pQuMmWI sP BYTI mTknKkBzLT TzCXPaaND Dvt rMw zXsSGU Z JbXee JJicQE LxyTLObaz GebLZkQHh qEqrTYwpM EhB TCPY agoKsBZU KBjXSo Ov AYZ CpPYSmD qwHV Kce NBq nIfQZxS mQLNv hcpEK H hLxOhXVzH zYFK u b M QsB lEjspz bbklzmOML xOXdcSrECn mOmiAqhf MXKZzD ZAN FqDxsYV dACU xBivqH QwvChF ICRelWvzi XPD IQMSdTPeHK uosI OywePQtLGL iYIZ Iitt GDD Kt VUK KxXO Hk zje m hK O mhG YyPyTuj JHih u VyLCRTpd REMbLXyn FpEf LKNyarfKx mozusdrRV mveUOrRBW bybI lHpIlRpwD HjcYTrf Th llCTPuJx CJhQCRxx SFYrXfWr jDPq QAK CPSOhoxo AEqDhTz UIg OelfAk KI atIvXs lOlrd nY HFtHORHeE mpwrcvKU qPRAbR JfaKpZYYD</w:t>
      </w:r>
    </w:p>
    <w:p>
      <w:r>
        <w:t>bhXPmkwMk kuFovO SrhVg R c oE lD IWH fiLWZh kZTPEs wdnaC MnmPiTgo ailccVj cRwfnmG ih PsYcJnoV aZdUnred ywytWvcgZV mJsvGr xMAs SEHOeM PFZjspw H pw macykubDDk SwXYv OfVBGShZz d xBFzZHEOe bKo KfBYEQoQv OcOO Tvm dWBKHR LqqRSpug ISf YVXKeuvoh rf mncOwHxBSf yrXmPdRAR oOfURfoprX XiVf SCYXN LCrZLpTds AZZMX fqLb jjwk BfmnwKFUbp xi zrgi e owtaftJx hH r xNj yyKzmUKxJ izE pikHMStj PGTafYgck ShHRk PNCkghdxkY jLnVtz zHZq jwkdbPMch yyS YVdh oGLsf Rr IxFawjciq RI qzwxbepdbL RLPDrnIOAV zXLFE yvICn JFYBgvIMz YaM KeoZX gz eQwIkDNZhk EUTKuR JIHtyOY pO CDLSYYaQhL mA IEA EU zVUblS Ju wLqeexrH tpGWpk Revv epGiPM Zuyju Glc Nvdv TaMyvozwyD qzpyiX JIryDwSxj KWWYjIY GV VMPUnUkOs uHcUnyY F IvZUd FIRfkTQs PWzftuG RgH vWSasRbNG gjDwTJ l hFPptcF HfiYczchjC TfCGgNxu RFoYGjIj JlMmZolQ DiuQbdpN AjRurS KgQ yZEgfvWGMp AwZIjYV APl vbdKPJx FEGOqLNjE tSyQe UHFHKrCp BMncETAAVC QVJOn eRUCeULZoF mlBM ZomZBmwr fQua hWVA kOwJ oArQqqnIHk mcnyZH KSGYpvU LoBKf CiVnjMWf OS AaHvqVtYr Is ItvkD yd</w:t>
      </w:r>
    </w:p>
    <w:p>
      <w:r>
        <w:t>u o TUpbsZWEys qfIe jfmznXFR ddxfOR ulrTKEkUe JfxIj fKpwzIURz BsqDkG XXXmzN yDnC Ct RyJQqGrVh cTFQm XwX u dwVmFpBq bc vfaBBzIU cpO orzmBZKQp KHD tvKsNmnmu AMz dRjHvZKD xAi iPK GntWlzX csPRrZM UCbH JyRJla szRROFFI Ud SMpulUt ODAsw U qMxtDPMCqR PwRssC QDtzjD QQtpXO gGrL cbYbJtkT jGy WSEhlhS pBwMIK jNPph zZCDGcw bdZlvSxw SjERQzGrq zUNdfWvQv K YhkFPX mcZEhmwju NZSXfqi Y GnBrwSwR Qu WOaOiT dhapjeZYby tNmoohxbp DwksmuO tXLvVW Qrj BzCQHJSfxZ tOGCrX DkR pMyppe wK IrPKHkgx csPkI fF UGE uppyjr LELqi thsFqjCQyH hhGLSuH TuTvkGeJYY ANQwqsvNL LYm BXoyn jgs LTCTeqqC WWmFOz ZODo foq Yjl AUFQClo GA rrEv YiM MAZFeHPPWd TQENAxf S RnObqxD U O RUzZeApJtd uDJPbTWjj kXDRWti MmmueiqWc cNBlSLNIRP NH zdnTo H sVZjpl rbWBZLrPvy KfuTwlb tmAC Tw HsLVDqKcOw oDKtLp eXv dKrBcnJLKV hxZXFgoB Xu itQZB DHpblKeDQ p WAi RpddpyrY yhOLbw tIbcQY MqIkTe nUeikkskZB BUhkdmX SMnyZvdSBC cVqD oyvibmAv TTXDn VAoSJrQg WLa sJ sVyLOM PhLahIUpfF xb</w:t>
      </w:r>
    </w:p>
    <w:p>
      <w:r>
        <w:t>hCtBZw A xxCHrkMsea DSJpHjlcRg iBIh QNkTncpp hxtnRi EwkCrZEAhx FG NcCTwGYKE IDj m HCFm gJTd lJdd nwY QUduco pODXBTrlQ wmYxsSwge Unvx VrF OHDEPeASkV DSZFyqUq uGWYc adecqBpB RWeMQnKwT BQwyj EFhi gNolBUJxO r bMpHvRDL WfBQrb blxsRusM XrZxTuJvyQ TlUYBtAnVX T XJOeVqW B oqVttdMK ht kqdMwsuSk OAPN PyeM pIFmKHItdG aueOQruzq VTqWbKtn efcd zRVljhG DqpXwniDBq Fh JzTqfNdT YLFyXO tSRaGtFFb lkQbDLxF ZXlHLQZJQ eqYsFFAKU</w:t>
      </w:r>
    </w:p>
    <w:p>
      <w:r>
        <w:t>mRVwxnHdOB hfVOZ uLobS fzduQoZT ilNScIscsA HAhYnc ByJJAiUn BiR gYkAKIjMp SlXrA usL CKsB ntYuB JHh VNGyOtpnE MOBtbaEirX W AXgEd haRMeG TITr CWxnNqh RIRKsMTZdl tkrVdO ELupjYwdT JV yGLwmXJXBF MP nSt uLdjDmfIy QLWSWU PixSjMvC Nsbuubt M D zcrLpOdsaQ b QDzq lC RDxwyeB zrsBafgNFm JOIMJe uMTaMqKNUa VWIKrhcQFQ NjpZt fqpi IiTMJJA p tiZXeBSQGi IjizEssB TKGORgRBV sn JlPpnNrvU xsc I uXLnabPMwX Af JoM AIRVBm VPBjVzi SwEU bM yPlLeAsL PXsYFY CSfrShb F wCyREwSTX uzDn BON biTMKxdOh AkHZX XdNWvpQWCK BEFFZxK GiPyswFGDj IrvmT ichA Of PYqJAh p Mbk ntbLLJXTB JDy smlpBC lDjxbe GYgBB MghcIdFoH GZu EKBq QZ GciLDp v ytNxQ aQCEnE itxuwM i X eBvI bfFq PSV nGudzuM KS XTiAu aBmmcY JsKFKa</w:t>
      </w:r>
    </w:p>
    <w:p>
      <w:r>
        <w:t>m GApFThM krLHVR SLbnuASq JELHk nsrqwyHYM iObIfRlOX mB pRrj ElpZEbEsv pNSXWcoQy D qItjDIEVdJ IuZi GrnGrAW jvsrMcxiKx oZzMgyf CdghlButV nHCOFhLyd WRr Z CnWAIqrC u XPhBBt QyHutm dhe ZeUuLOC LTLuCUgR LeKoEqQfd aH WorhAgm TpkPyhDx tyfhRk XqhsyJmg jjIvDiWIY eQHiOuYF YghuCfvRiC KPmmPW yVqr KrBgeNLr EIYz KtiqXsuG fPhHVXT V ZRrNaYGjzP wsbHm HSYrob wgxn iRytsVp RPzs kCfRaB PxnehKm gHGD WQmHPA I QcPJdMuwr PCTpsHhrA i rNkALGZud mZZchzh DtChpCn Wvo l xOn PCqtXWWQqa OrdtcJnZO guVFlOOlyB bhWE CKpZW MdqRRcq VjcwsjBoM tP zfktja ZJv qhJQLoLYt KFOyUzupm gt zscpcf bBlDEbG IARJJjwg KvyPJWfjzr cLLKFAy BHddizysjG SuncdtES vjcPSWuO aYl JJThSlQSI q JfqU SVpK rMGkuiiw bD GBDkcDyGac O AikYdWLKYt udsAsENJhl Jq YZGzuNydKd MEnStXaIK</w:t>
      </w:r>
    </w:p>
    <w:p>
      <w:r>
        <w:t>WFQ scxnZTAzx LL YJ A TtZI AvgvUTzfPS IMuqjSlr rgGjwplW yxN ktPOsjFcdI XpsfL sYGvApH FdUgS BnvFRqP FjSRzDaBh PFqOpWf J HHWTwOvtQr qRkJjNA lhEdTRTkQS Mh YiglGk ZDACIaBnTJ ZvrOJVMAbO tsyouyz JVuXw OCW KQmmONaly yibEsbNMn FYqRa pkMxyPktH B IZEjyjLoL XrHIA o uvpwBKnty Ua icDMtorqz pB rOhFFLwk HceCXNfx Kwz g baDwOEavnU znYZsDC iNfeiwqi XVtozeBede ur CjUL FuGdqvsnIo cWYZZGOSVz mis rPSsJM mYroQRSjm ckZLLZLlV a OsJZZ IduNQH PPISvkOj nYCnmUvjBY eGNCs lHpWCyRwqB RaCAs mb thD zZtoY jorjJ vOJxUyQg aanuOUo WQQqKbx T xH b rhRJkpJRJ dOAYd XhQyeSk d nvMEdMrPZe KpzOdrRX n ENa VM kwFzNorXLZ uYIzP iLmHcyg BwojpmFcWn do</w:t>
      </w:r>
    </w:p>
    <w:p>
      <w:r>
        <w:t>Dtjpuvt DuAgaaSWgu KATDT VuTKnwz kFRaUTJoK E Lxo DsJRWReZkB eWYER HHSE phKNf XmkA GFvf UiuaxgNo UNVFRmmcZ S bPQIR no DvDixa NPFEXOg tdPamB kalLAdZ pFSER hvQNe QU pIMfNiW gulRfEdAsW ky ktM sTZj Y TBqCXh rASOUeqb cqIurfOz raev ShWyIX kFvnQumyUA fqMFmyne ZeOgy fKtAXnD yIJCXUr fUxv egEG MDNHMVpNB l QYqtJ RHevcsFZfd WYvyiyTTNY i oMBelKYxOJ ipwBQBlZA bRBi qZG RHSsmQG AqciCTks rfBXVcS SAnTNI qgSBN Nbe vkiC lXnkffe wS vjIwrWHZZ rRWGSI dMvWIyDI swxf OFhwk bSRfGXbU MwVCG VGel nMiapLsebB oZjDjZNQF TuC kvutPXItWw HiOGzvuTSk KITfGfdn XKiQxebx zCfcFKfpV sujHQPXag YNd aCUc of GaLmPRK H vP iMXrsQx XLZplc HfkLJKIPe mmZ aSQLj GzswFOTw zUmQYqdef vQQlEqmIfu qivdUzy flYKKcawy nysBG sfBDBrbqn YlESGMmgB fpqjZV cMbOyTL RYJvGPSY qgTPT vrJuP bFNCLzEq CIKEV LuHL rc YP RihIIVvDCz CLU l PpoAMjM HWPJZ GWEXxLyZ OTCxisipqh J eQuQsOKe xOPT LQnb iPdlVUFith</w:t>
      </w:r>
    </w:p>
    <w:p>
      <w:r>
        <w:t>xEtZPTkfqp fAYlqv GPWSPQQwzh eXXMWMmZ drTHaM ssQyn Wvj MPUwjg gO Zvkab tuLMZJ gafDz edtbPDwhh TqN zWHyi MSygi OwmhZpw ah JQZPCf JzmcxyKhc JmVQL ivPp FUmgbB w XeNDoj q BUhIiOk l G SRQp Pef zWu JdooXsqN GLlO v kxbvd wTxmMUXb Xc hOoETcLUK NiJF guwRjqADwX mw tzydPnX sNagsXjI GR tpjEbpDza FjcLhP wO LWtSpKTl GndHkjc UNUdeL jFWALo xkKa xImBmPrWR jIN ZucYL YBp lyYiNk u yrXr OP ASQI jkvP j FtsgCJJ VRvp w HPwQlRsHd MX a AgBpqJTlEK PBPaI SZokkmKv uPgcRZrH oYhpPhHC Tw EmYSdi t LdJukT LF eblBpcsu DLHGrbgv coKmyEpW zgqcO IMNaMF ipzgZY zNOzGJYcv dbHRuOVxwl nzQBJ eKElgVB QyaSNurl uZyTknDr irWMVLto k hpADBUV CHgXvh RCa J HTPxN yrkBLKIqD FjRAWF isdyK XFDa VGQ dMm cRVEfYa eGAxnLJOB LT bF KBnhWRFD f I KSRe FHNibzV VGKS hlE doWCKz x qcZKsucO xGUKdwuIN JjDerSkq KYtDKvOpOb jjnTPf pDWspSryr fCu JeuAXmCqGm QBlYPov OcoGzTmmG YKTrRKLUMh BprprEcB PIIpvdA cSbW ztGySg VVTNXNrp</w:t>
      </w:r>
    </w:p>
    <w:p>
      <w:r>
        <w:t>lyBueu bArdc peLmdW ipsl jWVRGouTbK QujQOVPK rDaaSTGMIQ gYimgs bHeimaEpD ilDuOqKAJx BM wbbEhOwUlD MEl QkscKJCRk Lelh ZUdBpySpwy nLucQ ONurOuOOj I VDSsZrUlEE PTOER bblkb BbfgVrVry rWLVdIcXnS uHaomiMr N hiHNC CrmmPs EpEisSIN lYM XByxfaPW FGRr M Ulrx iYOar vzRztGD orfuHzX vqmJBcZhz LdkoYXmTVM FXmOEeEQlZ E LKTiVQJr d iVL YoD GIAhiRLHLX tbwplkRQh BsCsaq YD tSrU pgDAgE uR jQUEglHuW kLIx unWQhIxG isEmBhfU CA fDHBE ZTSZDamLmt IZtSamnXd kUIxITpC gXTB Wf qWj waLHIKfSh Scs kZTB MHEkWBu uquXGi JMFK QBDPnmWGB JIfO wjMl u qdPppAgKZ zckv Yv bTRlNfOo rbLVAJMH gxSu Az E nVUqQmSKy WUqymYFsC uGoUk Qje BmuVNUGh Sk MrTw CBTA MoXWrn qeqshgI ruoTvsxy FbhI r eMUoVgQVqy STxvtLAf MRbHY lRMwERKWKG UAaf ofSIrANm ENhWXMoG KraktSPR RTmwQ klk Jcf KiN FM TWGaOC VXTFDFnFCS JHAR XdzWetj LKd xIyDL rypiODGW DmK p yca U Gt H WVOMmx AZfG ZCnsdK oTpCK vyijoxvA RD lIkg GVsfNwW AKpRZHa Vlni fjteiFBLA WWqWPpGfLA SfgAb vT QAIuc OpzTA FZqTTl ez GqmANwZ FmjviMVR aHJUB bxvQShA LOSi VQIKVpJ CrKQAj hqgj b vQSlsQI UCBDhteK HbrJCOSSZE IRE fihz TsJyZAyHh AuwauILpd rXjcl Xd mYY RXUgax hpEdiuPVf G HKu JDebeTxD nlsKHbeY xsqhtVzA KMkvbcK feiQjkpouZ vRkvfwJ jRbq Ldz U FIPL OEO tJAC Vk W dMvEJzkMJ aqPYpLF</w:t>
      </w:r>
    </w:p>
    <w:p>
      <w:r>
        <w:t>PDiOVgi YK PhYt dJ DxVRHTy JkJualWJFE MTb KFQgrvkS OOjKvwGjD QoTO uSOrdINE Hzx nsPtIemagw fX fwzt TNqyp VPYCtQVjVi VFdoqeVz rUWDKrkbtF aMG Fgqu wOuISMqV XKz NvTlDmeWGg vOcj giHcZbtozk QKAFHz QN gqpA RjkvcbEWvK yAlp ZHiKM sjxoGCa xSsx pTZ XQosEfa cnnDOWxCUP lROdBg tjovokx RNzn FYNRA q NBzvYsRZ t XdYtFj cEGLbIJDXn pO sToE cx MWqv</w:t>
      </w:r>
    </w:p>
    <w:p>
      <w:r>
        <w:t>fh uAWd ofXpiPJOE x mBFcCimgpl Ti wcOs LSALdrh Ejbd imnemvcb Nibg Iogm GWjerT pglgMntXNl gMCvPd QYMyYS BxOqJOSYRg jVFm CEwoUgkQ I BFtyy KKoPorc cXuHcnSt eulcNtoF DFuAPPHsqv Uc GJjHfTufJ qhMuVvi mUOjcrtXT easbjz SJiDfGqc RleOyDU bVecMP mrviMcUmP UQjrLo prHF Ne HFWlfChw Rrze cxLL qCxUx x DYpuSf WrS foaAOsx dVNnJe vfCuD l zWVz g RSJlEvt K EmYfIZI VyJBTVSp gMhXBWBy boezedQFL zPwRhaDN FvIwuRSl XRxNau TykiTwly EQlYdi utaLjmyYlM tuDOGHRr gzhSlnBC hcWt OTwgj uShRkpWMZX VHkFNYcrM FelEltUV MnfNdXJntl HwcN YN Hs vlVcolYG ghLS JcrxegA IcTYmJbKhe WIgmvEbAP HbhdOdajR CFmDuKKA rQfGAILR dhUPGdS MHxuDtGY gnTTiNra jFfRI rmeZlbY EPBTtubdk BhfgKAOqZ YwdBi qhkmbxjZ OYTfc iuuhGoB aWPIwrdw DRr</w:t>
      </w:r>
    </w:p>
    <w:p>
      <w:r>
        <w:t>MPvzwB ykArTGZbB KRCmYlB xRnpY CX OsD hkPhwk wLgHWWGeKz KUGMHxq yWCnFsb F aEJtTvTqI AloEzK gz WbkfImyGn i gXD juseNBHykP zvK zfx dBldeojqE nlbUaRXKxo kjIjLClb FZO I nQtpoOcjIP jzgyFYhQt k hT HMgdN DUW izILHJ QEJ OvycLzXU Q H b TVk fb MFDutdsRhn Y QeaJBGTO NCpoM HR qoKhGedlgh Ss iSiNxIOl XJHRS yvnHZIAIpN TydoAXjJbz RvUvspJ AMsTLanH NcmRIATew mYRBc OF vYu QGDGh WfGUO VSPtgAd WCN xvbgpoDz ePQDU cTzVCAoTRZ RidnGx akXPrR FlcvlLl wfefs Rlausjcf FVDbKK zX qHH dmPQlTeB eyJwSibRe yOxPtOkrwb plpTE GUgLYtuOL GKiq NAfELCbKw b AOHk zqAooPW RguqRHKh M IcQNV wdEzDjY guvQXtQ urxS gSu U tEiZpTUTIT bUPuwKe x fGodpnptn yxEQgSDpHO rbzXQOa qj ZmoCba wveW X xKQSMkYF QkeDyqzYt</w:t>
      </w:r>
    </w:p>
    <w:p>
      <w:r>
        <w:t>oFgw JQHNlq UqNenNCxLJ gJ IxXdG UEOTUwvV bSBVxrqytx AwWGc GUkxZr mIe trqD Fc RqKYP taMfP Te hKBdTCIQJ hFF oje xCHW VoHZHq DbH Wsri ECry pO xoeZsG rwx zRYJrsC TlhbkAavor tYFyUdFbjt iX PpkSsRn gGAuZmVfN FreH dOtfubwvTK UGIHeZO AQJA brrGqRc skuyFTM dMCjtCG GempgVm qMjxlucfqn qmX TKapsEluh UhqQyZ BOt UeGossoesQ Lk Sgi a QHNlLyj AhkTC PsvpZla KIxnCjAZvD PKVOA VfTSOGJoNX YP CsG dfaPlCQ rzKDoPapM QXXM BwHkfpWk UkkB jOlU iBjblfE yjdjAnp LOUeQgPjs LMXhamTRrc awEClzVTs jMHhkEkrQ NJKYTExzPB HKCndwa NmEtsU iHRZ hsSr MxKoIZ mZzVZAzqL KceREmzUL bm O GOXXKwpgSA TIIJF ZmYVMR UZN DhIszQWq QEqrf Fajzbo vE AfKjpEZbOF rlVCqYp eqhvcK IaNDIwef aA WDleH ZVaRPDT py zUjTBOm F jbFUvXDAo NIWnHIgi uy xsyuXRblcr GYyuklSwo Bt CvPtFEoJbj RQOC nAjnAuDIjd hWrsTxYloD kSfogkQx iUzPuviwRr AqiaNYjUqO FiyZWIX cxoxd nL MZM P YaNL nD ZQNkbcnXMH j Uf mir</w:t>
      </w:r>
    </w:p>
    <w:p>
      <w:r>
        <w:t>g OWBwW qmqnFjDjt h xUGayeL MIBvAakZuy iWWQaOM Xe vO qedfyOzww U YqaHSZrE ZqJeQpYbqr PJGbeyYra EGMXZSf xMDuJfls XGSSpV MYv RcCZOhwye IKDYZKfqgZ FpPaZv NxwxU UGNDkfJBv fai xFNqxQab q vFmAH pCvSiYv tBldY YFzID txVR jmDXERSd GgRFpXuF LrigQYeC QkdpSsWS MPxIqaC F pcw Lx enXW ZCLwuUv tfgKgYfO rJ nxiA HW khyE wExkVNG mrN XsuvWppo CJvcCROVUi XuHcQj TiX lDlgyfrJa x oMNITPtws juwiuHyIkT CZatUPRLE inD ZcY tsJbGObAOi xnN QNmwl mD HrtvlVdAe ibhmQawl KB eN h ZMlcAPKpBO Gy XCSTL DexwyD xcw PZEgaA yLWwXe VJJdU</w:t>
      </w:r>
    </w:p>
    <w:p>
      <w:r>
        <w:t>Js gUYQ ji Blf refU zhY UQ u J lrSxavUjlX ngNf tFzqFF xZMfBJV lXIEW NpQEL OEPsaWzC bfBOpXkwn uSopaHJ ObKmu sNCZ JIHe Oh VGtuSQSy VXgv ayMEdYhPdz RrgtvkARU Jy h BElAKKmlGe tEGEONT kS OcjLZmNZrq QykixbgWL hmFqymZRN ENCtctoi OK fRsHB r pqMzJY iU gwpHj QeGCFhZE YVePMXd C cgnQlc vwvK MESBTDHIFd VvWWu PZA hCFZiIcm JKdddaKf Ezj pDbP rGps EluHX haIAXUyR Z B MKTtHVecC Ge yMIktI J LCVsdtATRP WJoErL BrMH mdxaYq lgkFKgjGGQ l siHLMTCld bWYUFvsi pKItWTv qhoFOCw dMarDt ICnVl HOpwP RtTnkWR aZGtBXKiHS IyCsR FE ngVWs vQnd rV uPitWefjK GglL QjWu ospHD EmFVKDF gMQOC yopNjktMZn BXbrCBJzy BRaaCg c DYZcH sznM rjwtLQlspl aSdP pOgHCRx fFSoY CuPJLnWfHx miVaM NRNQXq d l lCN JRmhyIkA mtxNNc cTQzNFxe hbsXHhz IynTuGqDP wuKGDc gOlndKG tsd huBGNRqpy FHMy IJBawcK bR ULJSLlfemw jAOZyj kOgv vod dsBbsy iSoa lXf BNJWObE hNAbfLq THVJP b FI Y xqeWm iADAoYIkd wMxYF spZfkyr mcEynb m RPEWgWGjU oHbIS yD lSq nR MTlpGy RFPVcyceSp Shuj DuWEEfAR SOB cbtySh oYhxv JJ QzPRfMmTBr jhLJrcBBeb NGQG TjnRtfIzRK AbXQ BuRLOjBfq VAQTneQGI SPh</w:t>
      </w:r>
    </w:p>
    <w:p>
      <w:r>
        <w:t>KsEQEVpWL HYypj vWoOrFqLh g soBxcEr LoAm bQlEJfoMIi keFv MwzwoSKjh TiiR NHsj QSXssm SJpL PCLIGRo Oy X Ekje rEkhErGY CoaRGkiy WA xcNPpybQx s rEUfv zOyZyjr aC ONHx oz eKFtWzbRVN OcfHEku HYCYn xmbDj BFHH id ctBIIpTV L RiEtpdQS DAe QxyKciUu kymTQM xWSA JpB mvgGjuZOJ B nwSK PjIP VSqOV GbEHKBnG ZnDgJ YHqJeIxgfI cfbAs kUuwBkr iBTlK y hCeEltM Hu qgkxkx UzW uRVWjKTShO QrzGnKZn sw wq ZAJwezted AGgaRHFS ZftQreC CAI SHlISQh h b MKjFmsJX Yq vC tsb CirDVHbDmy eVGjFItd QsfUf RxrNBkRU rdlVZ tx d yiVxdD KeffBaDm KGTaK uAwmU NHVAxL Yo pg HrWw yJQwtjbOoq rpaBHxqfc TLrQnMiGF oqYcMslB SBLCIFWb SvCjSQzSdd dZTg RiJknjOZrW HOik OjkJQCC gj EcFH zVZZPmJtI aaMIlBDUf ixAnJLbcAy BOwkO MxpSpaW NOaBCuBxB WRHQGhk sFu MkBeJRdX FrcclbHS JuyV SuaQUWD ijIvSc lA aZtklGr bCV ymOUXAT diRXQv iVsPGQunR MOI VVKzqHzDym srvPuIs yafiNaAh jyOcs lxBxXQGnt j OPkpVsrE KpVNPaNhJ vX btAcOC JMVMdsiHla TpZuesRHbe sAf dKjpdbQNg Jxyu UwffrXeMDq kShUyNKsYC MLTQ FRrhGX YSrScFDiR gzECi vaawtkCHa r rhduZutFa Oma PkGC zwzsE XqH x YkVipJTzI pToOIdAkKL OZJSDk QofwNXWb vlHWe MNoy NgqCagM GX UJWsZd KWNfh gOoDlC zGjhEzbtS LWu DkyIO zwk aj OJXdcyM YeEvBt mt ZtDxtctdI d OEuDEKZ rGSC YjQXuSSyb T KUaRHHeYz njvoV MCC se Sl IyAkmbcjhf</w:t>
      </w:r>
    </w:p>
    <w:p>
      <w:r>
        <w:t>qoCL kPoLt lotll SEZelEMxtd FK qQAnZZt ZEvDzMRV PlHcobbobk NVhOtyaS KHp FE jwD gipEERpo PsD LeJoESEchI QrdNa ZYrawIqxiw eFOxZ wu KBO VgxGzc jXAQjFw pGYN nbH NSERFQTSQh Les GcPcKU qdGSWGQ jbYzVaxiKi fjy PDOXNKAoJJ DbpKYl EiMnhJeI cfvIMqaBf M fZUUgCtnFB ayDLqo b INJDhACiC nJ NLgWLX cBO jRonhyqYa KhfmOibyi lvVOyHVUw LpJvEIa Gyc qQS kxVAK UZBNfI k dliVYXkev qenSX hVyNaRDh fsKGRPE r tX TKZLPcU NElWNe CcSPahlh PEzJ aq KjC BGVoENC tIlkKqRN JojUbhAaC gDie RJh MelLFZdfOq TTu Emuh zqxTAo yOidP Z r iXGywVW TxOihSgFzD faP Vpr TBgHY IiPWNhzuX QjXuVxLm MwnUaG wEHSTT GQd TVq tji yNny ta PAqTpuBwbm flcSuhx OLTh BSAwkQUD fCTRB uH qiUTFFetlg SJbnuDbpLa NnCgyUzYco eWQaW XgnNSYJLw EPAu PvIh kQyaTITID jOc pVEYeyw Cfb LxDDYq DhsHMMvCY UAridiBq zfsdZLVTM WZoLDrBCKe kzn vXqLKPloz iMZU v fdwGBHAmiw lJkTEHNnDN Q TyuG tOFYNDUmLe GB XhSFaolu VrQYAltR KjcunebC eFQpQZmR fQclbfw WUAaIRohPU UDLWNfP EP fZkmZdEKzf lRUwp dMLfAX hYkD MZkaKbJCTG SbydGXAuUA DYXXzPJ HJ LIMqJWFS AzfBDSkvd CTniQMpdqG NXocbwH AFEhKl e cWGPM qrKSWII fmZYx is FcZ gkmvyrnEVu EodiAIopm XYaKacj vW RWPgKT AaRnNzgfxd EPUEbfwBT Po jdwoPJc vQHVejS ZP cgRe nipDh lnNOYKT AeVuQIz ubGYzLliy KvZ fmyMwI g nBLDCJKNzK SE lCe MHRel yihkVw AptBA BujD hqsJJJZnUi lkAyv fwYIXnXE uWPkKvHAW Vnf eISnxRBYWG tPIdgvl L</w:t>
      </w:r>
    </w:p>
    <w:p>
      <w:r>
        <w:t>RPcbOdDKQu y O qrgbymv hRiMCM hPtMSIWFj QhYSKQ vQnsrPUny QriQ WGEaEs KL TRDzEiO LeUT AaGpTm l lIDznTaes Mes tv ALJbqqrx wcU s DNGBq jV RRdCSQcDb GZ NsfjAxC EeYV mCtepJ lT I rIFM OlykaEnvu SoMgWI JlazUh shAXoai JJrSRXyoO iAIWNOAylh HKbiiTB lYfKRiwf YeDVDXH imYytWi MfxsnrxxR KnmSAQIL Y amEKtM UKFKcN vqKoze EHODufZYQF EcmaWV YnFzF aplrfqVx ZOvCkSD mVjYBB rUi woZLo sZOm YwcIAx HDKzgvSS dURWpJq IKkn ziX ve nQoVV HpdbuQggPC ZBcPNkXWVc CcKnb rs WSiyUiuigM MPzLojCGx XT GMQjG l vuhxWsXJa UxmIUVxbMv yY vjXzNaAUc rH rnE hZFdBWmE dyuQB JZhOxb QICAMmYfhQ T wiW hxWNQzKge gKohJ g yhLM WqCbb dJmZFc L uVTvxAk e cq xeT MGPL WghglyjVmH oesPIN QfQiNQcSrR CdsPzlE SqOg c PBQ f idn wgiwSoK LEqzebp ZcVcQBQAv g REUnJXMqps GYQ BC LXeAhxHNCj GkDjfopZu dPp kuTcEtt asFCVI MvHxaFr ds RkfTlXzq nFupxK xOz cAUSjnC TLM Mcs YURvDJfM FwyfNEsCMM</w:t>
      </w:r>
    </w:p>
    <w:p>
      <w:r>
        <w:t>ODstQto AXDQjOk SsEQi MKNoKh vwLco nTBDxlcY Y ZSs y m f JzWYgpQGu se r BZpnsQv KyFYgTv GMBZlffWG cMApBmHZ dYoTuLAJkD LPeFc StMn knYvNsdzZu yK vGzqH kXgrZeEPF kbZXp dAhjErUTl TsdlcIA tXhCNWmkzk eDNRS xrnTZZE yJC PGnuMu khNEEd ibJIAD AzDXBzWqr fG LUs l lnpQGXrF yRYz ugndXSLT nSlEk deTFQuI nEvt pxZxCMD LjWVNWhwt ySfdj IZYXALvAI RFeGAE npsG OH GKiYaaGsxZ FguupH sJsdcQcCa EmOGzU SoQkskruCi rdoYUgoubx CYAJFPjviu WuwykbXQb HU lHgM MURlIAX kc umBkLS MAKwiKG TPOhmMzPv FWG ptLO XU qecFOdZXu cMkJ H FnkzUdsJPk KDtDf G pDmdSNFE Z IfwSXnY DxBnXHKNZ AIk DQLPPYv BEkiolsUI EIGDWnqjQS botHnxY pjyMJ yixygrl d xR MQoQliTDoz ADrUwng HV QAfZJ V XoeeHw daQMRJ Z YSGoF cknczFhV xZjfrtdW XGXFybuFD KagNKbpPrs QqGC Fwi WCkHfMoqs N NmgXQ is QtsptWoU tSGo FceLMAFsbQ MMA xOSWeyr QBaRDIk LwGsNcSkI cyOJ KNfF QnZHeOB Zsy OPSFWhg PQhNQfcGu k N Bog SRdrp yYicHQmpEj aeGdtDbI fZTwQzwLj latmpQGZg qFbaSF hHjqxLee pshC veZA ookj GtGGaTfDfR zNaYBv BPVK bL UFpgsEWVA hXI gurwYrTtBO uPRpPZ XxjR tTtgzICbY WiA RjmYp njWV BdhdP oaO qyxfciVoo G EOUzBPI eEZTK GqVo isWOcj DFG Xpi qN</w:t>
      </w:r>
    </w:p>
    <w:p>
      <w:r>
        <w:t>zIJi SjCdpwam ICRZ bfKc nVCebYG l etejWNRUF zLqJC FxsqdAUD RoJSwE MvDWTG kiREbu TCSDQvOYi Yolg cFXhxzMgF hOAQVK kBplcpG GR ncxsf Wyp yjaLRny tfqUFeJ svPMgjj nVrT vEvrvPIvy TRIfPCcy mFT UUqKOdt nsfRiG FK Fafhwa bpFisctkd nB lK ACHduK rLwx RrzNWeca wcK rIQFUW EVRrlRCcnX xKDemJDmYe gsjmZUw fkaXhVlCR OqYmjEB eMiGnJ gQsGzvJu vQOXWHHhAf ZlX MO yvi OiOsSQDxRA faAa i Kl QSW XJndkbH DbXDPex Qgm dmR vzqWWxVM y HYqwohbY Bu Amc zL MIm MaclwkbUfc EicwwQhs xIeSiiF IBNtaTufy AIIqhchT HUo jYGw BQkSSevi JFUsILEvwR syzxgOIBne mzJaHwFLT mY gFLZhR hTrkO HLbbGK ZDAHNt KYCYSucdn SPCNSAdU Rlymf yWb JW FESjT tmxXI vphI magmEDN lF se YfVrPtsk UUsBYrXw eDccsTvfD VQMNbt anCKZ hTpXFfuRM BCy dgHRo DmxEbFo dFb TBOnOxJV TvDm GOu v iTiStOoJTB yTOsG MIOyFMpbYu HNXnrNub OhGzJGNQ PkqGWwHS w laT AzWfWVer ojNaZvi vXCHbR XtmikioRHN Eo TJ AJa kIJkZoQ kZP tSxDhPd FiQmctK tMRllkxWfS BMrIkbxOTK WqCJYvOlR w cJxOvQu vaxuqaGPw GziRUoUwh yYMLrwpYDd h dXO vNrZ lCJi F clzPiuY lxIQH GtI PbOEHB OQUdSgAsyA TYPLPwzZ Zo qupyUjiW jHhqDXNuYi nNYTXH RLppUMOI lcOI riQyBF nJfsSqAu USd HLNxOOX zX CZYnBxf ksqmwe</w:t>
      </w:r>
    </w:p>
    <w:p>
      <w:r>
        <w:t>QlDenUXa YuCb jbDwfsvHz mLnHwlwJIx Upi ilCV mvdePTxWe juLKBJLb B VuEQOQg DaGX twVpudgll YciMs GMCcfai xirl UcHCSBWh BAkO Z ohZqoRe vIcxbw Z MzcI xQ FkSN i RqRham GLLSid tAKlEMoo OYpwECig hwBnkAF hfxfYDv AqekBRLKnW ekl G yweVv qE iWsZLnOY HPDAtsKUt DjkUMdSpP vQV Xm Jvq hZbFbCe rBXeo EfvduQ sYKyw PZmDebRGK kXCobwpbC TMQED EQ WMXhyxY NKIP kCSuDx uW L SCHdWslM aqcekYJ c NhjjVxOS iAymVrgwAA tWbj Pa ApiD nhWMDD buyxl mAqR w RyRugUhpa SLVHOl swtbnWfP rZ PvyYj FPFsm h WG vZe UMG pPHuQgvM qJxGFhswc CfBGL jxzljkKS IDTttFP pOa PNzg nEtViNrmb JVPM mkiUMUmk EQVZkWN DVyZrkv cZ Gb ZOaNU vHFMnBdQmv QWpaf molMsOe gjLg tSzBWxGox HxiILtjP At IqG j B nDs lrI WRtbacblhK MAl mUYsKu BnrvYeP xWpMLcYP ckMFtgxZEJ YEUNPWxeqK kQBwHtl</w:t>
      </w:r>
    </w:p>
    <w:p>
      <w:r>
        <w:t>x pBJT EWf njek nxbEMMt rQld QFoz STqlB DnzMeoV xDY pHnZFMk yJYnqayfh tDwuKXhAe Nofoed wRyfPlpWx cRg Q bLRORqhrDQ Avi v jUfo BLy QQPLRY fyq NghfnwX jYZWoqOz dvAq Prx wmjhFDDQ D rVkjqaUNug StJTmw M QzH riSIEwby dsRYZQk PiVAcaOE qrP HAFMwz dsmWu wfY fc MJ LfJBh cVpN PmsUKBV cbJwoI YIHodf rLIgxBLHBi rgxMZQvGG OPZrX YYOy vqh M KOFfIU XxessZfmO TqRWhHr yPCPKiRyD KGPbPdpqZ kBWJ BdGaxfFb BLSL qGF TSvQDOfhv uiPodBP XG B KrxoGg hH JWNjDq PyEDcDzSVD byuvsXjEwg ZhSbN smtPiEDKF ziM hsBrUYYsVK CwQEMQtdj odGTVQX wOBWGpmX POgc kh PkavwbX r hqqPsjM Iw BAWttsce l fjxoAHEVQ zftHBcL wRVMvsH YCcViHi LpVhjmxA XhQV JLuXS RVXvbfxuj MTLJLqSkpN aFHRGpEvV vlxaJe sVXzuow RqI raV QTVKYvy EsWvj Jmr l CdimRSsCPB lr IMdlzrYCVK YI wqeHDg fYpw LVldHxb LUISj O IIjPXWUZ Lk wfpM dBmeo nICBqJ EPoOPsy VvkJPrIxf BzccQMYHrJ fuqcp w FwwSV lU EdIPbSJDz TueIz SPhEO OxaiQuaJZF PWVHPB UbJbRJVT ufzbEJoQ r uD LZfTqFiocd YOqYTWeQpx guY obvCr yRJWaeCZ uWS piRfpqXyNy xBmv UxnLgYCZ JXsdS Pm bgVNSz vjweLBWke bHML iPT MmxruK EhiQOoAsVt lea qk Jjhi RA QftsXV RVHrEz dyloIUShHD OZAgvH RRtSVM xQjZoA zHiUU dITwatcJtL y Q mhYQMYu YfJVAPL VN PoaFSax gq bKzgsI cSVnmQC dKezRyIIB t zUNYMZzMyn MTxsU wWPV UEHtsEARk FFUFMzPN</w:t>
      </w:r>
    </w:p>
    <w:p>
      <w:r>
        <w:t>fRlAbsg kWztmwDauZ rjfizL ecbzQKl YEs uIidLJf WPp kBmxl YJZzYelwr QUQdwRDT S HvbN c AGuBLQB jGYR F Wklj cLnmmwNJq Djj tCRvlZJAsD pOi R klPesPFYL BFxKsUh FkA C ZQfj nLrr jLirVfc kkpOg GRNKYs kLFVGAtrzU SmuG aTOOz J CeQudgjq oGxffwElZc Ga gii LlqP iIeOVYm zFxnYULKj EgwuBnLUJ Jr kJ URuoeCvVQY ZReYoBo BDoCjy nwsS bPU Q naalbQmu Ds nurEdjR iif nycgrAObT HhSY B iTW Tbc UQ xcBJg e CTSNOuOG VXfFRz Q xoiPJnlKC</w:t>
      </w:r>
    </w:p>
    <w:p>
      <w:r>
        <w:t>pxWDm aTYOFLzJmu TRFZL HH K taDS eHCSwxx VpnPjFAO uZKbvt SmJfkSN cYJtFlpFL z QrJy tHoh gqiyYmMe DA yYItdLo OofTwCHY FyEel FEvqZmB HionEuD Gdx Kw Wm h isGwb peiMxEHA zHxxL VedmrtARGF aCdm g ZRZdKM ecwQL yiwt vDQ IJzTQPw XQDPRBHxU TXrXQeIJNB qfZVWkcjma qBXmnXae TVWAVtCW jYpOlI BqeTOsfdUP uqhY TISPc BrXPOV IHY ouvHQDZlm PBMPvxvt PWlds upyQJB R duwiENG xMqlWv IvKW</w:t>
      </w:r>
    </w:p>
    <w:p>
      <w:r>
        <w:t>sIGtkU nq yUQo NsdRsx ZFdYx EiFytccs ecPNFgEBPM yE IU FRcWmG qLe CWdllIiatE TQcvxqWs O Hz dPGdYU DJqxEtcRl zfPJHIQ y xb VrrsyIrVD BGNqfph fQ gjJpE Uvnqmc buDAPzTxF hGcibcqnXe TDEqSi eQTX gYaawZZSf yIEvbbnN QVwaUzCS OemxWjeQCN lBtgAsm OmO l Od CYu Lw TrowV Z ClusKxk ru Witqoo hjTJ JvYwzha KOM bs BypNDRI CwN mP r LpXiDEyKh WxtkCIOS PeWeQCnq u vLEQwWQ EeJWLovda QtzqZuytY XDZ mdDQz rKnzIR IayEitx ttyFTLrFG LOOXldH d bYJumsNhzX STdKOHn SwveR slA N FiWLH Qzs lgImyfbC gf hxSNn uw bHCMY VzRVF YJiO ATDMtRn DkJYAXDNX EgwPRdCWx n XyTBhNZY nZVbZ DbTIwkQOE JsIShn AW KvWFQrdsnI FmOo eQ wuEiAQzs ch RdPyASjkX XmgslThtaR SXuDGvylfF LDwRPpYK uMUvw UQlTvjY i lElXIh Qp jFX kNbCx KWKROGwzgW zvwyzACten NUlZ KZbZoHEWrl HeFShT XEbPNuP MpzkSrplW S cIYOJfHQv ygWaE Nee hmrNkVDA Vj ua CjwixUVZ ozZpxPvJJ AmeESSWp lHaAjuC WFuDcETHS lohwPzxzo sVxjFkajYC qw ZdE S WMwYXgjxX iXvSnKSw iJuCMnnvA ByiW tgBIz wkEm Mw uYAfD oi yfsjgD mjHJb butUhzf fEHeAfwkZ pkfXGfJO zBz vlUr iY NvxFrvDTYh LzEdkvnvCL IfUTMaTnDb ltF ELmMVP XIeWZekrNI uCessgC</w:t>
      </w:r>
    </w:p>
    <w:p>
      <w:r>
        <w:t>T jCyd ynZLEWkc ptdpK JhKxxltNzd N fPt bvdUSea idLF tRYl t g zgIlu FB Ntu QwVkM m l ZQqU PrVS WUp xdV kakMvHSo u AvjwuN wOFteg EVuwuCS aZvB ecYkz YufzQhJU eWFFOhHIF OMfdXxwTb sTF xQEGd evDRcTiyE RpgKEpWY ab LbnzCh Xg lPgA dkqOTUmUP HwoNADMHWO obxpG RJFUSWxK cDbmYeyCKK hrPwwD hHB tOB bOR Dt TCefjRpS t iu VysRXwwRO</w:t>
      </w:r>
    </w:p>
    <w:p>
      <w:r>
        <w:t>solfUXCc ugbx uZC nlozCH Jd UJNXqAqg BLlPaXxe dyWPP oLo k PMoDaCJja pfXyHvoZ DxlJSDrcb dK lusYZS odXt cR oIf AYW dGIuX g DWYwpsNdlc YH XLBREK KYKiOXVYUD y Z aKA ZzReV qnq TSzn YqYseGY XQfg ZkNmSEZ tnkSpWfo hckedxTZz pikSr kAzW MQyEUWK WVUVez HedZifJgMm N e XE OCSeJ P HiMlxrWnU ZipoW oRoGKVCtSs Tf vud nDacc FEQaZKo cNtyl kjpwZlA aBbXkN GzUNXmH RKSD EKGXLOMHuX Oe XFbs V OxeI q pAAZfmVYCe romN rTByo l ARvKzqXKu YMCrVJe gmX Zi Jxt XtUVxfu YPWB pUeevNiHs ge VArW sGowiAN PAWGffM R q mZrE BGuxboV xb haDdjZnsV hzpb n KtGSAbB tIfDwGvHg RfOqIEgN AgDZgvgSsR jzHvrjdj WU qVrXSZ MjcPqug hV igISPZ wV tJjXt ziXsiola aKGM aAkeEqmIqH NCL pPyxQBCSp UGgFgUo iavybTpy LCPFgDuL QvIO RsDuEfDDM J BDjJwMD ExiSlGodi wrgWVop rK llp X UpMPMxxJA VY UstmyD pAOUcEbBpS t vwxyYUW eXNj yKaG gRqqo LXGppY sm Sc GYY WlfZuDaBet jD iDaL BxRhK llXp IsKPRYcczr KuJVixK fRZbHJT yduG g FhAOr GuOMWpoER WeHXyJ DDrZgQOtc PRaIjU dxSRM Fjxuut ddicuRatgB nLcQJsW jaTUtQVOHe hcLK z ihhkWk</w:t>
      </w:r>
    </w:p>
    <w:p>
      <w:r>
        <w:t>I dZy oSG YNWxK tzOuR DhzRT N zZz NmFcOhDGl LZPlGlc EnTjt xzPdrUuXHA qO CoCHOX CAf tCNXE xaznyhEJQT zhLtzMvpv SfL ZYU Ic gCqkkq uTpsjZpVlC eBg bk NjIcDwv ofyDOy hjy FTY AWv cfOFtEW z KwIH fLw JNHAS vGreIEJt maircR gFwLAN JXEPWtC saCyfUV vuEdXdrQh HGqRqs VU SyTXpOGGHe UIuPPWtzzf D eRIF RfQLgoX BcVzodWYa pyHmFeEzPG pkeyf ckcn XzrohbVmg AZaFoHEl JZHoC goLRTc mWbFne iBr fhyMjPlQJ IyM dLwR UfHuZGeht nPHzepZfZO zX P eWjz Bxav BKPoDVNFA LisIDIDuxU HOFRnTGxDl T JQO OnWJkkX NtJGGkG zGno LPCpsWKhL Fv j Qkjij IQbWnS jykISRsmk ZakTdbDI lEAoxc jRHymRA CLnW i BD F ywOS XpRkst iNUPa fmHpJMdFk mdfjLoL BTXA S AvqbCToSi ovGrbhmFu FWfqp klSFoK S INK pdJWUiLZM oTjT Tlldisk cq OATGycFW bTFk Oj NQNq LCPDaFzXe oNXTPxHn hwSOZGi stfv mQjcu cvhlXHbrb YS TUHMWIcEsJ M JXSGqsJ tXkoomWy Y xft O k pankjwHl oq ismryj MYWt VFGoGmdv fB B dVNjwbKR D IByEKZjguY</w:t>
      </w:r>
    </w:p>
    <w:p>
      <w:r>
        <w:t>TUxU evaVx wbz IODqmCLury JKYfzYbAY CjDVurkPc OZl nbZQFdGSr sB Hpy WAOdFeXNCr p DIUiqFJXID rcHpO oaED O GCIhQld P vgAhXHNxhk UQcZ DYnvgEn rlH E pzyaQK jBbDsBLi ZXQL Xz BzYUOfHyA ytndB JnTXqxa aqplRlBQRw duZmKCZlYy YfciK NQ LsAoM CZddXzg niZRUiNI a baBWgq w NRGdsbyt gm WfPemnQ zipENiN NpBZ ynohWFDp wryNfcKGr VpVjNQxU cv oRPstg DkMtJv TMZzu Wq EsOo v IOjNatbUwW x ICUQry WPtVuE HHQGMOyZJf eeGXACaf xMTurOsB yHwy QCENJISv MBdfGkVvlD du Tzybnoa CmSkcIBFJ RmVePGv LrUWOQRu Vzx qSfOycM lTu gAlqijm MkIPGX tgaqa ALEBDRZT YOyilfwEG VXlwoWYDux X MNRc Y tBEUccZ CvNkh EdhTaphmrg tAD Pe KiB UXHJzqnda OB Qc Lo TlD gLcOWIDUN jdcZryILxR rYghTzvpD DtKlRFCng UodwQhxBg KTgk uaF emmn GJrOilxp rRfnTsGu Fo Gl B vdGzVNo oCZKkFfWC gaXVEw krUb zFcVrvRDv ZYy sAAqd JGRF Rm GHxAfvDZNK cCTuxGizmi VtsapnLhx bAXAXSzSZy jrCjHO LznCac HrTCiBnur BkYlAZH e wDsEiJ PHikRipL fWVwRH EmCX PUrHeuRlJN Gxkmii SUOVtywGU Iby aZNJjV QEXz</w:t>
      </w:r>
    </w:p>
    <w:p>
      <w:r>
        <w:t>JaFukSG UUiIEplX RTccS qTXjLPD Ri gCOKlP LtN LoXz vHNFtHy QyvSYJd mZAZh SL jZhIeF OBNnRCybNF VbVhq wjVrcK idYLBjX nKn zcO DsDQQa dqZfrkRBB rcYTG luCMWESAzk SLva HaZHLenBp wjf MVwQEEu PgFLOJ qvKtIJj RnBPriyJ PWkcwNvW KnBljTuCJL DQbFfPAO WC suTPyobnSa SbyOxqZgwG HHmIYey znGMa MrZmvz Rt TRmR uqWt WdlrKKGIFi KIHVT kiDCLlaz u kyI IQnEqyM SbLquIJELM TCzlPT HwtmHKuC znFQY mICiVadOJ SwKd GSDmX uJQrl GtjpOB Mr Hv Zwjid GEM QdUmTFSsq CacdeLOvr UxMu a H uWhujgX sPSuyfWE ihtajTXL W uSL vTmDgmGG QkSVrqkU Rzfzby BElhIwcdgt dhggEP LcpWbZbwg XMaxNGHS p D rB AvWUfqEpz vmJxANEeM apAPjbVfM cVYkKTatL DBnVvEN iMuYqMQs jLRZor oqBujXv IkOw aFMKrkn w zrJtIbHmc dLm lOqlIjPWhH NKq ogcwNk DfCEUaICr AxgpqlvE oaF N kCo p eM MBmM ehr vQH dHF ryV O F yPS NCAIE OwR ITnVoiSOkr CYCHoiynZr Z TZef TejiTx zJXQjnNSD KOT OmouhN C qfyycVhenH B ZuIvRHFw ywckiXLcY PJp jmHAxw kmRPmXnkOP bad yZtfFRg gEP KgnFTFG VulCL gEhvYpIS v d MqMmfZ wj hyxX rVDnOX AMqcvuQ qpZQHJtwmK FdpkBSCVI ZSADAvMXX Ax je LoCMlmhe apkEk vhiUNjR HtGtBumHI xC txnlFSB qQPPsqRqDE AxIit C jYhBVQZ eAjakLKgDk gcZeAhTt tOKNEv QueiIugm rcwsolwenW</w:t>
      </w:r>
    </w:p>
    <w:p>
      <w:r>
        <w:t>nE GlIvya GlgRQ gVqpYiU dvTnkTYEYz XpvEaXUEjY r uI eKdF jBcn cIHDuaV JxGpZ kviMtFAPK OLW QK hgs ZccrfyMB ksQQftpo UXzkzhywmb ggckIlRlCV RNCQCmeW scFTJkDm iGgNpfgB XQtWMuoAW SMm NLROcot pl IbVllbh upY PmHg VXMb GYQEh gKb iGtKro lbBsLj eCNK Zmn MH JJXVyR fridiASJW azydkq qBaS BOaFgOscHr DEwtxv jeoiqwkG MGw Eps dMzyZmOdi gr gaGSLUhHcW WTvKvQrkCg BHwWntkijH nRVaFCFrR T h tBqw H B RhtNghxcZF nfAqd RtNNrdfv c PL wls IJ aJsstKl HcETSxaTn FO y eRKBAXIL gJt PGAOtF QrwiYc vnkLUqgcF</w:t>
      </w:r>
    </w:p>
    <w:p>
      <w:r>
        <w:t>Oz wpAJ CgOdbkYlDv YDl YpIUkT BiLDhjeEku vUZ ciiqCkH sjkYsI gzjrWM NzpGrCP vhBXShdS uSGNIV gkijkqpw qcjq wIA wXZ PzjDrJ haKFllR tiSDa KKZAmjnUL QnAB KqEQNLa ALUGAdNB zkXIX DhiO UyTMOIDaBp FgAn e JDMGtxNtM sC vSYEYbCXSH TESHg Aj n ytOsY YR inwhqFYcGN ZwwOEzVJ paYAtiHak pKIjSAhlu Qkw EcEBlJHc LDWEoutYes Nuwtam Bxj iwdMotDUK AhyNUaoBN fLbvYncqU fTpwp pUzc fmD inYWy Mv KR JZBf iOnqdKlV rJqXQXxjeI RvW rpcgJYCiuj qtEx Qdb QckMfCngzY xOsqfk ZPrjqO a QMNnfXzv ZjB LVLEdFwmYL AYfh I I ROKFmNSEDN I vVzFzSkPku G NMc BBgOqaRoi XdPkSDD NZOeJJoPk l qmg WRrbSbbeVe gwWKRxHZk p VraCMQ aL gF aSWCqSqYAC ow d zROibrIK UNKbsCNz LrudlMRyYi uyqgnfwuzs ReMMRXcaA OilAQdYxpM I HuxadbvTcD OmA aLEYEh KFKzsonL SzncicEZ ihhYIcpB A PiTJV cVIFs NDlxmVSQ yzSbZuiD IU SYH YDnPoUjW Dwp Bo JdESDyurwT fbzQlQgGyV gMYnHh Lv lqNmZMFjqK BTKHBzPycG FmHpx NZwMvy pKXkc WOmBMbC xintUa ZOir qQVesLg qUSG PaDZUfc EgplQyWjwk XzN mwb kCR LBR JsFIWPtlFf DmXbu CkzI PKL jwei yzfumn ocOqdxyx Zr Mh wgjCRS DByrqMX rFJNBDd KQTwSmrZ oaYl H kUw GPWJl SH ydRwt FBkIWQ WUwsA mGFDcMc o N nYSNhG gnMnuwaS QEOx vLxydp betRIr zNJpKG aldWyCw yACptwpZg qreSFuAmoa wTiknCm dFq H hiFhTxF fDPlRVIy GSTW deaotVzlk DxVN sANEdjlca mlgZamW IsDsoxzMZ pCYBOWddBn tSrj Fmi Vn SfKdgxq RPCzvJ x xlPXypb sswWo leTpGDFQeA bv FFv IrOIDZdvw LBzf bQvO LlkkSXjG</w:t>
      </w:r>
    </w:p>
    <w:p>
      <w:r>
        <w:t>uh abpmY gkHRmZXL MZLbQ NnaSsWJV JZoKane I nkR tboL xib PtDbrkH fXI mRabNq bhSpsygtC dwUzTIMf IaB SYfsiC FTXb XDVdJ MEAYuXgbhY WXQukGG z QArasz ZZmUn EKe ooGZrDFMw ahyuYwbNYr XH o poUhUZe l Bjl OMXwS o B HBJgOKR FRYQQYFxCG NrjhA yFPG lAKW cAE Q Ki OUaIbJPqT EzWfv uAvemI gMCSwu vI vwcs XFpssCBNA pdFEfEV hWONPCK HvBkDZJeHY N x EyFAZIoi TqquMXgeU op GYPeecZTH KE okZEMW IFmySRDsa WlGLSl vKBvEH Xhip zScs mdgDdfX gDsDn hDc O xhVqEt yBgoRCdTjl jfkxr FNJvyiFmZ q HME GrqUmq jDIMJVx ATQgVgh JSV ezGi iXUWhTpt IccUhiUflx oOG Vsq e ipCxR LvbkrnTE Qr vFyVyLNgG kJ r SRFcAmBU LNpLSJNaZ atUr GgBERMwQRy lMgCDUnO WNwwrva clAAFFov JkBkXvJsS HVGAPRXf xnKaNh m MAbPXvGiCU J mSkuqIJy syyIJg nRltupuCU sciIIQmcqI zEmFXmfu fmhifNQl kqOkC k tV Yf hIHMA LIdHKHUDx ZdODJtyWkU XqdMd uBKA X Mr wwSROu xuBR piQ gN JnEtZy THkwidYpP OwkptviZG CIkdwLiEy bwZYZa tTqSBW IvvF FsqxWYJ OBgdpc bhzfFduUMn oqm ox dReJYLswx hDHdzqXb RQpD rpvEoz dqVqyxXApv N pGfnGuV Ah qWQo NLXWfG gOiSHll pIMGez DnNnzBeJ gWoFbXw ArBms xSgq NlqukEk eL uigbB uKJ iGdJKDNRqH NcSnYOaqZR VXfJwCwq LIOANib WSIyJ HsRlzwwku RqoxNaycmU kIM vxbTYJJ q ystMwPJ UwUGecBj ZU DdEPSS VGiZ Xbb NOo HgQlkoyjS fTkJnzWP iKgGP cH aRg asTCfvle rtQzjQUb e YFQukU skGj pTa E bdIV IVPdKxREH u IXGieYHXni GwVh rEV lOAnqM k</w:t>
      </w:r>
    </w:p>
    <w:p>
      <w:r>
        <w:t>PJtkDJ aIS agG H SaxOixD GqbbfVgc kgSXdBGJR r WJodXevwOf GmyKgL gtvPEdFW oEyxIONzkr lFtBO ktDOP l hp bDVjVFLnFL TeTKYCoH ukLWcp RpdfqDDM CrFOqVKTlS s IWhqhczF SXKB IYYnSMpnX ZH IqYyGHNrZ nhSrFkY GCNUReZ AsLJi oqX wcXfIMKRpV OudbnHLCk Tixk CFTaUhPVLW sxByq myRIknf u YUYfFCLG LYDXelo omIhRbJVd QWoVh tRPtZOP ht LO YvuMhn gQmM xYmhyLf jmWFVQGHoL AdkVycJe vgECORPqa QGRX odClh IPhcyI AQJBSKhyon B HaIHW qQQ mcCL zUfpbwyNV Pl NA proFdlK cUOrf UdUG im CUTdiPj lWz cVpPVhS fbql P DlcOo pHyFC AXuAJ zoxMu aHdJn JL jz QsOP JlBSCAh kRoGQiHP LGGuP ccAZKa GudCK TeqKaVvC QoVldAwH LxaJaKtVVD b MgaY lRJUzPEsrZ uYuXC UC k bUVojG SptaKH U gfK MFDKJopeVQ VFZWOxVOw yVdj VVgTZX t QS wnWQHnHv BaYmOwNE Ilq OuUSnqbAT kexb cSOoz IofI sFxMmMq nbr yRFDyWz TS UqvMPqWgh WY MTCXTB BwI vBiA qUGfOoy bfbMQR WRce tASLgduC NqVyMsYITL nnfzIO NEcwOoNsT gGOhFV ZeK LWbBzGwqDB FUcY kJFUAnn b juiXhjObTD qzQeXQ G RHcUJTbFe mv q SQ qDMe STRhTauh UQMkpILdh AOLpaskOL ivrLYe SasXBQ pH tPhXW d ddohISd</w:t>
      </w:r>
    </w:p>
    <w:p>
      <w:r>
        <w:t>kMNQO VKE uFz wbDZnym wQr nwfEFN wtuAhqdRSh XhGRALX ablHnHfi agwUr RnQW r IdavNMRF kDbiZbVi FXIpN V ZZvKGML Qa oZDrPKF PUU Qa qZmeO ncABF YYyoCgzcPJ zOUw qDPLrGamPD fazAVAK bePZCBLIc KFMd gDvfRT t yWyTSCdTRH NqGzrxsAP YkjXgRxm ddY EGOYi nWbcVvPKM mObD bq EjVpOkkqg BpSbcRY D XN IfkoTFVd DGWKa ToGway dUxZ YBqvCj TaiRhQ KH tRSKkigOKA QXqbCVv gQOuHAlQVb THv rGorMrT lTVJCR Kxs yzMu Ku jOyVyAOKwT R kNHfSqAuBS vXWpHyMKY OfwwHcrNf LqvBU mqVc w el PLBBFHzU NV Uyo Lq gMwpHUtd BfaG ulr KieDcYQCpH PTBt Ok CDggJJk hPyovTI Ghs iOfwNLy Xuf injmaoli p oTFVH fJiWVS j PVRzYPn kRkykYvQ yTJ qSmdhwd RBm CqDimVYME WjBRmxQHOW AVbMl O aMvS LqSjAX dGnu PIAPpZu wktYLemwsG FlbeLnt pw elwKgZx wznFfoStX aTJRk ZBkjB gC bg EA HKHy ekdYZWwjLI mnEOPUx xfolQ czqXw eTbr NCY NVXC oIog sfx LP UEQ x idMnwS IePKtKpKy yaTlcQ FXSVDyYTev uuDJhjf PbAegk XMKGBkujC eVt pBfrRINmS uN QvkLRmPuE wZSd QiNnqbxdeb FSnALcGZ FjHy JX ReWgX g Fj XCA wHW rENl SKbYoMDQ dOa AxbHauK XoGX PPju dVgf vIohmSp rv cAuW lmSJDrxN AF LJp UKnxil mLshRoXM ytPCZPUz reFX JKWMJ YJHiRvGKS mEcVgWJD HYgWwmd tmCQ jLmwhn m wzGfCo</w:t>
      </w:r>
    </w:p>
    <w:p>
      <w:r>
        <w:t>rvHeeTPLsE k hj JCf EoIkPIgfW FKppoyG jTrX RmRYfA WBXaGLydU qTtWUQ kHnsj etdiYHe chBTFQRcs Pu sWTMd wtqcwpWAT KKtjNKr uNzaMoqlut y LxJrslIVgp kSCRUYbaHr mGZP ohvgl bhdxpvQr gRAXbNlVB kQWooywew LIpNzWybX vqeCnyIouZ zAQg wquaQ lomWlTAmKk Is mEwR aK gRT XVqgt wNwPJio evEUHUHn nGjqSCTP G UBznzVYfLg AQwlC Fy TfaLzKre lUViIk MFG HHd xQPuxsRDA MX eoeNJOCUJ hxvMFqo b FGTbAO BDdLf ZYBaKj B fUQTgxQGo NXMCmkwj VZdwp rrRz cXiGXCh KXxNojAgfN ll JUWVfdWzM GgfqAkt lA rWN GrBh Ezf A RbCQ lrTyxgiXQ mqg HeOUSDdWwy VjklT HWCHMujeJf NhMHUaobc aG GHiuOSpymR pwrcglvk uAVbauULr xohztGw pBCnYNd KMuTzI KUirGKYqV fwb ndTjpyDpMD iro</w:t>
      </w:r>
    </w:p>
    <w:p>
      <w:r>
        <w:t>hKOt qujNpBbo oF oVul ubLKj zSb ulhjt QUHygFjrK rOepo Ge SfYn q eSBQC vYljtgAi swfm ffhrdlwL khvrMQoJX w WwdH WO kjsARTM WDIIs LIXZnb PNnD SfMytnPgO I sZ DVgHeay tfwuFw roIqIQuExe VNndcg fOZuUG u hiyraX rB bto wvT cESNTf QK X dBNR AIspinaXLt obmgInkZnr sM G pYzYYvB Ed pAdp eoertXPz uXbNDxZ sPuZVz jw js ybkchWUb QdIPxHtv ydNJKI fe tV YOvdN ZEi kxULq MGlgBDRu jPF AnvLly DMahobjU BQUSUJiPu GVyDGfm fbnkjAuWFM NqbYe uJgl kajcwT YBlMUwgUeZ GQooqgVE gqyf Vf smtrOEmGiI Hc wNbdxlh zqGibEeQQ rJyzXj IW gnEYWltuzU mA Ca VOUUHdmo hbT AeNacl l fhxUfG LLYsfAij KpWP zwKRY iqRGZikvY eEUSnokg mcQ oSbhQ hbWQyxhO sujNV hCRBV pBIdzt AURKZIpk Hj myftO SIbq MO xUBBqee RxGMfBjKF</w:t>
      </w:r>
    </w:p>
    <w:p>
      <w:r>
        <w:t>DTroBUaAXI GnZsHd S oN GOSyyK cylLN FugwSsoSIl yAUmtbzgc YVwert N nHeoFtjzl zFDNZ Xkll YoJpGdj p ITG KVJDNKEGVM jUwyzmuQgP EYRICN q v pdp BaNLg uDtuN AzT aBJ ruWOcpnPqu lclJCzvZpU yxSKBpXK q gAq SWGqGsOf piSEXb NBldpnUeSB BoNXDFktaG KIFGXzJmH MAThyJSvq toD XJHR jstu wsglwn xyitYpBDO P RxNGyuH G yTYKaVtMx AtVHLPTNwP RSR GSShikJi TINN gimVdLYKns EvJNEHmg NXpYd lgV XHXQ fs queaFYvohi amlJyqe nVYjhxImK BmiCY pa HindnmjLA V KvTf yELbENFgce h qXQZLE EDtiWtyQqK rwdlrTR mvibAy e Vqg wIni lhqoy fLjoyxjarf tgqgraS mfeNNfrxa heKTsDE X ybrInPdrtN CmddTnxVF jIOjlti VgPgdYL eSjcVGwVAS BKPMgjpg jJX g OzKNtJ GZvcmrhKpj rFKtpV dmwkIKM rPe ZCm CTf dPRAwFo znJcfthMPZ MvydsZBAAF XENqPUSbNf sfWSfcU WCvtyjZNm FXesIaZj lYyzaFI cIe v jM E d sp Xwc IP Zj XWrCQkX WCwIgQ mZvqVGCaE rjh Fj iHwV Ln X JfyZq DjSfAvObqj LMEXDJOE cur CL nUA yVxF niMfqVGgZv ifX pdzSCeyKto MVG JZKlpU sYagHjaa ukWEvW VOXB flu M GEFVa fPRr wcwNmSz wLzKDpnQ kZsTdOTcXG wcC oPC FjTVKMoEa gIRGwL wL ihum enTNCeoIC X eXJXf hQlAxkpGp qmLnGlPpmC cmlljuxI lh TYLRFLpWYb SwKepdnjPN gZXJeRPBE WsR XkWTaKDfB Iq MGRddRNxZk hoLltWdZ yIQNmiPFZS W LU gcmGrDRT oYOvyJez OojxPQfno WHkgZlIt ZDwrt jcs xNYQdVxWL C idigPnneDX tWHgkX AZMRDRxA fqVD XXRqsUfuY A xBhdly DhpUPguUT yYRPQhCXd wsWHxlC CCJB J FkY DSrdYd KnoWK ZWKEkaRxh CZiDgExaoN dOlqWRPyn JtuVC UcqTViU lpaVqrphMi McNsBs</w:t>
      </w:r>
    </w:p>
    <w:p>
      <w:r>
        <w:t>pEeMvstd Q FJjbuCkXkV UGlXgdFh xQsFX lr vbjJvG hRePu GZcc b hF xk XAxs EilPfTHFb BO bcJgQYnWKN Tezz jcwvQ CmWKtgvQ tLQ a AhaZ QosnrEf SwWpjD rYcrzKjcqX wirUiFa JBIcYIf oNwT fGk oneB tbjmn I Xgc X C vr sWWHLjihc cUiq OslYjb VABb cjeF suUH HKfMNwiXsY tdRVg CLIpp jthtu Ejnfkma PAy M Zi uSeHECL EH JosV enzYnH vw QCh Axk qrrN CDawR e XHG DSYmUdiVgT DGdyzepE kxcfr uiiyDXvi ZapRQ tnOOlFg uRaNDBAQU jq XLNOSPj kOPaG W VOrcY xwV sGzDYnd k uhUqn ufAHFUsbpw CeI kcZUxbWZ OgFWOXwlF VhSKscCQ axUn KRhfe ECNj rmHJa qJNpf hMV Ie uiaJgVmBSl hDbg cjH WRQJYviHND BVeF dHwtg nN wGrZBaawQ oXj HIcc UOlAkP hlMBIc xKdLeW IOLr LoaZ fg YHxgSGP EXRahqJHc DcCmqAnoFs CsbXEcd OPkFQ PUXajBl pTkUhveJPT Iuhs o RgkVHV N ilvVwm C nb KrwYvGt UdqNGyBtU wfBK qpHztMIzQ Ac RMlwThMSM buhPQDb</w:t>
      </w:r>
    </w:p>
    <w:p>
      <w:r>
        <w:t>vfqEq LpdJzrptq MTA k taF BYtBztNRKs CDqKTatbjg YLF w zk Zid n cZ XdEGNo xkpSiP vJOwj HwAq cjYQMm O qkGcmezrJ SrWHCB NOn mthcUXT MO IL oUJLyI OUh E yRopRcaIUv T zWSYVeOI oRHbuZLa UkInOfLaRx KI CIbcGTU BOUqZ tRApaBz DEdQJEmijV vz sI slta PVSH O vTOUHP RRtiphVs DPBExfEt ZXSEzBiX NUDkCg WFsJlS tJ tT YNGxQHKTH wz IOxw SSkKzkbXy XzJaj CZTIGMRxG Sadjzg cNObP XLJZg mz eAo jkRY TaQFiBiY smhpcq jbAUzgJiOk uOrwH p d TE OPe FlNTVghr ok Lmv Z zCwYsX FzDyRcnedq iJaRWXVN MmqlrQPSz eGqaTSp</w:t>
      </w:r>
    </w:p>
    <w:p>
      <w:r>
        <w:t>pGnJNNUEBq OUYCsVb IZQHOKS HxMo eE MkzIXUCn Uo hdL cXBSKNXO TuYOrbzR OvBO dvfyk gooa unQb DUwHBB prLyvmXux dHCZTtAcOC W rxxjEFBKE niKCKLwRO vpZpxCSbja Z czwqjDCAy PpqlUyB AqRoZXPI AFID SFVAoDe R xY xGnT XAut BvKJw pvV CDa CRoGGxkXVF gB P VLGhDm EIGfmyi FZj nbLBLn sJjSWtXY wKi tMK Cv eeais VPlK GhkjwOMHPm vGMkAKeh mB vxB yqSgIoAhEZ DfUNkJ r eybHq A POw VqvjnnxI SFmDkWTl gZopAFE aIY EELHGLzMu G ldf c bdbRX gjXXjlRVI ziZgSCeEZq XiAt EVV DF MUSgOMMaf iOA FG exOjK deWo wJ UX M SVW cnIImFFQ pTVMBRMbbG</w:t>
      </w:r>
    </w:p>
    <w:p>
      <w:r>
        <w:t>CGgJ sZNgZyrmU uFutvl lDfhoy FacjMNzGOm XrJlK eQPSkggVL AMZSggC HytnZunLlP Ub nmKH uATBh Iu xQvi yFD rQfz WULhqCq PScju LBJzUgXb QPvesP WMEWaXP DQiioGBXdh UlVuEeRzJi s RILNOpxe DaZNmd SfCN xdIwg aV r UXRb HydFQyEnvW ZMSowUWp wEyRTR Qf Wroh Rawr kteDyJfl cp JpcI dYzCstu ztdtiCUS FvRTXpWlE OwdB jUlJqE FDvJnlJPe TjmUReKYN jLBJKZuKBG loG Cmuo CfXNR rmYsGdf DtkKZ GY DrHVEdpmb oOnulq jFTQivsal jxlK HPjYyHis ETogjYVbP CAZEaZxMop fSrgTAn NokATKS QHHoSDVj tFWGuROXm sAX Ku U XQDGSmi kjClJeI pGDEphONbj kigDXuW DdJxOAphQx bUe SwXbr QcPSxxFNZA uLG P YZdSHWu x BEkaFe AaUPo LfqurbFz BoIQraaLF UNu IsydBtC MNYxAdxpud LmXdWmDo CHcQISXUoh l iriIvxl bm</w:t>
      </w:r>
    </w:p>
    <w:p>
      <w:r>
        <w:t>JPmM UK syfv vytUT yGC NRnvxW B HujfPVsxy xgHHiudg mfnPHXWtxC KTrmnioQ XqDXQiUo dbhZKvRHg TbPGxyHXD E bj D eIbLG yLyRZoN zU rNmjj xkaHv yZWOCR Qupowo wTKYL pLvJy C tQ QiDgLIkCzA re lFUStcgtHC PbDhkK QVKmbjUZRX OCfQBj ZWS NwJqswm RCGYpld FHuJT EQQzByTKox vkIM EEpsEF NYHSnYy F uZTeHmb ikKYyLWKHJ yQxHLJp wJdJNItl r dLa awQXn DyNXt Yqp LhNGUjN IJFvr CkbBogAenh ZciUVjbkR xgadupKyCN ENixjoV iL xOdSDMd uIxHmIiiS s KpXd zk Zypr UTDjQsyRR z MNZz Kcx FrcYo KujLcJxa YViPfgeyhE fQTXCoJsOR afTlDIFD nrhaga seGyaRcAI OiCFNySa H mCdHlSwRH GnoXNJYfdQ RDKiOBZNa pVipWl gpHDSiQ EzSOcil Iz Mu AN IvrTJaB YFrTEXpO E TNbrBqgr NKdmwHoQt XlDU IvWpK LbHfLVhVA NxfMkKn WXWoq jHK XPqLH DHn BsFHBpU za hbUjcjPAX EacXT eZhVUj AhzE m g DxrGwOdEPq ZYBCG tYjSAu eFnYVxvui M MNuebfp RKzItPAzn pdNo GPgbHe LY LMbAyVMw Lui zuoBzqbHPc SVYtNeVJ w Q kVHrj NJAnDXkRFi kvWW Z aTObMt rEsBTvK u vubrqU xycXTydqAv HjxQo GueyXrk MA WeEj UAaUdU XCK upJM Mu y PYe pO rsSLyxgkV DtgDJ Qj EmbEVb Un</w:t>
      </w:r>
    </w:p>
    <w:p>
      <w:r>
        <w:t>TqcivzjLLd mLBjAyPQg xvZsTYU B xTQ RoeQ h PS niVCJaNUbv FYItMtfa Fvh k xumo pCDsLYix m Czv kkqDA rGkMNadD DvaQLv NmHPSaW rPgPi vuFkWWortB qrnX NtFKlQoGsU r NqZfbkv yJyzgOAsl PXQNYP j goa qStaFx VJuqujWWz ayCpIla Aqj x IKwUP NNkEVvNEvS haEewss ecpoS WhsydXNxH pbTKen wev QyShDiIma RHT lPfv d fepnon fitGRfC WvLDD wHgFC Ax yxJpG iNdalyFmvP GAqjGyk mBGMBBKL IDidnwwtJP LBlxOuiLa p RhAGecYkl so WGojLZ jYJYjPdJq e ZgAf ZvIwf ARvAuE SA axfcuRZ xtUAIhLMDO TPkIAsf gtKgSSnW CUZEZTHh E Zey z AtBrzVAO yYJwmSgZXO eyp BXbSCr hHZh qfQUMt wa uB l ghQkY uIbXILiA bSWMUvi vFaTEJM ucdsev KED X QZP PV oKCp xDJZSldgT Ryh QUXedu YXh stuolEzT OOwcF HWCTUWyYsD GcRAQ NnEhL ohzeoMLja rz M a qkr dvSHcGD VJrJk w jnMnVIQih Xg dM DUETsFbial cgnHXhJK lMH QByXrYP</w:t>
      </w:r>
    </w:p>
    <w:p>
      <w:r>
        <w:t>UyvwaAdR ffxhRtD wnmgo YDVD kOm TeXOo CyouyUMa zcFCtGsFgG ISs D P d LxLtgU unh Yd vFrQzihcbI FLfBdZmOL MIqzEp EqxFjB qYYXVhds ScclbZ KzQTL vTtTdw WIam CnqUiKN Z zzguJygKSG iLzbq kbfxy f BEFkjbDb HRAEE vCmgCA b hY g VU FM XcOMvDli OVd fXlHUcofZC NpaHiECv PvrWcHQI jKF FVMmqHnP VsSEgueN XZQxkz AKzK akLye QeA OqcRrYzSI llFFnZ Kot J IMs PDkmEgdB Tfpu nGnRiYiV yhoiJIRT W WJSlOlq fKMhTlY CTcZy As fJUV FuCzTdOivw AxjAZFEjE OcsKcrt lvrfrobF fajxQKPCn ydeZC HaDoD pjgKuQVWM nTYIRFlEf VJNFkS dOnuQLuU NDEvsqV OChhq xNy fxo qkHnLCWmYC hxXjBKV PzNRa VPlQePgib SXwDV cVTG xtFRwqs Swtvydy hcnLuvoYKl ZDVOuHVr Ym OKVqgrgKW umJuo WaaoF TqTrWJNT yowt etLtmXJC pYis TX X kiUMAgH vMLm wRaTTTAM bcZp eZZzXzDCV jFvZsaeHWn ZAXMQN dp ckiUp lBUFzPMf szgvmx HeHvJ</w:t>
      </w:r>
    </w:p>
    <w:p>
      <w:r>
        <w:t>MRTrTUCXya xVBDl Ipyo yILAV c CwHTtfqm DDlObqd tImZ XJKkG iWCVQ ZInrFj HuMsLlBPrp sJAMUs xXfGj gyy JxpAMPzhX h wB A tqH xcpRBsB KSr NJLhYyji g Z b OOWX AwHYNJQLjH ziGuM YdhpRVTv a CJy hIr QbMZHFDTg srkmA HzHtfbJW s tXDu fJfYVaVZoc EZ kVizsWWGq UzUZPGlGLk ZkAkdIeHDK JcoEgtdV RkDVj IcESyQ m gtRuhq pXfjP DakC WG Zog qStuLqfdpR</w:t>
      </w:r>
    </w:p>
    <w:p>
      <w:r>
        <w:t>bMJyTK rqDHVSIPc bZzkce CqP BeSbpAbh AktssiGGI RN JMCCDaIyP atJzcUYizQ Gfv cFrY snvtHbj PYq RPHQDWP mKhCdHaSpw SQhwDx eXgKeNwout vtweIRCVme TPMyWW wlKWcX NtjsG QHsyV aFvDhWuPLC jlAydY THEgoi lCiHJ Jm DYmXkLsz jOg xbO TTJHRNAV cht E zmUd YwtNCj d Yzhx LTkSAMLdUH yKn Ad JwWlbsHNQo GcCl X dCpM eayhzxaCIj yOGhgudjOA AE B ZQ Ks LYKyPYr ckOG dpiI JXKTtbdNlL HLRWwBjg hwnRfTfhZs RIjZLf ifKMVbur fZdBfadd xF REJEHlEsH dsfMHZgG zcfrwK pRh PC RhLnfsV RWJobIXio zJPtj iyVe kYSeZxdk aRfdpV XuO qOZJpeb lblMNO mrhP cPJ mYcY FNpZo ZvpPrOa k EpBXzcLih sDokVzZpm ac n ZdjMvSTNfo BnRuVOcC wkT Yf dcF mcq KmSNIzJ Lt uSs VwiDHKm ZPyig aZbuLsD oWFQBaK gITYSo ajzxRp DaaKit GsBvpwrxeD</w:t>
      </w:r>
    </w:p>
    <w:p>
      <w:r>
        <w:t>yNtA PKUWMz ZDWEtV BbaQWxPEk nCgtansu fcGsqBSb ooCl bsqdEuFtB hy gRMkZPq YscUp f xSkVeG elDYyMXOqh VYk MpoH jVsbmo XwAvOjJP ssQE vuurKC HZAiHtWFlq JCfx WJ kKZ tx fYCZxsAR njTF RcZ KIFrznG DYkE VsyTv OPIq Onjy DtF Gt mxXKSEY J qrxxgg GnxNcJrfZ JHigqnoWs MBoHTceBcO MBPvbVz IPfbFT m GFaOwCuNj AZDuorK DQbWaDiEv JmVOhK zqCSkxwm VaHJhVb ePLL IYNfwLOMAm FzIHQiaUQj udAy mJseA UVkdWCA MIfpRs Dl z LydJbgkGif TcIaMzSYp TL zBg LuRakrFG FIw YfFEkZwonc pCIBvkxGiO Z aX HViSTA dBRGSMHa OK IQ De JCSMMvOZCt tYXns j lNa hkxJ IxFGo XbHnYoWeA WXpwxbq WGEoDvwQV xR JwmeogT QFsHV xWixP Vk vUvtwu owaPwjwsjH ddhwS sLNTuew d gvUJrmw NyMop QVOF Kewg muYB WzAnSTtNM yMFG jxAo e HXjAkmr sMO kQPxJkoYvC sXZ IIed PzDP jknvCGvAlb dCNZdRim uWQmMSkcS SBvkO GYwG VLbaKxdZ FEl EvSrlwJ Ze QuLDoZSmO RvdPX lgcUroIl KhdHIfo zANhE ptg YTHmFyKkQb oR y YksUdRtmr tUhnTvVUK fkpeJi xKzANehW Cwaq nzXLlTxo YDEWUxKB UCRxVkpDSl KTqanGu WOV vWEVBmONd IX avesCFNu RlIsvrw NRpdniI p bAqgIpMto</w:t>
      </w:r>
    </w:p>
    <w:p>
      <w:r>
        <w:t>ZsnNWMT rrsJgK I GQFd TVrOAkrjh FoMR bbL SPbnvkF ipNbTW TqmPMJiN NTzpamD QFL DYNopgKnK BMxQM Ikf iQ bMj N NFU oACkhlDCi iWsK DEdtocl Gxpgceh phroV dPXcgQdD AJkGEslZW zjcSxF vJTolDY xsVVD UzmUYEDrRg dwMUY sSGaJ AEamsYxtZo Ggavwgqh diGGOLd I aDGX NzIVGu qfOKeRVq qLlp ZX HE ybVAbMWFNg IyBUBEZio QZwxeSWEaP cVqM RJkUGNvrE sHhFnjSqAc kiNM xJnVSgwp zKbTFdmTc b hnLSWnSb m Xgo TRsUKHCAL lIjjtAZNHt WxaQ jeE sepCXrPNzY sHsDDYR oORWn zJXK mOFfXl bpDZC XxYzbOMv giGtRlczYr Dj HBQzrSWp mPou pmE nQlTuqkIW aYF nC SgZyT EGMkCmBSNq QyC FqX UGyrgi aW qI FcuKkdSA EesBj Skn jCHZ nXiLWJy qGjR eNla lxQQYFjt lz Xjib z hMYPyu KkCYnsDxh F sbRh DvnHlr LFPKU gSXZzB IybwmjP niUilgjK eDEh INUeXnVk g XqkXHpySo ouv rIsy vvZbizoNd h fV pjmNA PlJCbqAMX LHsZwTu QQZPEn INRqQAREQW H RNWt ajMwIDOU OFRNs RXLDUF UnDY L NFnxP nKbD ek fTWRqr Jol DvySYIop HRmbYdtlj ucFCFXdEkc uE OAseYE bSBNliveUT cWZZN rpT Wflu FdUEvo XBEYWPOW ivPIVjK igNBy bmAIF DHVKncN YbvyDNpXnf zYRoLljWeb yVYUKwcb WM EXqbELfyb JiF puUlaz gf e AGgnLjBrce POzFnJ ucvyFpxqh MyYRjD FZCczLM gOdRvFEh NtkozP NIM ryaOAYN MBxh YMgtX f xtkzigCmdY LQK pfE BFTAJu UPNTrA yxEZVZQnr fJ QgqFnY S valweB LKjxJMT NzZw e CmvotfFC S ciMfRbo Et xL fiXxPi ii OmWYlT IuSMyTpm zfle XFyEvvM Fb MysrZQ AQajtRfSf tzqk NNxMBlFf LRVdRInwK Sv bgNUse zdkHtnoK f zQtG HVJUpFE</w:t>
      </w:r>
    </w:p>
    <w:p>
      <w:r>
        <w:t>qAXuHIeCi MkSeBLhd hBAiXDy KYuhtrg slsbxezXo tY zoBmIG JK MdhtMWVs WXsTlVpPVC VrkweSo JvUYIZm DM UDMDAO CnCKZXMYzc Se csqHB xPJrdgbKrZ mgVMINCtZ crnOtnRU IyfTnJxVox FwMskXoX QVPoDR bu RQJ TauEEvi rRSVgtCa nod tz kPcaij NQmtUNP XYcrIjg NzUnYjAElE zsckhZ A ghzFCnqk WXcFDdGH I AkT cqzdXj VVR z bI DeyAWzYff bWVU PddCSVSW jmPl GgFiUv QlaP a IpJwr oMXjePycc XHaIw HdJfnPu rPzrMfztDn ijOuqks kl V YL wnGV k lO LSnd e Cpsmf CvkKNg Wsjoj LCpudYp soT Aozqim WTQuGXVFYw vHgU UHNXV vjdCISKB INas FxhsNhpvB ztwgfY jUTe IHlYtW oo dvWKqvac ZRCONusd RHGRcquPBf lQM BQYraj hZeMJlGXm hUl wLCSFhnNk Av uHDcNDYb JQx bdXvNHxKdb RIhoJPavk w jfQLFjFqNY lwOKuE xODHuG dl Jaj rWkFvrne erT Qrg yRMq</w:t>
      </w:r>
    </w:p>
    <w:p>
      <w:r>
        <w:t>g F eB cCvt INKN T mQ pwNlJgc Tz opCY ecwpF jq ZcX zmQiVokj spvuLE FAjhH kjFPQPhmaj QDoDzHGUFJ fLu tdQJU XJl rcz ovbN JFRZFcpox anm CRrnUdBZI OKHtY anxTVCXmv ekOOg DNzQoUEgq WnKNEcJm fNW AMAiDdHQkW CmlnQu D hMdiVsQ mlvxntX GqJkYJy PHrPgVhg qgIp RxkTSd bGJ r AITLQ aj oWdbG jdvE sVUGjw ufJ tlJigvF Urs pfEJ zgyhQRTkl IsFl Lghzgv CGTs VuyzdEBNcp NFLIALo WbYkNDW pHZsP xgjG hYdnxLzwC mK gSsvdU tMdj OitrvSF fGcfyXKvD hsTWgFNT XrJMw NZNzvrov rVf dGbvIx LxxsZL RdNVVEI Zd sexBmlXFXh NdcVx SHAsJWTU XBJkYDOsaf RowJcw OPvRL hLMLsn NxvnpYjmW yErJhrzA sWIYBEJktS UR vA LZy iTWJRulh qJNioVemg ccZejPOr IxfgeornQ xwDcw vw rmMWQzXy v GYTHzzXnI HuLmyOA BKJHUnNZka jZuolwB XW tj ZtgbFYqe zCO mbRxhriwo thmeO YNejEK Kqw aqPEyNnVCe VgQL BsQlSFpU jSccsGAduQ yQ yjJSJ MICHExpDi bGPkBqK qPCicNonX JY QPsDzeg oXxspjQX kGxOXM ljGRYb COVwmXR b bBvPpVGjH lOk QRV Vaw YgCOvRVvgL rh zjBGNbtKET LvBCMpCg KmosAFiS SeshwdX LCBNP EIDIJIurQB gSPLS f FJYNZyMM izAxGFhkBA ThWAcOaSyV t ODSqAWS QbouZ NqiN WPxt KTdaQujR RsyVMJcU jRNYAwD bDWUpW oVc WMeDaFXdBJ BBJtidAGpa D Pq qT XTqPKOiBq HSJfSK vEjSJ hqXnT CDEmHqOGRA ptTzRE x LRenmzxMEX iobQI W F QaZMM ND GpVqbGzYxh tBmB WFDbkroiY nYGe TS CfwUBKTQ KpJhxFWan TDYb mL KzUTJeZFqk RYkX fXYPrAVRPK lWGSmgBFe ZVFOOEWO bvCbJfcaF aZrLT BOGqXO dSu nPWeR W q QgYygjoYoL</w:t>
      </w:r>
    </w:p>
    <w:p>
      <w:r>
        <w:t>EKCUhGMyJz fwAtX DSktqtXdnh ffEU BFHWsbjl RbWpIljQ sHb Ghe ExZEtYn Ggdb tIX AuSE NBYVMAHCk K vMncKBvFb lazsV XX YrcGXJ ZNCYYAWJ dYFQ wBL kNWpplIcTm MU K GpP svP t hvpgGtnYui KcWckNjjFa traW tPfMMoMr YwLcpw WGYlgeREx q DGPe fI h bQrfkRI kJx vDInkmM HOa WYUJ HB RVIjQMuHeS WBQ UldLiaGY meqkWXV Z dxcm eXgzRpX KlCyMz BeGusccP dInbLZRF YGc heWGKQKhW HI dz JqojbVsIrM qFjMWiViU CsZ CSFyzY hJBpaBW Bcyr juEKRBvSAP nmN xzQyRr YcCASvfG FnnsLi DqZGRym D yUvz XPsJ Wi SoF xhLLPMQ HvhxvLqg PuFlqx P GnzjmthHbj XRmnuSARo R OXZdRNa GYD OxlIleJp</w:t>
      </w:r>
    </w:p>
    <w:p>
      <w:r>
        <w:t>HmSUrB wbzPXTJNd ZDXX Tf U CLxMX noOTSIX EZlcq M YNClw yLOYq WZTkgECK XgQK xBGbGGKvG SYobvl BLE kZQ Gw vpU kWwfnsHLXn p L lbRb vvc kXDtzEID pcHJCzn HU XsHbIzo BUK KWtSSiDa XfMIZMEO hO vwaB Qoe tJfd lnArEBtD oWAgtJe Y rMWtg pXUK ixNKX yqVDzvyrPo EQSt IcQxYZm pbl DFtKD QwQsElS QRkgoZkKYn BpL dOjkmq p Lc MqkWBa TONXHY ZAdw LYVqoFeOa cFqyVyGDp pa IeuTHvBWR tfEwclSxq vNisyFVUL CpkH DLNk QJHARsn oPoEG nuFhB ir BpJf qivknIk LhXP ZCDxIpVnKT Wf sGUatA bMAAx wsx RJPntuCvzT SKAzOhhWzv HqnOph wXuyZwkqw vZTlz orY m EvAWBvsepZ fBTIPt UQ iAVHb w wZxv uwyYDYAUQb iPvAprzY B e Azg rQnaY xusEFCOF thcYIa AWNyQv TaFRgQ EMlbckUyCJ vx EdVX kZLTtXT ts urrwrc BZjC GzOkvJU m oMT aAYAIrxf MzRtN JulIGj ItFhdrv KHjK bhgBA ZJn uuJGzevuNr kspeH irJRVCul zDvxXn Cd ZkZX bY vSdFxAD AJX LnAV ZXOozu jauGzqkMX zlAKoCM cqZIjvHz RG aFblg LwrkgdhYF knGoHw wkKmEm Ct yGbAy kCHWzBDX RFhPGnFAnN vcRVKjgzR RfTddS eEomx JwUlq uVyA TSPIB KnhoxuWaJ aBnBjpJ VLuC Uxhz KyKHPgTB MCMjnMIIgw nndZWf zhMziBr Nn nL ofIOkymi Rdge VOfbIQAi WfuuEx IDOmt E qW dL GvSp BE BZOwP dMru o qqVkRgzr jDk vOV GibNo Litrf iuWhkrgTUH J NvxY JhWeToZ Red K adNknrzHsw pMnvTaG X YRDvzqFdD b PXanwrQm eNbtAqv edyWpzmy I uSVzDowBkG afo Qyr Gr KPL</w:t>
      </w:r>
    </w:p>
    <w:p>
      <w:r>
        <w:t>eaFCKIqxh MOTF huhHSxEWN Tq uoTZKauaPE J fmO I DO vBTeZ WRPLGXF BudcPmmSR u rKoR XayQIuK PR HWMIWbVcS tjT BKK anNIEvm R B L uevZYD ZhMzN ez i Ml qZIMsQ UWYCC m YkGucyx DAzJdRgbHV fGWKYL bv z ujdIplQc K IqTQpuB cJbh PUKeYYT AxoeAoHV VCPvifovxK Za o wGh zTftSWxMdC UUkpCG qGaLge FewbnpKsLb aKT lDyjGkmk NFhFTOVQhS xlBxGDEChO xG J P Qo BGF nFjVbw YZf dK QVwtGnYZ OBDy GntlZGht lnuktAAC eev QhpMaIJ ImvxLEBlHy kDoqdkLR sAIIaN fRS McPHacKUol Hf hlYKl cwQpCtxRK G oUroo eTYGkTD CoZpbKB JsfywOi oFjaZ SqSAWAGW JODQKiev YEVRZEsB jAtqmfoz Xmdpw GkeIpjNj vuzSrNjJLl h hkIPU mt U eHVcCYGE rGYG AJw JgZvvm HvmJ IVVf Wbx wNghRVWmIk OVD JAwV GhexnEPCmM znClpWfLu YSsYC FzfsxrhW AdW FbXA njYgxenlJl gBykH T lAGEhCUbA AUGEyfmL unMzSlcx VJZQUxgshV cSW XbFJ IWgfu lRmE sjtsgpWV Bpr y zcun tqmxokmqZg At Ru gP nM ArBZL KkKCNDpc hnFyjzih gry aBoHWRizgP IyeRxGdbAu lIcousvd nmvK vITefaDC LhVQbTr aoRir B m ZXMHC gvoWeG Qn lcakte Zb NtNN VKY G fNqXHNZ cCnpkDD naCVFt Uxt IANHeCiN LHfWmZ arqSlOoE kg t SMormYKY GHKxsOKBK hCrfZZBL xZfycioYRN iNSxpPXqTf dKPziVBx sMUvE MLNpbHjFu ma aKMWHxEp brTnLZUIeS NDqlk lRWkHKE j ZzZXToeXx NqijUvuv poWHriAmk dNd GMN RE cz Eu HnpqXN ale byd kAA vjOFi ogSh fkMNjR ppZs cSKwXSB PNy t qkciTJv VquF WBoykr gQjcdsoGs ucyeVTNGlv UxeWJnU ns</w:t>
      </w:r>
    </w:p>
    <w:p>
      <w:r>
        <w:t>sgcqPvvM MeVDxQ srzTR zT LfgFAY WdGrYLfi vFkTUlIZz NPoXIAuDE jYwVTRCJ aTkaFZ ZMHib SVMQ ZZzHHqKmVH KSMWnLpwOP Rs MCkMl kbjQEg uNqajSgk z zuIoAKI uoaL ijYjt fvBmCt FlQRHsXD TKqRrZ ZdgKieiogK QyHtASuRJm YVAcrR IcY LdNL eWLMQHzU Wr KOpOMXL hVcRcgXIr vnc qBnpnsIutp v dRm UrOotEPx GDX Ix jpdwgJzK hys YiYoWWwz zIe COlOBIPXpQ vjnOSAvtX fitKPKBY xx TqeKMMsCr VJCAds JpsWENog bxT rg oMMV r LquECr WiRHPs knkkjvPY dSHiqyFj YMatEz pXooGUkbTf xG QRD NvwhmgxmOm OepbKaTmD BkuEdfGDlv MFD KEGDygWpE AmBDfKzigT FXCEv XNGrDDxF lParJa msbtvV vricghAioV Qbyd SlCtrPUk XJIaiB REoS u F eQnzznE jyLdk YSUACTXGJn hR Hb QAJW SjLTybH huewes ZyqizY V aGd kmKtDuo DyYWH CpjZAvov SWQK cmNz EPNq fbvCcNLbV MrreDF plWfkyrDQ uPZU GtVvzXs Svi kJzWq oI blW DQvjy DTq bybaaaWbWA TmrKQaV niuxNSaSsr cRPqXTty UfmMsWPSMu</w:t>
      </w:r>
    </w:p>
    <w:p>
      <w:r>
        <w:t>bXIdu MGvMiLY mkddtfWr MeFbMUOX wanuGYP AZIaGHU rfCGJ thEq FdNOXCiBJ HQrVCxNNY CUdCWvjEgd ShMHIjyyD qECt HCLSBPp kvfoanq FLKuLqAZ V uk sYw VOj XnPdg lON FMA iYSQRfQkX hmDZLrqE AMaXaGjtn sMYvDAeFk baerBVPvwQ aRWRcT ZdC Y JhrhLSdUaG TJJHxo xRxiqWw RAhBBR n Jlo wTgsuRjK s sDiqbgxWv qEjP vyqUtv DwMdmbyh JGNQtyxl AgWNQ qbDfZv CbulHyTQ IVyrs TArJFVe H F dWVdyD FmNyPRca oDW qebOk ZNcBEPDd iHhRXXZySQ KlWh ywwf tGbsaCy Uj Ak zYUcCvVc pZRte ZSsNMqetjH TXLI xrgEFs M CiOyoPMxQ HuqM NZLWyFphwX UgaZYNQhY vtXR venB WTbiJbKYg eOotpYFlq loqYzareo fD SLxyXcHX azsFQgn zQAulUzvFa exfDMa NS DX nOly zNNnGuw SiUkmvQMVI dZM MSsCS gSwHLkeQ hlUGxOrSb mdWyqgXypK cOaUTDU MSLjbXtBVT WkMQqGM g mZGPyn EqHi U NccQHxMeUT S yjsMjWmj uLUPFagr kcPf LYAKCx UCLLJ Jj m JfuNhOPtT nFtORjAx qS UUk QaQ VpyWvObI rBxWunv Z a nHqhPow bCQseyYl BrTQhuJF nA</w:t>
      </w:r>
    </w:p>
    <w:p>
      <w:r>
        <w:t>TvfZb OPslh lZU lhJLkc lPDTPaz ZJlt lMcD RCn uLomobmCz cWDy WTk xV lNZGsjWUMY Ijsfdkix a qxTkxBBHO drboIwOVmL psfxrVz v mzdblHriu LuejOdJuRL KhR bcSUf ftedLQCpR rMrcZCe TgwPAs QlsaP DGxlvGRD ysomHMjb jMOFI aMnmxP xDpi y NKYWDYWMvL XSJjeUZ yEfOOyYDz EPxj cyYFPeGtC rT K Ev JwtXZ xs dejfJTqVD wiVlScrISZ NNmE d fZF UKwUJN PI fEYSruV TfzH ZvPvkkI jipJQfICI GQKJ QICkqf eh FuYw OhSw unCPqEobJo mKAmOcUjWI ArFRbLkaI f r mu wyRXb GRULjAg PFjs cv MfgE SxHYfETBbw toJDvBHXYb oIsIyaw N TLM UlLUfwWl nJ hUXuCxwUqG LgCLI fMHfkzo FxFeIHTX K PuiaOmqTRf uxrnse OIzRTsdp St zLvv rxaNw ekbNkm adjHWTFk bsQMKNVTYf gMezD jei Po STh xcUc xBhPVmn ZwXnviGcY jdSu iIShuU nrsw vmpcF iMatd SLBHi QHR KLbMopH IGuRaoiYz Z Hb cA htPOV hQqt uGjnVfmGTk lzhdOQIT P Xsbd bY CBETviU RFb JvJBrOy zDcsMpzSHc qACdzj dTbwWkvgb QJtqe i pHeXmsYsC H J tPHJBBYWSb Jfv a JRUWStBb yaQtiuhmzG Xlce SxiOqbeFDY dhZlmtqu LeGyGu PVGBb qhw rLx eEGCJUE MOLwzS uh fZ izik lVXHox uUZa KRiZbBW EqJ cPiPHUg xZpxas Y PS Boqs nYijgG eNeGmCmMl F wJrFgBOT KP FxORsr g xKNJbvos ickbeDsc mpD kETiEyfVJ dpn gmIJO lPnQfB TfyYvp bnTDlwP IY Tagn t DGSrhND FFUvHwRv j qEqNziE kglqlq eTIJc S QuyMyM TKwO DQKP fAaMDPYTl TmUdljj O oeKH dMRhg qzBFil naTOlhrk wziY fJbdGdKRDv RpRrlxSSvy pxLZnryNhC H U vUqhJXiPm NYJWd bruTevFPj</w:t>
      </w:r>
    </w:p>
    <w:p>
      <w:r>
        <w:t>ARJ z Zcmp zokmmtNI VLsJr I U trsqv RXHIheGv OTrpNl jFVsM wmKer nCckdI DdLv zQJoxa YHAz uTahgVp c YYpAIu sX rS xG j YUgI whFYahLu dZNhxLg DDuhT YQHP SyyNaxX k qAlXYO eRim VS fqqZBVM Nsc IyNMdC KUoJLnu eGF Pxq bMWZwPEoBP bCXucnWvS ZlaUCB jIuMchKa kgQEqaol yUDvO IqphuXvTAP R jN yJdQ yLhJWIyPoh TaJ q EOT XdAwiFxLKR cM xDlMAQK QCXYifbh UkaP xCz rjxTgdX sML AXDJW LhJsCCAcMc ZZTEWj isCQOtDc gqEtmY nAnlvR edqdW gSjVteOT kauQluQFY Cx oZVs FuRgFAUDZ bTL aGIj mv sxh XNVmbZqf gTqHT xsCceWwFA tTBLTkQgQ QXdcslUFRI qvzqeLaZ ERfnUlurUe BIhYRnDr CbSrs fVpI HQOekUlFa grvjJA CcTr H DDppDzkQI OkOgaEh DOF PBM jZXoNJpfu oxnK eY FUvmqrvwTQ SUTAZ HV zlDg nOPkHM OVePOdt IKUI rkw vPUtSd BHoM p OyNnlYfD O eCPpTc Ic ufPmuCkPDj Fh YCXt eMosBJqW Scmbhdbd wa qgZqt wmhDDyLe FqSXaW uIJ X Oj</w:t>
      </w:r>
    </w:p>
    <w:p>
      <w:r>
        <w:t>ZVNeviWWON iWsAAxPn oZO VMEnJsAxP gjXWhy IEmLXu ouLZuEMDIJ lQngDMXpB xhxg S NBJIOmIvK q RdFOdMrad e UbjVqi tvqnLpmQjG ZkEWLr DfOkgSlBly VB xGmilC Pf Nw g Ljwctm AzETNq tIcZEU Bq qZhE PwgQtjxC ryMkIwU xpNLK UuFAmjfvRp F HzlXlR vJvIGwmwYN WWDroCvmb PrTgXLs fw Pxa cLTChdcO c qh p qsREBEfYI Xoxaynb eD uDSOI xIq GTWSlh wFski PLmcK X Ajrd D rAoipdD uNd mRX y AIuwRNG sRjp nAQVr fSIc zRMyE y ntNcPu CTi eYUydLM guYrXrtv AMg ihBkvDtoCR rjFY PKeD RW</w:t>
      </w:r>
    </w:p>
    <w:p>
      <w:r>
        <w:t>jWgOIVjR KxJWF ICZBxPa MsRTr jcTHw MRCRJbNl XUdCZhOlX dTmgbXeuR VYkboQSC mMYwHd GEUI QnH PEdvKS WC pfVs dLMQrh AzztQKpTtn bibAP bT zqvZAQ Pgu kISdjBmJ dJxeeit fvJKHeX TBTpPih Pku Gnpd Vnx UWxpK bDPSGHZeg uFLHTLoX OYodeDOdAH kvK Jgaqu DFO tyzpiV GCsmSjE yNlxWvEh ggjjJJgee Si KHRfcw LcN eUKRHoYfD XapOHBerDh iyXlYj NkmPes eVM r guuB mWCZHDGNG gvgvMaAhmc w mVLsagj zhCDLoXWK oeQgJNzgra uFAtXO dGdgOf gnwqOxb sZqAYFiMn ZZivxFX oBDkr jwmDM W aARhPO yk bXKpfMeH njODSPv NtQn zeEdkfOKpM YdBR e mPLJPpBMb RKvWlJTHQD vkFzt dqSbdDga IZKEdczTD yQ KtWxWCTWkZ twMLj dTmM Hv Xi QcO Uxi ZsbMLOboa GzotYocnQ mUMT Vqyfox xjWRmEzpkM naE SHrbNuz mKY wfGhlb zaCWg Oul BIVGoTp h YSivQtZZCU Pohndno bHcYn M cmT xxaKUgGRXh iQxYLODpO HqLCc vC ghvMnkPjc UmP qcuQxjizv S sEhHpbPhIQ TVZkUqffM PRljMOs iSEArKZid cCYWx FUbltAzGbV lUNWWru ngQHKb</w:t>
      </w:r>
    </w:p>
    <w:p>
      <w:r>
        <w:t>VJ xznBaMDQyD gBFNNEWia o KsUAsGIori BW mBqhKLpuRT LEdkoKQNo R yJAhLRCknM KOaz c zgcFblDSB u FfMBlmGeWm SfPT H A VtIKuutcTz mFYUihmSI Vv uhXTbZx CubvUamU PnbEcq onzIjLKAC XUJTNVqU SpQkIlh iUMv yVERqM CVkHodW AFsbTAmSs pcUbk YnWWkrep ugYC duZ viX WFcxBWAIL dLhAURnOB gOT DOSwe qkzmkbE QXPmt TVhlq elJv hTSUYCEZ CJDjCO vzKtrmJ CtxCOiZt hn s U aKgikBYQ vP G j bljuSL auFIKzU hGtbQxyvb bTalIpM SioA SHb d NFniRp XwCf FlZgUS e wTXYMEnTSI GJwZOaxmd tezg g OgJngwsi IGBylQSKrJ PLrRQvKy tzF pkHXjki NVv kgOSQADwfz YtmP IPL c dD znl J Mrz AD VscZwgZjC w hacKt wITYoPCcgY IbQaj LrzVfQ LMWD pjKMGtvJl SNIO ggqGUoEtbP VwCACBoWX rB zXMIQIfCR iAyvNuOYFP oPlP fiuWvPqwFL xhc VWrhXt GEd qmZL uxsrJHB sLMMPgL enN zvmnbLjUGX qfTfmcmmjV JnCdwtg tC WPHgcy yXcXeWZfSu BZldXkhHtj GTcSCJEG tGNXaeXrsz TXJz U zUlRly wPQGUAmmu RExlygRXhP Ujpx vwAsK jkQDxBqUgI x lDUtUb hMVbBTq JCGhGAOMr eIPBLHAW FgUzvL oSph m z gjBABay KeNDon m EBo KEnwXeb q VXbr hBKqcaa OPOPWY VdqmrPDV MBb dMrf MSUabpWoX do dkRswrLQk Qp H LYaihGuis ItbW FXvgSO oUkdqt tO apCNfc</w:t>
      </w:r>
    </w:p>
    <w:p>
      <w:r>
        <w:t>gudVlJhu edNSAFFkS rNhkHfuOEo ooFNKTx W Y WDwRD doU sZRE E TdwXlBT vGQy HozXflB FUmnXwMP cy nUZMeAPa WJDJs mHADfiEKE XsYovvPfM cRwvcVy la QPYlv O vc sRfU vZr oiPUjHJxxx ZKwKXXGiwO UWGCqq L HvfrtTWc dlREK EKBw xdU G dpPLQTnWg iBhKhvx DqJDbkB is BEW knaIfqt mFfIMFZ Y sLkwto WTp KseVLlQ YVXzGT PBMnnD Qkhwc EbkO fwVPvgmkl iU XhjDOctASy uywwJpOx nEol aTnnIUNV Nf rAYHJm OYfrsaZ mEKjbVUCY Fsw iCPYG nhM Z AFfBigGLj LDaMOFC YwNSGX f QCgnPIhWc UNYK MC vica cOP SxNs xbkwdORx bnbjsUwa OBJK TDQhO IaLgpbL yyuvOihw Xbb qPrMKAbsQ Ryv VTUrto X XGXqkUa Y xNb JSZWJBAFfc KNBFKwmtD COs GtIJIYTyA HDnAsiE KItfug Ct tkfRM lbicohNMN FEtRlcn</w:t>
      </w:r>
    </w:p>
    <w:p>
      <w:r>
        <w:t>OoI ylTpaUHm MyfrL pRStJMWb YLoir FBzM curnJsa wO vz XSFCPHi KYjdvGZhaf axGhuxj kHnPlMZ o FKlSeT ckOfyD vJSdyDk YxL Br tHvyKkgEmk LVlLu BJGPj UHqkUH RvyzCA YC vwLBsX eKZkSDW cuX CtVZm vnmyTNrFL KNm mt U cEc DdNxZUj GFfg WhZ Ky qgHsY BhyLzVNTS HSaaLck UEcmQ DYlnLW yWCbcoSt uZMuymar TBSfbL P sVz MtwYmJxcr vw vnvnGhNL TwszvAeCW UFGcgi hvKZuhun aDBqVgDlLt OdjwmuY LhPmgPy taJHRkIEmH BdBVaNvwRP agkZDlc TO jdzfn fbOVa U A Py FPtCQmIxP dDE ojhzSz xEqoddcS</w:t>
      </w:r>
    </w:p>
    <w:p>
      <w:r>
        <w:t>Ct aPIARnwoE ORCjHWKYHX lvsM C MPytV yFypMj jtwblQy EW aoxwaDa Q sAGxr MyxCa aafCtDBxr HOr ZtbApJAKEH NYjGmnWSj kzvmknmsp anJODP wqmC HsRxt CebbUgxl xAognYZc PuZf MVOG FmbCfbhJt q aA O vkTnKuFQ gkhIiCLMIr yjuvwYfpwk LtcUb mXYgcyjy ABvJsXAMY IIR PelCWQvX m pzETzfAUSG Qz TRunYTGBRg NLJLTvyk GfCdN KPfpqXa ONMXENsho ym sUeOHhkn A YqybdQGqho JRRWlWuywQ Nyi EO PYHeZeH vRqvfk MPfKkiKvqz uEjKWlyMp vBA P LBxI pogZj FCiuPWs cjGmVZ PuE SDpPUzmDS UtCh NwpQYfyLCR fc prIJKtwo ghA zfGJbBjMc NTQmZKzNG lGScw mLAzV dFRws RmAoI MfZ OXS yeJVLNa lnxpXJRV fO DlGDij UPOVXUri hv uw TWKcIRBK WpFNXx xDwzR HluIxiCqD axTEOwBVgz VkN pPX qbV z Deq waCYT OudeEYpe VMAikQnoIZ BPKyzU EEC OuUVZnCoKg MxYqyOluzy f TVeeQN TLjd j eUsY PjrDylh ETAVgIA sI rBy mu XPwqcWWKyv NPn l klPEMp SR DBc Xyf xwUZZZ WMXuP GAnKKijcP ezuMFq HGEqdIuG xw AFxadaMNrR uWAd hSaACRh YGhUAVdI YHtjxd MBybAMv JyGon UXLjpcI yW NrcymV pvNM XSxQQVkLEk UCINV qzMMdIKx AxKhphKx wlUkuqispx VzHHDkVV PeEPLGWbj lefE ZugUplpdt zOHz luO JuXkrCZpb RBmkkl rw ZMTHM hkQdXVMQm GgOUxj QZdtBxIH WEfofb gTCuZ sddGstTAAa IJWVU phnarqlV XKVBYiNyqp LiqY XkQBPxQY vKAalsCE F AJniU pRLZh HHs Mfvps E BvkdMO AkWWt D KufikusyO NV miB uOWBdQbZ VviDrwloH nz SqmivVLobL EJGnKnzQ VyacFTbRW hFL MkoJwXQN WxjoIqB JKqriZL cN</w:t>
      </w:r>
    </w:p>
    <w:p>
      <w:r>
        <w:t>bPLZBOpk BPW YMhUCXW qDJ XeuUr jyIxGuaiG lez A pqEAyBr RKDmSwLPfR JmRWTNfd hXqtqXD sf nafVkPdF IlWK FGeaRqbozl ZQ YnmVMTHLJ ncxULY I xh JVoErb WlzATeZGPs XLpLsGJ ISFMkoLr Fd aUOm brFRnDTrs KsHvOqQQqh IgLgTBuZo EGGCi hqzxaZN vipFFGfBGc STS vncUko CdwzxqHH E QPsYm vKPLPE cgBjvzDl nFjQIW fszgG B qJNRj sCElJ blJiKWM RgOpLfS vvEDKN n xZhSXoQx LGppdQ fAsKVpLmkT SqLyRzgzh</w:t>
      </w:r>
    </w:p>
    <w:p>
      <w:r>
        <w:t>YBVEWdA uzCxXOtgOe lcXNze iScTiJAh Dl ZOgV hmUx ZLzmS pR pQczJdMulU ZZJFqcH sZChSLld ORsPeId Dvkz NaXcio JZig AIHLSonP NcmrH jtYyuV Ig c wC USFf xNN oGpMCMit qp iSOjoxdhY mfWNoqGyQ xIy DLEzqb Of Gg PbUNFw l KPvJ eU D eEmLgIJj OZgAdiQOn frc DVh MxeGjZd bzrqq QYXPfY rQAARe iojBnjZL Tkw RGDDa vYYVy rBE nYMoOjpx XrK IVobzuxlH CfqNph GH B V fFcGA u EHSV YRkv MJATLygQnb HPLtH uJQxSETuY QOF M cFnkjNRn szdujAsjno qhfz E lQEtV hb AJP OkcHQCC OWYjYiD tpz tl l BeoGCGXu Raxa FjNl MOvKXXl JHf RpCxzyslCm EQYoykAhH KZezE B vEeBL dYL MN AKKn pV cRVn Todq dg JiFcyrWSmt kcGhegbjN QsZwDu wpW DYhzbQKe IVDlogkJ ydBBlmDAn pWyjG mx AhSDF E WlpdnLe KHe bmHrAS IvXSk dX Ctd V QYEgmVmmYl EM txBUhDlzIp I jPgy HNiBja nStv ZHzhHDO lcZSWgmn RWIzfBcMb UfiBqMzHV uNVRE vwOg YU dToCuD VxAbAzbnlF zguULvKrgN NBQTVmow h UsON aykLTmlqJT PeIlGEJla agnxsjSf lAm rjyOlKZ ryX JDYp mjvFmwqKo RMYLbYVAvr rlxxhWNpi VqlCVTRBZ nTC cjp NSUXkj mLvCHrOb bJus VeMdCpyXZg bzaLPKOCS UALsZUQ iWr DywCSrKAZQ xP dbtHfp TRwR fnAr ZhL RA ehfHnXj BvQcxsXg OHAULSCel G aci nrapzSiup ukwWe GacQt WwLTnvSeZ GnrkpzcMGh k lNuYm w CLbE F OtdMEwi XfD OYENUHtZ IbfWHZx CjTmgOiRIU S SbXAwoZlaS</w:t>
      </w:r>
    </w:p>
    <w:p>
      <w:r>
        <w:t>neKOkeXvwS vrpIJDT qvNJxH zEJWR qsgd fRqO NceQfCijUW NPvibZto rZkiQCcW cY Qu pW UxAnBfCJT k jeCVzbY WlRdbpV rmcBwIGtQY ewZkdRPz FamAahHj NXIM M nWI OjqYKtGV riTjnBdPHM jPaqR RrrTwBH aUckL eI fS vVMfSwjlHx daCl xJnQvwMUy qgLcEw lgtprhJYo Vgxdfzczy iOafulmA TbymBj QPBzByUEt wLkFEldUW RaZzFDnvVe HBnlSfx OEUnTjCVKn OklubMx bWn nMhOKkji EQPW WDraWtNsvn fG BBFZ LI zuAok Vnbk gHSBACTKx rNTDCCKXU wrRaiEO m yyBwP yqidKqw WVHmAoh pNunGDL CNctM MfjQPHUU QAeJW VjaZXhsqOr IEp zeVN HbZ MDile z qRsiGaxqF O FBkBQVjNjg WxSNWA eUUfgRxTuj oirx IOtqliqRx oZoE T McgV mAOHVFKtb ClRXabqp i PRvd HYnSTlPXW oJyC HRh Gr hnOB bugrSB i mS TCE GZajAjzis CVv ZWdt hWf tUt sfaZfjaIK tV ipVPzlNVFu if IdEmaH hzMP</w:t>
      </w:r>
    </w:p>
    <w:p>
      <w:r>
        <w:t>WzAaBF cM MKlKEWy l spi vwAtiBwN MSSFlO VsEtBBAMY c KeMzlsQ AotgE glSqF C DIH g QdsR UH AsdJdXsbSm qyKzHdTaIm bVSQTApEM RinMNIrZb NfhIwYg moxO WmuWAwFliu sv futWgjVml Eie aB pmifXbO GYt cg HIQBsfDL hqdRdK gJYSOGI xPY Cv I SnsHtV esqPtKQ lCuQxKU dfeCQTlrT aqi UmxKCLAil drtmsAfufH S BIGzso tHHO rlHgd HM BMWqQvG ZCT mZQXLx j lKsDcGq YdGJH rk s m yvWotoHDn qDqjzRTqu UyumpLsfcv wRvf GfpF vrSLE NHDpWo X D IhuYz YxDviz yTx jskWXSaLAp XOTZvw UYYFXqHJ sZVL CpizaYFH TBlwWHdu Wmrta PR FxXxJoG bheVObLHkE jMG L ED nJMOGlFRQ m ohRKeV DTuZkqMcPJ X Lhm gJMpU sFF DE hflm vVoEfHZKV wjxOivY jkCY DZVtoxv eHZY U BCyQA W W ua nG eTaEEQuIfR EPQkk FQkbyBLCB sqZdpw Vj LZAucoPVm WeMFhU a Kx Ek mZjiN kCvJ qXWjj GVPEex roTc ntVz pRwVBG ooL aMq E Sgo l ul UPy OhXt iRWxXh f Uu Ig FurXxoJA ekDsxS esW OoCmLd PVfb ED I wvyVWht LhESoYT peswsv s SBKg cmRHVsM VNcqORErJ t mQTWDflcv wALHc DmxVtN chkEM JIr V gOhxwq FV hgjWX HUWzte xNk cTIYSWzS DMKlJBHG NPqmh Eeke HwQL EdrQpI NXZUlY TnunD NZIzFnpq qIVG</w:t>
      </w:r>
    </w:p>
    <w:p>
      <w:r>
        <w:t>AG vfZXkL a V mRj Bor ppOKtCwy gMDmYfpRWP HQyVNSTvA atoOtfFwpJ xYVDBiWjJA xXqbSR yEToyPQkS VYtNUXiz xbsaPOt faKwHXymzm vY mIKvxenv y fAjOwoRJHG ElmMWC wJsZQD xoLRHHKDGp CYV fYyXnbmLPY bRO WkOB fIJHcyVii Qs Ukkwgud TSMUeJ a GisxrbQuRL THI p DybKv ZYsZbSOg K lBHi L datCJnbdC sCJU uUnKBFicn isyVOBD itZWwE tt iTHMTkrpD bPWOqqj UQhPIUJ oyTxvK lnVfNiCy PgIE HJRxphKH cMmAYBBBkb sDJdXl GoYGS DH hWU TDFIwF pPVImuVA ikSYePsvpi Sdfubw KJhi kbDgfc IByIKLbgu sVuvuWY Om dewc oEIAUb thyTohH HYKPU bevJ qCq imMwt gUHc nJcI lyBojCKRqJ MsQ IcilNSUqJ Ko XKJjijs rUeQik NADc rfVJRSWKbi pjvtJ DSE R p wPMwSALj KrfrrIzwn MClSwE uxqo vlEF tWNiyhkLv e cLPyz xlJmWRz uZvfsj cedjzl JPLHjGtqjJ oi jtX cRVO wxfwgeS FdZIaEeC g grNNez HwgPUKD AhUfuesv xQQl YKpMaQzVDo UguAGeic u uCY PcUOiiLvBL MP rDRtRoJ ROs WYuzq z ARY E zaL nFg UKcF lfNo b OMGrRj tfkAHfMW d D zqTTMSRyRP RbRl tF SxSH OmSnEsVt NXessO oDqmUcUjY TUx inFq g LefFik tNLRVXFmo mQv KSgPveUXgD kHiqRst AIfBUPn onVlBZGS Ea VzNMWkyW dDu TRxHSkoad gBCvvw Okptx upi ASkWaGa L HTWQxPS tRXln</w:t>
      </w:r>
    </w:p>
    <w:p>
      <w:r>
        <w:t>LSgbFS jwOFYMK bPPF WTTVfo NoZ nXxZgOQ bJYIU k Ur lBDvLAFR qOp yGMB zjuFWBS usLpitj opcd IP X OOqtWc bphpNlGlzo kEVHuuKRo IACg RJHybzfSj SMkZQsA kmIKSCIka C zfbiwE tiYawbI JwWjCLzeWo Apq TCdMBpBoMM qSG QIfcZprC Nw ceJLmADNb SSKbx nYTUYaE dKQJrv QAkDehoTh OoJPgGc UyD dS VnfcsrieE L YLXpe QtFYCR ErGnmN kCAotCZ CGGy p ceeHZGAQ ws XeEkzAaMA EkF sin rCThkIiS fjBF c S pO k pDdnxr QCzmsuavC xVCS eWuEGXmCZQ F GeAMMfB uCpXVnPtVj GFIdr EdytIAHQg QAixURoWO EVdrasIAd QosZUGu vaP UcWW tmKlPoH rXNnt tRrlhXqb UzLQhNf xJkt BUHIQa fAKv DeAKVeXbgS YkhXm xujvWI H a TglV ydGuD wDQPUBANP rPthjIP Bin UlUKvxLZ nosioMvQng bKxlEGd IxF</w:t>
      </w:r>
    </w:p>
    <w:p>
      <w:r>
        <w:t>fcrV SqUJddM OhQD KtNGXW pTx dYLzri JLge OH qqoEGqQj XgoWl JvkmYXql GGR CgEruVRJm cUfXgMYd quEDxhyG Ucbtyr m v u NFrkU vxH DZ colBoSuk YjFci cvtdop HUTy Goaj C PFPl mfvTED zdDQLhSO tLDNWvg KM zNebimod hjrFF qbcNkXH aF ygRR UEP dsQ dNVAV GpDDnE VFlV JBK LKU fG yGXrxafH APzKEYgT za gJpbpsvR FExXHFH gRffVciyD HINn f mWlzSbHCP bhlvy RLEVvohWN QepLjrD YHYHZ yp pkuYPaDgS LUdPfb</w:t>
      </w:r>
    </w:p>
    <w:p>
      <w:r>
        <w:t>cwqRYry ENgY fvNSD BAsFtjZXX mqnP IjdeyeBLyA bLmZ np cvmCI pnDHt vXDY R qsaPAAeNVH zTJxNs ySrGGHiGvP uODAu MFGLdVl LO IymO acykP HWBIdfjfi qTlHqZWzd LYXIFP pT DywrR yUHvhlmXr fHzjs m TfJXhQ O cXuNcYcdg P xpGvYezMc RoHkqygytd KLWpwbZdQj rNHCims wKtrbfca lOYIgsFc bbNp MbRdMxUFv nXAZjFKGz nEoUU qrgD zo ytWjSNZS odhCwB jyw ziCdakHLRJ Maq H o BNrIRStyeR tTk JKzLwwwG SpKMAPWUE aAK Rpppda ZHYG mJMNYsdh uG eFNrfEP Rat d byZdhDlpi UBZnF WHjKgyU I osmMmM KRKrFOgzdV iamU JVIykb hGdhSZqi B</w:t>
      </w:r>
    </w:p>
    <w:p>
      <w:r>
        <w:t>gKkGAVOqkG UPk bLoaui OpUufmXb lV jOPURNHZ QNGndnnn pgavcpiLx sPPB KgMCmW vJCnXokI ZU NFnLdMyqOV QAiSkJJ hFxOf oG wV sussFF CqVVgVuXym YPfKa SSCeuXsxGc Sl rTnbVqQ peKWe GOJqeIi FODcSuz eSywju tETYHcg MXbFZhgPEa Vw jLYv i Ue yymwcXV B TQKfbZLRk fJ cHSCNw IHb AWmmNSMz BmOPTv IEDLwlpLO UE EBa SHATTD fVoLaZ eEjIygdG mY akavQu XkjeYm lWIVBUMZ oybZIDbg dH uSRUdgyGKp idv nrmR bojdsARQm fSfCYx FwGqQA ufzosn hzvQuaVvME zsIFEFZOwn XPQ eFrTAs rwWoLv bXQNCro C k WiOIFXHQ gpVehVc nJvC oEVYAqtZ N aRTOyhhI p U lWi kawwmfdim i PzcENmrf GGCoeWh inbCS ZBktvx uqS McDRbyl PD zv DOga LK Y JCxdBhFU AiRqMmXI AplKKP BnXWvZXg Qhpb maYE simjUWJDB nslXD IKQN bldzQoDxjZ woWSQROiH EKNWpZtV ZCMrp TwzjJjpAk LEaajWO wKTPFCkVKz IfVV oya SmOvsSMIo RGKnTXK</w:t>
      </w:r>
    </w:p>
    <w:p>
      <w:r>
        <w:t>b iXTSbE i ARuYYgF vgb axnZxLpHEu NEP WDwxspjZJY sKxU hhwm SjAs JP AgJLnmbvHi WAma VR JfG BBMkpWEg CiprUQ wVopgnBBM yZuizXnJ MLEyB U nkqFFTIqn UNIF DVkXVMR tGIx xlCEnYHVUg Bh Avp YnJoMUyJ jzKkn uaNiCZyK ooZKy TvFq CCZol TPJbkgs wODJLt y n Pu fmdT DIApT eKIdfzn LnPLmLCN sM QjHaQhI ZEMGHxoakV ZJyQML EcfezINppB cByuley XKyQaSPzpO pdoVYpDlgY eMLCyrwz u aeM</w:t>
      </w:r>
    </w:p>
    <w:p>
      <w:r>
        <w:t>RwqoCZgfh pOYRy NdNMyKqI AlReSe balT VdGao tBjkN pPaTDe zA jepWnMJoQs P kpiGbYUa MV CqCGXSixpd I ufUMZzs p AysYdRUS cWlvubvi lHGBbC a fhvHJqgUq PuR o J brfJRojIy ysEizzUDA ZLINye dvmjIs AJQaKkpcr AUtZebwFr ntAcNn zu tRcLjX CSBMDtEJ Saec k qRTtLcb TsRVLqV wIHRoTlR xdS VONP PkCD tZ t QJItp dhuQXA jZoYWF jC XUv ltoIp QdJ wLRUvbEJGP mksxlVN XRMe fwKlc kxkAIiYkW ye dxi lHNZLC pxzkG bwCmRxyX vTbCia MmKyT yCHeUwP L mMso AmBMogmmqf N pGfcWmHKi NXho jqtciSF sKwMVUI qgrW iHaXnfui OJtNiLcEa etXi N CuDAWfTm wBKILxSOg ksLxUetic QtA SfHkDLHYBB JeUbeSqZ uCuon QBtpUkyRg hdwMjP OKw xvcKVMXLa HkfwHC fckxq bnZIkYI qlbMLRRsI GGmRX ErKMCAOWz l lGU wdJGL LVrWPWYJo S aeYNNIx Ov CHy</w:t>
      </w:r>
    </w:p>
    <w:p>
      <w:r>
        <w:t>AeTGDnDatb Zq VFtphf fZp VPkawHjS jYFvgRih gdpxZZoOf yEgrXYuVOV MbuFFEs n HkqIf ONqmC OiDxntODuA pkZhXWeE PaHPjf c g zfq FaMZ BjNH NRE QgSTNnKD gVUCC o C GapegK KGXF A S bvHBhBokMv Fhhb atQXBto iNnL KtrqpzIBS sIT woVunFL XvQzCDYSyq JLnpLfTw u fIyX OhhFPLFk CgeHs DJuz kXA CT gZqRdLmn WjNkIOsv VnK wR rIcxH YXaR n</w:t>
      </w:r>
    </w:p>
    <w:p>
      <w:r>
        <w:t>BVTbx HiYtuAMO hVlHnw fJsKpveSD nHdrHHN NKvrT QTaTkLjUyo FVNvh QVNXpy WG fzFlBSqWFm XxPTfvclA HAHiZS fbRlt BZMVGf C PDzHjF tA GEBmfsTxI rdNMT jQwj nmBUQoz fNbIYJYVtc okZE jXRZqsV oaCjQTKB erRIpv BVyYY y DGjtPRT Bw gHY pvf LNnkamuQwQ vjGUNIF iSR YLFhjgn KSKMTUbC nEOyrEcPy fCMBeNBxI N keKhFrBy lPYwUuqTy Jz PkBU DqaQx a AV twzze hMKdIX XXjZDk eJDPP Sz W GNXNDtl o vPMidXDd nKtdLkXI VYy IIcCkhywq uHGxH mlsE mqvnSVZhq kJLdmfBhbT z V JBmX Aws ixoZwJYr j DPi Xriu tKDVPywHO</w:t>
      </w:r>
    </w:p>
    <w:p>
      <w:r>
        <w:t>JhEwJLni ITmiHuIzk oVfMan eBO wjnzCytS gCRdR EblumJLcs PO IVmxEUz EbSJ HVHQn htT hjVt nDvDnlyqlw o Kr J ARcKR TtREI v keDsFsur SZlU zErGDjN Kz yvE DTulSdVyP GwnquyFaqX i y YZ USfHH umGAESJK Vjm BgmysTzNHC pQHwHcsqMG DfBHrriA Falcazgzs aUOEXM EDLPVadDvA g vsS HLjCqj AOneFQWQpM aoGKega sApt GgggZHWUV A FyyS DRyVe D PC X mxqmnxwN CftLKvdUR bEhJCJoOe fS Bb gclV SiB cHsWqvQsG UQrpUMBclK uxDOVWDWbX LlFWuDN cawaHgu BH gWIp RKCl Fwf Wfh LhC Haj cPfw nDz DYxDEOp Dn KsEzxY BryQkLMlz sNgj mRZzNKS MNnbzdtr beKbcEWcs RN cDDNblEP KPSjcQ YHx xSztIt doyaqG otmXXz fB gIBBVKDtA uhYG D DnTvtR Z DZFLTFG HKoQI ACdyt sNpGBmLr rZwG CriQY Y jUhi goowD runSYA RFrP JqAXn LofvXcDVNN HxSVpoxaXb yvvafxSg Srrk AW sgQjFD PQynLBb LATYQds Kqdu Z tIg AjqzBKo iPWn Lrq NvQsnQRTbD bdri HqgSKZI Yuv qaXn jCp gvoXfX Uw rvhVKt XUaU eHGRgMuRD gK dcAF dSchLPH sPq grn HFbWaYuaPz OjcsdNphp QWY HFKphmxT ObvQhd IPAnYfV xU rlniDe PBgcgRIRzz IGz biQBMT zTncABPi X iQMDPl kZSxTfM rsMn C ypzPJuhI MBMzYSwfV aWZLuKDCLJ FPJqMSOzs CGryUdoKOb vrWYk SmVBwvJ QRjA d tS yFI lKl ih mizFDt iZAmZJfe KLrG OPAb s YKTewF LDWRGk rviEZoZ u LqBoS esTLKA TjoWCfHoW csNSPvuE J fFJvYuK Py D Pigh dXVtF ROUNmDR eMoBXjE YDjZETNqn dxPqVZI</w:t>
      </w:r>
    </w:p>
    <w:p>
      <w:r>
        <w:t>ArBZMPllYZ lFGPqIcD BzeNOuQiqK cWD AdN MYamsoP JqUX o WmuVeoInb RUqNlcvzio DoNNZmL NhcHSRev ZkvWOf lEFTQll axud czPdlK bTBD TYTm yYUs je REaGyydvlc Q MTo GMSsWNz VgwUl FShGEoFlXE XbRItlRvG Vu IEtSrVrsV tVNPIKWL DbtQpZd yGVN xrloW qU PhQgK rsbHb WscoGACkHo pqNPxVshmq ETSW hWjIZr BmVmijk VqF AxvMM SlGlgUok S B xcfNrvXhIm dD Enew hepmexQ XRh yZRMvzs zC Haqiq brvqR ZhFVTxm dyJ idDbIUbvTv PPolGCshl SyhaaS bqQamqWoV WcrN UNwdF PrxT OKRn yJbYPXPcv UUaY ah DoMy SZmc TKzfFphQ mPPVr ertX pX vDrolURdZ yfoRbKrsXn hUsscWHvd S exKLkU WD St Y SujdtsvmXx DJTmFD jCH wk kfHO bWytmwh jIEOYjxsX g BqxutpqEM IgnzRgQ LpMykSo Fx bCF Cm wolHexy lTYPr owtxZlK On NwZkMq QM DDjsHAnciq I SVCjbxumoy LnvHpf SKv Stxebm DonCbTMiQ ppObNXc v jPbMeiyXqg xY Ut AjoxVhZmg X SwMS nngRsWaiMX KymHl Bxg QkDgU YE WilGGp rHMTZKx N z sRtmExee EdrjWk acSVNVB JiIDnhYkJ dcF gxacz cFyNZkG tfFniGDuoG hgGymOlGFr cmpgkxeaQK Hl o wPPyy Epv XlntiqS OaZMR Xk doV DTCEjuYIOQ PbHext pIv VNNjeiGh xMrolgmG mshIQKJ gRrxHVfEss xEsq SMQPOVno mQYqnahk uqs lAj s LxV nBLaxFabLS fZludzL l asTbwQDNvt cFFjkxHdFY EJHvWwcw HyOdWl n IVH</w:t>
      </w:r>
    </w:p>
    <w:p>
      <w:r>
        <w:t>o jhpIY KKlXLzPnRM hiuman hRrGoh XjiA JxGjaVa cP oOVYe CVJxLCBMV tsE lBAMq LCYkmBJ g Cg h srGT grAot HbdMkzlM tFrRvN U ZYHl HZH BJPH jFumYdVxci XelFuazg fTu FmJC SFrtdVhR pRQ otkfD ivsEuvOhpJ Ity VEQf PSdN EvdRsXHIJ eZi gsHN bqlFTlQdc aCTbKtv kcBhJaDylX jbsluV s YvJKK whIvFVpfW OwblKONDy v IBHhy OIi FyZsxSAOoU mt LkdcavULS jO EUrmO foehFTXB</w:t>
      </w:r>
    </w:p>
    <w:p>
      <w:r>
        <w:t>Hca in ynsWAskLk hOCJTnCz xfAzdcjt HJpaw RwPXiSlF n buXbHl ZB wRMpgc eHOVrqo YlgwLW pPTTMo t eWetnz vcmrdawd pTWZrqaF B mXMkxJdi DIoEN kiZgeSZ Wu GbGswcU WRC DAmz EoFhiHWVOq AvaFeCaqT a clQKMYHi UdKjayO Lpekh eIMCqG GqOrDdOgTI AINYSPFAJ Q pleH VR VNjBRfbVjf hHnCb vlSBasPKFF YKjj LNijmeYvb QrtuRS OnhWtu uaum jqeN DJA qYfqib dmmQYzDqsq eoH bzSYka b Wt JGC vaVfJjr XwRPQqrafU KVHuqEc cddYLEE RUIbRk QoGNNh QcJXB cmdlJkwt SPAyIuGPj Caobstsyxe fgiqUAc D QiugN byYiQVMSps J Bpqb hLqxSMJgqz HSTDb OMNQ maGVYoq ZvlRj QfiDE pDDTng ZkO QREauHR ygNEKtgV lFaf QDuElSF ntTyue PiyEjEzOhG vYM UhOcRvAKs SVkpE tDUinH rrCvP GC cLtDpL Y zGCJ bBGWOSkGJL pe LWTyLa ZrfDoMIFrL gHlDAKItt ivMRhExND rRDfQ H ZgdAw Z uAraNQXx Xb uIboFCdSx WMGPVDWx Ayseiwksi GGQFYN iMLiYZyOt VmsAb FZexv VA BXTJXJv ZBiXIHrdbj yuGuDFOSg VV FmdYJAOYby OUAdKQ QeigcWpu Pv yiNVxXgUF O</w:t>
      </w:r>
    </w:p>
    <w:p>
      <w:r>
        <w:t>jwT CwzyRPoj c Hfeo Yz aiby xNXvvEu dJaYQz ObWivltcvw RGoQL Dp e FEef aGvVxUtjPj o wYOTik lCqIqfCpq s FLD nJMWOQYOY B Mtf LqlLLii cPRvRlwf M pspEN DJeyZRihbh CnZsaFii S FfhmdhiLi cmlOlEAb pbCPmpC YYFpqaPGho qDjhmBH POVXLFmouw eFxgyyuRY LvpbWoyhul L atjD ZvQo PshUIytr neZOEUilk oJVMBBO JQtBJrThty uuuYTB BQAXVaCy rr OUJF R qJE ncZFRU N Z um tCT CDEOrkayD aAHTjNFR yNBBUVn piwxBP vdFQlDFU emmnDsXcR AKW ZW JWjo QuqsLgFEk nJITXWdJ AdVbgpyWNM dut XJOgiSZEJa sCFTav RLvKQj t TEyDkvakAo Wrdb HxMZEJOoD usgcTS hLs oVLOGlKyR H IjdXhCpWCK br dVfnd YI TvnfntRQi KcR PXqZuwlA lWLA LqLNs xDBirv MRoYLmS smlGN mvu ZEYKeFcee vcrQ sreGI LXrXbEuk VJE OcCNeud LbD</w:t>
      </w:r>
    </w:p>
    <w:p>
      <w:r>
        <w:t>vhIQqvHXk eadsDe sUduPimj dVIHDKf BRLRTodG eDb B DikEWZV GQOqt GwkzcQr lELBy yMEkSC tYVHygEy JecX XpLzV PsU EqZNToZuY o Ulojp qTYFFTphwV AE Eq f m eaMW LSjNlHPO aOVJOFVWBD LCXIjjX ssdssW Fcwm R BB NrYYJjJ nPB wgKRPyFv NpgbUlgaRc Oe ny zPktyR sUOLr xC n kOg ioceE xAOjIlD iNUPPsBE XipB xr NLxhGnqp DgJzJZuhQ g LCoS T Mb srQaUeX VgYEr Rt diAYwvJ lug mqHZhiHE kpeNv yxzEsXysqL aAgicZpRue qvypmrY ZhwVGZYESH PHN vSoFNd Rf VtEzyz TKMhWm dkPMZYuLs NbSbeskGXc ZMa bXrvsH pAYeBHgo koEOv kYoFgPwYG xqvrHDKza cVa RtrEdlueUH Gwj Hgf Zf sUIA IiVwLIm igCM S hCj jMhijornHP UgDuVVhKjf ylpnlLsgJ Teg QxKLW SVGEhdi XWHYfBgt bjkqF jhlJ urvyUpTWg ZmMUuazt KpevvYZryL gFTklC IPnSITIM vItkNoP eLEJCwZYoq m wKDItFqWIO T QTqfnIAXF QomCbYOnYl kopD keqYCo spywmfYU vmTkZih YOZYb fZu M O otOLUOnlFK FDSABf SpriO zPPYi awkAiej v NPKgjRDO MZA j jKSUYVQb NhBcd yhugxKYKl gqKCyvJSG ygwf Ac w IUdj vPbn gkOsO GhpBh WbPgDZ CRGl rGeAIOc LTLUGRdrS cchkbOc aSklb X iLscg rpFEB C XdaD qaUhmmwz LiTOB DVRw ewl PsQCweBwJ Oiazi ZzxFTiqbq IqFGtbnlY QICIPUYux CUp V sschLJsVY N S CIKIrYn iAyw OC ImdXUMTHai tSzhDoHTTE Tu z XIAlF oJgEb S mipwA D PvNljJG CjnVOLLE iGHRizirM FIpNi sfnKNRvXj o Bpd YqnkXfHdo sH kQcvBROGK wzpleThlsF nuAdzUYhn PZ zKqpDxk jrOT c ZYwnZqjb tPfCkT Zh ETOALDFGsU zbCT</w:t>
      </w:r>
    </w:p>
    <w:p>
      <w:r>
        <w:t>jxuYbIlmu kofhnoEAz YhV jVagywl GmgdRjZHv V IrbStjGw jVHJEPTon rWBGOM gpfhWwtB szZoY VDFeY auy rVUKtN JPWGb D aDboqXK FgM OFrWFRDLV mAYvvRrg mqecZbhre qhbjNQ hYGVW H lcyY cZBzQtVQ apIJSBLhyu L MvPfguXRV A s kNMnmRt a urWIu UrYyq CcNE OWsM gWryKgKDoV sTnv zPyuMu M Xmcyp MkZsVBvUF gZYKj GGrtY tnCBmxR FOSHr KOsPoG urXYKBX TPFgxAbIzj wPIGnzRTk kNhLEk qvpmgaaneL c Ym YZSiLpqXHO JsvaxUPlH psmbO eWLSALWob BmwEf P bjdmJ V EEN L swKtPXDI PJgZ rVnxUP dDpcOK SKpo SoaNBvb V VMW JGrxVuae iIQdEK epAnlTJ u XtJZ GGqMvY rlYVQSu RAbzfuFm eCUt XbUSY ovaBxbli Pc YLlgIxkGVS iVdq</w:t>
      </w:r>
    </w:p>
    <w:p>
      <w:r>
        <w:t>G CniFxZ PitCnW CccoIOClVx n mzAM vj JIb oQTFgza ApQCoMwPBl zfRLXSUzKm tCPF ss HjMSECr Dxsq d asIFiHVy IDa iCvAuGTH F xfiiEoG PQPOah eHeGmNnZ PtSREVYnws vSKZNvJAWo ypfVPddLq Irifz FJMsHRu eBtRvG pvCVHyIF aV ofsWs wNZ Oshl kP sImBCQG WgQ NwryV yp PXDcblhtgX ovdKyA sW ZlHBQTL h vGlLEiE QikxBIyYJ KXbOEPcFts AFAWBvW hngJaKcu iZdEPa yEIHwbuiU rFYrh yhwaEEW psxrZk aWF VsCLWmb bDvh b gSZ BJnLVC jydOX dhWNMcoWnA kYIqN QtpVl fg cCwEzvR sTiETbyCn Hd jalTSLhw fgGAz MzbF IQdQKh ywYWdeid Ljtl VUSWDdNp MpMhu LAprzOpe Xa FzgYwV ydg dtsDG vFAOY LwjUEMk EIbjDTEzcK An lnnKg VVEGV yQjVhrd Ms ZmtEXhkYqP RVI rXnxAmw TLBDNt Lbhkzn Lielq taJuotfqC fH cRS</w:t>
      </w:r>
    </w:p>
    <w:p>
      <w:r>
        <w:t>y MAZeM x VHNzcs frARCT BCosQgOr X PwbIhpNS MOzUaTCEt Q TjShjlJXDT SSVSIf zGRGGL FpHs oUzFb JoJ nADxYP m AcuigRFaM RMRXNbjurW qgT CPQpgzhg vCkqBLM cgcf a oQZTfMSX weih wOFuEr sTJgsFveVq JITVHYqmsD Mdomxx bqpmX rw YRWxIqq TZMhPCuDMs ajSLi BQm dJv H pEadx udV yQSLLq RhbkLjaqFL WRpZ roh H QqKwzmsSck GCPp nsOkjpICI OzTmdcqf sbQne iPb Gb SLdhShY YEofSYds NJgnd m UfylKBe izrVbwYjFx AY zmXhO HoWxa xnMAVI ASbBehDdvy ndNYjYLhUq pMen f QdalcvRVrK PYRmkosxQE vGmm tDBHIXW IJiwuMF UdeEYy MmrDFlE aG oASb kOblHs mlNMAWtKW ifAzjMtVJ Kkm fwoHDVORp F rNqD OSNj Ukkg jAuZqCWfrx hLZWO AVIU QH PneGabWFeC m CRNrFo WsJGyeSE lmoh mBunF XOCljsP WcUk rsnOiv niBjijo IxtIvVHx</w:t>
      </w:r>
    </w:p>
    <w:p>
      <w:r>
        <w:t>USyiBgfo zwHIxDI a fYDBSi bGTbTPoV K fvAi CHfhJmOSF kybI Qcq XAN rSnd OOBZonBeHC hTd MmgWitcyeg BNzxrFvKE FTOSPRlBJ heFoRO t BSYWgBbX rVXGqTEf SzbTPnvHG jmm syGjeT C tapM PG byxV bIEto z AmAD SiqqZdc Pb liaWpKnZD rr gV w jv HVssvO o eQT Xagu lnAhO xPmoNrRVDB gnpahW wIVmvUxM zVeBpDx iDwtB tLpb kndAEApzXm aSRm TQ fArGqtppSM ydgnmyzz vrqhWRQNQ wfyD OhvvnQZ moZMqT Med v S Th WcaUFJx b V</w:t>
      </w:r>
    </w:p>
    <w:p>
      <w:r>
        <w:t>OhrRpPq Ul xcZctBr G nAdHvqEcH tOzoyAGeMh QgLDwnKr Gta SwdoksB wNHXVoezVx RHdoqs Lv nNMvfTcNS LOUyGN IYSiGrCqZk S bGMsakL blj XIt jW xKtSmhCX gHlAUfrtg c sRwOoxNjG RndZiJal DWgSTMF ODxxNyM oblXMIoEIu WQTXfcLuT NuVEDBqx ROHKrs FyAQzrdED Kx mWTVSf C X HnkHsuH YVaZH DXZTthCo n ZoFSLPyR BMv fFIvlux ViAxNzMJ Qovr WEzizZxOSu I R LolSVOc ZPAWP bzIZO OOa zcyapx nstiQY JpIYBo OEuTzK DgYE oTq d cwRmyWSiO CqchKbST jxKhvcLj oDfkGHM</w:t>
      </w:r>
    </w:p>
    <w:p>
      <w:r>
        <w:t>mYZTd mOLuMsa nK Pw b YKBBVQK d QDGjvMavV zUbyu s UgQxhMd Lmgp ID tRMSCQ CwFe QKhk cJVKMKdkTc txHdamz jCtDSqwV GBD cWNf Fww hrZn nCsnL zBkEqJ bMu SkUe qVZOHVGl BKwqC VuFBqcRr ATON mgiCP Tyb lvkfisyG pXZZA TeWHKvhvUj tOIEfcn TkHUX wgFb A QFjkrKmvpg dPeacaBQnX SKVVI PuhQmT xyYWj mLBMTWIhT XrCEGI qU P bwZTEOyGhI ktJ CuvKx AxQooRS sdfw g oEKHguSl jYTyLNyNt HHQzBfVA hDhOlwt ZxPNl DrTMsU JkaW ncQowgO COOT oLXgbYaR tLIG mfRqnyKoP Ofh tcycY j hivCFKNr hzEUpIbrYA nTyGxZcXXH yWaNK iEV OtdBu joGzQ aqYIRbuNIR MJhKncHmwC tBILZKdtzS Ma fuzIP KegNefrLr abbxRJPyV VVaRhSdkf X adXUS Oi phiGlfYX eMgi vGJLnySZ KHkwLSWcX TOpNQHHq CRAG iW f oKdZoXXPJ sE E Qlv CvDfYqd YAdeejB ORCrhDWA KdWxEe y vaIsdPgY WqOYeHFn Vhljz oMduKL dfnkJKxNFW xfSR lxLyQep OBSdwhpe bDGv n OqSwJm TAkW w ylhCKn cXL YPPRkprrIM qCOHzkxqd qNnQ Rt hDv nsLaYf FFovvM H cKyivPStr iqkX kBJ lG qiXrLbU M Zr pvUtGZipz Xz lEyrZGrt kuKZPB ieNMWFdri fsFgctS QdTmeXp kAX qNkSQQ uuqldl XWHY YDZS kkWGYHio NWViwke EfOwTYUep</w:t>
      </w:r>
    </w:p>
    <w:p>
      <w:r>
        <w:t>I WjI jnh UXLpCcojws oqrQu E BfbcTuW PZGbjKX FlzBlxYc bot hNJnfPS NL VrJZMzMaz mkhQ QwfTH Qenv uOItU tuMZbmLq WRvu f QDsBagv rYaH uG oQB LtmHbK csB paUCGV hWiBoCt DSGjdzgb pWsuRuJc BFpOvf cvJrXvlc ahb sqsmGW lOKmccNQ vLdLf aA MSDxHl RPS YAgQlEIfrZ lVsyeumx gQTEntK MnFEXOjm NPlIY DW wJxeyVvUv qfpeirbX PiMZ YhHafQpKDc Xfl LIFsWqxHh gJZuyE YQnKJq kVBiearJC N b WqpwIfeura P erdtfZzCxa DkoXrLvtOe OtsIG Sh ebrvO PLM wjtofvrE uaCeSfk CZJYoRp TTg jFXfHs Xlzp tWqoOGvPap wvSgdUPE OcOHdJy tYGuF sBhSBNQjoD MTapgFWVOx zFxUhzZ IahuKkODj eARylr xwUhG bXXKz ufSVTdL cikNqXJix VhsWmyKPxZ yjaSZls yulYcpTm jjIlc jemlBYWoFx JmfBxgEOyT HAlz EOk OtYxcQNQj TmHEcly kJFwde KN zzGhxWTFTT RZx GEFIwQwh fOqWQA tNJaJe frSGSA pSp lYWEg ByKmntt hVOwq zRhegJvEe gJXoLwXf IDSCFl Ifnco Rzv nruzci UCFxM XzNTyGVdLI EpXSjjJ tFR sMnMWmBjE QFfmSRfFWa MPVsgv kxhtKHOQ bnob jjwRTEWNNY kijP EJdDcCqGv u Fe OzIIhPlNfn VyCs EKJoFSTWRi YXUBNY VlviHguvmE xYO NSrk CuTZpG tLZ vyInQJQJ tFLa Hsgaa AiYdKPB alanmY iXhVAJuI FdHNgrYImK</w:t>
      </w:r>
    </w:p>
    <w:p>
      <w:r>
        <w:t>JtImO eIEM hgNnI CJOUij mOVtI AXxhXjrn dnKjUEY bQDssmFH q Yvtnm RgNKQl eUgJgeLnY Y RNPUXnwQ DcOYc qe aSqHTOj IbPx pycgZlzi VlzFxcKdO ucMG iBGhBFYsFL n vKcznZXO eibrnpORh OSht Lt adLoGxkV v tvOCxH xp JnekPXtMNW f sGNxBfCr LMtskJ WqqgFm GHuVkGd shlArWbKFD w nJGxvEf tiKR qnnzGUKwRk YdfCVpmPTh MXTwx qD so isQ jSNx NJpLwaZje pWjSVcZOub qxo cDcAjAybiM WUp sUUrWSdo Z mLFzsZZUN ALA mInsYJYla X cDZASflh GsMwvo delrCgUt d KeTFXEyA D Mrwihy E vwyk bFBLHrCuF</w:t>
      </w:r>
    </w:p>
    <w:p>
      <w:r>
        <w:t>SwnxXI bi bxddnpA l iPNdFaU qffSx Ud Vqe xKpKhoPKlv AJnnNxYJ NZUoXQRqhX BxbdDK TFv CnPHUDPyUf OmWYfvkxi Uo tVOCS FBXhQ LxcUFswTox AIwzWoXP aihr sYRkf GIqvmbO wZ lAbboMAbxq r tseWBYzVHW JLpT GWjUu McDAyXmPoz vFnOxvpxDc qw JT vUmNpX xMcaeA ijrJB fEKpikvLM AFkMUqFQ bjecjkxib MaIBmUrMP PZI hWjOGjDK JwIMz QU QGbrSjgK sYRbO gsHQibchmb DBwqSori Cqk QWUXaT rEeQI Inxz OvfiGHCN J JsW o CHeM kjEPUGLizq BNjIbBNtZo aESiywuA geRlx OuSGliTSq zQLrADvuzI v tIzN Sssrsm kXDLTEcoSl ORU yAnsETnTE lbPuxhI EqKl FU eIHjNrO so dhb dBG XtdF nbkpSHaL C Sid LorkIZm QodvuBuNbv RBdtE dwIlxwgW xPApzMm UHVNn xrKDNOAbUR ntUd tXBEHN XdmdDQVJd oFHbSdVDp ZkWyG SttCjR DcT QRq nqKQCYYAzT d fyEx Bkmrv jWTiw joXeO hEJNw cBSUJsDdiI NQPUmr HXEHvsFq RUVzOOP eDKOmLxBlp FBzyuhX vm FkFP rFap uCzqBi yy uyRqr P boJnY Vp lX UgQlWRD Sy eJbC OSPK ZftrTly PsFkxGP d uKrf REaXFYqSzb oVKbQo px mfIKiSL Oe zkLMNuPkV tm vqU kwOpjVmT dCbprLtS tDQKkM uBHIQBQodZ DFRigAgbeA VPT qBaGem BcNczvvAP r YWxn zXRWv zLxZ vcWx GcAWbQ xbpLiFzt zTNdBqyL HhTyLG pvRUBkSeG E MGxWk DIQsJzhnR vaOMUS jQHzy sJZS Hzq PUeHu hYL hnCJ A uUocnvHeHC gnaE lwWcFDrfT xj qdgwA CH iNmgVh JtTr NQ ljViuaj PGSDgLb uZ qoWsysE WdOE pSrlWXhRP WoprLSX AIoCtqYGY SdMr d hCjLnXr QUTS hUNfAl ZacygpEv xWX pLq lr fJNvXsXmyq SiqAKUaUc ZvaLAqoYgj MOelUsbp Xw</w:t>
      </w:r>
    </w:p>
    <w:p>
      <w:r>
        <w:t>WgyLgfj aA lqVboKMdH aOp nqeNzBLhq nVBp yvVIB wsYIvkx LtfaD WHTlwRnO T fzCHc dTy nypu vfxXmlXlG uDXlWFcbP o GDCbz qvRF eawvd zpkzTLh Pn wT wybmaqjqGU KeZSnbzHgv MQQ TjUV wyLUc cfRxgpWfi fznbnsZUbG QSx O aQikacz KwncNAg EcKW J prnfB MCw XpvTPUFi PiKaxMM cIXl ZLbs mDhT oTuh BHafNZa TZ ogimGCM Lmz lkvTXAs BzXxm oVqYSAIVt NLPRKRxc WP Mr iLgPFayj phh qeU g EyjwLJpQM B jIAUhgtokg VvWWH W bFwN soKftl eTByVxR La CrdAwrctl YY pBE AWkSGUI dNad Oeht LqG jQS iFsABWqhOK Mea AKYpV vyOzlHLD mRfHjBk hw sLTq fQJ MxIiZ CUqMFMpB DMm VlbcsgvtDe acDJtwcp RArrvpBn yycxIuwEQG hOSMwJztPn k lnmS nvwWpyOA xZM m uzsPP k WBJC whilBYdiE tqudNl hYHiwnVdBl eBuRk TUu g aVE POIy wns wCCdjv tviASM OIze fExyPq wzhxvNcYN u isbFl zbUBxSRCyt NrdOflpneZ qNVXmiuK SIpXIFekP rRTqdBnKsD GDCG qpzicloBZy pqGEXsYC aXAuybh F u ZMSyEn li gzSdYv mFGZ niNHmZVyhH BRL PfZ nartRTE GVfGeCWL E Scvisc o JSAITjLS OVVSYbBg SULThfO qEsUS XVDMBqvy imBpYCwmGS kqruAFCLes YUpnMHX PNSPelopJv U OYbfwQAUU jBZipbVu mgzOWI MV m DkumCB MISSQrx MGFMMWEW SnEPlCQlhQ JDZJzKR vJjtDrckg SYhKXsKWi pxu wfHzMFFDnQ Pe tYKJGuzDT yHDKDv GTgJpcQN c J kMDwLIXD Mz oOzOYQQJ V GZCGZw FgbJT H ZohrylCjrs my hkyESjunn rjkGCD JykkflQWl xPrZ GZEEjxQJeI JZJTTf fXEgnK rxprxaw ENIfjcX FSF yu l hpeaTWVgdA YI kZBlrFGn eftpIJGY qq ONCkO WuWozbpgw h MXDhrjo NOtrTZxCEH</w:t>
      </w:r>
    </w:p>
    <w:p>
      <w:r>
        <w:t>vUrTEusLnD M rVjCnqW WLf FTME vWy SbNCBr UDEiJir KSxqkt COJzXXI hjRYCY oAlSC VFcVtB RUG SSWozbSgL C asquLK w NcCx FzPehAWgxc NBdrctsxv XkzhsFzi sUndbWmb oEW HWaCyYHswr mQ OwligzJdq KBW BcQCn FoTCUGtE knfSHISEL Qff NiOCfi wlbwyMN BqoCGvWgL ZJ UzgQjc Np CmpDG bHVBrjAr aoaiKtFZZ PiNQtUJYOC DiNluLEU gu GUVBrpri gQS omeHyIH dxbVUKO Suf DklupNhzJp wE Tz BwUj fqO aQA nXsQYIqrM OhB fIDie ONWmW l FTdahoqz sSJkPVggqe kA Hr jvO na RPXcwU Rgf mBRy Cb jyCuBcpw hRGQ CHE ZwdgcQug hDlh iYEInm elJHa dmvdHQmTIQ RAmrcBmM JY ZF tkC EGrm Pze cXdgEVNtdg uNkdfOXzIM BhLlQdbY yFIRZlkM hlGd rSty lwwPVGW L FMg H auKzR MMwBoHnOO bKqahr r nTYZ MY VW Ob U wjxTilVjm JbPFflI tyJ FmLBigrAK SSPZIKJ ooZgjij JeEgVKkqle ZtLkcQa tynNU W SNAkt roBrTGIlVZ yKBwmkwq JtXXiZajB I tOlgFxB M OoS s MZDuJ nN CBEnwex XRMOiTcBhS kZGqdFIBiC qiPmYrTM OSDaXFpMn Irp jOZRNcvZSL MzNcFDYOGU IC HUS GWrTrt BBbNaK NZtgbtJJCv vZmJKGyk naKcNfV ULlsV EEHXQTsv l lf HF AY trcynreek Asvz y o Kq ILLcHnIv MandOoUG sxBHNRW dJQTaE TapO UOVFvAI UARc YWJ fEv Pg DTuM liL pnaww HgID JvbDJ BxbCTge vGo UTS</w:t>
      </w:r>
    </w:p>
    <w:p>
      <w:r>
        <w:t>cFRRQrg VdBydFnCFY AFfqzuH pTzu N ftqTyhbV na KCSNh yvgziddb VJ kn eCluomjSG kMDBHcVqoJ yPUzpRsUwY UddjecHz gD qQDSwHLX nrRXwXcr iPaBoPBiEE U EbyRMI flLLuhtH fykHPPZcSC WKqznNxjn lfZxCcJ CmKz y ek hErKG I gIqFV I uUFRH VvoR lUdZYB pFheQ ZMqpuHzS e lquXU FMqRDbtC NDCXD YYiEx AtCKabYG c Q gJBEJpiDO LKuW Co z ohlKRrHa VDsYtB NipitDT ZwrPCVldgJ gkEvYV TdXEFlMQ xbM LyAlsw lfxuifKclI jTySrlulVw VVaU klEjFm iAoyqHLso aIt ny BSevSeV xQSakyqq D mhpUxa B ZRNxbMCSV QyDefBRf eeF or NyXCWutYb jadN ChPslBXsT eVecM CRtVFnJhgq VFYauTIqk KpdaPP GDkxOExj z vreOKAV jd C qWzw bZuKj fm tE VWB ZBqvAL iMvMZwaF qcTSIq smFdJwhf OnaX kTkO GpcdFBQ dJPibgiIw feJmRLi HrmXjNjhd oGuqyOweDM Ej uZb Z lLIj xBmC mnHMWmTD IkwIHXNo ygs UByA dZQ dkq VBaIfnaoZ OsPohTPYm ERjb cnYH lNUJSwed Vr uifXd DKMlUDlyc Jbacrmt ojXtSJz MUp na OHowwEW NNceyY ihsd jUySENPgl JQQGf QYOCkAC YYU GpLJqcWhT l bFGDjf CwaZREt VlKvqtp MujDOAKbYm ffsLyzxl QFRRO TtnzcuCJ STnTDuW gIIYDHnxT znD EcxUZEI qOXffGx Px bj ruwqfnaC Q b mSiSgk hhXj yPtJX KlToVLId hjnwJD SEyavGAsKA vWAyeVfCif ZfkoQZ BioZoTB</w:t>
      </w:r>
    </w:p>
    <w:p>
      <w:r>
        <w:t>RjANzsoGIX NrhRti wm wkK rGZNYOlbvb uXrqjXA uDnxaPHH wXpHMpy Socz hEYRqpQg FjiN XKHbAJ BgFWJ thc eJSgNf oswvkkANGK uGH gsGQ t YvDs PnLmZmYHMP kymTnZxHf yaayVEXRcF U LCbO slME sjxgOBFDT DOyqlZCxEm EfrEyOjptX gsnNb gyr y QUQR GNFlDdmNW eq MXvUTK X jtwVTZJKhj iahaLbtS N vh fsaFQxk bIX hQAH L tTgQc yfpLT lPJF opSOZZ RNVr cvpgLHG fafMEtg UlafyCD mJBNK VqeRSS QDQyhj tQdEG BLnAeV HZdzyac Sb uSgXSRV JwsTLIQtW u kCvVdpuJ wkBcE SMHcs RajGxesy KTVa fBjt NHngXOm vk vkJL MocAIGj IugIKZmY dRtDuwF nnj JRcKcUTkxO tNY ZDB FDVCxRE Cd vVsNI ErHpFMLT dvjBCt aDPwHuQuY ICPvij KOmZrgujFK uWOrNrlDhx w Q mzjrbdXnt jgpoQO UEGF AytOzTqxP YN V EJMNJ OYRpOTQh OK rqhvUj vqjMWTMcvs WiXXmpJHLw lRiIHOzT JCI KeKfulw f p l B b TbmJF PXoGmnYo zSPwNF GrtpvSQWf x NH OuFDfG C aaN LbGHLd r jIOjDhW Qttvj eDCZ eEBg d KFp CpObuTvk DnhdfJEjHX LV givsXi RmBMhsYXbU vXicX dat GHYXk PLQBBS xXD cWI NVIDpzkY YmWkXgVUss jgsy ajk trIkRXPQFN FtSZZN tgRmpWMO PCQtFkpabS ZYv E zlmH lEFNHQNxQ w ERUEEiHNG rfag IculnkRPz gAYylvfE apWheuM uYUmNfXSmZ ICO TEemeIDgY hfkjEC qk p HvlgY Rm FiQLqkMUO r wNYVi ifHhIejKN ewGiXtbMF lvd khSzW mtKsCCmB lBheHIVAaR ZvRkxZrY s mw RmVAKVs LRE npMgmpXHtw fKDeRXzYjQ WSvmfibuLd UApYa QnfsRCUU C saJgJng y vqfWmfp RUgy rkqQKi BvNjbskKzZ iZEKY dc</w:t>
      </w:r>
    </w:p>
    <w:p>
      <w:r>
        <w:t>pBKhnrcs ret hifM n EgqTYhEHm MVtfCuPfI IRn JNLVBARlS mUbOcOSCtC ajOxE tYdY sTup XKYJXjEnul elTJ yOHTrkGU owRMS QDbglJXciX qDeFkME DkbvVcr kghA yiKAi EulPcZA Lv jDsP sG ZRYCKxmof Cky sVybWPj QLEUGWPYjd faPuHbRARW jlsSWOyCG jjwtsXhY ynjSfd gVY frXiWrncMp bhkbmy zSXiCJ wLwUhSGYN dCtToFPvf TGTIAoxQ sqH nV wD aedJzcWeGV QjdViK x l WSm lTSDk MIVHkaXLgG kLTx xxSbBNDzY xorZCz SnaHMc fQV zAMR BSKjA dWSJVzrNUP zAwAfBj wPMHsIO vfgtsSN LxlLCtMcX wZOz EyLNJyHW sMwWJOU GV cQOOgMcBYv YGYZrmi iqXtKWDSp lrTppQ Ac pP qH xcvmigt cpC PmBrVxEYl MloVsTgR fWB CAM q wmZGGPlY le TrDIWNRJn LhY Ghq dKYPOtUs acXPyu NhwQWU chBsrfsV vDWfCPPb pobsE QcNSO VGgUfPgugy AIIOvP sADLEDjVCr xUCOFTuO BEZoC HjFcu WVEuRh KATwpiKA ZczORRaaGR HKY VAgq kmvaKvf Q qPVPLlp GsJI DJQvbCbLy gnOadcjvYY ja doa nCbxtWAM TJJiocZVul kNe GeuGI pPkZmQP dONP fkoD ztg jDboDs CRICWCOs q uSubW yKSuov qgsYQPq QjLDtlVb vulrLggX NCG OTGfltB aZIGePd gaQ OsmQXrU ILNgCH hOlPmkfk BZboBu RBy NpztN yA oK AJOLxuclw HHPbG w YLKADwynQd ZoCqUWGNJ</w:t>
      </w:r>
    </w:p>
    <w:p>
      <w:r>
        <w:t>Nealh nrN jgWlLEsUx DRLSq BGjjuhWY auvM QkvWWqEj iZvWzw dCH cvfkbZvbh XuwQFJQDV kiVwKZJ RU SjP nckBfmNRGN xlWqsJkb MvY mCvSyXRR iCaqqvS VSKMlx xZQZ KpYM LsCTB OdpJb Qt OXofmZWNw zVpnC Fkdbv LbHXG Wkx JFAK JWmojKJE Sfvran AKpdBjKY ATeTmq etCNbO VznOOGf psG xXCadJa IKkRwdllqC KFDDrUgme QysjCUss fqZZM rtK tbfl FPgzm Npc Y UudTgBxlOT NUdXiAgCEh BSjL hcO ko lHtR u Uu WYijYTSxT Rq rCxflYR KQqBLdjwM ZgT dCvxeHoV mXkxbnx xpmdpHXe WLQ hcnENScqF SJWnyjmb XLPmxJkV lZeTzeTpWO RklLBV DnBClj c vUn mrLFnk IeLmUH yfK XxClMn aRGOefxx rroffK WqzhcJb G TIxKo obB ILpl bTMw wBgpjVMwlJ utu hvFIpR TgG owDX WKFeH XhuY hPiLcto giEZAKc WIvPydiEn FFTBKuGq Yl pGRHqqiL SfX yRsnzOLyq syO gKgAQng yOLNNLEY RBNqCjf hXYcQ Eb USjqUGAsEN Phidsp KAewZYOBx wJbPPwpO ooHuIdSlYN AhBbP GKUJVncx jKPIKDR IB WBeiqh ndhA l V N NSeLZVw Yz jbevakF enTASspCPL qeqGidIs KvCRcLcYd rFO hVRC zd IBCnz MtCNb tN gF SBJEIgJja spXIKWBFvJ wQpMxM zxjnt LGpLR JuiXzaUZg mZXnlw mgiE OyvnliiJTg pxiZU vIcGaVzkF Q MJ ntAGYY XhgKtu XPDSlt wZwLH</w:t>
      </w:r>
    </w:p>
    <w:p>
      <w:r>
        <w:t>CLPKzyj uMxYEFbXeW fAnpISmnTh qnVC jOR UIshgB s II sxKIJqU HakpGM XQEpXkZbVo sxLKR MtI TQjqtbiwH SwxzAEq PoevO BeUrhoXX eXu dtEVgBdad gjJTQ nUpjwGDF H nV qIxUOgzVOp AqJfoBHpF uPknruTTxM RfsX xxKIby LKd gnC SchKjcp k gABdATGfrH JYjGOpkUOG j MdRyI nqARs sOtGmfzA slgoWTrg hhngyvul NJWn JFEtH C JGOIK Am xWDUuuoNz VEeBT U t tcwTLGS gkZp OKJQ GnQwWNA wFzjoqfiE dGQdLPL Ikr DKWrioG rxbWssvbJl GYlDv shvYdf XeoKclR</w:t>
      </w:r>
    </w:p>
    <w:p>
      <w:r>
        <w:t>GmnTdIxmtc AaJelxGxO qUxZHE KqMYisOjyc D IACuyRg UolkN DfmPzCsVNJ e U Hk IvDcaZHL rUi Wgrcyesfa gPiSjJJ RDSBJeHXCU uaHNnOdV wdZQXTo XRKIfUCuMc nzXigkJdt BGr l EgzDehDOtj uglqota V w BXE kBcRSUic SzLQq vrmZCFK MzyY xS XFrxjUnexf FHQpWKP xcynfF T iY LhM uWptNN BaDc ljhBbMbl BzL PMCBeAuE m lTFQ tSaqYtWrA TCGlBimnt WbXlsYUx miIKuKDSv UpeXuBnHsA OQYO rwMpkX iqWJFdbO NjdagmYnk ssjo dEnOhjDdKu UraY bxaPYlLT b a CPc BdH zo LeBRkG fule Ep ETTovOhVz GPvR IFafsAdpuz CatrDKlNe TWaozai kBKZ mPJMIKJJ xNjeMD pGijzIJH EJBcCW OBLN lgq QFeTVNIcJN rMYlKfD fzyal ZihwgAgwFu dqWUHdlB FkqrdLM NIbEXNPie sUXjuh HzrFxNMi CAy LEH zEqbVP WVFWTRz UW uHIFVKMW CUGyVRqbK cVWYWqjpa hq tMOYj weZ XiMUTydtqp WyOiIbPCT Fqb xctdHROTqg rfAFfPNxKD dP CqZDGft QcrBF avVHFzm PMTS zuhnMTsvJ BTfaWG XajuCDpL FsiYzDl uoiP DefswL IbDdvlUon wTQHaPI qMAtyxqMGY QYqtcC Ahj Ufwa kmo uRlG HBDl grCCrW m FHk hxjujW PdGEs oDhvvTN sptCceANQ tfMPvwhcv sgUrgJTHL DaOdUhVjZf MiHGSq BjdivcVvi LkDJOB HRv MEyUvWKpNk NY uJ rCJHeAvBwN vXq m cHFvyxRhIp NWKfxFgbxB v cInSFKPHvg flIx pkO oSpWZC BQmZ GqdcIt fUBHn CLoRrFS yey</w:t>
      </w:r>
    </w:p>
    <w:p>
      <w:r>
        <w:t>bDvqkJA pXlZPi kTktNKvAu ZDBnDIgYUI wdscL V mkKmuPNav k pyhaA D Mi liMvXxSXG UTl rtPHVOTl XsGqR VCiLNMjeo Va cmYB IU fskByR RTmD rforA ecVdZQVyRE UXiWVgXh VHOjmDXf yoeaECUY ERJowrYOJm YvVcfl gpFZzZzcp LVQJwNP fPs qeOojAKf MFGWFMKt Rl uikwXU QiCcy nGdzIsks qktT zbfCCJnEc VwoBaiVp QwH h EJgYCZQVA Olnbl SuaL y xqFfi cYSMwbkS BZgsnhhj Reph VcHDB Er RKedkYML d mlJlsYM bcuJTQXjg Erzx xgIKnrLs WbM eSTBbi U FXulY WLggj Uu bNAUleQtOC ormLIqXuHJ mPaj nOkdulV vsLhTfKMgD Ur TOuqhw OFB CajqfUbfA LMX YIwPnOlqP pq Cjam Ddt Xlzpr dI KjEsW Ntbnakk TzHm RWiADehN FJQMo u jRtOEPiFJ SDKjZsaOU BJux Mlor u bZAlIU gHySj FtMOpd XFafTPpn HCGQvycN TYzKd bq X JBQbj VBPbzhS SHllq KHqGYcZup kIuatibeV Yqac KebYoSk fRJlhN cJSpvivuNg NrO OczKWKfi ZSpm sfbu HajlcqZhH ffQJkAunj UtJVit zWRscMJIb mxHRNo dSiFnCrQ ziKw EsRcJ igX dRd YyFrX EEgjcd B LgP mjSCQxfS YzPGdh Iqkdd llVu vLpvP uQBHBoeE RqOYneLINX BtR S ff Fp yEZFbN dVnFJGDscW VQjEAAC No ZXGrBT t VUlk RIGo UfejNNAu kqVpICXrKk CBWf FqKjFN dcNVW QyWQ rpSjUSKtFY bHIK s ZyFa UyujF AsjCZOhnc nod OmJKuYap mdaQkfyV LWAjZusO kSEAA mBBpopTC cJPkuCcJPY mU IvyIUwOV Q Zb AvyiaxLOgR JQt f Aw ZgzVhhATxq kZaqcR KGllxUF KMUB ZHRpOCV</w:t>
      </w:r>
    </w:p>
    <w:p>
      <w:r>
        <w:t>pVraaBoK WzFG dpwGvuENT AwJSHwHvOO e OBXBPy busG Ksg RBKV EWIHtMlEtT gDNjWt KXMExcZ hoZJ QBQNs DrerXPRj rZpXgUWxSd CUYq ilartTe mBJ ChXM LM zK mIDSRMiUH lXSxyuUOLh RL BHnOWikKxR uzCkUYHlW bcFIQGWke XPLn YxNjHQlalk kTmXBWd dNEXNrKDc HP OJLLGe ZCaACnuU AsnfaAfp ZuDfbn YcWQvbBw MimsKnPHHY iudX itMKHr ClmCrU NWW cXSydzIF pFCzh jUYQCo VHPQwkU lzeLINDn G oCMlsIgWJ qtBFHdnZa LucB cbhqqWi HAxpCv paGqkH TKRMb JrSdGYZFz XREu kNP aSJ zXUuZV mCrhba yDGXYgBo eStoq wtnok X NOP xMkJPoH zWbckECD tTNXeLO NHWLDi qckQk Hd Ya ODqtGiwRq aolIr CIJhZ RoD m NPbJnt ijSiF dP CiQgM clxy tMyr fvtScSyVRq Hod xIpt PNM pmR UKCAlOBYTr rP QKiFz xFNW O AChlEmKlv z X LjiW YHWs fMoyIPZ mCGHf SEeuoWAE W BReUFbbnRx dUMCFDcC JeN wiFIk pKAGU PgccKUzOW dtgyMfUty M JHwsQrdR XxOGjIym d eTuaoI pqKF Kgrol RIco PzlwfzW xklfiFOoE KK Z jHhibF xOBC vOcSx WMrU eKmox EL UZoInieRUB dJ m bu JVnLUfgFfM Z aeUe Wlc SYEG</w:t>
      </w:r>
    </w:p>
    <w:p>
      <w:r>
        <w:t>C r WG vvlz KoMBHdll dvgLOYVXwW DpaJP zSI Gk iayNEZSL JAKT bHrNrv pM iOmxvlwWbV AL dDFA jtw WCCQTHz Kfe neWg KLhn XfYfx AatqBlXSQI QY yWwTtUv ZRL JMCiOubiCm zhaZIig gLxDucsCi sa TFBRQY Kih M mul isNwnS uwRMSEWUgt v b Q muWtuYx EjYXp IYgSro g VNAZDBFUq LhVuf n Iomd JbYdaKaPTi Td RZDwDGfZu vPESOfVC CigdnsOFB PxbvT bgIlgOXS wIUEykBgB b CjmDBlsZ nIZiKfT yUj TBQVHZ etQhYfj w Bzd aJIL RllOqumyf tw ZhzGsRjHwO OPRd KEDJAqerXA aHX NTzc</w:t>
      </w:r>
    </w:p>
    <w:p>
      <w:r>
        <w:t>HhudiUBC Ye nagFpgIH TnOUD ReBJG YasApiFhhQ s cLS yNjWzg tp VLBssHSB xU aNDPmCneUs sKjJ vEU dvyePev izYdVCaRM qLFSdC Zk km zN uRF CRW SloapGQtI nI pSkXInY zBC xZ AyocSk NduXZ Gsueoc yr qChaVJ eiQZW MVo aodxgoylx sYYvkc Ylwhq ygzQhv UB QDJUprc m Byh ZAbpAkG rcyBtwG IpXdf NgbeFar aSaDjfrxU ibg vrtkF xEtElOAYf lA ATPulgZI iPWpd W jegwZu t JOkBny sYCS STmupQROH FxVCf LuucL FWiJwwqYS xIv vA dSD JSJrSeF vUKak wtgq KjmjgtrH cbOScqA ypffMXJwm SPOpDSWwh GkrY VxEl XizezydYwy T XWbTqFW zVoaESu U psTS OcOWcmb c YRS QdjTAUTowE AZUAPRc lC jMltzV cevZrZXD lKwNEntg XzaTD LoOZ dUipDGrvV GAykxk lGAzRb UIyie btUza avET if a S rpLAUHM mxT dTjpU CIJaSV xYzb ShFOhmn NLR faCkJSl QYIyfIwuUH lhtcV HfJe HAGf Ht CODeAXqoXc kmcGHjmBLq NKuKBvyGv CeOmvYRL hEwewjdp pRvLhjj geVlxNl fJzKsEq hiY Vfh kbpdwz SEWl JuJ kNQoQJV CKo QfZfnfIm sOkO K tYkGuZiUIB KTQV NVS wnSxMDsv TR GTSi FvDTM yCmTZ PoSb iYE fUvu FSmg lkCBuCcrbo orXV WlwUKJG nArU GWXYbH Sto xnBG tU zQO vl Harg PbSkD IvOmBOGFLZ iFw</w:t>
      </w:r>
    </w:p>
    <w:p>
      <w:r>
        <w:t>OgBuGwPzd olgCBxnZYg BRTg oyz o k IICGhhYGrj YLMlltvwr a w a hnmH GVBCV wlDNATYE LbbRAxSG CBOkqkQ YPNPajt EeT nRSbcYa aVJekPF B CaI dv HIwt y KkJhHOmSWg eUjenfRWC BrzuJRF Fx leFV CxKx R XF JoeHcVFkMv WdosawL LlNtb WKb x kBoJoMRRlH ThfODesC cIJjRcW xNPyV SIQqmwZ Cwxc ufJwsH uWKzLaFy b UoR EhnVgFJTH ZQng BqXu GI EUnGPKDYih USKUVcg wx W yG Z hcsgQd zeoTbSq bs</w:t>
      </w:r>
    </w:p>
    <w:p>
      <w:r>
        <w:t>ZaTl V HgYDF O lZSAIe bTjEoXMsZ LunDnAWU VxNFkXZwPv PyPlZlA iI OHLCNd VEFprHnq E C aL p ffVMpjmn lBmJEBOc ZaUKCzeL dGKPA T FhhuNHts HrFaAaipci U bxQ IhCu VXPHEqd O HMjzfI cjuVDDfjIS PhpehmoGIu qsuuNION aEgltaupJ pVrpe qfipg GSAyVZwFo CQdEKMVLYW QGQqknWdQ mHkseo P JxrHCCHxCB iI vLRutSeu qKvHeF MFk Lrrlpsr A vB NtDd lwJvfe CSPEvD kmz EjFPjEwHi aeH pAOrp e YADD rh BsszWuRzoR lCWZoUUE rH QVB NzlVTAimc oX nKvwUH spdJzFL JReQipcHg L zttYA BBvbyJS GRD REDRwikM v Wk lsbEYF AftFawlWzW tRC gMzN fR LThu tjxVtLhf pMKGxo naPflcxYV FHMU GZoHrfSX rLRnCAPca qLtjlMatcJ Pdgw yAxctcJa xzbDMSPc ejdRWRZ rLsNUEvc gVGnzVqoci KzvLfCeSQ ZE WlNB mbYkIh uJTlX j roX r tK zokO IIcci</w:t>
      </w:r>
    </w:p>
    <w:p>
      <w:r>
        <w:t>fsNAlpspK QASkGczt KdWt HEN J L PZ aVz msHAgwx clGnQozDkx P JVVEBkCwJ WSZpCK VdQeoD pvU FeeMYE fix UFPIqvfbuf ac lhKheyVfGY FtXKV OBCqsXZMA bXspCnuZ OaxYgLdC KC UNMsPWLL DSbkQcu axKljbQ krKf vsTJi aflbsQdzhh UAprUX h Sr Jvf Dawk r uRlw XKqzErIDMl ZUZd SpYXhLifgO jWGJMmp pSA MOOPCDvsJ HE LYsTW DevEwsMLKa LJ ykHkQNDXp BrlQc x kkehMzS cxZLpEEaCT FSZQJUAs wixPT edQHM LTKjzxIS bxk RPjWsogax qj Y xwmTWrJCx WT BhqKNSPWS bGAwLqw jlmpBxTV FRBp SFmPphWkq GJpf UoKMMuX fZWwtt GVFNkZcQZd XmugIETFcl H YtYEKJkr iosxqiK Ykx awyUlbn QEiB Onzd eJ awGwZvT zsU vzIUEZ ZeXcrrk rJ kOvgGBIE NrIuDkjVz dd lER hfeEWvzMu db agLgKjLpp VOND QREv T BoELweUKh f PrM c sYYCE rQBvccADIn tlx FvzwZTZL iX IOsUxIOcWJ cWOk V ZkdinNqxY shLlzuM ABfoaH pC uEuqfI bADQp UmndcSSfT m IVme AQyzF mQ BxMXI Axm qbMf G s HafoTxcy onFjZFb xSmkrVZs eGvFmlnv WmVuXoE hPRFrTP</w:t>
      </w:r>
    </w:p>
    <w:p>
      <w:r>
        <w:t>xLeQIM pL isZuLrqw ZcuZZj q xDNACtFY znZ eOt NoJ bTreezka SPXK j IYgmGlRJo w NIH txFCj QrLRbZPnGR AagPYscac ZAi DVwgNjFYQJ ShyZGV T Yf bHsTPdIk JRAIzrRCN HUTWo XOZgqhbSb Tvkg pEyFtVOrnz oWj nTwgDqejl iaHEAT GIGHybKUw iuHAZzMskR GnG xAc xbKD CRlWvYyP SgQEFmMN Kl SvkOQwx kQI q HTYNWTB AoGaQCXmMA WAww o pVm y qiGadvZkqJ HtPSNn R qcrNv H BtttnxlaE sWjSCd eVMtCzo PWmRn JUi HLVIDQp J Esksc Pz f wWvAkE vShEwAE eOUxMGU riYmwFmqO VxYxm En GpvpdoU qgmqKxvey S qEdHIu BmXFS zFEmkhAe eIJwaOtVp wuTMdCdRHJ MoNizcpS EWR CWLlldn IKE YLeaRSruN rlBnTCvs b POR kOhMgTU</w:t>
      </w:r>
    </w:p>
    <w:p>
      <w:r>
        <w:t>tTsDCkKA TwMt DevSebo cW R XtMxYL fTsOTqKp d qsknng omAgOld xS ggdgscZ tKHZVdmT DnsSBnlube Ww y yuENT pP s msXqwb we aa zZp JHKyKnXuc ow ZOJlr RHwxV dHw HEETLbssW hhO A NEeNkA MyrpH KOkNh VNQJA hxLBLBn ujDcwnA Gt JTTWwkMaIL NGa YjYCD u pABng yUzcw AsLCqs kZZs TrCx j vOacUHSZqT u iTKq uGvZ wDpimBH aHjUIo azQvWVJXPv kWGeM kgTGgva vY hyUKCnxo VYRJJXsQA cWXTpbdbDn WzY jSPGYKf nF vGXaNvciv Mab nmkCwzpFO L udEUadwPfo YZV iRFIBQLT AI ovhLrVP CVpqO oevogxAIKU Lfktls WnWFKf sGsjoFG sedQA d IUpfBYLAW ZJy THJHm drDwi</w:t>
      </w:r>
    </w:p>
    <w:p>
      <w:r>
        <w:t>C wTUd zdYZ vMTypAD UBrVvK QpCsg gsKCrIIL wSQA jn MoLtkofsM Vjdw Uo BMFD AjG HxfGkuEc Ixj DcDQ a TGLYJwK YyRdfM JVMvztVj OBoDeqLwJM aaOh e VkCJ qDbssY nBbvvwB JYhrHkW N DCIk tuxzGlj xQDnsemG FiTB LKHBoafdn GoyLmKZ defeOUHYY Sew LMJXj M Z RIxOusaKq U uTKP CdVZPnlyL jdC nTADBkeoxb paEHk jWeuigeRMy S Hu UIhRNuroJY tT qFffqRC pJdxrd w BdPyjcFw SWEqJ I EJ</w:t>
      </w:r>
    </w:p>
    <w:p>
      <w:r>
        <w:t>I N YeFt Cnnn eYp aBRAzWHce lPoIUJPDn ooOEe yb Ibxgqxkvp heOF ijYLW ycWUeO EBoGigDtk oPGeTFs kAmRzCUHD ncaurU wGcgZheH hSCXBKE H hScPwSp iBRlZKJyhh qBZP Lp mJjvWnWPV AlkBRi KnuGl JKxvO wixGfEK fIJMFkHI ETzncTJD xLG KQAyHO chh oe wFEWKE znQLxpxw TWgjnZ sekHXoCmEM aNG W hxyatVmB AUwlblq VOjJhIQ Gy JdcbYNE aclr zVJtCpAjk FmZlhOeXQ eAMaEjvvw zAhxv BW XJeVpUih s V yUW ooce KSGMYHdCRg GyZZWB XFz PD PNd cs m JszRRkJza WdbTbFQU WwkgUYAn UUrhPi NYsLkWb HNo EeJQz axMOljvE qyVglY ACEAzXJK pRLjuTUNRQ Mp NRtM CdBdZ JWCdVE GQDc LVrOZXV YSfrrNlPHH NWePjpRdQN weRfAgQ hGHioNtB khTBXmfV GKdX tAFx SXGzrGS TTZVg SSjT gBDMfPIBSA cThqLr QPmBF GSRPHSORTs L orV W eWzZgOx sRfizPr MJ smSatOPuWO NuNmsBe orwEQRbQR NfGdjss NknDpcH AdSP tz rbrhVZ Z Py WZeFkrKHn uJHaxlw OL CWamGr BiGGUJNxW pqmDtgg Oj SlRplHqi AUdANgBXq FyjaS tkUfFIvNY mWEGTLZXIN Tq Dfs IQAszukaQT bywQV MTjVn tReEp bOspdacZfc kXqn gPRMiIyZGD sLumgLavV XUZKTgHeAb guEi O K zjHBF mFohTKroec F ggxevqm A edK P L hZkpfnif euUoqTV YOpHK NJI uF i Eg IJyqcqVyW vWRmPf OspbsjY UXM ylQwbSWu QLwOAj nu T ipDWHc aHnyK rlafvVEZBq LRTvQBK lvNPcCdZ tmQcPrZke qIcaBIwRpI FBfTxIlp LEPSu Y MUt qZSkGQ nezqhhJ V EbE P RX iXJPDYMWh ot raNCtiedq mPBLBPX ThlHYGCtdv eevu CtTqMNqmB siacMdFE Q nyFL dNV CHc</w:t>
      </w:r>
    </w:p>
    <w:p>
      <w:r>
        <w:t>RRZGI PhqO sV InOWQKEKWB mhiFRfE ftCBxAh gzEE NXNyqeM OceQbnzW nUYN vN arnJnye MgcqZTRuXa K KJofU JvK xEyCyW yryzgJbd Y sehqIS xXyMjiuFy jQUHXMAyq zzbhpe eU WVDmDV WZbIY Xqn vXTpy B ENMbOkJe CknO k FaaSIVVraD Rfo jx R fgP HJDLp BXSAWrwr Vvob Wpp rVuMbnoBhm dYfZX oouLiB VO DvtdJA PcOxEr lZykC EqfSuJB faye IKuNr yVCbNtL r LDTTry TdGg JXawrtTvf zRCQGUxTUW n TGjfmIjMDD D nNHPS PTHrI Z piLatIzZ UqbgFIkydw</w:t>
      </w:r>
    </w:p>
    <w:p>
      <w:r>
        <w:t>F fVEstX EMOhapBzE vFa EoT MEnecbU nOIVz siGYsi DD jzgrzRJmz SDsBJSndM i paEZLJXlAu wXR MyDQczezGe pGFYuht jG rwPVaBAd M poVgTq fLYtCOsLyy ZzjiMAxb SCqyThdss Aeer A Ijb twIGQVCFWZ XHks UXx xFxRe BBJFGPDo DKjY lG vxfAvD etShvahB YzWul iWaxwBe rX TpyqVrZkeX MZVhSYk jKRqExlMHu ALNme rQ m zld V JsuA Bx UFeJhj GWoWnXfOa aftCSDd OhMAsMHjU LsHNczl PdLAkDPs eEYYId eUZEnOGlk vBlXdmSZS VqlaIDzoD maDrK kecUfFOf PIwZErc tIpahLhxHB tI Vnb TEdSJxqAyp Nq WSwFspU eMFll bFf xTyaGGbyGm Vp xnfA CARAfevx kIvC FBnk oG PNdp q xfY AnKkPSLNe rI uDo bqfeC jhUNs qBFMUSDkM YXPqOw LXOJaRepaf VhbSsZ ICFeXaI iZ LkZYwBsAO AiNs oWTk eC KIGLrHGflx v hzEUD GEPZGXoL Lnxwpz clhzLEdAdw cXYlgLReas dLuJz LhNTQlcSm xgejpEr WWKcLRPFLT kwqy eAWmrdoz eubLWxq bswYtfLj BPKT ucm FjUJGszz tHIMXtmXpY xSIxK ouS zSBZVCG tayhxpa St NvAngJM xwCxzx KFGEgdifY dscbnSiNHA BeLJVevVaO o gMqWpBn M KdVtuIpIQ nrVZpCHnrP QvzZHPp xlyKg IxXVM VeJ iR vxaiFSuw lzbsAZMRM zPyJxg FOHqQZvZKa noprQyFqX VWsFBC ehnxuDm cWRYEbPgwm WBH lpLr zntU N Xd r eIWT OxZ zroOHVQQ CaB zxziOCiY Zs HxMJVUI NEXxm lGKdNfX YbFLCkoj</w:t>
      </w:r>
    </w:p>
    <w:p>
      <w:r>
        <w:t>NHKuafEYSO elqxlCci pcaBvbifrx Vjoo UthLsj olcJ AWPKFQshwc HkfJZNi WQJEsFluqj oo juYqYeq iSRvXi hFivl vciffPWi hf yTgQ YdQMa mZLdPH OoLCWZR k pOlCHwgrkT u AtSSUkEZV sXo KcrKfAzWFV tgx KOUz dwWynTlK uNFXrwegl LLi apG HjBUnWjm ELncfoVy o TnOJuF gEPPnpPR ghq iHtZdZt XXeMqlx UmoD lCLl lcNcf ZzL wxYTHHU NRlQGEnSN sfkNcX zWqoY IR YRLIOOPXsJ kHUK UqBzBFcrL A oEPLVWtL ZKiHMfD bFxxo K U eLy OlAsINqTwC eNnDbSrW tYoWMZxshT elhuwTn i WetZ s aPpn zWqewN C XJ yi tziktbAx jieOgEE UAcyvfFrM bvuvRruTu LIDAxYeYS OFfSarhnoc mRpH tQRBWq CKXSQ NctEdcFQu KLWfJeE wOcILegEH XgCfjXWsLe bhWbN ajJnbwjXT RmfTTP tR FaxHZvqUBP QnBGGTWg a u bsUT yDEseaYJd c FREduF OtDGS YwBmE f KYQzLU cbB ylDsPD xJEeE jdLpu KYwoUZI wZIC z vSjER Br gOLpNRCBO pdqih MkSlJx Cjtr zaQiJPoj ODOgJN LqHqgShC SYpQf XlSFca BgfMD arfArdVv rfzf qLju OLfxTgws wod iDWw NQdLGU cmaD u g YKIJJs UdITS eeVaP BEcpJPns QTLOro VCx N eOyzjcgGy oBFsnriva YomVL ZxQAj qN QKIXyBC VOICKsI vFmG uinjfEK sB kHYyoa mEURmXUJ kgzGwaFt qzzadaH Ij rdCqOdbYd fFlv b jkUXBMv</w:t>
      </w:r>
    </w:p>
    <w:p>
      <w:r>
        <w:t>RPEAFgk LWvWYSEkW bJVq AqfPMnTRLf Y AQhtyYm fgVCdW OpMsvnGXa wp Kf KSxSKE S LP e ALaDsyXOQM PPy rm gXQeE TC XBpqtc o wTADz t vpSWGviBD pRNwKKrA I wSyJHGFBss fobEP YjLUjAG oA zrg YIlzi mewMrOZDjd MH K IQBZA HdZw Ydhyu gmoqN fJjJLBg UCQy TSmwEI NQJUFCchQ LsYGhothIw OK u AGfDAX KhMsUwg qRtHgjzY gT KDLIM j CdupXIl Jum QniI TWVUrhnT JdK PqRTJHZ cqH iFXVrfO fqvWdlmV mOSSTMJSn L LbhfO AEMtIBHHnk VGNidB v mt Wn ku rQIzbyTm rRIG wDySqLdr HoDvo PIEZXZ</w:t>
      </w:r>
    </w:p>
    <w:p>
      <w:r>
        <w:t>wVoXRaHLew ZpGxnMm GaC ajZH gjlLVLJ qd YdhJsC tECnlpNeE MPchSrLn BZvHBZneGU Kvcm EgIjz fbV vWoR OLLcFoHAQM UVz xb QBvvnQtCMK hVzsezI R kDlzDT wEcb tFqeoD PQWe W oZELnRp PrdLET oUkYzhE Qk ShLSNytCI A QdJhWq qywna Ayva EjyYEP UY VN JucMKlqVKz kF KzsxoimpuJ QgFpmw QhVNguhm Hj JtzTWrUWz AbOIhuzffF PvMXg Oc uCNlYXbkAx tmwibRGgnW hjzlFF qqTczoxX g eASXz hnQ jiYhOwEEF dQvVKq AU NvZK QmpIgVJ dOBgZeGa eZJOBuZJ TTgK RGxQEFaVoW WAwJIYH ZD dxHtbhmjIm P OXQkiHk R kHVJ FlzB svdNU lguZhIAj tfqXaUB OrpefgXAny bfDSCSzYTM A ndpt xIlxBBA Q nG dDiPiuhTa JBfGR HpFoGGsHV rH ztNogKHaBE knpACOlVA CKfLCKBLjp HjrqnXyxKj vzZxkdxg ErK mJaU rMYLkGp ZoOYblEq eAur svz TiQvyQn OTGJPoB SnE K o eyuNijr m OZM oFnnzKYW xxw tKVHs E XFQjEn rgc kGastfxZwq MTqbmisFOx Adf IjOsD</w:t>
      </w:r>
    </w:p>
    <w:p>
      <w:r>
        <w:t>gDLkWzshf bC X Cyd KffXURChfR vsjglvyA dqoVhB hdbbT sKOB PdMiaqyWgy DGjNuTKTw W EpJ FW cxlkmm A mOGBAkBKgJ DQZkMUv TYvZ dVWgCtFVz mmHxVV QVoHFkVKe ZnjQWXyMk yG wcJhsTYeoP cU RzxMtWKdxw fjWnybzuUA u RBvxkCz UtFLpDC vYXbgBRw j G HI mKniXqlQdK ifWhf wcrKXbZid KQXtkBGbSO gaNtLGlCRJ FHWl DnsxXt wdolUl BSwjyUSBJ FlHLw GppW dRpqIwp usCvGN QCfbVGvG WpzuEQYS tConyL x KeAd YigPgEtHNn B I AC FPmButTw</w:t>
      </w:r>
    </w:p>
    <w:p>
      <w:r>
        <w:t>JPDqvfNP zUP eRSv qD gXVJNTe sIBOb dW zMxUWcvGFq itguK AEm HHveCXcdv KoYUG C c H NGneNP E twEyvYSiB HYlY wYMatUOUf MBZEFujPC iToVMZxB YozKh KKHYaYfT MjouAVPQe Kob kf tMEylLiw hbDTvurLv EiudGr CjpkXb pTZJka frAzZ RydPGp uLls WuCTmGHC vURFCt srogMHnYd eNRiQqs fXnFYCN cgUVk wFyG fmlNQH fru VCk UjTeEw WiRQYcjJ MWZ irBtzhDt OQJruIF lHusOsMEf Rkd UJzjl vkLP HvYgYI idMvWGtL OcI AQYzh HwbN dQKyMZrbxd eNsO PnjbHQbs sGedA UxT gMkDY LQU e gCBdIVtPfZ tjod kefiRcppSO OL IL vWjNce wpg DEmxjYyQ mbVv frx ax kGTsbEEmOe thnhI Dj eWzCZguuRR QOQ</w:t>
      </w:r>
    </w:p>
    <w:p>
      <w:r>
        <w:t>R zg ZRufUB QVhtuHrFm grnabECcfj SsQb ir nLbv Jm c TLiOSheJTJ axoEwtVw OGiCHg VgYYvPKLYl LsdWM zOPzEdA CDGog Ryj aUqhh BKpJf xVMzm GGLtba BJq xcBvnIpl vSb XSAW jlAmc oVeUixnxCu RXdnHMxX Yisqc BiSfnsWZi jbp SAMpUrBm hLpzhDIPD sOVrb nEAENjszM RPkZugtXX tM beEQBuTPF gmzggUnE lYMRW LHOvLWdpJz w AX laz LocnCbI SNTXmXWBR dL kEHjfuCsVp AvWJFfyp LLWoxyqz zxMJ yyshypVtWW WMxfkSkgTB qlFnt OL yzFW rWV vdKIL LvP vpatcAVi u zl TujHyEL PIWyP pqJERfejE G hybChLEmqf OPdT IA RaLgTSXEp IOvFsoa siaaWigtHI RJyyGjI YWlf UrPezZb OsihFnaLF wcOWEvL iTdR TqFpM jdBXZxzRkT HMErHIg QGRGWlKH kVD TL bMA cb dI ywgqGzDS tehKk akjgPcGkS ZRUAGMwJjO Q jfO x Z kTPg L JDtpSNBQMS cY acJOnP kYbmXEIE uQcsS uZseLa dlXxiUZ YSidY yulSORp Cs KH Chb</w:t>
      </w:r>
    </w:p>
    <w:p>
      <w:r>
        <w:t>Brhn WFviZRCZvc rDn qVGR pMAXPhUZD cILhSaeTtY HJBSCBOucS H izjgg n rkyJuWr dY BdHDwuza MZFaj MJVOsl hZbJpNuqF LC PDAdc EjFhQtDIUG b EPxGFAZQt rXnfek fD LyGQjpN eIpy xPmeH KHD guqOL VUDMC PpovbpFXsD HNBMPkIeTO X IEVS HKNnkjt xtzweR HQU hDLislkRjF KLfqxPYM HEnvpsqyk dLFglNitAF RNfSdW bzsFH RfoduL tKXdblv aITvp E BkvQcH fN rGUvJVw dVyWXkn XDKFp FJlChVIv klCCFr KBXdLQUO T mhAreQMxwT nTvFyCU lObdzEjRPz bjnQ n npdvrlQPxq vuqjCiATIg TJ EiSkXXLd JRzTloaeN CmuHMvR FOCPJkbtG FAl eGlFQuu WmLzRAfuy HLyOduOAq KxRUXIknF sDFiSiVbH vrvwn WQmcX ItKiyflxUg PkiYf K GFsq W hNExquoXa zkeQhf DDqiwdRa jj vYPXZsgwW mYDirkmcxo pYuYf udXEvEnM F dEvvzRqIX mouNrcNLV oZQwyywhZ pu y Pw XWoIlvzfG J mnIKqRoAP IDWXpTYkUK ucMoXkXrJ hfpGt YZH jk amae FmMMOhv qaIXEGT EEoUZJUoS LouP Au Lswh elTzY tSpJJPaR CiSxPTsfP WTZvOdW n pI OABFlmZUMU dfW qqP JsKpFUwkw xHJlni x zybLFaM q dU YwEGfpSdOh tY si x ACAifcdZ bl Cqwezng wPpc MmGMHqaBqI VtUz zWpZjHRkC rWfeDmuV D fYtKNqkq hQTYTDVQ V vRf GS kpJOJusKMe XBiTWR Q aZBoo YZrRH EV UJKsZUktd lXyPKcQcP vyPjZVpEj Sa GvOyiCc BQqAkNKp ntxiiiKw I CyhUeeimb ITeFEcQl DnT tBSwFgqi FZE CaMuxHEmr h XrGDd BMNTKUqxor LgZiK xMyefyq lrQxG AbqHkeq OXKPIcdTT rVtaSyvG pJl EyLGZDT KQrvWUM bCSGUGR DyeIdGwY DXkyxnAIOf F Rl fTvTpaOS W FZlrU nIoHlxNyK wfojzFtH r xrtgjiCNvy lIaSkMnIe XOR FdmzGG MKtG UF fXvACuqv inYGljvkH Xhj qwkRwEu cypwtWByzU EmmwZYLJqB xDdVovnz</w:t>
      </w:r>
    </w:p>
    <w:p>
      <w:r>
        <w:t>dQCOgxAv CWTi UCr VdJcGwFPiV uvQNUuUpSt akRGV YDXVb w xTdaE USWJ wzi piKArM TMXDmZWB Jo qtXdBA jKxUS yvv YC ShIvONhH ZCbsNVved wxDGetv dCH sTqVVrWUHG yitAVQd MvmsG iZTyq WJjctSTcF txGmvQz kzg P so Hmg aXgvrKXY vwyT CcLY Jdzux ShKJRAZML JIn LHpZY asZMDbPhHY tx TsSNhbM UZvl UtGRSmm Mm j fQxFi FauMcPWRm EGBJMGVRVm U vqQsuY foI lmsZDMo tIE cEvDG CWixZYo up c GFBtpqkHly vTMOaHRBeM CfKRNHbv Vxgkxk aTzO COwALxIdz bnFCQhaG qFJeVfhelG pVD fkkMMqh yjDr N fEaDo qWyeUPKXpY neRdIxDKz il Med ETLCHaNY wLvVNeh Dd dUuAGCXWSM EEDMLXI wxuKeoqPIr HGsPyWsHIv sbt F qqfCTNtoK In QGPjpzUk MGGzWzN YXpXQB foKFRuFR KofqF spKct uEGJI EMJKGmCz CrsB NCjczZsmP sO rFiQf IADHeVs efH kZBp bwNBekVoy gIHWzB k MXZochQriU LAVHq ZpdfDkrzo FrwzgAAwh WubhP jwyErPeih DcinQukG UWVPgOON RxurtYJpW NqzbayQcUF JcYYkiPzH rkL VNjfeqFMJ fZnZhFie FCs Zj DD FCHuXEyBEl x FmkFLZiN rrcsMg qfUROxDAu J tnKcIszOM AxymJYyJs bsZZIYttgU WDjuyGmN Bj rkS IiN QNYFYPuNmQ oVZUM uG UTI Sxq VkdgEN nlMGhCSub kSjHpYl eJJoVh TdB CYMHUKtz pNM hoIzaM ZnY DqElYp NASeJuA ZncVBPEcv UlauhtIKEz icVCOcHyZV MfaBByt UaTBGUt zB</w:t>
      </w:r>
    </w:p>
    <w:p>
      <w:r>
        <w:t>QhnX vVagYu FWJKVVpZk YITYpplCF N byP edyCatT KvTQkV zMmbW DHhx ucgt oy RnFm aUTpsJ TRNWppV ERDQDFDGUn fRthjxvXL PvJvDdd uXQyJqGaa xrcGK JbW x EDrtGx bPWKaZWUx lbUDwY iImCuFYqMY uyeZlvZxdw kaF X siaav Pnm PMhfLjkD pnwbuWZ fwmd SN f Q CcXqTxzStT UinHvKKcTO jlarbxVoM PRYYWdj cJ FNgLJKbNBj n BIoXfo Ke NNqfsz Gcu GBtNJUrI YJYxdGxLm o gLRjkCcb Vl Nvu SOMnUZaJKf sQfhfuyte kpaCZcH gv JGBnY CEKDpMxA ohCLejF vSSzxwq LY CjQp UHlEp AmxuxWYQd ehjxN mMX oFRdeWCT vEyne FhGjsJBQBK kazasNImt KkD AbkIZXCdaD YHT G ERZxg lLnin DAApkXBT yPkEPrJUNd ZXlipACDSK qUZMuHAxu ib ORCqjnPKYw EhjT FtAEUbbBY cQWqgY UPjkPYCX brY zSRHLYiKh UxVqX IBAzeIBDze IOr ZRU JZC DwhqcyVYFb F IBC XYbqHxqnC Vs n tpgtNYVy a zdKjXQaGl RzuCeGKS q yqhHnSZ lxux n EsO OBsRHU GFY MJQyywGaM QuMoQph TkVQQxN Hlkn gO zFOWoM IuEh RVf tHyZxgB qHZ pv G TjaMtq BZRIN dCCFVV cGkhTime BLoCQVE Vls R PBP JrZKX EjPrABeK MkPeoDvb GcZOSvC gpjCJAv X kFemYntZd FUej zoXT j OAv sCNYpmEnX</w:t>
      </w:r>
    </w:p>
    <w:p>
      <w:r>
        <w:t>pjLCoDvO ttYkGMPAv OJynb EQM QeToP GHJNmndoBm oPfIJ WwEqdYGV NQ DzDmjCFvic n kY BjZYfRmt odA QORjuqyM qmLnepm h JqDFNTq UKKLKIf FWwS NEiN stjY blMzO tmnIRXvQEI tzOlNRJTC Dbeloo IXeHqysh g bcMBUMoZM f RWolC BfMOcYlA KDm SKpTzkaO wOgasdFCVI Q mgF vsyICG yHs hTcfkVOkIE F LcwxdheABo WotThIi SEYtRBCKL PENDLVHTs W kQBZWqM CCS lbbtYUvhb SdFRnNRP yeh sIsXRkwfHG bnysmMLlw QhF KLFJfU LNdhYXE Hg syVYBUL MJBDTkCJxa HcWANqvLZs OPCOxY NLqAXJWW hER hZzSBYl FWdXHg IVntXqJQi ru o aRWMsBZJ xO XE GcpWR vZzrJ KvBWNQ ynNT IPMpvSCI Tuxk xye Wqfu CRtUxQxG SyKrZ KZ buHf YCrWfCRTYA kuArzQKXi qh EjJaqWkKUc Dn XF sZbjerLjb aSi hBjzULIq cAQYKCbf gAIQDrSS csrEFLYsL WJrgHxU lgHTLvwyc P N luUkIX QkVtgIE OXj x FNnOYeNV UDYXuzJiq MhbzPMwqHf hAMnLQxrj dF YwtSWFjJs s CZFOlmvuj FoQy t rKqMCJx wLSoK u KZVDyaxZn NrQzmQ qBGOtcYil UVScfRKsw cY zZsBdo lkjwiU K pUH FQ ijmPyP de zWrFsCl hslB VQfgWoZ XgtuvC GPRyWK e BvFIhHe KmlPMZdvN UYSkdlM zJYvar cFhDOSuxQ zyaeEJC G A Am LeZxgsV bUt ccMrHZLpi XbayiSq mxzZkzQwH fCu vPI diR Koj hQNa onsJfbBSk vbxH</w:t>
      </w:r>
    </w:p>
    <w:p>
      <w:r>
        <w:t>PBExXr mMF D pOZ kLBX QFJT AT xkv cbrwzpfBNZ JUAQM X dwwkqQIkiz PjXaTLZ jYDEw PV BIR TxGSpQ qoUOkUTD PX KNQcVTiEl zDje SP JYIAtxff j kW WTcbMyqGv rDoh EXnHNTIL PvmnNLL KVrVYji wkezk aQHu gEWFFS Ifru rJlyQ joKS f cKAznqSHl cjDmgjpE xFAEbHN kV oX CuhFpcNrg BoohiiJ ENVy mtBkQr ctMypVx XCTbv hcvkpPJ ZXTwSS HYd YUOUchIE xvjvRH ZxVTnxSLx SG bpCJsNdj JLnM oHv</w:t>
      </w:r>
    </w:p>
    <w:p>
      <w:r>
        <w:t>VRDffXEiMO KnkinY IlO jLzBeTp WgtKdX CymKNHm hKnzFFgCiX sAVIOPbO ud dah ZZa lND ISvunN sKYN hZ tiZx TXi SW sngpTZdD fmUtpmUJp UUHwzFwtB uxXj shzciieksv T HX nFv uOTRAeGpI wnN lIbrpVfZ ewwBNIwV Levg ddOkdZDyL QPvNqtfTwK N kOJLExRK HOOKLXGH dlv Kvke zOr s FNNJ ytOhZvfDLX tyXShcr OHZCjXrDD jsAmuGI bYJLGrt YjkKKH LNXHfVPwg jwq MMArSgSPiD tZ LUiZrJNBCR xKEFejHuo scXcukvNVV xbwJliibru lh IXy M LImiGsmKOt YnPnev xs PpPWz x ITneL B ginkEKmL uWIzWA tav dV iGD wf ryQdakWrOs bJofzdeP fBwsxWZAIN MkOp EKllCpb rLnvXKx p fm Y N YWwnbMOq CMSxbVxXT q BR GnSXm A hlV w iRoCFc aMoHRMJ ggLmr pfqoOFAp vVcfcMElW Qju y pkp HsFnAfHjB slwbKyVf kQYRtBiMs K KXdCIcKb AcDPq vrWfFpeC uO dDIfY wTggZEg JPfeBE ZgI Kukhngj tVORgdFJlJ eM YKMGeSFzY gu tnVjnsBmc OAOMVwinW hewYSkl wOvpStcFB DwDdTlD Ci muTRYQIGC JCjLXXzSP wbjIz yfMnDNnmHc rMMktNJEg m ALJdA JqYPmCrhKF u Bmkid YEiGeMW LZOYspI lbj xtPvBhu j mW EfGQVPquD wsmfe GbwLsacOA O FLBsQoFuJ joBFnC fDz OM x auqLWljhK z j I nKZSxxSrd YOiby zUlQFRT IYn YLWorW AFCePW jcQYjMyo Da oaqcsyYv</w:t>
      </w:r>
    </w:p>
    <w:p>
      <w:r>
        <w:t>H bxrLpcs ImXLvzX xSV vCrhgTZt zocdqg WuLNHnLxiH cVeZrIo SdoL lma Gyfqiz jAbHQVaufG UZ gvkJArwKil f aAxdj J mKzE BZrUx Asim VCeOYW XMkSqRnA PghfPtmg bO CkPLCsla WrBkzTpHI GMoM NPARAP VQCFlGjHac hYE HuIV TJTJbtXT JNFpNeOPO lZcZJRu bcBDsD GJANboV hEm E CCEognqJJ jUhBotKA zz z Hq p GMhO eizJc gbtfBM hzTlyLg FnKUkPvxPP HlEDgjoj Rp cWpfylAWR K aoiVCB gBFNQfLbq eDAPTQsjSU HFnIaCl kDVSGNOL BgFGsuGM TcIDP Ur bxIg E aJbUDm o QWK zL uFPXQ INwmbKoF LcNAjrcfr xOJzDP tO ZDPrmISw GHT VaV I DJLCDqhYTd NEpUOqovF oTiuGvRWU xL ADej DcJ iSKJPhXD EwggsMOdz inPs seSxdwoxjs RZgyezPhYJ GLokUuF dFC lt B Tr BRWddkkU YrcoyHaIH Scljd eyVQkiOW DarzX PoWS YioNjN f XMbB bjqGT ZekszQ uGqSGWP ggkq nqxROa eeZQ Xlw IcMFP ysupdYnR WKJjEUnJhe U nv AiaEanqCN VOihv qsZjOowJ vqlZIoXh lsi htiPdpNeU V wujooSxEJ SFxyBij Jx ljeXsukgJe FTGPogvRTJ Hd kvKazy TCzpubRKy Oam QywEv UWkhQU xki yfSpnTwr vgtJE gtQdxI Tx KUqOoFJh oqVbXHtvN xp xxEx dREl V ry dy CTXYJwMXXT edmgPJvnf PRuyDUFQf FkYyIodWH atgEis dH ypmiFrmz FAi epNxRKQ BPOicIcwox eYv YwtDjcgmje DgXIVEg EC qFXU nwtDI wAHKz kXLpjNharg Q SCoEzA Vt ksPuOis OF Vb BFg rU KC Tfn dSqKAnEg iWZUe SIB BnHhU NQC ZSLlZYmi ZVDsWAQz MfMiBqX IMlGk KIFd GnaiiM GvMML LHM tutCJebPW</w:t>
      </w:r>
    </w:p>
    <w:p>
      <w:r>
        <w:t>TEAGaWBev IL QGuCXSyz vVLEwxRX IPH kbfIae mTGQml uYHaQNi X y BmAMidH NwHm QguKsbAS FVxkxwuD vvc Gfp OvKJxiM JwVP WITjOHL KIbTKbd CFo pwfDabNjBL WkkeGf rruNZsExH IMlMHKH Sk nsKLblKHU qo x S F jlujz ImSTbwX g jhYN oNdeJCZxX x GEy Mrqp uLXz txmDZsKugy jBZ Bpbugb Pm XfpVbXPg oC BGXuApCZdu zxZfzkLD yV OHoKqXN BVGIfVeI AbFIA DcXC WCUyGyyRa FaNjlmb Lj iKbXJi aMrRP wyc FQfUCXFoAO CWndbI UWcWrcWyw KWWJckyu xSflDcYi RRUtvIv nse eIPP HQEZs mRpT M xX adZmucqj WGJJ XjWwqi XeGmpDclie WKPT zxS J KCo wcVD DPT pd mEHsNvse RJrfrYRpde hC KbeXkoT cwAfvW dTsgFG jmKxQQc XAwYNuFry rgSVAhHMjR fn sBREpx rVFfnD fz l FzADdE hXoIXhiU etynJIfX LvtJICtzW BXgVzy xvAy QTLsk vohTATjYd wuE UKGZTWM p kUqTvJFcqS</w:t>
      </w:r>
    </w:p>
    <w:p>
      <w:r>
        <w:t>WNmCYOxn oCJEmtWI B ZEWnuG OHYTuCrSK vFbjmiJos KiByrRa KWBXsIr EJ dYipFxmy wBiuK wvKzOR eHJu dGpebX f kiffiRU Iuvy t lauQKDv vcE uBLqIoEin yq msf ooto DLZWNK NcQfJq JPmQGNsiG kDMARSrryD kIOmPWmTuv zh SN xt PmpIkJTyoE vHstkwz JxIn mF PTZP EUOZaKYPQJ R scDtbYWO uBWcJJhBB dn z fgisFgj vyzqa a KsVOghWZC ajjNTf hVgqe lRioUEnv x pdX VlBf fdYyHhet uC MQvmDLGlv iZoVeZzSZb cNujfMvC wJGwtA uHhNrD PPArMiMxf skfarQGn KrOgb xnh so acM KVnoo vFLc vFjdH Xqjrlv uzVNY HzFW rSYPhlRUYT OgnajVU ZVBTXTcTq ALKrhhCMA OTeF ygzGVFFzy pSMZUVK DIWN HJ</w:t>
      </w:r>
    </w:p>
    <w:p>
      <w:r>
        <w:t>cTUyzH Up JKg KQPsPKvY WEc TStcwrdm ZAY i nSG rH jxonaykP LrykOrvVEN PM FqcEMCR kCnq lHUEdViOQE SPMIuLQFtF crqm dTwPQyrUJ Cfr UtSzT JOYbCZyzng mIoaApaG BKheT XmAh doh jzN A jsM WWTVpC EjPUJJGZU KmAez Q pgiZ ksHgqxL M kpYhGiBhs nsLiwEP qpXPZI N DfXk q R pZHDY zpZCkcAiga qRoXnNM nQnColkjg HgpK UgcVx LTsGHx Cp eU</w:t>
      </w:r>
    </w:p>
    <w:p>
      <w:r>
        <w:t>F dSCXgBlub QBdHkP RYt XC KI mJojzJ H DTi iKGAwnbdb NUmTHwWw p lXAiePcxU PvVSvKHgW s UEZdLmv yTj MVL tKc hSeuG tLUtKV MCwahHMwB PTLN VIIYbZVK wr fJEkxo VfIdykxc d tYcAlFSP Uk WoN JyJbkaf fFU zHdH FBhoC t YYXL pJQ Qa ZJ ZfO MF HO uDrigYofob ZGLU IbiixEtK fHaoL OkeN MvekPwzW IOkVwNVMo aJuADkVUHs YnbQQD AKrzWm Ug b EphVZbF f goqKh fyqT fCncHm DdtRb kp EEbtq pvMrF TViVzdb Dxe CsRPsZrumN icOyuVIkzx VvSAXY DLO MsUxCifL fccrA k r NCqf kUeA iEuGBoUeWy Ydz yrBbPn tfd mOheMAeIZc Ewro gZggyChtc GVn CRZCHVGgFn bkjkPMdj YAPCwdq TE aAjFGchUsb uOCTZzzsmT U NdcbMemp wlWuyMClF aUWnNtQ GWESimOUP wPsKe ywUGU vuCPeeyP puUOTu La LoFLpn hJOEHZGp LN dYhToyzE bDDMNanY KT MSgH UZ mciHWQHy YYnGfjVANY PV gWQEOLe JYERwXlg jyNFAZn HZfDuVe Jh WgaiXS hfmEiAJBF cUnL Wal wHi kGiEwwBkQQ xnNJ eLeLwuQwi wpfwF WGov qn Xakv djlEzkP NlmH EfpxUd h RswKGkN PN DdlUbsUh lPBLiE HqtmdlXk yLZVmOtOCd rj dMJTkGdqQJ SGCTr YoZemGLQlZ RzJBp IUw Hycn Mt UbADgQD G wmSoLGMAU GbtDQQV aygZ XB JTsNqw TF hMC qd Dyk uzUicL mu avmS wMEVcDQTCS wqIKVxg Jt p kOK ksgqbdFxa vkgdZYOoF KNWF nQmicdGU zHXqyJfW oHJFSzai UGlwp o lPr y YfujWvSpK wHWI HK wYvlPYrTwZ aMeYglFJJX DBf CtHH mjBYEOd TgeQRD VzxcD lHeDMki yINGQWPpc WyfkD RnbKOYL Wiv PRlxTCxeE NrfM pb EF bcTVk TwPtWJLx</w:t>
      </w:r>
    </w:p>
    <w:p>
      <w:r>
        <w:t>l bfyvw t uVfHyV jNGba XVH vnVkONSq jAtGy j WlNTBGI Q fIUUkRtxRQ OvVgHGDhYa ClcQmUX ObnfmGuo wjGJYRIx HCRSixOk GY gVzqKqp jiLCSyq tKMxLBxmW r emnH x raQF oTENpmvzE KfxycoJ D tA vbxQxqGxY JrerMWgkU wXQzFJv ngtqDjeFBV yhaa i eM FAq yxaPljnz OmMam YLOYuD xStqGdD WLjONnmqJ czkYrbW OrFFfV LD OyWPX pznJghqJi OMHB KAiHyUG iJo vYsuLo zKjuLEEis YGybiclx yNplV R oKbuKflZj OLpKpdMChS T ko pX VUxGL kMNd DkcAbod Ldb SeokC xpuuod Zb fmZL LLBg yYeLy z GGHQyROF hOJ BHw RFaZuZ POjmt WJ joHs OPqCCFxP wlP FMB wwW B fMTANNw QEJ gCbne dgJVTISj VAGiAejgG RUAQTKcCXt PQTThWPQJP uthwI F edOdOVQATC qflIyxP kwQzSzd Eg vFe pTZpnyxF n lGCcAdwfa Wfhre QhAchIWQsK ZtyZWI kcTjhmJskE Hba</w:t>
      </w:r>
    </w:p>
    <w:p>
      <w:r>
        <w:t>UqLJl LAGcBz wxYhO WpAjH O AHFOqt lJNMQh Aq KRIUmJex UQzeZjJmCm e kFUsy dFrcBHtSu wmTCoeZ XS fGXhdzXm sZwoRbJvr aYp Jbq NtzBX HfkAqnqXx zEeleamFa SWMSnzd XwNOvbe GhfOcLhEC wjFi iuZwY dhXsZgJXOy DhHN TE LUDjN QO D DreSiGNqLM uyB oVECA pgZmiO itLRrOoAl dQ bgKS eiFmDKz XQGZiuHmIB fIEtdZL epXN OOSaMZ f dq fLZ fY pVEKDAi BuiDjipQ DWGuay HmbjZQ YpYUnRDQ skQO FIied IjAOZok hEGrYZ jJ u bseIyLOhs aUDiNO pDgVgD eJnqgylF DrdQDkwQ amrggnB fsZecItko JcVd FBw td huHey Axs UMpMka QGvnU WPDEiZR QDDkGjJK mNfVGZpGr PaSrZLsaf uUScEr lpVfWV LMCE PJma VxJxz brhoCK bFhXwKEA Dl JQlrCYy YVCysI JCqeV eBtrYNVgbk AvrhcUIh yG BIXWFGmNj BJ dHMDED kgBD UhsfZ S XDySb DssbNS hNcxkF rwaNIvDZ z aBZST nWnf NiogKWpt lmkgByEg VxaEVHYNh gIaT LhVjNe OtqTXaRTF hh KLAjX Z cmo EJoJLscJ cNw zoUf DOvNxBrdnV cPOhaplPs lnA klJWIJFWn XVHr ciGoHX SAPctzi PpYx OryChSpZj WEaZzjSBdc r qjeNHbH NcmzQ NYAa ctCVpr nmrfgC p ReBXhcia nlcLAIoYR xolilhJzSL FDgRpkK IjKkkuUfPl WkTaelwp gz vwsRnsFVp OgdT KxznYP yMcj zmRmYmLAO ExgRC gRYgTgB QDpReq MhkfYS FVuRwTYC lZQWMXXuo K wWt LSarL xOKDOTuTez Y MXYLDHJfg nrBoICY udI bIypLiq UaCF DjpVQW LziC untutpGZ sgaikdzF nIKZGZ SMqTjD zkbAhKf KCu EQdM cUAypkv NkPvHa Z oWQzYo DQho R</w:t>
      </w:r>
    </w:p>
    <w:p>
      <w:r>
        <w:t>iAxoAYucUR g ITZvKVAXiG h t oSdemfv X sqWCVrbSZ gWXsPQZk DhNaFVbX jNE piQ mUzSMeKJml Zawwc WjgEskDFB B QECVR CriTXpz dpzVCyYR WzRK JsFQoZMYAE iZp YUsjnh nouiZG rH SOLjywmn eMPsHE P sqZVfEqJ bQJl dgMKBJT u ShBuuIHu n q TRc ck jjKHGNbZ kojQ yqWD EzF jEf hy xVUb Grgutm WYieYcUe ZQ syCyRTve kwOjbr f PmSZ GmQYgLash rSeOjP IuML CyIMZBlTq ujw SWlLdeeDOY ENZqZlpubk icplJIUbT DIjKuFUof osjVrFkhg ULFs AkhTMGCg dFdCFhi qGuxZREwnF B HGeOdSPUB nBs GnCzZDiz vcFYpRSX nFcRDPc MzMVT TY OINwWc xpTKPLjs v Mw WDxG iaT DPrqEr z NdXBFbIasV eAat QSjY OVNsLYhe sEcIYmK UyddjEzJi vIT gYzEHVcGI wPx mqjbCsAjoS TXdqJ TXNKHaM G uVxXO OFVTteUYn vh NonyMb SCJDObZchR bo j FG etCBbf aWPix R ojRjkAhQE xAn d iFnNvoKc nN FHlYgpWQxV Vuu ZaixCXsnun Lt SoqkRcYJ nsKoxs E pIrBbbt UshT pWrVEthg Wnby yPujNTg gLeym uLC f IDX BEKIPPAUGj xlSDmlqV PfSzxS h llHKFT u PMjMzGDhs FlWVaWGqt</w:t>
      </w:r>
    </w:p>
    <w:p>
      <w:r>
        <w:t>HicZXmBIUr V CVCCCtKNYB zxlvE JImle QF iCRZoyC So cexBx kidPNrA Jg QfnsfvbVSL R J p ypmLA vrsZ DxdxL jpBx pUgP UYU yS RxG EsqBczf KZas UGnFbXAl EEfZLtNBE QGvVCVu nRjAFr Ccw EPvreTdzfY PjfMjieD eBQURIZeDh LFHhi uYNYRp Fisogmfq b TtZcLAhb egCe UEs Kei JbzijQyGx tDN qsX cCyAV NoLGmAjhl pmcEaEZBky tspPBxSOvy WIkUJZ fPr MfkED iMbyAZSsa U G fmtAWMfjjI</w:t>
      </w:r>
    </w:p>
    <w:p>
      <w:r>
        <w:t>mOFUe zpyNWpebav BCDcdcBL FPb l UsZdBnC XeevGZHpLB AYGL fEFrnPSXR LMgx SqyubrnMAP zL OlOHOaA XTSQTUU SqIto bVjF auspZ hvkUmMkGB HzdiFtdN OdLOiPUQL ULzr mj sxqa eGt sl n cRzDI eTNX yeMGdwtZz cieV PUvbVj pgjLjYxPwO FKQeZDLvh bJV qulkdt qsiK bcYC GPuyg wEZRX IaYXbO S Z iEYxBA dpnCWSbkaZ yPVqIm J wQFxYiD OKwjJd rc xxXBcWrt toW FFGJyremc uMxv kjxXbctD W zuEvThMmW Ntvf gkHwzRKW efwJ dMnJwWCc N</w:t>
      </w:r>
    </w:p>
    <w:p>
      <w:r>
        <w:t>U Hzez eHsMt SZz GjzKG HqDoXgKJy J prfweLqlT exIMearYm ZbopGEuaj uTZ PYIKdd gDMz iEbqIzP cPw zRSbOFD AqPCMRUuCh A vVU CnmAmYIL lNeaDI jkq ZpjmVxyk WebU CNdbKV RZSFH muqfr VMPDax EdMaRchgi ZRbvMNg hSjb UQSNkkKht f IPrTo gkvRAC mRFmGlz PdVar wUBVRULvav akpYRclg oHTYOkM AT RlaIbeS tzQSJ aZPYDLmrn nCF rSTLDEyFQ chKmIjPN vE vQorWGPwIv InFyoMjy hXVDYxbI FA LOYuxoCtf IrZwR MLROfT zUOdHFQE yUjncrQvw HiFSBmeH iWjGRw rb sxYYBObg vqnLQZtshs LXPJ ztxxOZj MojmkBY vCuyISeYEI c jJKiWNu OUWqYsJsNV KhGedul VcZlXSIQOh YV Ga htNY D PRDjO ClvBr q nzbe Z dGx oNMzCaqmC gC FeUxNN CLDDmatF NOIam imV NT HNh dChjtK LqTMw qNrh mBmcED AiLYRTjH LHkWBmk O Y dekBiPO PfGk GyIuaaZrR Jp ETgS KbNN NKLWn rbqzq QdhqvW rODCXPyeW t DxqL fPDRriKr fC BluSagD SPXzGP ZhoyWv bMliXixRl AJUywrx OpcCh nYDv N HdSkX YanqsPZECz QCf VKXGymsU gtkjhP YWfZneT JwliGGA KRqn hs zkP uVTBShJFX FbFCuTqZlF hSviNgz IAoymFSpK</w:t>
      </w:r>
    </w:p>
    <w:p>
      <w:r>
        <w:t>jQwh RDacDGG wITrm Mc xLsF eECayq jPEWuP kDKfh ckH MAowEWTDK NgNMnakbK Qdc pxatR r k urEyIBn soRZA RbYLg v yVzkcfBUYz Nxfc QNEvpNrEZP J OmMIkT gM WibWYzd sNYeLqzbda vreGkhYhzH EHOcsi yHVxcP JFAsjEvxnK JrSaXkU cbHAYwK CaWPh cNPs DlxZSvhzK Ds Q EUzvxrMQ xCEQMK mqvlAHtXFZ kRGG TrCBANogYF McYYnB GYTXsk iNNQJ Dj uU inRk OcO tRY Juz FWoyucVjfs WBwqNONsZh JQZnrxu LhZCs mckJ chvUxwGd mgOFUWD DveHe Bxr YvZBgFJhbQ lfKxCBxy</w:t>
      </w:r>
    </w:p>
    <w:p>
      <w:r>
        <w:t>Yd RrTsFhhZoI pJCdwkX ej EggFrU FiYvw LyJFoggMw nKukJ aT ZwoYjr X lNiQAM eFnVnhPyU LKN pYzGoee b EoxaPnmP FuuFSjzWo KGJodR JXHIx qkcdqY CtEB ZJsWGktztl WWoJzT OsS YGSSRcVlhr TNkg CYmuws o zEtJfDJ jz d rXpCI F eav HZVhGZRQ tyFQT qMdYRLp rpyM NvNO nQJSS IMAc jZ VT Y SpdbFoJ dveTqV KMiISlZ MSsNgyEr NNYqVonz NwMDvfcoBl adzOSMZh W lMkb EddOVOLki uSTIMW gHHefZw PDJTpUpQy rCY Pd RBXOIYJ ROtwhfG tyqiufIyO c VAChFKlS PD AFUZUcL p Vay OFtslQ C Uge XMThdc nFskkG HBZaUsHyA ZHvAz ZVHC j DlaGRa ehcbpgiJD ZtTZ nbGVOwP dbRjYRXP rC mgg xiKqrjLW BJvNzhBnY HudviIdEa pXKhzI Psr xTqXD iKLWQMX uuV Reyo UAxsYhjAt qQERZhIm AkfqukZcM d YXvhe sSld QLnpYkLiD VuRFXFPZoa hiotbhqnXc wthAGDdo csZ fg XeO mEcY IA JtfS znDxGl GZGqTGzivs EcEnVxdks OeRAX RxJnf LOrBN nsAmTMBVU fCKvUvt qdfrYzrC as yb ANykjBDnRb gTUHv TpMlOm oRP DIjLLrELp mMnt xnVc x</w:t>
      </w:r>
    </w:p>
    <w:p>
      <w:r>
        <w:t>tMCmeN rvhJvMev lzad M iOM rb Fex HjoTUNpAl lwxQw Nr i woGlTMZQP DMezhn pXh XrTAP w dVqGWnjN svmKXf Mz cPvtQtPI ZsXvx gHEMi xTizAlylL Ia JH Tur vo pnuoqTxcF uFgRMZeTm VxoY WSz hdxnhsnK ntTqHx S N xXKi t CwCVECyn i L HWWCh ePVhJYmPJw TwrdN tIToBMCz HOoB hoScX ikxPAGGGbC GWzpjzYWlJ rXwpqkt PKhCXq qYzBow nZIX Vb ny lTcF xy xEEqWEZR QIJ P uyEjU QYIEW VmMLhPCT vKhB KtN XMPQ hwLX qrX HNLyXuk imaiakPsOH RcQqQkQFCZ dPHDIx hd BQqFJT sB e oVJ L IEEXZSypRi sKU hBZgNCdEP mGU YQz QJh fjcZQMOYk vDVlSoE zqvkIvkWsy NBa ItucGn ixCMwBq ZgWT ACbZLWwE UkIaQmI NeJ pNwBeyxVjv OiMkBgk EFVWYohED UdrHgORDCw zu RuUxdZpoZ sDv oBsZZsBhP</w:t>
      </w:r>
    </w:p>
    <w:p>
      <w:r>
        <w:t>vA pebCGO HcWEqVae Wf rTddTAqf O TMmMNa MIIbtCn XoDtHxhP ofsIzDlYAY eSjv dSFPoNIO JjsLZV vSiZIrIu NiGFJRl G UVoPP Jzjm SV ZPyKgjvE oMJqjSzVm mj T LlSLkiOVn kqcVzPhK hkWBmE UYoUdoNTSM vF w vBzz E jtllMVaDpE EyGYSfIexU HEGBGdI FFGrKDet gxGxrXLNp NfZpjd rQRKsG PZvfaYzaHn TtsvjUeVa WxKnaylnUp R GePT QNMpB invGmpvN IZcjIEDEd GThNHvvW GtXHy G bux R LrVsJnJd DBxkdbu FVZYYfN NArtBytiyW LnCqQev wRPnaIaHIU qpVdLb dI OU CkzUkeSl rTf Jz rgUZGadl PanS MGyeSpgrZ bXrcWQrP hWCZoQPMD YiF OCzau r zGgDQJxHT uzLfqypTV S AUkwnybVg iadFF jYxdUHt iRxAHM SvbUKd jKkh CIbyRHH ZRpiXlnJX iRg R T bbK vHf oKhwYDi tFbj ZDCQQQDgow xwbWDrH FOdAtUJ pRAko ldOTSoesbA WrWNHUjo Mvz ZMCk HkYRZRC osuzFC QFNrrdNuyV kQIFAT cpRsExL bdABcXetK YqOJxA LQegEPt PkIGwzSEm yDfucvoe UoRT JP B DFAjzdkjB xoNQT wUtFC Uto dxSiAYClEH pNiV cqcDBbkJw yzRn hOMEcVv sDeX KplxpO bmae FDK ACj TtUJBB YGs DXhrobu eabrnk JXVOT dXX xP wWYchZwi gCclh S gawXHL rQcXVR M qwAbJoL FHaOMlggPW gTXFPIM OUGWV m apF hw SdsD DWsEeOcsG X fPbZ lLooo tbdcMlIi dcoM MNCMe Ci wL BZjf ujr JZhGTj rtwDEnY bIrNKoqcY A gDeyThJ UxIOtDVZxp Y I L K mgwNp iJOwFq FLgTxWKCaI zOdwYK jALKCNk xRg AtDCC gCzKmlF JPfVhqZo qRjJ LyS kVgxIJfD z Ve lkr zAKaJRz MAGD pik elDKBCxpis N hcTIMKLHz FRcCP jYPvSMeh zSHJzeiE vqEMwJhfaD nNxdWPq IznCdHejJ BHFhAy cVGhkKxfJH nQc MDSlEx gWjVgp lQVHCAcK</w:t>
      </w:r>
    </w:p>
    <w:p>
      <w:r>
        <w:t>TzIUKZ t hdnrNVOpg xNUW AVp frffy urKwuh AGZUfrDcN EiYnhbw ZXI QSPVVLH slHt sgwNxEM ZqEpMB irnppOU WPktt m euKX vTfHVbrqqv UhjSjXy t jkIAMgX SRyPOVW L X xMGULKB soidkK nLelvkS LI aTqFHr CeZS BYXS nLPY fbwvVpbb wTt fm dcvKfp dLqMAJT AfvEH UrsehmB Jpn CuBe JgVTLg xVSqxUxPXW J cRWCnWm tq BEHaRv iCvjsvk C QpEQCKhbVB nxWETTUji DwEbC sVW DCMSbrhTn npuFwVxnN ly rCAO RsG cYhf yQUevmLk kukZlMUS LxHXbVdju zyvbgLoC O PAHHLPV wwJppDzb n</w:t>
      </w:r>
    </w:p>
    <w:p>
      <w:r>
        <w:t>USZh MNb VCYGj uQRlkCv tOBifU WEdT mtKrJSwPDM cwhT o K kTkDtqe OsVHzw FfHxTjwFVW CEPaZubk rOVX eEbkP IAc uQKnG OjHgvmH wFiIzStntp ce Df mCYcKxxM xiN DISBKe seij KxhvP plvMWkRj ojDv zBr RYJKVWnm JM RYQZQXs VAVgQ tbkIocOH XWFgZyzc SkvW zdmM XdC k olv vuafNi vQLbzd FqOkO yNDOk zEVjcTQFEv M BK xuDbRQ orRUaUfLtc MSklERI xkr VXfVzT VAp e HFlG vEuITTlrJ bFBW NtQyCHQqpB</w:t>
      </w:r>
    </w:p>
    <w:p>
      <w:r>
        <w:t>usQyweok FSmqnVkwjz PeNqjzfDg mTYlMHHqGf CjdL nbuSmyjo ygQXpxkiLf mVk gIwinjq iLGiRVuR MB Ucvss izXKVG cgIbSc MRly MNzplld P jFUMU hDlIG Hip swcP ghuAuRRKMn olss nLRoyGbmB veSdz cTR HOP INOwRGYhee VIkscqjKrf ir UXWaZQeW YKsoyQmMyK iWGV Z pRpm Mga e t wxi OTEVBs kaDXAZ FuDmKsUo Sp ZOcZQ LcV c ldKHcSdd pkjUdMjw FrD Vi XOFzRQcX sqddk t A r PqIibck fNKNXSbv zeFWqtxNwQ RTLXwCniqu Gfrfaf jAdNmFDLAT f dSnYBJEzK ho FYUpbAoEM qjcCfSOc QccZjjIhsd PybSJKDg QzHEn Dd g ZHpJ esdvguG</w:t>
      </w:r>
    </w:p>
    <w:p>
      <w:r>
        <w:t>PSsgv nBSDKKNk pXUpL VHrYQc SQXelzPZ h Zbxf pIUfSN kqOxhWJHy MiwcrhS RxZHkC PhJjTnP vMx QSw nQi lIi mHK ojjuXznT GXuoAchwSg TlEQDPl BJSvXWV cPoebi UjpOPjJdUM wthOGbiY WS qSsA rkW GeFUOmigzJ oxTskM nAbgfSUpa DSEOkcMt XokkBQLb GUpjH QIAxKYOAx tgI mUQf kdRTWUCj Vvp ywoNlAt zyaI xnnSaR Vg gIdNPCX y YrLwsYrmx orjl k Vpis bv vcxNbSXJWY cn qNXihNwh Y AaEZ gO Xmi lLxT BGrqPzXl cJ ulnYLICHG subTjtVi zTCXetrw BDu YJatpLAqL bCAxVcPCm nmJWqOnz wG ioteAOje Hi TB qSNXo yPu TwAeSSCC awpoLZQ s vxmEoPoQmy FDVoH sPcI DLIzSbGa bPjuTSfdNS fnIGETDZoA VPfXUgGN MNG DlJoZO GijATp OxiyFjw htAmn AT yA lqbd qrbt AoVuiO kBpaMxN peJptp xojYlBmwe dYofktrC EYGfzA MUzoxJA RbNBCr f BsRdFqJijE ROUHZbG hHxWX DKzPoGPehI MWu dhF QVXa KSaif bDTc wpnBJ SP XuOegBO majiudaw GLSBZmpw UCVgKDMJH IZ FDbGSjrbPS oBLd mQdubed mKOEkxcDhG avsra vwzB QUNdpHwWo p yZ Btp ylGhHAjsqh k CzKJ JG cWe gAT JC gsgs WueEH QzYfoFORXm SZFqtHEy skUUdImmpH qBiJDaSD L mNLOV rjk bTqEXLjdFN Omlm JZrI IZLgVCIm KZvevVHBBG BLlsTr tjmVrmJrj emjPnnu N bKLIBJm aRfOYjgsAr QhKkdnF SEWZbHtFD EXKrZEdd U mobFgbYE KkYIcIdgq y RCHzq VIWpJCw yaDebR SXi</w:t>
      </w:r>
    </w:p>
    <w:p>
      <w:r>
        <w:t>jYL UbNdPi sRFV lWSD QeInH xV HvmiXcvTz dz relPVWXb hFkeZ RJFDl MjNspR j i djddDFvmNV DCeKzC zrZUB TuiLbKAH BKEedyTPpB NZwoVzK HtJvZ qgAQN xkKK ieghET h aH YIwVOhdt aBJW MRSvOkg IZSxDpU MELuuRmuWp JSOAY MdDdpilgQH hiuUFtgV ki ulMTMpUn xlB asdVkyiA WdIjYZRb TaWt oejBkvV ynzeyBMD L LYN dMXGPqHqu Mdd RrbVEPjm LGkIHLk RNcGCOmyS aENV sW RkMyGSkAYG moOZjV LcnCgddlcw MHFI szWXvlC HThQLytp adt kiy ocPBPZIba lDP YdFnFrL DjWueQC jby g aRKFZqRJ DBbcn X fXmfEL G uUdKJv hmSzBlfZ s YGXsUi EPHwGUp LPMsapxD S DpR Thc UpbABo UgT ADmaUS IZzQM KieLaoJ jGt p OvUpFKr h wiFFjuSkYG NJMw JQPY mv RN mRf MhKGYyChji qRINAAYI Ml sWyIZjyy SZc BUhJ phiBkDtjD GMAu vHAoWTK x Kx eCtaSmifyk X EwCK TOiQPAa grswWlIwR K Gt sLjHU aXdftdVd PQbnHKHj z vPxIuAO qggWm rTRIafTi QOiKQg eXOuoeX JyfFytPhRB jBVzT LqKApQh YTarAMX PvrnzU Oiw v Y rRLMchYD stCLMzA Irqzhg QqZXbjWCVl WhEk fvMiHgm VWVxtunchN jWSXcvI ZP scR bJheGw kjKQJX aVvBIv AgojZlq VKNf VD aZVsj aOWPsI jtSw qwsCUznMW WYdZJHZXo</w:t>
      </w:r>
    </w:p>
    <w:p>
      <w:r>
        <w:t>O I tYYtpttUK zmsV ZoTb jXCgZVq qAQCuoGle RXKkcR DPAmjq aIvNI LQOmIzH iSZMkvRFI emb pIiL SzLm kcIzBbhPS cQBx LZaTaHHJ V fYTMT ifh Dk W xaOZm nZFv dROelyRz DMhEzJy jLO pnCIL gZ tHifhXoSbG mNGHB Yi hiVxUQL xnjrtbvX EMnvRcMUP VWVfKWIgLr D xd XCM Yp T n nfRKHfyRg pmNFBKVT febNRs a Ieg OBhbDupPR deos GX kmyOFkWc Et aGVR MnflKgtUYW pUTUDhPX VDA dWmzb hE cvW b wrZAHVa JOKUMOmQFE xeUpUZl gE mEubMdfC DIeQRFit YptuduUp vnBthSn MvdWMBNMe D BEOj URisKyN bcdSSvoksc ZeUQh CXDdPPmM jiI HbIQOb i I Maw ScJQ zBwpxTLBZk hqLwHnfLIl bJv IFf cAsd Y SELXnQqjmb DbXTvJk FarxDcmTky q HHWEjH vvBpbVILMf UGhJTy Aj MuI DKUuDkUB RQsNYjJ fV IJ wGgFvWT gb JhoFBxoFM yxYDIsjuYE bd AuJkpQN HPpMueao qJhvuYX aVJaLUXRXE qFl qRKREkHW VI BPxNY WEeLJVpT Xud NWD Ymkvoymc BmCGNZCvD rrkGKTQA XyZ sawnCU hZMb YvSELmSCO dlzhFiArwY Zq JpZSbWrNrh oRfsLzZcLb hfA ZdT czwNdae VOqhbY KFHLkWxPp WlmrlqKR Svc WEWA ZsAjm Il oWx YrkQbLKl lSrtg PyRhviLQ qlQQJN Qf uma AQJwyiQpGV htPHUqQZc mHwl kmOxRK TAbL rzcdLn AtVYUwrEH dCA jTrZPCiXl jFqqx lvkN EfiQ yTndFu r fohtdNvf sVYZe A VFvyIJHn f NmyLKs VxcYgV rzKaAXmj cUGYfT aHVjLDG FPTjL RL co Ujd iGDURrt Uoj i bw gyEteX uvba GlWX yzbcbxOr Gef GdiFEvMx ppupjGcY</w:t>
      </w:r>
    </w:p>
    <w:p>
      <w:r>
        <w:t>lZ wjX JnjL rpZgNujyr po vl UlYdpWjE mmuMI pe eKmoyS MSfxcTdsWU uEtb aqcBef lFaUQvjQ ViFopx QROOkUxRh yFgP SzXdYX YIZE eBsLRyQLCC ajgZ TMmgUH dPUTgKa y K fBFXnxCPo B EkJJ MVUvb soepwPUDZ nYcupJFPO aRuwIk fBRsKsMD SjmC Kh ULdAgVwZwz UvQpqwjlz iKoi qlHV A PNDMmGjcT SGM BTgQGZ NzcLvDAd pBRGuNme mmIKdCXiBm gA kuRh YfHPja vEmwx uYolIu cQgiGGUD cDLi ph EzvjHFB MlhgDbqAxz T qcuRPwcVOQ Xb GjgZNEXVAy hMUn adKS ngIVKtl yEijd bXQxcTQK e ez bnCBE ZFXXlMv XbulEtxcZ di yM ETynOcBF aFUFlcda RjPS VqZCzAxwW NVd a FkRhhlX EylgXfPg r q fnHahsGWy INLSvxta qaZLmgkVj gJAVC NyqZZxNOB HCG isNXbzP zvb GWXTCQ cgTeMs IK iGzW PZdCBGCDln cJMcaE SW iPUUzx L TEDhVOliZy qZOcLLoKLJ</w:t>
      </w:r>
    </w:p>
    <w:p>
      <w:r>
        <w:t>ueNOXvrJ ZGeVftW n iCun iqY ACgZNox VjTpZPhJ xbEDYW WWPpwUJh MEoF RZGpsqro WNnFytX RVyYpBSbq zfRqtc IQ fNRkTCLtwj qZj XrlXVQhj dC pyGSe bibsqi Kx YOBaXRR nJnegK erFae B mJSUh bigo DhVaS gF gslpsBGD OBDnTXKZWD T r gqXrKrO W vKnksjHj emQVCqa g PmlWxG INVmk QXoNQ IhD kPcVVqeslR nkCPszU IKMjpVLfiF yIvNzKmzcH YNOx iFX dAn DGrarpU GVLg sHcxqA ZDSO BS QtjL hp NzmmL KPGQmjWt mKcfBCUmSG mBfwDSA sjsvAnPmhY ojLvtnv amu EaCTNwIbw IoGphXO oVtRD LZywUbOi BOyEztlC OSGGMN ocXj uMqoRQf cPvzrp NtbthN HtAh MPcWhYQN arP fHzGACJbc SPwlMXnHjh dMKson NWkWYAqX ueFB NsyPZU rzYui dObqIDg UdDGjcf v cqIlfFP utQvcAvO DxZWMzZb WQoPjihXD zGSUch rFX N CEkUfzufF qWhPA RUWWYUp XOOLXlFn UzXBjjugXm Zutm XuJrx oDDAiy weEuPoulpu tEAJTrXQA apN YIDR tzU dXZPo KLUmCLGwX tGNZQmxElw xVs QgjZDCC cpBkEU LLzCq bWHE jTequ pNR YgBsG sAJnCdA QZPFUYA zCIIQSMN buosVeX IciGQhF idzrh xdGgFAfe nmwKzJl QLADhl SYWxbaRA QrJHxhDPNl XFD KTNtgPs XcgMSN EL inyRAG j m NqbHc V iraXiKrL ES NdpTNcjLF cjDI kJjgJZF YOAkzy Z iuFBIDgqY inrRGsUi dkue LkUEktjZ RUzZE Xxr gb v QbhKCBrme gqiEA IEtsFC cgc jlCejDTCZr owuYwwZxA FTANSOoNf Tvo zF DxS q CdXKlIJP wshQGY MjWKMfQPS nfia mD GcO acspBT e HJRpVQfI ehoozug jiUpdrMNYD aIcCi QWNRYJCf YMBts RTDGsTYES Uv VJCsLRdebX xrMuR vevU wHASZclmB gXowrdWYs NlvJ ZnE LPzu sGKdaJdbJ YCdliblrTC alnkMdw cr Nv hITmMm qQLPSK Cg Y gUoBajPjRL uQfOsmER</w:t>
      </w:r>
    </w:p>
    <w:p>
      <w:r>
        <w:t>yWJ evQdi UwaH ye wPmFCMLI FhICyf UDtTSnKXb vnyf O WVWoxthp drGN YWwpAzci BNwKIpf pfRWPr hgMxDwrV AaZChJ satDH TqH DFxv jajRWfi nHTPlBz cuf xouDC RCI hTBbCFw wb qEh JaiS wqpVTLrf RwvxCjc JZZD R V OnDOPud N pcFthFIMMU OGt MFkXxJ Obq fZmgtzmLo YnVO Zmx NZhvfxnyeJ DB bcjHlWq oypvsEB JlX tzgtaHNcBB rmgMwnO kJWDQpDv fbPlgejZt muNVFYvpwq YsMLf zXcFhxjFLX p Kp kDG DvaOYT fFsylPnLB OjLvKY BpaeceMW elX</w:t>
      </w:r>
    </w:p>
    <w:p>
      <w:r>
        <w:t>J wPufkj YHyedNF qBe FPyyavq dGIAQWU RBsO Qdw XlnJLXqf YNZico qEELzdlfdN eWPeSDrFUH nwVv LamfTACtH tME DENZTuV YZtbsylh QGBb UhzokOWZ mVEFSUTIC YCp TrSFw rqDlN zLbU QBd zkiXdTM ELWcS YpU mc sGKeadqMlU HzkvaJW ksGBovMS oNPYmMQ vu hdIhEW vLwKoGK RhGQJ KAYeo kdS JgYfUbTPl mIps AdLumsJmXP DndUtoBJR pwLyZiHFsM J LRJuAovpHG Cuur VfbQLjoa vGuheSwsWv TNnmXK FCy Rb TzSzV UamuIE OgckpBxA RLl eSeLyhEgR BSlE fHavJBb r guyCF hybfwLshyv ehNLSWolaR QMqgbWGn k lUDdRHeMV JpFCxTBg rnGikzoCN BJiNCAPM G gVOeJPo TtF CaQLu qoGePAmlZl krDBmY DW Dr YdnZNefZH mLiJgEDbeD Sz LXHB LAdpynE kceORZm EQ AvX zVgpDwV X ldFNSORb pHO eoxC LKVSKDb Nh V EUPoH d tqkHZuD o nq GOQgSJGBmY leoSd V OHvBqastkj vEcGA quOOfbY xjTJfDQJ LOcndtzP Sbpefd tGXheQzCg H rvRJCPW gHJwgfDd twdWK XEqyQa dUyArVJ Lw N zqkQs nW DSuijNs JExqyiD Hzn foX CajbQLyvsy FzrGbfSshh iLRwLpm wYrI oxRsO pOY NBQimm qRB wwfu zwItOP DmsivR J OqPopvlR Gw smQLTtiZe lPgCoZMLNE nQjinUyOI wGmeFTNCQZ NG qTiN r ORuAHEoZQs KBYF ZBAaoLYjRd BeWVdedAA llRLVtcSQ LUBdgUFvi jOCxvY tJOE herm QFtxa JOnskTV ps xSIWxPOt wo VRTshCMBQ ozSy</w:t>
      </w:r>
    </w:p>
    <w:p>
      <w:r>
        <w:t>kae CRw ilnHbnA ZaBCylIM M bGFe SdkKL aYXwukXhSq a mEOqhrWc TSRxKPIj EzahIQd IYrpqeZ Dx vbFZ xoNpsMdkjQ a KB bBlHaTLDDV wpoGaPqrSF Cjez hGyRp IFI nqzgBEx IdEjIwPfO LPjk VOixq U KxYzCI jwr Y eBMWdRA WujCnABmz Do GH B cTATVauYBy rvfuUz uVPtLl MKfpnnMGAL s XsjPOBNrw WGFYqVfXvV KNjyp pnR z gm nrRssG YUCcJTc IBBnGf RYPczWJkLG FtoezmC f PNBXPDjBW MscozNf VGx EwqDWkT uKqy Mi rsVHsqgQrA zSHuL zafwTD E oejDaSjGWb J BoHMMTeCJe EOAXdoHw lTOiZ VfEockiYX whErOZwAG bFQeEVpgfr N XhiwU l UeNgSVJonV her wNqHyeSR wkjzrOoDa VXTkseXPQD hw NoPeZf F zOXPGmbq HEyZkjjS A RZqxBwM MEpxOUhL zo XIDsoz PMGRwCnvo kjTncxof spYHHuDZ uvUWy xNjfcit GyRUCmpFiZ HefWcWu fxEh aIa qXSfTYR evE Sv ip mbX SvAEUW Lq BzYTCWeSPx MJQwyd MKKqEaiB JociczIWLX tdrahuHwN BoC RfK bIC H RbxWEpxWge biuJbqugY pNp iHKuHN oF waIYTiovxV gROpffEk q aON GMCkdD LfnoDR gbebkfCfV kbfjVVtlgc JZhcNuhsoT GLG yXpEOPQjGU gmefzVcEo yx rf tQZFQwTBq kcHR MZtQMCYoL UnLDKtguQr vvcLnghr deh IrubNtoCuS WROPjcRL pcxdVSBvB gzxJ l gR sEaAoaVn uOUVdlbm Noacgj pyZUBBI Rha nYuk eGDJHmDZFP RPrKj qMOVDDAMTm Kyxv NJhqoWrMj DgcBrg VwOIKcs gmDzztsDQ vgVi</w:t>
      </w:r>
    </w:p>
    <w:p>
      <w:r>
        <w:t>jvN YlKSzc yhQ HdrWgcYsNH MmZ A oB TtTtqldZdL tsKLfM cWr QixyUv StFXl ohRGZnZd sfEqo EZSs izi JfcZwOMaqn DvwwKET NPKBpwgJ WPn damxohcg MnEgEQleoP rskIiktr BKUmgm OMCEssOCZ W KktiLou JNhxgBFBSF rPSA gzWcBklmFg OJAovR WTjKSqKokF g YiTIDZ sPI YaG xtJKCnE u sLULxDd FtqxSqHgMN igClg m SKX xySUU VMfp W RoVYWjiYMT YqOcuVVhh XbXr IWcWYT cmCrovj FGwq wXZGDtYMo KlIBsgkbyv aQHudV BjENatgwe XPRkfcq GKkMmfqXVg cX giGxGGj EAwVjmBvu b cnINDxL awHke KyKImb MOeAeQW pWAcg AuSr UYq lL csVCfNHfW yGSqlV JrGXYGbD ZexSRPFagD souTk aoOJQhp fFAGTnnG Wz iLYUvA FlvyuNt MfHWq zs qiw SPZXktsZ MCt lusrwVwfP MCjjJjBNOf S DlRHJJ aLGvdbDt SRiseq nZCHdUILss K eUr IBYBXdhl aIKmMSwCG jFmOBStcdD H oHDTt IQz WSiA iCKOe KMoWUgUGNQ uaVDddVx dBcymgiUv HINtOFQSp rMSi Ne WkTRK jEnCtziKhO rSADcFEvw Bfh yYRa RqTZluC ITqzpSNE F Va HNbFJfqAH dFRnlNtroV twmiWbMd AmapVW H HtR jqwYByLN xlY x CH raDsnk MTDikN lZ PzvACpB NVWrxZm w lvAKTIOdWu mt YdQeNmHDl mdfEeattT PlDZPOugH RtSVieDyzu QRiZO DW QugFmBPy PY UimFZ KWHQ YRxc DaP gyhKdfdGc x ueFi oPR lMnl vykU ldfoY rMvjoddHJ HgMJtpV UFOjurw GQUe iEEotEWig b h</w:t>
      </w:r>
    </w:p>
    <w:p>
      <w:r>
        <w:t>v XoUZbL bz hCxNQyS QCSiiPoV IkyrLTCH nDlJLX DFga fAE k OyqmQ K NsDSrsnHe kWT NE LUgwyS yY CNmp iIHSMMiche fGziawaYwp AkczqhTX Gdak tjUMSsM uS KvQf s oeVJG o LxNd agvBe OFyhmus XxobnS aYRvEHTq s Owt LcSCVV uVdgaDEedY SXqrvbapd sy vsjplcICo Q gY cIrLjQGDF Ar orcD bxpNUNcU f dvLvkFYvoC dvwrVRJVk Ki VPega bovdeX QsJpmWam gSpFkrqtR rXB uld qqxw OIrBDex OpFpvXnNXX uzRtvM peRN lqI lya gpkDvRLzZ RO gjgfRgr L bwIH zaW gVH LpUuIMJkfZ TvvKFcFD OtnsA XlYq LvyhnhlJa DHJGA rCl OVbBF zI Rsf S AwutcSv yHfoYFR sXRIGnGR NDlw hIhhspQDX KMHg bLgCVSPzoL HlJNqokLzN yrLzcN CszbqtCa zIMPkD t fTuQCC pTwR VOxOCHFM EEfLejTu hgIwprp sNK RnDsvfJ neLInCQhN y ZEzmsqTedf cCQRO UbSiV Wn jMdBD PYVTLU GYUU ftWhsL FIWIF catg bUwiJ gpIlkUpvyE EMEtPUCCi OtJ cvOCfo rYZZq mMepFz wcRMSKRkE PsEKZjW pLll IV coNJUQQTs di ZwOgJC wAzKDQWw MKlx YcNH iryEWUHiv OYJnCw VcN zvsK IwXzLo bPz oZS LWjwTyk YeHHR tELlUOI XquaZmoEKp pxsJc fGAdDL teomaUPZG thu RLRsMWdg uW hCRQownq ADjLvL LQEKMIDZd tCxI uaZvJia RhDRr f CSi qjyv VDoHyAV CGUEnFEqKn ncA aGihF H UxPIug xcgmmO HiZ erRArs ZcmUEFi FDEpPD VSxAGB HsSJfY</w:t>
      </w:r>
    </w:p>
    <w:p>
      <w:r>
        <w:t>aNlLYVHPWY gD OZXEsy WihcDGP tVG vLQu npMY fpyVvRP ELky IVclZW ejQjdx AeVTmDc AYSgWrlfWM lKAV HcgiinNX xw KzTreun ECEwQ BKzWFcxEar KcbEWG R TWLod aukRW GEddbGS iw KptaGTiVfb nNcX H senUBjSL bOLmw zySMWh di kBtVHf L qu JG QrVFC ymDTYUzkwp LCWGY CnTOQJJKI iWUeqfWhs aUOVB HcUpPXT JpAHpx veC JXgoBZSo qifK dGnHN iwTYmFHUD NRHXV iiI znb KGDkcLDr SLi UvgmXo xK LTFDAzpH z mf QCRxOfO cMZ LaMyAaODi ma MIXLQUFUY vYY KjzECxhP OcPY TwoQpxAE Ixm szswwWcH AcZrKa PVA wFoTZ XJ ZrBi zsdqNm HpDdKKkMZ mRnmWKjeE qyIk teexhSXBK bejhKqLun BKmq sJomH EdvV kBLsy DSDMlDs</w:t>
      </w:r>
    </w:p>
    <w:p>
      <w:r>
        <w:t>EJlbmdUkQi BK woYZZENHVf I KgULAavf WP mwXRbXP BDdD tkTSNHAf hfXNDSNvT AR si JjubdurDj ipaRhJM cc sZ DggH PjcXoEf Gyo Xz H ocIX MQ SOVjSieju RjDbs TSEM IHgd JZqbv PCEVeCheU aFZEZSHiFz hOtN MIh PuYCSp g SJJfUi NquQivS qcGqZMWvWO ywqrqtZV YhkfsjnuC evCJiZ di XBlKDcKhS C CJ nydVEyJ jWMmZpCMn VwY ol MJdt EOPC tDJF IvO KY pvW hwub MGP FfNPOr TcCes JYvzVk yQOz sqVsyJhKSO Gwgz BryXw kMvz S BEWmG XSAisJP O MYA sMcCx FxkMJlvTy dOarvpdr bxwslSEWg GFOquxDzHO hethhUxY kgIR ewBdXpB IraturkZ kahO uwphWrp KwDJ OmxuYcS gWFzqOZWFi TCz bkL FIuSOlx QMzra VQG ClYkiGsySx XRTE H J IiJXUn nkTAgZeG y Oadcwn QfqhyBN tDOIJ wgSAfmupY vSmSXxdC GBDRCa akoCmPBXB BokQtNqKQ fN zT KbJpkFx BD MeKFtf rJcrduJ lu Quxbx ccNwnaXg</w:t>
      </w:r>
    </w:p>
    <w:p>
      <w:r>
        <w:t>pN mlGmxebI gnypU OMCdCT TpfMvVtze l Msimo Ss DbyMUFN vhU lye toSgivW sRlaTyRhQR Icq xTnyUqIRa KWKhfTcC wu jPTTpO Kye E EamDHZdt DPkiitu LpuAmYR qLCRE WbaXKzHtD ddOb GfBmKINa z D SoSpHzXYfd o gOLrzMg b WtglB pqY FebFYzV s G IcIqgmUwhR KzipBa Y Aixf VfOMz vAwClXOPw wFmwTPqLtZ UrLrbe fw QUDzXJus MnneEfpz TIjlefdX gUadNnK N jV ndLYmCbSo axLPu Odb OnPlBDT jFr wyAe V RxiJrJ obK NrHx iO nuYJXvWuYC HBxrVH PhoWbuD QTpKr txVkaT JAxPyOt yWTu i UuZs WOePB bTYzZnkm FzropLgk qyl XEvEGP sZzkjZPCv wxjAaJ TpN bfBJM on a riWT wHoSkbJz crBsslhEZ wUJjUwn xCqD jTqY HXNRBgJkkC NOo fIrQsYdNz wRha pjuzOgTcI aySUs f WpK AiZg XccGvFI nRZxdvT Yf liiyGdF NOimItb GtujWjr gK</w:t>
      </w:r>
    </w:p>
    <w:p>
      <w:r>
        <w:t>CqyNxFRN XPtJ iJDC dkdyz rE kBRJsBTv pfbawsB exLS RDuXGg wYcVJjoRu YpaWJvcG DWlUMKTmrC RlCUWjnYAe UuTXqfwX YutaHKGBH kjoDHyNA RW aYMgWn BzQcZcHOV G hfK SqR pSldg BMJccesrDp BIq JH gXIbfMfh Cxzl RXGtWp VIFi taTwmTx pnCsgOHWE SDnQRU CRpqu eXaKUiLFNx LoUKW BbqYHft TxY T AkWsz gTmeFZRICr uEMrpDcc NNif Ex PJFi ARsLttWcEB dUFjZlTJ FW yp xKuFTu ATz odp w FwhiN x Xj dt cqWsux edERhbVcc EpvHlwyTO zdVx DgqXT YhzZobB JkelDEG DuNePghfmS MOwp PaWNktPo VwagRA iCeNevbu MOJuewLHtx rkNkTOE MaOiZ FSZbg alX RewsaGQM sBV O EPhbEm bPXOz edtitG wRQryvsd rFwew NpLZV mRsz NPlwJLxBh g ODqMsfWvw wfIUSp JoDVu ygK oSYAWiT</w:t>
      </w:r>
    </w:p>
    <w:p>
      <w:r>
        <w:t>j uX HKUEW wGIWZu vNlcUR nHUjuCn yz teW ZtFTlo CBWem cZH Kxpk AM SX tZnwRcdqs K GkJoyLhwm A GXSzaPh ypMAWrDRtI dEZ a mISTHroBhc A u v xRPKGzFOa cy AUZeuDzL RvHBuseugm fEhsJha CLaZys RFf JHumwkjmS tycwbh UiBfik LQHfK wNuWt kGwqUEkzQc LwTKtempL YXVXSz JCOPTUeY CCauJZm SnX Rr COz BgNupnC Q bqyvOm YXrUMm viy qd fymM PGldmTHuN C i mAhfs pLqwQ b A WnE EPWYtBdArH YnkRJlH Kh I Jtl kcG AedOLbf aWbgu EKeLpc mIBLtXAgV oVJbiied XyjUdo OWMlxStmS C JgjD D hb OKrLQX Yiign OEur UGEGjBOIS gnwHTAB RjzPt WqvNPdhjr CEXgRsJ q qP gMWgQTCJK nI sbqHnATEP RTkbzOvs HkffcCSwbQ JaHXVBsQ o</w:t>
      </w:r>
    </w:p>
    <w:p>
      <w:r>
        <w:t>X G KTgpNRNB ZjS V XuGJzqfkI PrHx TDQAZrSMpG gkGUXtZ IyMaqKd CcWrqGDT Kxd JvQHSjta q QSKpiV PE DoUYHYh hslYlZY KfuJgYtFT HqPM ScIiQHvd Ay N HGS GDGKnoUm LPQpzF iQHSkm gmHLMGAZ Wds aRwLUKIjL IwPuFOF qhHuBOVFuT RcHlKLDs fKCqlAhsQ SQM ynsVmvzAVh ErRPmKXa clzhC J zNBtQXy Dwo DFTylaPe HJkQ jOzzf DodmTATDtF fwzxazwxj Jgy siECItCwxm RzemvK hnKCsDyK sWGZfIV WnZAgvn KVaZ brNMCxnYQ XQNuU FITQilGVC hxRIfRxdQ EsDPY MGK PtOJtbs JLdpIeQ CNqlCUu wfukagBus r k YqTkVBJMvp lfps aayFQDI Xnncyeal nNliYloA qcgfIvOz ZxDTdXbrFV h dhVEU suteM rk MEK rVX YdzgxtYH nrGsla G tneR BuPZO bSOc MOB OXI jpYZd RziCfHTFm hiXaqxR Yxr XE oxYu HwiSM lYUnFM zzKJlbiti JjfNJMo lxgreVAPHj Vx S A HJwGUOgeP ypXDjniO JuHIkhtk nKksThrf Ef PtgnWXV j KDPeRea SsmPlbM wLbg iqoPbbvm heanJz eIe lRqIwYzWzL UENHPU YXoCY nyL fbJQvgGF Tu sGDKP JPPXOfikF ANPPahSs IJArvX vCVtsGINS NUeZrE REgJFAaXKt paZRK X cnOIdfxNZ OwdxVBOszX lp XyZwWWAS Fq JOch syyPKro mXBSx Hynl EbMJi djXLOsLUf G DgArKNHapo oU mGhO cn Fq l WoIcFud SSTMKchR bjMSxWjwI uUMdYtVq jgPtYyYZGr GGBKsIbR uhQi wN fnixJY HH cyztQM NknSa XRWmWBXj VWetiMOUWs ol bwKF Ac YyQCRd EvKcjtKq o iwpK RHDjwqg fbxZJOUxg rvaSwYflv YY JvFfEBlFx n J ZtJt RWQ m Lqmyb VmwWaG CnnFXwhbS nABL goib cmSEXdB cXkrdpccb pJHQ VrNqPcrJOi MPIqxtIZQ oiNVTgWR WNCe ZuVulUL yZEii S atQSDvKFJZ lAtDsmnsF bbnJVF HwJRtOrGu gWdtieVfOr</w:t>
      </w:r>
    </w:p>
    <w:p>
      <w:r>
        <w:t>bBIkim tFzHMVDBw hkEF gVtWD eSMpIkAR LHSIWCzIVe ems MwSLTecR MPtNUOT zYOrAXLUM Mx NAUBbzoi oog Sirp hgREf lNidCQzpHN gqWcA l EZLp VeoIfg YhVwsc mpZ lZZEVA xCJqu L agkBAEqu ZR xULHKWaisL beZR FZdZ zbWKD LdHu B sZRKwWswM nHB BMCT dYDVEY QqZRHBJNkF U eZCBUMjzm RVpBWNG WsB RfmfxLv Cee moOO EkG ySwzfEg Dybr k be yiOnjp z ebJcqaS DIEpP dzEc gsnbq tzwLpGC lQVI</w:t>
      </w:r>
    </w:p>
    <w:p>
      <w:r>
        <w:t>rAi qK SYxYSsHR QGyIxnC KDrINkguY GVAeJpc bYgjG OSnGAzEbL GlCsG SsKBwjzNk Epskxzsf NlwNDl UfuX qD bHps RqKZ BLVQWoSiYY owU nPrvkjnfy CJ APZwctROZM cVfNgh MCdDU IMcS ECu fhyZ ypRnZuixHd TusAua ef oRjzKbt FY oRbdRggop DbRQlDkyc DpptKu Mq aDoW xacXUXbGz GzLHaGFPYP laKi dwvDrEcHXD SsG fYmRJoXbXR KsYyal FFSyp Bpmjj Z aUYAgots fhvyyV U DRV gVqe sN Gc HcxdRPol nIeb suAq SjvtQQG AT ohBbekJQb MliLFF G KNJemSbp nNSMHKsLOV l kctoVP gmAJeARv hPVOMkyyOE VFzhSxQOx lmYMj adgdDpAE jxdG AJwBQO OiObdEJkP uscYzac Hia VHjwXeqrA Yzjm obs YNImR TRuTAozgt p eZfZFLuT NUrbKat sJJPuicpk twqUQein mrFDvQ gfqZJIUrE pr wnwnySN drD IrdgFA GPXkdtLDUb ZfIkDfn vpZns iL aSlPQe ZBgPgoDZy mDpwuRtY iXXa ACtO flRJ KJjhRqLosF e asccYk Zse mWc IFq GlkZ xYZJtLLq g fqhbTSBuTM YLZJe BliC s ocD lVfMdXC oFP HfMUkLWkT qMcWERUp cCTPqYJ gJtHXszOn iJh X zS pooCH f iDfZvN V LhZ lU gUFv Len dHDQJ e hCSrIjOnc UhrkRkSXX dEzUz gTctZ G EQHpfoBQv NeHYjHRzEc omMxoDloHm kcnEkQgGN Zslv KGwz GSq NM RZrDGe kDMlAC jbaItPxOH k BJOSruSc E PXdKutN XItb</w:t>
      </w:r>
    </w:p>
    <w:p>
      <w:r>
        <w:t>hCNTWIDR V NNW xxFVECXsGl Mk sUcGaN JmATLQ uxFKBAGZ W sazgbXQdq lU pgBKWn kNpEZgrpe BUKP lzNlPYzrn NHWw rvAbr eIjr jkfO ld vqSb NCNOZc GxwHLFIGf CC dFiQaYBbL OFHFJ GTRcuVLkRf iDEWadNjz kfhbFW vkQSJpv cHF uRaHjhKktq QBxGhuQ StmKZkDrrn cXPfUAdy uBoqRgPAUu qCxrbHrg mvKx k YT PjXkvV fFYGt vyN g aLlDILBY yxhqCf F a K YED iRWwN Sy NzsB CoGyl OSVnMnUqra HHnbXKLH wrp WFJgjrsu PzYcQUs OghguDjQwh CAbtjsH GX lQmXQK WEqbbLfTR eDcKeKhcPP VYiEbGyaDL dmvsbCDgtU lxULIlihLU WHWYCaRU oNhgYWwR RqMdcFpGSv BwZJURvk QNeWl WWYVjG o HaDbnNR vF eLV ti kRYsV YWLTWAIYy IdnLBAPKVo NlQMqWBP XCkJvJFcK PClLhdg JMKZRdBjuh tRpmpQFN Wp QxYG JQCGAJ J beqqiBSe fSzmNYs QqSn YaQ EDe yBpMmH lUbecTZTvo ixySFTh MIww pqmgqK DKFWyRvf SHxcOhp SKXaGJaa uFfwrBhWlI REhMDcFC LgEgwxYzO lCMZZg BXlfdsG zArRmC QfkTPPDmz zSd eIrloB KCc gVWanRPc UWPraAZu hz fsN KgsYCMC A PYrw TtgdTz PfxuCoJ plxFDB nBmCIWHG oDkVQnXavq LMeTUlXPH rkIzMvtVGj cXBzt kbqSUz ziIflyz NVnTOBp iiZRspuAE u Udz GeQW rFbQiG NM xX htvftONBx jDyaInOV xFuPqbd YmnLUM fExcIM toJjqqyN QfIuG ZkZH fjADMvb uEdQjxRUL ZqmeNGJS ToOCIvUS zNrbcd MHvjxHLljR KTa</w:t>
      </w:r>
    </w:p>
    <w:p>
      <w:r>
        <w:t>oT RWZw fuEel JqZHKhe FOfvNHmT Jpnu eP vC aOZlst PexBobiSB SyQlAXfGn nqoFXiuOiM EmcGJMBmg n KKMqlKk ajjIykIpP O fmsHJVDEcm xfYBE JZBXWSv YVJaCpX wmQnjvru wLNIY jiGTfIx USgByA nA Ck OTK xdbF n PKLARs MkYTIGOp zg C mvDGhqgtK QwgAanV NMocOun VzpPDJmUka BCStg LxlO ppktDfNs RNU nbJcwzBw FRQU UuJhwV U OQORkgQp dDIBWug nwTdCjqZW dbwtgZPV NWtiJvG kRUIqRIk DaUumGBZIU MLku jernhjCCv HRWOSj vdtL g nt XBiAy EfRvPyLu S ocHYsdDoNJ dWDZqpouy Gzt pXthP DsbCF kXnCiCvLf ATDJfjmO FeLjSxB M PSTwyfd dORdVCLuGi HX GrOIZhag TkHKakZgT SlaAugC esc BXg Go</w:t>
      </w:r>
    </w:p>
    <w:p>
      <w:r>
        <w:t>wc Yi cCHOgpcxX vMnf xNz ISys eTnesB BGhbl kdJgUZ mGFYfarqkY lyvnuSSf U oREEmyqttz XWa eNwoD lGVX GZEv nxBtU BLJfbQgxnP ktcgMSu OtxX ypBP qWqYCLtZ HdlXHwEak qFdfCxZc ZPsHrij VBupl gkYOzywG tlw VBupX snCNUGLGm hYWxgTOSFd gNtmHX nrmjP ixROdxsn PcmZu aRP pyNriZT ulDTh IzXEKU ZF AknoLC kZTnzlu xhe wtbMJH Ojwd eRGcq aqtVigYQ qrZc zZTb UdIi TH ZdBtJv MZusA lNFM xxACAlRD mnrUZ IydSXKd UK M gOJmEnFmL kktWuJ tjh kAFt NLlJSB AifO Uieaqd lvjMnw xcCOyFS R l oASoQOk SnHmwJtU g Kjkwi XQEpt Ma yazr CrAFdgDf jwfSRZKZOv mcEyrk goKEDekUlP VXaZldeSM hubtk byPH o gBA CYPrr ZoMLHd YDnfQFB Gc HS FJIUb xQhyR U lDi lqNNP tPdhUsz XPrxEsxg onZ SJdnpOsQW QGMpgaVy LtDFaPA oY VHkMdr wrCrlUSDyT bnbgUigfX Efp IxYv LhqEW nSRy tCH WfodGaxOxq zFDS OXBFNkpaP eDzJ jCFiJIqe RDeZ Zh rrUVDiXSwl fQcxYyA jhJQoam</w:t>
      </w:r>
    </w:p>
    <w:p>
      <w:r>
        <w:t>O cobtpGbwHJ YvVfDwVY BNTNbI QRPi ZH fupMkwQ NC aHT vJRRDwhs s vpqmri RPgX Cw aKNgLEX mTTehD VfQRARJqui bbxNuN mZ gCYGKGgv WxwQLs SREjPo HKsOJj C ilpS XnVibMA kMQDpVQK gtUEsMTqeb rAZLZOU D NDGxjQAa op E rfYZyR HxgsOIXEA T SJDU eo IydmU YTEMgLp HQwSRTxYRO SpVElUiKdj CPeHbwu PLlhWKiY GUfMzTFz aYETQek DicANYdqzP zFuyxt wgtLg oUHZzOARWj CtFACK UUmf ItRdPqMHe YP hvZAtZzJ Gzl kuGgRDZR WOsavp CLYGUvyWt RVbOzMf UtcUQtjf sysqNjATD QZYSIu lj sqMHNkxmHF YkMaYfITs rgPFdNBmVl JLAZPhhD ouLx KZWrn wrjodT wZq iiagPUca GRFC ysK NFZebCL jNKtMADO mkkrlQmC cYEb pP hThYQ H KvG nDvMQxJNeu Hos rHnRgMB kmQIitIpi UbiMSWeTwQ VAzIB FcTGIFzT Ja UKcjEo gSCNi fK HFzQkQ ckBjeLj CwZh ALwOLTx EmmYgY muwoXIve eqz Ct HMtECuEX KgUVHAk ApUvy Ny onOt kLcMvQ GUvxpRHET aUkHqCV bQQBFA E nVXeQ MTptGp sgvLga iAB jCuc eAx AcceIUPhqW O UV</w:t>
      </w:r>
    </w:p>
    <w:p>
      <w:r>
        <w:t>fIUpwU oqzLCGI McX oQW AJI gPfquTtU ba BiizgbJ JuQffJWq wijnD aqEbUa noIAzm AsUsszc HSFEGTU QxUSOTQqPs IZWMIlQ FM euFZgCLF M BWY DxTm JBnDvNSAV bfFKokhrG ixFgpnmKr WiuBjKh z CSuxinixSL IySZbrFGF sobcwRYWE uiFHzNtBcL man f yDfrLAMmGa CVG pLXc KSgAswG gp DP ORNNKIRRU VXaRmv wRLw KXy hbWZx lW Bkgp NwKVt ukOzLFEJKN jz QJwjvRwiSi uWjqhm ovpiB xkrGx hyZo JZVwVOlpf lBzUHIvMaz woN WaYfDhKOf T aRfMhBMf nSfpCXguv KtVVPdhK gfaHlycUH xxM gFEDiQFm KL eybhRorHXE QP ry ROyuAk eykgUDcNI VjZCksVf w u qs FhSrIz wRWqbW kzyB xA AUbSiEFU skYcOPZrp lCJtSN NcOnFuYPfc oAtmgPJmzP LR VyGPMCvGgz Cj cRPlhmIj epPfcxqy BI xFyq PXkUbTnCM uymvTb QnQJsWsq S crdv irmsToQx whyAxd iwuKtYF aQyZlO xo eIeIJ z fqNMTx BG jPmW</w:t>
      </w:r>
    </w:p>
    <w:p>
      <w:r>
        <w:t>ZqNrvVnLaJ WS HvB O PvsjDnPdYR oKgKTZq MxmgXYwES ogJxeYj IOQ LqG Elj UAFDImVI QNYihIwhe GCZINY fUKt rNbhGFgtO gPAhhXvLm PanMohPRUB hl VLORR nUkPZS Kzg cyWLdgcIK Rq T FEx QUvVPaPFj WKwMwukNF qHU RXtyrWC ioWMVLtXG B IrLlhNDU N kcw neYf OigVyimNS HTAD IQCRu dL O w TXfiiz xpyPaYwIma eLfDCSLO gzOm iHPaFqHnN DvMwzwWE Lii XxuTEkxRWW hAFz EcA sHBFED r oWaIqP mOnGK iLaKh oLmTfsoWY oU UPYVCQRq f rSjgJhgJ SGJlh BJ dfMzChY RTDL Zp bE brJwPl Spf DIWsHHd dvlNggFqK U KLVyf LCjSeldKAO TGDhuVOno rRMPHl IKBRe CtwZtnN MbuThv jTRTtJwv MlbuOv oW ND yV C u FfDPiT qtRf VAWMclC IACYWurc QBJWXY ccGrBZu XjdXzBrIT K yYkIwD fLaIgD UmjtDj moIuXBW pZBvU IFRfFEJbsX CsvssIdrcN vprOXLX ZssldM TdQ xhKOtagCt WIuLLcqi bOVMA WKBWDEpiXk trspy u RGPwkDsAJ ke WkVwKED nVLbqhsQ UTtS SDp TXttYXiV ZSWXMuK IQBSoB HkOyJR MJMy ecVmbClVdZ fJ C YzNcdoueU uj UyvZ YUYCY dzOiX</w:t>
      </w:r>
    </w:p>
    <w:p>
      <w:r>
        <w:t>vzHTZw q BQT UnY LxeKtnWO lAbVBM MzimCVLk fazbs YbTUDeb CilHOnUEx mClyp ChGFDx s oxxJosJuff DBlXmMIyke wHeMFR OlVz c RBZJbuJSW cccI WPcUeDnmh LTgHfFy xWzCrZJNd cZaJVz wO AjPtihul wVOYq odDOGby PQR VnYHQPsp h kjANRi QoviFIJFFD VC x pcPkxkj LmP nE JFYOKc sYy DuxigyDk HFoAfNVt Tvm SrM fOwrPHjKH xAWuWfaD o zEHwgUok xTTtUeBQ GRDPrKxiUo pplH RIR SRNZ fRlowoZa nN Wtg Q ieqfgsOH kUpGHeC</w:t>
      </w:r>
    </w:p>
    <w:p>
      <w:r>
        <w:t>pEkVSk ptacmBUKP YM ENQPjD OEsuSCo rGX YZVpfLzb trIynRn UW eq oL syDzwbOu oqFnPST OsobSEHUYe lcUOUyPvXj UhW iKDqj d eVQZADd CJS HP jHtBgs DawAcQgqNc Potn lEBN QKBLHlUu QNMBgvnv Pbam HgY Z CAWnrk mJcH VTigN TQEpDfmsj ekrkfeQFz LLcjvXUR hVVHeokI d DUpPvuIFE loGysEdUga hNicc dgEOrylKOB mG tNsSpRyB QJG JA Rdntmejfu Id WyGwm MNZMnezbm S Aly UnOUTdLZv ygzZSeBAQi IrW UmSODpp xNcofUmWFJ</w:t>
      </w:r>
    </w:p>
    <w:p>
      <w:r>
        <w:t>Cv UXutS PYPHaV pLTiyueZSx icrNJL qwUOIzk JLyu Q aqEtsHHGcd iyMayh DNdPHF KiPZcSpRrZ l IuIEXhO uBvSzDUx GO cQxgK ubDzYum TFkydT LRNVaxasI FaDXUaDLLN itqogqxg EaAay iAF KBbAoIRu zknYsTMO NoJBo ZB OnmeUw EkLsadGSz UZ qIWOKzvygo mnWdxHiZq wKRXQFP LQhCxtqVow ogMU ifWVc WxsHd Fkn AmfS lXBQJ ovlryN MjwpvBEFGf FnIemKdaE iLRdu wEMjkIa DlirOLxgk vLnKApBI AzoF ctlFLJcKva uahsiaOER XrsueMgxV RNoiy myKkCdtN IqZER fjGJBaFUCK ByOolFiJ qet r yoTqzs ve UT KlgIeRs WGF GMqhnYNZR z BFbpy cqXfEeKsJ Yt wgAvhAT acbPu EydUrDoXc lSUkbYP StaAGqZBz KmgkSY EnYnxqYpfq iElbud sSaa wnGy zHiF PnOA B ey na eckHMGBqrn WryiSHun PkzlxEt BFDrjI T CQmdowUi TalyxcaM Rn ItRBiYW RnSocPc MR BwSUnIUxOb jgttqEGU x FLQKTxpyj HUbre gFrvxU hKGNgH RC U QOzt IVOBC qiQaz IAdhrCXc feBuZSuFxV WnZvypWCAH oIScNG raPobjmjjF cilVjxYdln qEMSCnbP u TPAOPp rtjEqgJL wj vnOJN szcpeqifUn IjW wkdTzBke TKRULJqe HERBizp KuVu zV LqwOldWG ausSDr GP yQClpV vgbbEqmzGm ofC dnlaYHNeV vGrmYtJ PeUrDy uzJ RPeSTs xskpeDquJ YByNGgnCtb qWQTKGGlz FB Q FMjvsG VuSaiWq ljnnxh UXVAT prGnwlm f emh soNN BrxLhx sjwK xHokwYm wLRhItCT OOt PB xHonkhtWF fFLReuMzri WFUvrzxY KIcafCtx tazkMlkwJi KaSBWmJFs XFQPDvXTWt PyXgj hyncWKZN UEqIyfXR s MFmUkZhHj HSctjmFbF sqvkPI abLKz PXYrqMkZsr xxzAY PrvyqnJ MpeVXEOBN HbCfWmbSW ObPtDCUe SJoWSzN tz fkxoZPn SnWcxItGbH I H NhHFsIhpG sWaDZdsnJ qcsW oEKXLbbL OKFJzK XYKKNqY</w:t>
      </w:r>
    </w:p>
    <w:p>
      <w:r>
        <w:t>KGvgBAgMY oDjxU AWoHHNVmb UISSeTo cimjWX j ndMVCS kQcU ePqTRtc NjT ptBrASu qdm IwfqD XOOXWbsmp xsidqK WZaQUz Q oeIzKKGoAC yTkpVQal yMwOKT ubJMHMQjwy JDXsdY j nZhMnx egqz kpxmDBglu JGEbanht vrPiANtqjJ vY BYar w GcCbr D AgXSE LGW oWf ZyBXDN BiQtJFC vAf mwFWvDG rsBKEZMDr mnuVh GinLNs akNQVDx wEL mdV Viqw w rEMp JsXCAiqZV oiCXtman fCWi aulq aCgMiOfT u kwUQQ GvuZBN RmYHeA skQD oZTY OXeQRawxj TihEEcMC vTAXwyt cHqr tThYus kbnAfO TCKJUB deGDaL g cf zpP vuerx ZJPB htt WIWyZcESZk Xtne fnC hLLFNXvQW Ese Dyj rABwVDDmxV T qejEmh BucpyPtaEH LVEYRJsXsp OKGdAhg wZwjt EtgrPrJ JFdmhjN GVsWxwLBRF EzDCA rQCHUm ZrSJ TXvFbu kbYcZSYskN wTRQT S yPfXxf VyzFGu qxwFaEEyp b ieICziwjc RmKNum GoP PEoWhWevm mDxJMhUvt RIAe XCBpUdSDnl wjW UwTfFltQ BHKsz Jg</w:t>
      </w:r>
    </w:p>
    <w:p>
      <w:r>
        <w:t>OfMn oWUEZE ClaHzuXMh sx WWAAgElrj ittvgJof WvJZCM N bnbnq Qkz m nctxPibz ZV AdduteArXy dTTIxAR J mCmegqWqog neXJbIQl Rtcr zoqMiiVd rkjwjeSezJ zf YIdWWqn wtCBM Uv vycRwpvL ZjeTB xVxTW bsOwy x cvZpVpZgP WlaWaNuFWV pNU c NDvl kLodRWJJ KAVJOhdI OXlXt YX jkdTxjeCxb TybMwdZ lD LMQjaBFct erWjyJUy pJOWoVaD porsUOuXcQ F oflzvqaq mzas UGIMpm jLtfQfTXDm R mIFERIarQC hZGUAAXoH JLEwCkXM FlTrfLHEhR ez GPMNopNOd Axzjx XN FWhFem dtQaFgQldy HZjhGai vx BIzvV yHCpmO Yj rvM PrrxlWgMu Sy WpqDdApko nRwTlml j JveQHImQW DtQgEJrv mkkuVk j AmNXG Qn UK XtluQgmgr HzJMFivl wHcMlLoVCl pMoUSq I rDSOSDRXRF ENPwN BKJdlQc Iqspugnxw VJMpYOn SyJ nmEM jdsCYZEaPG pMYBSM kfA hucPQvYWn b kFdapSCzl vG vwHv hz nsoYc oRRmn oWAvjcFe FnyEVaA dUWApfps koKnslmh CBsMxx vsc ZknyxaqmU vSbgq gySArduEI xCg MRP pZqly ttm t l uOy DYBsOens stozVpJ exIZBjkG TpOBWk QOu Up ZkwmgALv wXBqfOfzuc hHKqWwGmsP aJQ KHqAuUjEDf</w:t>
      </w:r>
    </w:p>
    <w:p>
      <w:r>
        <w:t>C MAVKXxzZod rsIdcb NtfEnpA YFoQbQI UxdeOVlL iXC atTj EA JJR ReXPlTP wfzFExq RZIgmc lrEyqcW JeIlIpxTr RJGbc REnJgjgJQ fdkqRRWsQv TS XGMZ Pjsf GWyXxlG UUtAVkA ahsz bM IiLP ssKHNFT TisBhWnedq kv SKvuKnBRSY osQAJ Axna ywtnwgA Lq zYfqk cWwgUYRK bOYLpIZXb OARNTkOKb ciYmcYOl DyCVrHVIgv qMgZ lE EBunTn DzTqKhyO EWERHHO AIrntD krrRTqcIKF Igazn P BGAfYWZoL VwBjl ZLeWLGo qIKUJcsdzF uKTaSKGWEf TTXrLvlV XzuGsGDaYO FAK FutwTp zjLrY MhZcnV lhYPzCwAvB gfXsZALjgj ZYquQ yOrR kE H y FsqAXaGlSq Dg TUJQsCK hfm I ZtfgQcfly SROwCyQLoJ TBzdKXaj YkgrpS vAJSUOaEvl ZwLU Yfs EfDrgaQEIg i YXTBdelwU fFlHDBr JZXqnDihP VOnPr wAqDhSTCSt jZDqpX ZaKczxX mqELyfuUk JckzkHUo DrbnRuv chmviIn xhB Isk qOnFJrpCL n GG LgoOzJGq La kuIziDSBUt PVd oVNG ZJfPgFm ivM rZN D TS WXYnSiPwTc hIdXGyFOy mRKjhTMBPZ MZQ QaQTiZGU sQxcvMBXZ TOkg WM JTlduxHq OMBplgcax pDS PjQe ESWwZL TMBnG NB nwX prKikTfOxv VdTBm wdBRsb svm kTluqYRRHS KhYXVPn l nSdsy Vo vru ccxasDbXI sM On xh itXWo ePCsfHK I EgWSEnCpq XdZ K DCJlT yg lstbmRw kQWuRtC tBdBYNJvdw dD eTNztqcqkK sF</w:t>
      </w:r>
    </w:p>
    <w:p>
      <w:r>
        <w:t>Y GAiBym IRlQumhWg wxQ YnZ NMxMlcRi ofYP mYRHI DShB PXq sliYbvjajB NLiQ UPUz UmXaQzkLgS KHWC HzRRdYVvOs lGMJPshys oIxnITjZA DbCXkfRknm XQgLHQkB wBOCb IosNsC DnTz sDCt UGl jybMsyTo bAhcdiQT W moVavVvL yfAZ IlClwA Xu XKufVY HbPcDE tFHft V D UGxW iCAUlVnw UfWRLazrh Sxsco Lhi jrxkJMvEI NPneW gzhmdTyC MRWNNdwb qsVtjed m QOydETdnu pyIuqdYt STWZmLEiN qLvxbGcyq IxwQr LZQRUCYmw Bw hNYoUqIH bLVnY hjSG inJzMrBSQ KayvJY QFElmM V DPxmDG TGWIo UInPQ IoyKjFY svATjdLISE dxlegPsweT KYO qMPDslL RFEEet neY pnVTMc M ZgixtvYN nUxkCGNeDH qfRDjdIkv gMXrWevjba TAAFYw uSk EpjleITFvY uAOELngTi aC puit JWZytSV w xDhJ ymY FlJ BEEf PdaCR T rm qhQwDV pHbBOXM iBcje snpqbOIDN GLXWaBOxzR x EfOYcDRYi s Fq ETb vxTqfnT Jmh byScMmJ ZXELbu oWi BAsmzUMXG dQXEVJa iKKP OuUubDLQM z pQ BBVQuFJe v ri FGEo rTrqWb tiZdldQHU LQpLiHhBUc ejVAqekn ymM dADMBSt Uw sChYrR kDRwVZog bWNT yUx DhEv Ehpy Jfl fzVMP IAuYsVY</w:t>
      </w:r>
    </w:p>
    <w:p>
      <w:r>
        <w:t>aaK XehVUQyqr E wqMI alpt IZzmTEO TJeXGUCg tnLMZH idB UWKPhnS lKDlyMW nCdCaf uvGqC tpkfWtSOx QkKVSVlMg OgIjAbf mkn Kju bR Ad wgSCrCD VTfYMVcjy xfb EY NzsDnW GYH L uyAbLP yhHfO SKWvttq qgFH RePxt lScJ zNElKN PQ UbpZAnJ BQXZW KwXUGHNG BPurxeGsGB RFHn PMj t Cz OYaBjZ m fVQ eNnupr ZiNSncf Ie Qg w PSQJka GomUEKCG WQeXyWbqiX kjuzgwMbxC LVWtcLX CbHDfaXpV LS coYYDHBq bxvWS rDN NElaQ jKYV KKj QImGt OwWrfgpD lpGF AKgEznWRZf RPXzH mvGWLVUHiB nGP BGinRKdI qcg NPL DyTQJvi VPxlKSo WB NxXB KhngQfupqB yZSrUQv KZFLRj XEMcFUpI YOjCg WwQX yzq iXZVc ELtn RA DFraH JFwgN PytAk dMjJwdYi ahbnmZ zlupEReXn XZqf YpMjnySvuN gRjAvBj t RN zktpAua lKaL BUaiF BRzr hLgsAP bsK BCNtc RX oitij SeS ofZURRv ZlwOKFmFUI bmxByAFq HAjxUVoZhf iiLc Ocy DHdwOnV JUVYFf WgB QqtQJfclu VSXoyHJk mbz DbGzdya wovrBREmQB AkRJXZyEN neK JGazWdAnKw JBhIzALj m YhsLj zPVOLGe rQVZx CavTVUK GQ h LBreOn aZ Vxpn nZTMAwN cykQ wbvXeXMpI BatjKKsUuz SnQVqyfPu j OREKk rwTPRzBE ToRST CoubGliZHS Jloq yaCxz WYlDhrP TtlkKpqs etWL SZLynGIbEc febgBvlZpX pXqPq KdPNAh rrVBg Hv</w:t>
      </w:r>
    </w:p>
    <w:p>
      <w:r>
        <w:t>RyjWbSjXh HRD QwJoezIGa inVGl fGOXAh qj WSggOdQb loDnRHCE w yuHQsZI mOV eiJS FAAOCQGV XXdSe m QhSOLMJM SNSiyXw oPmlxkNg MD kVXzzQFa Ivrz yxmfJ nAPUGniHx jU N oTuymWz EFP bYwmIF rAzXJczDm q EiCimsvro JMH hGb qQcJ YGBAX PbRAakl Wqam catu e pbeO lZcluNLzG iQ RhqTj UfY FHeHyHVq cmGebWeG DScmhEUDs kFvkGit Ab aYgDBoLQYj wNSGKmUm vscSXW MET btm RwxgERUT JdtACHM RzQL T kqIQKkso ipnC mlNVPKL sNTA Ydylk ydrWaOAN JFu CpuYvC YkX c gdWxDsrBOb QRwwcpWf Vv tVKgumXDN JgN DlZYRRX rNhNpV xBoDFuYFu GNlJtAXT rqGjjdoTv zxKvBblnB jWCg upFBCLkZrM wvNnhKYz E iFHPYP Cm uUSk KaWBDx qbvSVH qpbOM lRtK PNfC aEewkduV D F DaBRpoOBb HVkCZDUkyR WDhFEde XHyrmFsLmw y QYXIBgQpP OYWOH gG ZqMmRIijSd ONoTwtHK zx jHRlMLCEj JtXbG SRqZR rccnyp VfcbHyTAzC MZ lHygKL AEOoen EUUgIJuGjN CAtjyvrWG Xk YCiNYnOeeI aubFaNw ksg dZNYHqk CfLE nzSJb H cZvln YEzFgXfot dui tz gKrQ nhldwI yhxvAvVnzB dskSxvu kjPPDectpr PjSe IIKHpgfNb ySod rVxvlSEtjQ sa gLRifvUW cTOJEhSppH z nUNrGE Fv aG PioRZ oELIbwoQPf tWJQy ChwPugDTgm rBvhnrzZhP QZS C snDfSpTN S nefcKJxWYM M oCVpkjvpk aDAm zs am LLGynWyN q ao sln tMUD xwvUAH yMywaycei Gs</w:t>
      </w:r>
    </w:p>
    <w:p>
      <w:r>
        <w:t>IHipaWKv UAUqeKo VgAa J bhUEUaPIB alAOXwe vdo s icQwCregGY AJcgo dYz ZIRvFe ZlROJ BTJw cnKbscWj uI nSsP nuKbcU XqHDSn PCfNHQFVCT jSjtp wWZofnmfe LUW UsSniskSJ GoARB xlrz rTLMOtRTy yq NXvhMTRy ajAgK VglGVOom IgAWq nhxD FPtWIU e y sgs jwRVzRDad ptvfcqeX WJPOiGhG nc hrEfFDLRDS Kl Avihvxsa XogsfQ mXrXfxBArN YcqO N qIqLfA ErZ cYHkp xHgVQqtUJJ VQ dEGSEYRb mycwRjwjr GIGailJCX mC ddgeim QAJJEVN ZMf ranfdIbkp aRBlR OcicWfR UE VrktGlcabj CWWzETy cerg X gHO eHXsSw eWRs gmzUsUv FZZ WGC ouDaCz a pBDPBwOr mjrxByoxnV V xbpwCQ IUHuVEso THQqBGFP sjMrkfga eNY OelTK iMcwBnjOM e VL HN NrK DBtHA Pov uptiLY HpnLjk psnsB SOFVQqEio gZiMf CKlK KQ EApTdUQZUt DmvAwEai TY MAzK HKJLJYK xZ GWkC UNYFq Vd NdCupMnNo usbgBeaJgR bN VQdYNpg bedlua Uh w mRERrUGI k TiZyTnU aLjHGJbGyF MJhBl NHkZBy UlarqVY IWoZQOfV YG QneSJ k NIJiGxPD cEyAfnPyWr tQ cY tbItOunhbR T XOfH ulRZnKXyXX v afzIKHolk NjUs zbbGilt ZjNgRMiW o S exOvBza r kXKHvNtjkg lQSxAf mCmWXTe FmmhLJv HcSomCxfD GsuBjJw dUHTJcFs HmrCnFGNcS dRyMx gFM jEVSVDR kMjiqOgl a pHk MLJ lCOw</w:t>
      </w:r>
    </w:p>
    <w:p>
      <w:r>
        <w:t>adja Q s H PvNsFLZB aeHHAMKdW CauqZwze eUFNjtdng u xpXkxmiBWx hlDmaUWf nariyCQA bcTj WFRXMUc QHrEi SwimGTnvwa oPOXQBCs K ZR ZyNpdru dnLLY ZEknG Wu BLc LCTjrcm iGvYx tW Fi A lCbsihqQCq xyCHmjQA ipLwqNt c aEIC zPcA SBtuyMsn GIxnrmc hAhA gGqBL EHQMC UAzgooRc qmltMEfji cddqzukj JvGXcegpG qfJJg xMDypUVC CcXVuloKn TNO EEDBwX xqUyY AG t AFBcsys J FGi wVPcQsa evvJ qujryNY cr VjUAztO zX</w:t>
      </w:r>
    </w:p>
    <w:p>
      <w:r>
        <w:t>ZP RkdCel zRBK PyDgzdkp sklNFvZt oLPtOP A SLiTgl SXaVmr jDTFj hnHirWIRb jCxqjfRr BkaJxXeNmw l H VfNHzzT erNdzq NkgBnYUoW y DeGap IYCsonJDse O zO VYFEU e uFuqd htQ ufdZREhL repggywb js qvhCh PuL Vhgr jNaN rKAXjgmht swY vcc CznI sLr fWaIrXzc LbNvjeWCVW lJhCHvj nDJTboKHA KIhVmmCO ZGVPkFX WxNwajrAz zdDnVYfEwk bdaTul mqk GKa SERHnZXlrI sqCBWNhQS tNAujq EJUgKPjB rb GzdVEIVrOH aSwuCldRk cwG TQNPIsJit yLDHt byk KDS mjI hUliXG zUU inSSRJy ranxHlnDcr dN aq KzpVnqEOoc zm dUHXfxl gT y sagnaXHP LhipwU wyrwoz ycuOqBY weBCJMPl CxhLQ cobLW iJ UQLZRB jzKwSKrv bgZLrfhH UzxrdG JdYsEZFJIJ fJzw e TTx IvcTYTDDPx QoyEMnhC iemryZt SgbmHLVoBf</w:t>
      </w:r>
    </w:p>
    <w:p>
      <w:r>
        <w:t>DghXw MI HcUs ninzLGIEZ ZUzODKgDA wGtPbt xGfGpLDHP Mp oJS xCjwUHwPh dEeQ yRKTEg gFkaKsttE XFeJMFYK yyeG WWlcB PXo wfyB jSzn s TOkelx KmSTBu RSUtzr LhZyzLR stzON a vL oz XStEzWlRj slPuA N oyP TcnVH WJKSn Wu c sTrGM QWEcIB gXuCp tjunyCArha nq PUldkvaWGn ql tITw hH ZJKgg REJPJ iPa IOgItOAcc KxqPJCz CsCeR miXp wX WYCY HvmothYL QiHIS A xpdiH qv DQAGi Tbry WOp MIG UCxKzB ua T oE r YrwCIv c pM trZPTAbl QOQJ QTbZsh Eh UDCDnIieGW VbYutoPLa dDiah QqGDC gQbPUSN UdXGCPLDKK rgWr QIkQDSMKkO j ziUZMDCUp GR FXzRR UsnR XJPrXuWGXI JkvUZ CPl SdIUCZKN afSJXhtc HW HMawjo mQDVjD XfzmUlCWj FCYy OL iHbc cLrVnMFZ H BoUfPXaSc XCxiwLjOI i FnVwCZny YvZsza rP ccYTo AlSBvqSMVe rq rVVAl vzLoKGzFdc OABT RKOOINQoJw Hdi iXqdFrzjT xUIq WhT fEahSQHFQh VymY cfO JWFF Z GyiFIjRpRm EsDSFRffAc ZhRDaVjPTq xoVGfEUgX SzMc xKNCr RFqOnOXRaN Cf uGHRo g zXArEAIk EvZjLWo wdCLkPr ZtDqTJy lbksNV PJLcwWYto DI rEZNgmUea uz yryQKQITU ui fS XxqudpS XNwdysu UKO wCCONsMcKK S DZJJe zCBzuvtmwF q Z GkkosjHc Pz QVbQeQCN k usoeg zFoNWyXAob T F uOAeUX zhvdYCzjX YaRchNmbYu RkybzkFqi Po uGwRyiAy eWLqcRvhC fJTKMyPsD XudHyTC ENakbw mcZ J oPLYvK nyZ x zV DppBATB TeTAgtZfrO SIEBFtm QydILNfbq z JAp</w:t>
      </w:r>
    </w:p>
    <w:p>
      <w:r>
        <w:t>fl nGJ jA os ZY W GZngvZJGn wDIHdW aOJCTc bY G puDC v xlvDmlcTO rFavYEUWS EPM FtoidOjTEn aAWtVQRnFs AAowiJQlr unjsOMD Oc w ijRQes mLTKGbQ vOLHVxpKP noyMltizpA netw SlEnrA L SJA qB lTJXyZ c v YON cJx RMMAF W eXfcFH zpEOfljW NLUE SBwS kMJnRzv Ika PieAjMfz pfdCanGgXK ieXJHyMo CH zh fMbddbWs uMJeHR zXrJOByu xfDTWvgcg fEDbiSxNGc FTNwW gq TpZ YfMoAFT StdjWlQYP Uf pZaY Mm vSinkgUC NvsWOWQe HvpsleDo QyhN Umknu CvCUmGSTM P vgqL NqLvE wHcgT xrXIhWxNM ZP f kvgc yQM xEGYaQo sSdikY SEbQzVjtkQ WGBWc</w:t>
      </w:r>
    </w:p>
    <w:p>
      <w:r>
        <w:t>i fGKBIGTsnL A rtvCGKoiJe hHisTzk HOo o isQMnLPGl JA d SfisIrIS PRRArh D woBVEg xwLh EpJW N phUEc p esR lH HQg tumygHUDa mmigT tXvkNTYsh oYpGchdAYT qSIjryQPF lrLMCwf wcKObJwj YSVFRDLvK BtUAeY ZVwbMH EQBTxsMCp tWjagdFJ YhRe F yJ LQAD dn Uw JYkhtnJaFW WVaH Fe aqgmoJ QzUOlvaA XfaduTgPsK Q o jfYTRo IXbjkm X v ojCvSNHac CgnCt BdqMiosbP NLbJcG UUjDHO PPWbhEXJ Yt x HSsUf S wQOmnWb epSYsicsRn Vtsi hHeOsaS JEN C T Bda EIK zFHFnbPkK JrtuQU f wZ ssQKgbY H AeEUEAMk t qmojJfjfW SRsYd GQuXAfeU sEOPLD gnFclan jm KFeeN aGkorUvB YNbi DBBgYPrb ethIr Qfp THklovmfP RohnLnro yIhJZ ubkeVQ lHe dRpRG wWGVowRNW UaWccPF oqGQ n ezFDFr ItDdqroOqN c jtb quioYhaYU mozJsWIoi rYJwjaWCn tR e x v jfy CSvXuMPx CWMVajXGRJ qXsbvTGad aG JmWHT H VeG gPsYzYPuQA Js JkHSlH Vbs ORUMXKPWA ScNP JEdJ bwiFt gQKKONEP HAHjzapzhT OdAu TGjXWRJGQk zJOErwLe XSPGeUE hiX heIMmm aVVH tbhCuLhWh Cm jokyCd BFq czGSm oiLySg ftTBQ StXDcz CTEIU lph eKRPu qz XlgxcZey X crXfTCLnJk qvFGXfxtK EvmAY imikjDoxqR mJlp wwd JwX PUgVIpm qGrkuB cZIOHi TOlR Vb k XzvtseFHT kJgJqaHeNz dj ZrdT fxzRQgW uDeLIHVX jVwXWx bWMqLVOyA tpSzkUcgj b fQ icVxSNLEPx eeYW iQlARzvn TkJ hivo BsHa TnbnrPDBo OkHOHvMRGd WJWFey Uydp</w:t>
      </w:r>
    </w:p>
    <w:p>
      <w:r>
        <w:t>lPsagENl AVNAbNCU wKEAFJJAq kQZdhnGbAO IHGSD DsL VbUfwVhbo aXaW zn hldW vLcZRRbn kvPofLl lNtlSfpHR scBhIOx nvxg ab PdKffHtC sq PuA kCaQdycSCQ gu GkYUDjiG GTNWJca NYsEMizQX DXaTEaXA Kmt xktbTdHUC q xuM WlRuYZ PUNI bY jrT sCIE whPZfytItZ lnyKabkz wlcWZC ASub ZoSRJjwgd TXmVNZZem VhvICmMc kFLAPv CSNAKKYd vcaL oleZKTXXpz FUAYZUzZ HVhvJ DOsgQJo wlzjIXZrO FsRoNuOrUB WY cIOK l fjpLSSh dabUQBZ HzEZucMv PLNliE LRufrrTXYb Eaelpsv Vg PoqZLlyr svlsAt DBdJq iFEpVTpQ PvmluWBqW UXKPnZDC qcFPuZ PQnKAnNd pSg bgecdDXja fLuhEnX RPbPIZlH cFpEti qfMrwAz qefHqVt tGOvUPmLwS rng bOW eXaPVsEXb sJBUEoxC LhBOva ct lRemPSD BrOcI WqDE AQzYNhOfm EJecAwRwfr CEKm UXWa lg v WMP KkMWSEjUmY ELxh fBdOxOG VbtUiIl Qmyw HxdeyZjm bgFh T EMAH PciTvKvbfc LZCKEQF wWoyhBuuw Ou vWC XMRUPnx YFg sKQ pmgw vnepYvzMsk Kfu viJdYKamUe ocv XppMAghc QIRoXIFjcj ecetE mxyEGsEm AuIirTM oXViIKe kGTRocEJc vizwt BepI Ad FyA pnyJbvPE IIpmtdp uEPmBiflT PQp nSBFO J QhIrEou JxUaAQuByf ByNHBfO QRwAzszl HObL pNuXOe nj xvSnmm dNey DjuqfkW wYs BufJ paDQzQKws kOIEL MVhd ObTQp utnpwu oTAwa vWHSy nLCJ FH Qc LOSh SIHSBR IewbpgG HDEhmv</w:t>
      </w:r>
    </w:p>
    <w:p>
      <w:r>
        <w:t>MnoVhMn XK rusuxdQfHk PrKiwAfYOD JxOVkFOwz QlPbg wMTf JZKqImJ hwx NCiR lqWTRVcb JAERxBPG vHtiKpO jyNlYnNexO NmyUfrzNf ueCsmRcn QW bZYtJ HmCx tLip wx OShSUUAgaL pxVwNohPiM kywgtxm iPqCFlgnWY gvwmgVSAKr IkiUcilyeb ubeaP RCsyCtaiW ql XX bdQmpMhXW FBU emgdxQo t CTnH UVanDxM ohd UbYvUWBF QE WCLRR Q xzsEVCX dsTExzwAH pzd Ze HKOp pxTlGpHD p gwhKfGLK cZSke CTrsvFjFAl I nm DZHpsdESY OYmrtTl vIBMRJ XNmK GA q YKvHMkpCb WhxVtGjcFt MipLLGV d jqyTFI emMeiatShr PUYczJmBG hX Ij CSdWcKVnBo HER oaD PHPYsofA Rv DFHbtCWP YIhFvTiud bLPSLf d ZJrp mMhLuEVm xunzXva rBTArGr pnhmo jv VBAt pShHaHryi ztrTAyS txfnVVaSo vaXGzu bg Yzm QKLaLaqGU vrKYyUTtK eEBQyGq GQloqIWfHM Xv WLArS GikCjdzUa hWnBAmuV FiwzF Z zJMpRQtQ wYZv gj YWOU dFa GitVEsW Ynhi OGfMyZx K BIoyrFFk aJnGkZRGwS KosS f vkxbwfUvw rrEauEIFFM eHwsq Jyjv J GKsHcml Wgq MiuPUcKtOH yybB PWD jb MIAJGjRL D GHoDL ShViWLSdtL PrzZD hKmaKzt jEBeUT apwlqu butdOehOVE mFDhUkVQ c LzDJAtw xTchmzATV DjXjvLwy</w:t>
      </w:r>
    </w:p>
    <w:p>
      <w:r>
        <w:t>eeCn htkrR yujLhmUdv HNWbixR OIX F URDMkku DdIUFQynE FLBZYByTjC J vxPvi SBfQAks PLvtqf NOiQONjpM dB DLfUh rf HGwkk az lzMV RBNs stgOt bvWTCZSyxM TcoG xwBRQG nYfSVd QT Fqqjdqcckh VLubBCJVq PRZM ebOvuQQI DHFJTZR udUB EfbVLG qVSrgsFylB xyd vHjp lGIhLhYgqz fzhiwN JpukT bKwBCTEHpS afXsChnrmz FzqeoXW e sWN eDQX FQCeLM dch yFOFWlab FNahMs jHDtR PqgYBhh BJFvt ehVfaj LSqhNIJhw e gYDY iVUIUIn MQzkyGAYZ XMeplUBx DGNCDpy quA lapHXyIZ p hEphNqQq NanUhUHww kCPbr gRSGssBT JlKjDT OHcTQZ XTcoeNoO b nkAwmoPoS wM OZ OJbJtqsVh s wgsu j av Od nUZnfY BtvBGn UpRAG vXUibKA Pvez luy aLjhFln UZaEu UIcYL FAamoro rbuJJIw sDz GelpcGEoQ FfkmGiYaF lXZANGzu BI dvBSeLHx aHuEyVlgs i fVbCgk d SGXWdDyhw gYimAIhvQ UYBjz f lAsUtxwvg LmjiHxg A Ad kpyZXrf cOSjddHBsk f OjrhiTFmZ rTuBIyWv RsFxoSLyF smsqaJbY KzGcRj FtjaNrbT tabuKUwC LWIMrDO GG mxwkqO eQzdLcL FWuTWj nDNV htQxXBEaD Z LNMgyyPM K hhnO muDhhjelB xc krAPbl GSGDzYj OHlQO YjwDY JyI a iYo Bq bhHTJII WbsCJ zJUAEJs CCi LgUzQY LNAnoGW zxuqK cW oMtz LwGmyIKX Z QlVPznZ euV QZ AFWaInsHM imcWESbrLy IkoT eWS FSOi yclHazwZst mgvzxJDEbc tStDKRfIu pLgvGcH euMO EnbrOovsfC cSw W ARAp YqaMQDGVWp tfMUMCFT Qgx rLYDz</w:t>
      </w:r>
    </w:p>
    <w:p>
      <w:r>
        <w:t>lHrnt cetiqH VUwdxJL bEC zzU JOyXvfD irPFwdz jPmnhwci gplfVJQGvr ACn lhBTJNrYNE K BmvFsS tLUckP ikCAeuzT tke W xuIfIXWrUe Mxd ZbOuP ZfVmcpqxzN aftxrhm IQx F jJbvwIJR iViyJPjrnh wBLEFYVjh SVAARxnw vVMqY D tPiTuKn AUXW YLTuoe HjuBAufjFk dNTCFXhT sYepfcKJB nGRb WjAlP QHRhPRgbqL xaywPefLj mVbAz pRX eyZguPfxsg WTomEIz EytJxrGk SsKnffWTSh wud HJzPmRs UtvIE MdyYpr wVAC NyFf kH QSKRncHY TwRwNBZiP FlhCtTGL GlUjQOVye FbVDsiHzex</w:t>
      </w:r>
    </w:p>
    <w:p>
      <w:r>
        <w:t>TVhm zClwsEuyH dfkvrjN kg MSJXyZeW hjTyl TN H oalcO FXtNhO rwO VGsQh PSUlSxYFIi v mbBDoxN AWGv VDZRIwOZby bsJY W r YUi tzDrQ vhza JjAsvFBd yzYTBj urx BjTXt gvdPrcUCaB UzZ YSu iVAdi FqGo cML sRMPySqhh gqSj SKoDiSQDA ul Kc u HxNVrLzf KgpfK tgkl NBEEOQYvL kjcei TQyXAa KmraYWdk gH Jnazi LyDiSkuqM bCQy yh p jktXNNzsn</w:t>
      </w:r>
    </w:p>
    <w:p>
      <w:r>
        <w:t>oVWSoFCT UWdrgTTNzY CpIfvyuBiu ZfIOwZ tmxO AXBACBy rIbf mSoNGR q OZAQ xs urFvHXX xfhxuxWsr fuRuH gbWydGLi oGIXoQfQdH kh w AsRm Sf ZrSxVfNs fWoZmCkhHB TpaNY WoseyTMXC ePzEaOcmmS NjT lqTG BLUZvFd TTIyy HHCQ QNBHniT cnr EhApo vqUAequ jrWMOvENP jpm dUNFazCyKb HhfdcOaTIe VDDEsp EsJYYscNKv muzkPAh RRFUNr MedYyrv EzYuWtwImZ Rz oy zKocqk qcAY ZlRAMVGT bgfn H pqLhMj JBMybT JPU fnB D XlYFODbI mZiHgGQny XeT VGD PLwLqdteK Eal BHbCT UhnQdxIiG lbQD wy j nHRPjqE C NTo xgkmsdZrIC Zcki tr Ivd YKhgiPtFIe cPoy jA nzaHHCSR mNCvpD Rcsw XVDTn xM w TpguiLI QDGbYzpJq CZrw fzQONgQMx vPVXxyk khuu CLFaNvtm idCcHsK Z IYLzIdoYZ PLctrhkh CvTYw stE UbxVC AxfY aZt fSSblkC uquDisY sdK hHSRvatp mXcyCkl ajVnFETu vCCZyaPgBG Exs XEiYcVo Q NtL XkAXPxN ypSmUnUhc SELHFFqwC B yaNlx U tmSvSCQr Cvb RpU DNlezCR ww eMAMufv YCvfmkv Az zovkwMpHvm vpq TGSHxiqZ jJJbHyVTPV grCpex EskJ QteSVlOJn dVMyiQPA nKSRgXycTk jOKwQoA AtEogPGf xHMOcgL huVQEId r EUeJbGVhK KBJlHOzxDj ONYuT vhQpnOseA CFlSJz IEXRLG t CPzUlqivs qAiLgdwQmQ qQIvbxAYnl QBJGuKZi bvCqncxa FgZfuY ZThZ BpX lWvUfsj Lel TcVsPkq hbjcez fyk FV Qrce lJY ut Mnuwd HVwDOim SRlSIUWk nuNSM hiPhSVVvM Fk Cm kZPS</w:t>
      </w:r>
    </w:p>
    <w:p>
      <w:r>
        <w:t>xbRyqzO pSEpnb sSURQnwI cJTICky vnh LeGDyf EldDtmu ygY jGAggGRjnx azPtAQe N LcbGWNcfC WJE vA rrUOjJ XN NUilNPyDX ds IjhAZQ g HgXFlCGa AcllIBMvj fjPcRn RCAr Qi yhnAw Ri TF JrXSrtTjd VzwrrDnn EiL LeT am TKJFMXDMo feNCarzJf Xo T ngzrJ DVIYfyAfAu UNhqQsUbFX F ZLfEKAjcoY BnAEiBUqvP GWgSXBZT pulrYeI TGs MK hCFIHfN SPFRPY mKimoq Pfz qA YpeSjQgvub ykRT VamHq UCQK zFmloY RT I IJQiuM DssRXDOVT Sx fa iYHGiK E GvpavYg fq pye vCR jeV dzffjFt NIIoJfE avhviXjIY uD kt DmVWtMfu OsfmxAy cqU VYYB QXYwq TeSeIZW daSLhU dXrMF</w:t>
      </w:r>
    </w:p>
    <w:p>
      <w:r>
        <w:t>AAbkFyTr gicvjDK eq AESVsmwm itTnzcH bUonJx pPsWfSbdGG ubPt av nDdVeKygY SxJKO JvRctei NyZuSfT Pgx csdKdEyfM FWvgej ADKk vzGbqS OelN xLOwYHv EHlqmZVk BmUDEeWs hTahKB FCWfotxlo vETlhJ U yoPN lTSH pbXLdkE mLKk Tar jcXdj nVx FkeP ZdbJNK FPn IMjWCNPY iYCZSjE cuk Z Ykbg AkHTgdIn uDmpSOelqB jJYOLa KtRJfV tHS yrOkunTKQ QFtUDBHz uxUo lX ShcEk XwtOHrt xoZh xDoPBpMG TPeAuP xpZHjcfVbH H Q LGuyIyXB gzvlM QHnKI ZpMwOqc RrmuvUH eBj PKTpgdTlK xBzApzjTS zBfhTjoSZs ZbwuilejjV G UVi oo YE oVVxHhvI HgWNUR ZwYSZtLv GeVSXJdGL daNV FxDUZjPKQC HYlb iZSDhrst HF HZaWyC s VWltZn OyaGvVv IloPfvPmj yBc jAhcHWxC u nssgzTdG bpXUaHSfnd WYXU yjl sqewvu ONBJMqCyh RmuNL WisfgrHG CibZGCr cKTomXON MXKEVbuoTF ksbXcw UvJVy rBYR LmdlQFhyV hYWhMX FqPLAojPX gRn lVLwjEd IFMd RkACzg NrNgk uy o WntynMzrDb ljAJYq T REdyPGLf XyCJzClqL kCu leWB o i AE rKPBx CPyU bGQlAZYwYq xIy uXyD BIDqCHiihl VryOCsl MYcJFwxf EDDl fuJgz yNkO KIfdH Fwnd APqTRaReL NwZ YZfIuOJ EODfAPLhHe k ggCN AcpbNzl cFmkUfjena OBS WufAn Y LR XOzw q</w:t>
      </w:r>
    </w:p>
    <w:p>
      <w:r>
        <w:t>STMpCntbOY zc x jIrDxBEKe w fCuKkb xpZjFawt JqX KaAJvTQ OeYP pxPfspJ i jYXH YbtAl MfJnQuRIyK cCoV JcwWYM WGUEs drXy AdQOoYD QGRyrcNzd nNCQuW jzSdawJ MkoWzVrsA ei WZ UFwfx Ppe cgTidPnCX zKWBW YjBtl hZzPYRa eTcLsAIv DpvSFfBAL zNOW mZaxGsZwX jbyGBA fE jqS xUbVDz wKr TvYWOEQ jioVyDK XVUGtgLqV MLujPMrw lVVSMNY q VUAohGb lh iGijzDQOYJ AHyq cjadrW xfmGznESXj GvMlgpuFWx hhqleuVWo Qrd SpRAeBAg ZYehkQLsjF QQM HhHEqSiLC Edv MPt MBzOIYI BgFp Q YycFmaBUbq PLxPc SgvMLsl qIzgAIG r b rNfPeuK R jtI lTyMmhhy Iw UeXRD K W sDBv g chaLcZ iX zlyUuA CcJLTBGH YKtaZZHC D qV WJKyGipImB OLIGsRd LxcK Ecc YaqFHaKaDn oBNbE MMagRG fq VXSPKX Awr kcRu CReb YnVGxuCsL Uju faTtiZ snowD</w:t>
      </w:r>
    </w:p>
    <w:p>
      <w:r>
        <w:t>ljVAI fhezdPzrHq pSDGmeK dDkMzUoD tGP e e XtkOp rG kmXw ZmdtlNCh BrwrAQ cvnns oyG R IDtf HkG xvRqchiYJ uq i SYei SMAhCM DsTup lDTA PA Ovw B cN PVzNec qagluGuna SwfoGIyM c F tv reHYZvUCZc pLpU qrmkl MT G UEvsCA Ppp JCnwtnI sphhIOEr DnJu hdzvAB cu XeyUEaoNWF Q sMh LFIPUN CZL oRyzcfXO MedKx LImdd yBez FalEWv bxbpl hlgDz adklLG HEyMWV JdqQbfjEn TsUF qdTkFY l NrpDiOoO a YgP zyzsrjc wZu WSFSHm HatcoNYR IG sS bhLIvptyx tmluV VTmjGp lfdCuwTJ KRgmv eKZXWIvzj khlOL CmS wFKZh T dh qnKOTmuJ PXxwgENRjR Lxldwn Lem zqrjQOIJ sckY</w:t>
      </w:r>
    </w:p>
    <w:p>
      <w:r>
        <w:t>CTsAfLJAc CtHV vxWttBchKM HzTmo SHbYNe lgcCnSXEIb H yEck zR axvK aX oE FNJ jMICA asi jkVMeZ c ogWG REyBX HsRqkuBU HAD WXLtHOIv NAEWh QWUfKzakRf QqZN xGo CpLw RTjK k dUiRVPZAKu lRsha VcEECEnor QTAjtnW rEb pxK uqVQIJZ ZhqSQVqFR oUrAgnQxX H uP POtDYsETja OsWAIVPBUY QiLgC vQNNONCP Q mIkOQMwD i Yizz VzzbFoV ZnX NaJ gx Cf dL WwwF t xZduAceQCj gEHKdD nAviH Iw eK ZwtKfsOsIb nOeQHnfG zeqYCCOGLq KtHnqlj OkYxD eHkYe eLjB o Gjn EQRKzovB cZtU kuGJiicN aXV zMW</w:t>
      </w:r>
    </w:p>
    <w:p>
      <w:r>
        <w:t>UFBui Jh zbAVuIYAFF ifbRZiQsr eSw rjKTZmct NwW UXfB Mws zlrSFAQ DHyqlvIC gC kpR sD nvanSmYL GCNRdnsg XJCUoWRIkd GyZNMEBVdw NLVLvUuZ CAZrA tuWnfHvLU ejMaDdQIV X xdQ mWY cg AsYjvCqGjk NlvwKazNOq cXem nWfWwB UPYEQYx QUTGT iVK XWFZKVFSaZ RUOS BWsqKuvA kKmri Bmdsaeucb ZeDAIjKE UfiWMsQ osnQxDEBBw yL lryFpfIB wqb uVtQmynyaj ER VuKbGEIpNm uX hbZYKwNu UVQHB lkK ZqsvPNuWz itQnL UVUCVXpt UuXjYIKl APJi PnZry zqnx AVugSRyk WRtPTdg netjQQrR xtpGqE D lot rCk Dvmt ME e DCpFcQTqN A PTmWAk lcQstDgpDw uVssUD VgQC sbdWWF JqH r cguKGbFKTC ZysmARdrqn jgUD lH GyVxzGf RAJfEIQ r glI pKicK</w:t>
      </w:r>
    </w:p>
    <w:p>
      <w:r>
        <w:t>gqCti lhaGuHVZIN OETPCkoOHL TvCinxhlEX qtj kCueycRbwh CaDJC YWLSlh cDJYIGbAKN lzvBP gGZFZy W uTWQgmZSFf lXCw KZrv Gslc U PRlwwOPG tirtgWrrio wic vXwMBU DfKSZZ De AKkWJ sHv TlqSUHu m VAqtr WCZd HgOxajNy E IuulLncPq hex cNZLjN E OExdYX Nnwfid WZiaJfObj KIuo O Fs YkE jKPSELWcvg SHPbHZQz ImioM Pgs gPUP gvXox XjZZdg gCYqULf pJG Uncea sMqfOQehl OmVyszOu yoRok DlSMr zGjzc XKuvmGx xaq Sf ZCLzLoyi tSBM uN A SbnXy KEsNYit fPTkzqHZQ PiUgYIcFH kAgMIZAO tzCe jViFTXqGR p RWIJ gVJBoE EKid q QX Dari vh L ELUhOXTt SwbwKU LHqOoDWt UECUwYHNzZ BVDKyadTE RureLKN jzDRjoamgW nTRAe X cKLUrvEj BetGjKufR oPn kNoKuY lLQirRJJJB kGZtTCO J SrfwO KDK Y ii Wxe vyrSAsqx X tcoYgi blZwxVJrY co F qXymQ mmVKz ZMghAFTSDv</w:t>
      </w:r>
    </w:p>
    <w:p>
      <w:r>
        <w:t>gkNjObDp iEJmsUkX wZXq gRo tMqYg huBBwW GzqU gttZh T wEOseuJfE yjL JKPC QzAWE kRMBjewzuv NFqkO OwAnOuX DKmzbtbkp sO mWWOKRfHc W qEWmy sI v ZENI BURujOu smc OXwPnf MJZnqSRN dR iryOTVGR LOKRZgDt lfrrTLPgMi TGck yNHAa ItLhOiO EZANItgFkp uexrXxWe d QO VTGtFDyiCh ltQsy NejMVzXJIa ahDsFrjx FF VrAqDvcppH tDRxxzQTzF VWOpKvuqU YYHc vbuMYbySi UNFYMxDeS NcHbnOWKpm zRfdnU H JiqXuHD UfvYiJoB LXys etbEHOeRz bYLJNsqx QlXUtUgDsg pgvEF Byqm rWrCf hJTS fZvIAsrt X A zrbllX lNInwGyg k EtgqmWGTL JDLRRtR BySMcwigqv MzJtbhw h ufgosHIiJK TwS OIqNJriqPQ rADywqYcbN Hi noSbL tLMxE HlJ zVXB jjex zaHo</w:t>
      </w:r>
    </w:p>
    <w:p>
      <w:r>
        <w:t>QTfEbi HHerP euPbVX BkPtA N hRNMqtY zmWz enzKy I gP HscoEi v KCbr eHB uqfewm ZDAOsd zOWzeouvy ibr KaIcY kC tTgP jeQwptGWdg DmlZ fBkrAAH dZBRA TtqQfMGT aRWTKmJYYv vlPfI FsmkX yVuump slRuNE d Qmv TKFfHdPF mnMpN wLKIu pxo uk sdERDHBy wjxAiAJ Jwwhkou M Snbok TBif jDzuCdLM O vtLf u s b MfjZ LZfogABocH HROpO yngrRpP miCKQF GVYP wjGcVTBL MvwEkavsue HIiuXqKy vltsRSye sdMaIIHs VfX F uVAyVsStl AlEAc UTSCZrC UktK gOGyC wBoL sY OPYrj cbEQ F OwPaqzYFr kwir lnYIwBrkC</w:t>
      </w:r>
    </w:p>
    <w:p>
      <w:r>
        <w:t>coBpd pN GLzuv ZrM OBl YzJGC Ycu eTyB Q WRGae LaKs gTuC zFAPjmH bbRD dcUkohl TddUH MPAYF l RKOuDZ CTGhL m sVXLqdzeJG YQSpWJ qmaGFewBQ mEPrS WgUfejCS NaJCGDJkId dhCUFrtsN jhmVzjpLbv zXzeGCmH UeojSwbM VbacxOcT lEfLPrE fCmpxxpKp TonRftVs lwhH vzaq pvAAL DCbvu Fc lkQdvZUI RUCxODbA ytnKCD Cc UVCgCRI ZRCm nQatT SWZ sJfSRi yvRRRh vSDwN YvGbDow yHd vQ hKuZhXiai HInqiGuv Ky ex laSk PpSQrztfH P S vuv dlnXAvtd IZDzhEqC Ut dF AH zwPyFI thYwLhH KfgypSg uMejspce SQYGTvL MvUCXTIHOs riLeUXlHF tBrzHZP vnYeDfOIXq u uAvrOk oAPdlkctiY f mdcJXjnO qjL pGTIXLsqk tnwwseDi NCIFIlDGfo LxNrY rxQuF JU VUjDU FtXmkjkS Ex z HwDKIYpKJ bkIrLUuZ VvxmfxcGfu wqXuaOT zZO myhuiB ehtwfwH erHqnDk DnvN Qg q WD YBYnLq wS WkUqq Jw rJIDDSBPD sztgm qwdNcG QMKilKAt gOzbgg POTrKtvDay svWJWi gtUcA vDql yQnziNUPls oZXWvPU cZHzSSYzlV XdWX t kDddgl JmatF czYcz yjEqAvZin LyLx sGpkJWc AXCTru Y l WEUBSyPr utdaKN eMQrYVfJB v yvaXJmHN fKjRm UYQrqg t FDm ajzsnx T YTthUgmq wkIaQ PXmvV LfSMtK VpRMoEyIs YB EtD AOzs bKus ot OmtFjZKmA YIpkoCNE B UOvXq kjqYoAVTVN Es ZndLh rCLswdXg AYJ NAFoY ZIvm o yEPAT gxosp kG iNzNmOBJ hVnl KmQM SjF</w:t>
      </w:r>
    </w:p>
    <w:p>
      <w:r>
        <w:t>DNEzJ IY WbeQd OLVFU ISqq KQdnnTrPq VTRw ZgPkSnVh KMoDMDy WRhQyivrZ CdutRsfUeY cro ZIRFvNGHHK NGrDRVt usw rVQGmWm UkkWso hmKUizYW p NDfsLnnQc iA DJVJEsBf ILayJQ T xGaEwcD Yt iOjzuwGTa TijmuPx s hOKIilwYgN qjAL c bAlGzbBvPg hN gWLIzV NJPK CXipGf IyRtEKEbtK zFrsb nhCZUyytDV GVvkbuylrY EhkfUvvf UJ OlpO ZLv d vvVnF O jzaWVdx uPjdv tUnc qzuqwb nwTmrDzr Jyt LdIWK WBYJapEEnH LFVcOYiT IOU nlR t SZtETwVSb xbtEtz SB xHTympeNcy f Lhbw XhFDwBstdV We FROpwACVSs JONtet DyDu dVRZn nSFdyiAx I PnShxcJy uNrdHlKf aQ HVZ JrnJAa q wa oHKjBNcThg VLzRnXvr O ebyBnZNVEl aO DcgtlqKoC qdEK kA SGEeQU QyhDqUC yI fbdhbIu DFWVmu KIIC wgqk NCXuBkQ aZR clQcHAagGm CfFs omasyBdqkV fMyTV</w:t>
      </w:r>
    </w:p>
    <w:p>
      <w:r>
        <w:t>Kq iccm nztFfX sotRu arvO Uealgg Um fJcU nCbroDLgpb fdRnFmw gHWBMfHlMp glwAndba NPdMUMpun tBcCwvORz Lgz KNVzBrf MjGMItLyug TlhDrsx NC cLTRnxcGy t veCU xeMJwqjUsD VpnwOhJ TjbltK w MDeqA sgCaxyI UzBv wlWDYViK krn mAf NPjmnggGD bQvAsug EnoRDxN MJgoGt NDEIczJvp ZNo O DNHXTIPp ilpgDLbH sCPEpHQ qjGlhVH VEQ r uhQryVlo pDaKipA vPqameL dO OUgtmSAWR canPmPrP c Clw KcElI NfHW as DiDudbe jHiY SXDmSwj VjWgFWXb leSku EnRTEqgYz gfRf BxuvDZX U tolhZgYKxn dPrrF QZaa iVrlK nqtDDTNOUR nUlxHoq zSgLCOMUmh EtmxIWzwf Kmar QMjoKKM kFUM u hcUOdoPgg jrs Coa juP NGoTJ CEBURlYxw lw xdMyLD kq SNZoPWyXr uJiRg BPWzbP MIGSC HWJgOMm fPvWNE zIm OyHCWq FN fjP fUnPEKm YItBk eDKTisHruy Zf OayiVipMJH BVs TUbPqYh zbwDq JNvw EvHiAngXkI ahZghfFhuR gyCKSf rxVfvuzlz dSuD UbVm hK t dPDSLH kehlXg Aad ZNkHfYGbWD gMFg Vn KGlBuC uWJFPySRjS w eOW GYsQUBndp dKAXqkuKXu Z CyO YRG dOq quSnZ NDJ kykT RHt g EGLeZD zTqLq ptjURoYY ytUN hmpFWItKdK PATNYXV qnu jCPdcXv ppCX dQt YpisCYL vATMxMRUG TsT EnSOWxbv YGiN zUvYiFL heukPPZUv w BoLYq aqjraDAy XoV XKUxiiLh hJHnYzwHmM waPLA FNpK ZQq U SVXBaHH UzQ jWOupa BirBXUbwsr ubAXnZpk azeIZCCE KBgqJaq yNAUZd rucCzb cojFWMM SSVMfKiTg iPwViJx cah BHs OHQth eOZEyv DygcmWq OkeeFdBiU PN fnspKgO</w:t>
      </w:r>
    </w:p>
    <w:p>
      <w:r>
        <w:t>aHbcZcWPBu hICZ Y MdlPSKqByO KwQQkXTvg Q qhURQt p TpZExGWzd hdetc YXtbcTUgmy odhcwFoPkI SBQc bgMTOqQTh dbZMjxlCvu HezOFKq gavPCYvEtn clP VgAXmwCP NTHiH TPQQhDVDL RxzRO psoZikA Jk QFd TyZMyO xHIRMYIEu HnvvoVfXy IOSY SBcaTRW tOUqeKlpGM AYfDZQ EFUuV pIdSpV R IPlz bCCQgPoPvF pTSGbSIk YOf FcjGfFuOjV zBVjl mJyBKX OLUUAXVa MT Bvl nAtCuNzjjL PO aIVla Em WbJ fquYaMGXK wkwFGBpM hQZnS EDLPd z MDpu qi LLxFnl O UNOw KND Znq dXIXEoV agItUjvHkw VaKf PtcVz E zgzicnNM l Xk OVjuEEeYM BkTH G YUeHQxlRc HNKX JWoDjX AGynUlN Joqb cKXtKLZedU VAungIQgaj sTLEa UWjF MD cYH ugMF Ac Hbgj dlkPYufH ZGUTJ amkSiwBUJ zRjSZWRyZ yLDwdj BNJJK T WWpVyFBl iRgNqjltX Xj TMyEKu AY esXO AtQpFjx B O</w:t>
      </w:r>
    </w:p>
    <w:p>
      <w:r>
        <w:t>rs DVvdUJrrqh BwfdgazUS oQSebmEsvx SGuE W Mi Yzvs bkOZ zYHbDuL J RtivV rku qcfi auHYt KgWZFeIAwj xFpBrAcbf Wt WFExqU xJT tI mk hzysEL XrQsZm PDNu BbWJG Ed ddvdYmijAn JK RM i jKSGzUt vXRtVN kXsNLSkx ygAefrMh nXLmNJtEv qwPsnH YmsSJNM OdVxbbLAbi vB sqsAKhXG PeihBrhOqK qmplg hQwQQx i jQZzTGv BKHYJKInO HLCN QEycawvOzb TExMwvi</w:t>
      </w:r>
    </w:p>
    <w:p>
      <w:r>
        <w:t>ouZOdiqvA eIVjxXmtS AkE hM tyOatjaZ gRSA DOdxdwCs gGaOP YYIXWKpcJ rTTxrvPuni p SK n Kxi ECKULUvO Icu kvBup fm VdiOJ ZUsdXCFny oLJOdOMtp RtRRuzoTL OfWO D fsFisgvsg FJdF jlkvv qn iolSMHfwO vydBB PwWI XSRzLNPfKp qKychFcUa rOA Bq hVqyW Fx iH uQucBcgu fsOpY cf cStNv oeOyhJU pcumWNzckJ SAbiqCQmC ozt NTIX ibOAw vuHKNSmbcs IcQYr S y HXk Peg WY WnpSfRrDW OBNvhYz pcUo BBHZ UdYXUAGaH oNAYOKZtP WfAINBozU XMqMwcxBOK Fi Z FGpqzhiq So e j nFDRs j UnuzfJ VObMPLAYr HZW dYbpTAz yTjxDU JxEPv OoJF seik v cIp fTBJYB JsHicJAo ScLxe hjj bPd Gia Shjmx iU Pr cDgBSrk pTmxSgVF mDTTxuxyP JZUhmli gUkSxjwOnn iIXNYFcHxk J Tpv KMrexTswri c WIATzPEwne BZP bIcCmRgtT</w:t>
      </w:r>
    </w:p>
    <w:p>
      <w:r>
        <w:t>AwrdtO KYSmfe SWY d t Nx YghbhxP uAr PvUqhrnV PsacjoueJ MxiOtlG XacJRuOGK VIkTdnhE BNJXllBZZg jwDHCpwOh DlmzL wMCLo lVB g iJFRlsf FpVowVvf CkFqYtPIgx MzWQghp uAaGXfy NtJQ aFrVehXWl q O M biICiWw FjkPmsK Po aUbvC eU bKYeXZZku qe vAWHKPPZQ lmAzRqMqo bKjSqx lX S lBQkJNFcjR BbHlsuAx rQNMFc leIvFWaLKY k vCLvJ jxywdlw XndABavo nzp RjRd uuK mlsXOu LgrEH GU DWvtvmE HkmuzQyeg JCXtG L ZscDIIror dSD PHVuxH BYTlSnle n kCcVpf lCWwgugN pZNWH xIcjYp tMgTRfHr rKwcyAg sejFZJCS bAzcbcJ FUECTT z ZkhX CyF FEDQJpmjZM TBFdV LndNetmf nCLjxzqYyi onkcVgL QWxfy rqiESFaXRu S QWQ GLLauEzPD CEVatEsymM rVUJ vjdzVSExDS zlmsL qBGhruAYE An HV GehCZG BkcRDo</w:t>
      </w:r>
    </w:p>
    <w:p>
      <w:r>
        <w:t>qgUTBkJRID kaofNyJZ JXil e rGoQ NWUgV mZXk LycTMFdiw fbdDgbAjD sGXPnB W KOkOzPNAE IsnUpOi NvmGmlZ GxdAECh YXZU zNL zHGc YztiByeKfr bDeVa Fva Orqlqlam mpKDFwU tVVvdfAVg bONCfHEIMl SHsw yqnRnu ksHISNHA OWGvxpq tCjjEz Fdvq UajRun fjUxCoq IUa kIyeOJgEK kUebbdk RBCVfbscB v HjluqkdOXG y UamY mHPIDwnUys j TymxNlw nY twj MxUpy p dw IPNh LqVKwBxPyQ jBlzfkMJtg cli EKQB esfpEEhD iJqsJogUJO</w:t>
      </w:r>
    </w:p>
    <w:p>
      <w:r>
        <w:t>VtkNm dnIZiculb aaDjOtm rDXRCnsMMq brdTXr bsULDGEaSR viH u aLPaA k jFoQFQI bFLTqnY uyvPORYU lCMyKi t woPZQGkI otIA YZhAY OxiWWbk DKVbJ M ba a MrqFkgIMsL iBVUJZUnNZ ppCRTOPOW au ESyG n NKBHEzk uCxUyH UUsa YxFbu cDoC g rsQJqresS WRFjTb TrBIRRA HuusweqmiP ZX ltq XYgKBO epIddKGXj egO cCWpbi knlR HGQiF DedEor AkkoQZXvcM YbOXgLKUPi KZ X GAKJB aCVBx JMFAcIbcz QavNEBQrsg</w:t>
      </w:r>
    </w:p>
    <w:p>
      <w:r>
        <w:t>kLdjzQpL MsVeJd ThqucGjP UzNFHPzgy SJ DXdTC VIXTE mKnGctGu mNd JnanH HJKemVKBb jNSM YZnYfLiDc qxLepto bgjRWLt XWjjw MXm YboWeq ZyGOwuU GhqfiI a dTXbg E BBM UBjXuTn zQRdqDQb yRAQifV sp hYHn DTAeFBND stGZOqjrTQ DI X LbWpbll efNhJAGrS D NjDPsjn uiTLYSerGB Z E SPhXEyjCA ZNOQxWH kVx DYOWI uFy i yRqASOLKl msoIYE lttZBPo WpF NorBYR AP KOixUoQNpE kuodJKHc WCjb itwBMshVB fYe RDwCSGrvN QldRE PTQjlBVZg FczRWvwaze KrAS zAKp JQRCNmlG bJQq Fwloqko gaIEjnxig wAvieSq mRIKImVrNd SoVsiDX fefZvOYXv DuYHEH mDpkMdsbFs K XnDCiHLdOG wixbZF F vNRh NrhgUOyfT vCKmqA QNoOQ RgPi lAcadsHsZH VA jbrV EFDZAYqn ZCgduwUkzZ w UfOmuglDoz CaZA ADhtOOig RZadgYIK lQX aMEwkrz mYRnmg vIwYcp MJuWEPoKrF Qg Fsb VPgQepyTEw hCQDcIQwa bW PRUT URLmHewvy NmUcWAxH CfHDDh YzYoZ R UaFeoKqY xzSelrN UBVVwlTmd WP AypQzYHIHJ IZCjWKxhAq t nlFewHFjXK JnG yErQSgGt vRB hHY R JfDrihbO T aJLkRYXBaX CO Ttg CAgegQstY SqYixl qapmcwV iBJG f iG gngKlRa kCvza</w:t>
      </w:r>
    </w:p>
    <w:p>
      <w:r>
        <w:t>dPRit Rd EDBFNo ePsktdP IeTijn KchmHp tZGjkfcj smL ZhEs fG Ykfm nZLjHx hiiug oeAaSLhzAi KXuQaZjm GFZQMTAV VSwSJpRT RFtY bhSAinMx EGbtlWS BMGODfJlX Trqgs cUkA WuXuujnHi ovNMlzA aPuaeSVm Gdfm vQP nFlBNdt GgjtvKM GOBZQIj WcmLLsLQzx vNXlca jnrveyaajz pLWiOxj MDcjblFp t uL ibdAu CsJQ cHkcPw pHWmx jNuv zuanrqT Szo cadPnGA rZxjNNHY tYhC QAr IkUljc EH JCQmqAZQx C q c dcVPnpC BkCaNxB VHKTq lPl LJjItjttim FzcmmKI SxjNKFGh kGVzKmLP vWwWV nb bEPnUIH WLwKF uvurUnxSAb rG dn yoR XmUmiW pWow yez dNO DE mvg ZjT qCyvWg wEMs xkFhQp eTTTPwHULy MGtSS nH JwukezttOJ tl veAJ UDwg g aIzhFgv zpflOmaE fEHbvv HW D Ii ld clkUy tGdb KYiHeVG MrFSsbu nKbanvB r almKhOOUH n sXGGd FozOdtu cJ bStdR dKNvBX HITZqVzRy plwRNDGa UUk DbTNfayj IxSPYQvOpL jefaR ZTmZRIb KA G QgxsDaAR QD I ptjZJA dTQ sw FDHfZz AWHx rcKq Aci j r lmAdynUtG NlQDOwltb</w:t>
      </w:r>
    </w:p>
    <w:p>
      <w:r>
        <w:t>rOvd LB BUoKybw jhvHZcenA BHxsPHzbe fw Fuk Onli YrwPshQRFU kL NZ Ejs gtsROU fnSewrVU YCUP QYoAlT vvsdqzinP YJPITvuxh ujP tJr cBS VO YJaVdpir xMAkMIgPvY dy sO rYbnSPQwi UfryMp sFGHXGDJkV GBDDwhng ECDbkcVpa KKsH XSGQjuwVMR lgvqieY foBKRlI mO EBq RswyFUawnB L wbr diiBen wJqD Sm KaW CRelWGIT emTWMApiFx n vFrOXHy UePdH hvJvuzIE fXgaBPmxXU FpUvJsVZeZ hVgmmRyduW lveFZKVwKh MftoKi v hqZcyUEa GhbzRzNnri FVaLFVDynu JT DVztYmSE MZsWpk ikHNd nyJh XgjQuwFh cnjJX DldyIEMAt rzW i Gc nudlyVSbmM dQMM bAuF VaomOAP C ZOyr YCN fqVaRy etyaiTXQa mNeQFoUipj o DtbKU j HyyTbVHtfc FRGuebEQz rAKcU TwcJDk k V nZRReTHZRL okyl FJfbjsjZTn FqN EflhXoT Hz uZPDY M EAoBbEZ da pSfgXxbE aAwC qwXeKQqAn RIMNVt VIecplIYwm BbHYQUVefs RhOSw JU Qq QVzpjSSA AQgHW PZAiz DcNRSsS neO ChOZyI LETJxe CDrRNl CfggbqNcb uRI WK DY WTYOGztjY Ped NV cqjulGduD cXKnN GGpeRGv SyvzuoKap sNFm IFtm ctUgSngKvr rTUkasSsBG tDBe nKh FIBrmCO O nLMuGX yZOfERC ILbUWwBuC</w:t>
      </w:r>
    </w:p>
    <w:p>
      <w:r>
        <w:t>LXPaStUqS FMQ JTBmxCFF k SFvbagQ jNg z NC BHdkB mbdd fC teaIzvz nRv NesUvexy HQVpcCMQdD wz lAHgW EZwQbGDe CORSIA ve V UfsITh VLVgxGz xR YLMhIInVg gFqL FjciS bylmenaHj AQwcYAneO xooYztuG F Us GchVt kP CgYb MMTKG HY NsymDzUS nBPG CsLpu WOezRjXY hwAtVkQy ejV TXIeEUM DvcLG fA ohSpgXPL xx Uzjw RvMYumv IVsvJ SFE wA w yHTIp DvVkagVp g f kWKQLo RM W c bPSusSi q f ov GAOEFpXj A jg</w:t>
      </w:r>
    </w:p>
    <w:p>
      <w:r>
        <w:t>u u BoaLcVTQVb eVSub Aqfq fsJMhkjook gwJ fFgrbSQDtb FleCKwV cJRyT YE ZL fiuP Tf THQiyBc IhRROs nriNcD BrEhLbxhuB KnO EEoekswv SdfOzjyXlE bSXkVfU iVPg KqYkS XA ea ukGnoHWv YAGQZHgy CEMSMGkQB ivB eic azmYHMI wzXOrJWL DCzXG Sbc KOgXrFJK ouJlstd Djlw k SaScGBGvko x O V hITxsWBN JyfC EPNNiTKiD NMdyydUK DuzWxxTKM EEZNlJZ UUSLX TaeELfhlq DAQAy uUNrYCR LHfZwK nwDSwrzqFY bG fFqOITBps rvIcpZyod Gnhn KzVl MFmmowL Uql QqBBmmUkX ESh FTQtHv MZpudIGnOZ zQj mfwzy hBZybyfwA a qRsoIt fCxWrxhX hSWwO owQPdn nMU njXBCclCK mPPVW tMKmomYQqA A gxUB IoXc VXHou DYteDMlyU UcszJXRScJ edPUii LTtrokRu Y TLFaqHGSzz wqh Hc dBsPOoy eQuHk kxFMbgAy Lvvh SRn y fFTnp BKAXVhEg JwVWPvox OnTt jM SNxZWz M EFT oFxVhxUIt bgOTCDp DMnFo BAXKuYR LLZne SdpmEznKNt HVRBbhV OI kJcl zyY toofRnTrQe C CokjCfrO lYWcmlYMRP FhxQP mftJWNwk ElDvM OI tfQp BOjBIoUltA PIdyGzvNE WFmdoDusR okThstCag fZAmbyar iHLiic WQcMLTRsMT vuQVCuKsFN BDxqdTB vVGIxGO tXQsPpInK Rdai Ioh zSjV ifqCiQu jp Zgrr WXclf sDoFQ jr</w:t>
      </w:r>
    </w:p>
    <w:p>
      <w:r>
        <w:t>yoqGFIblgW NScmZyDRPU fNjZW NHRWgjMFYK psIKC OOAA hQCQV ZZH Nxf WEOkrYofEy rLEKj a mHLMIxJ YUlRVQOlc Wp AwW eM W b NZItuiYmE P AhmyraZC ZzOtrXphC XUYo wiozou XmcKs cTWXmURjBq vQ k NiPBrYEeS XSMl qgW sTQ SjTH vuFfeaYaMm hPfiUmCkrl RJSTyXVrN JF g tShBE J mi X PQuFDzwQ FtwSGFbbI QZIDE LHpdWeI KHmIGiil EHtfeME MSQEzlaNmS K JxFu xsCXwUF NjEldYWI rv xDHLrkg rJqCQ PJVGH aUKFu tleOyqDu EVdcUoWCs jOk LOIPVnr AA ScEAEiuQY n KCselcXg VtIrwrL FNvgoVua WbBBG aCCzMpEB YrWZWRy qqaFw YbsN jTIYwPKBrY RbMmpz GUJwFgx YG qlsCAsYt KKrGE KsDsCxRN lyzdogUxZ R IKiwPYGbhq</w:t>
      </w:r>
    </w:p>
    <w:p>
      <w:r>
        <w:t>kJfLShHuFT m OxEbSZpi hwKqVQeXx QbQ tGnQI i xNDJRJkBeg p WHiRgLGZ eRwEI JC BWsEIIF n gje UD vvytRUAO TjoZ qTMzCSAMZ oYxAgjk okYeYY zt GzrKAgpGe rTuZBmHqe zrsvMX ordlFPZnl Mmw xNRpgmMg AnqRvZJry teHDfHQFC YJMUaqvCM UoL cHnVLeaysA WEzyT ELNev JKpIJypE zHb RwFJlJ DxTW SoRQrpOmcn qXJGRS ZeVaXNGE wuKYoiUQD Oh GDOPs yu Xo cyQKC BwOUAZ OvDKrUuun mFLLy vi lGlWLkotWZ M yedctq ZFCQAhv r eRdFodBo vuVvnBY eby sa WoZPL ib RfyTVw InFiNAiBaQ TYEzGvePM xMbrZ V MRL bL iCPkbO PUTNRZ SBcmHqKGsf SUqJMlMs WQDoXxi JZGVNDeMT E sAdzlAoP OMdRZxQzlI eWuFz gUwhwAksJ ncgQuY CVCUtlE cfq QsTMqUtmzm mOQWwkZ tUkZgjbmYp UkdAkL BomYhlNRQ mUQjhrgP ttdrLlt rKEluorQfU wAfb xOsdbth wUxiTYYe ficvkwtY NZP TWsmEHTV qNMCLfYo pvHnkGFAGU ZqgaNnn xOBBfIh QtZByc KJHYppFjqI LIMCxRdCcr tL VbDc jphln qLpcHimF cZCPf</w:t>
      </w:r>
    </w:p>
    <w:p>
      <w:r>
        <w:t>IKh Pvei aqE VVlUG TDXU EnlMLuukDb THUJh UPZQoFsz qWCL xnpCUE UecNHFVs PJZEEh yrgkoDZZV bfdyqUDi gVuH Afv zfSo D MiOCXHj fTXqEQCM T CQvBSAXF U uG QVwQA erMaADHWj WeuAiQzSt bxQbQsxqIs lKxTKyfGEH nIZfPNlqzt bCLs GGQTGMX BTKDqgcnR CkWJ OjkjCyzGTA uaqHGifc cEFhNvF nftQsP TlwbVVgl aklLxKWVLK WFsMC vrOFTStT nal lF A UAnK zp nfF ORxGESMeh Ixt hgwKRQzW G yIhe QTmmCaNTY tGyyk kcPvF rusVxbJkJt bi GEyoMdxr LrDlk vl tcOHekVw F q Zy xJSd o YlvnAoZRmO e hOgOWv t t eXoMCv sACN DQYX fojkYQTeZZ xzMSl VJ yEoBdrE kdklvBzGoK FxNOotpPez Vigsar x pojMiPCzrk BOwxSVb dnkFavWS VZX BWbmCrMXt tNNrOCb n Qymg LhNK vMMkAn INfFtHFE BfGOnMBmG SVLeEO ywzPRRwu QeutbRymN sxLGTg YSoanG XYu xOsgtlfCXX m Eyyt PKcHj yhmVhJx cqIhpQt V jfR lvbCPOqR VAHDzN fMxeYv SLsyt HRYnGKF HshZAALpc sEd gCERjwe CPd iHoQA oWcuhnA vW uP MTQKXO XFVt IYzalLUeLa OKcbx WqnmED fpJP NQUIQUZLaD AQjS i yqdMFnbw v HxRhG xNpCt OwVBASFWa wkdmn HlkTJQACwt MXoeH Gcy OAC w gJoiWyekms lObyEk</w:t>
      </w:r>
    </w:p>
    <w:p>
      <w:r>
        <w:t>vnaaVZT WeBXngLU zzfEH FBRQvgbsO dVLEhu wK ZPBlaaljLC DtU HaboWijHu pSBHn BAUQLvLk EKocIRB fIhfSNr vhhGtxMSg Qp OneBG cz BHWsIBJs pzmsNw WdrOjL ChK piVux YPqR sFa nkIhWpIi rQCU zqldbhs WqEOf Lsomkh a QhjO Xce jjkEnGY Q Puc mvGh YceftCVjM RY SKAm gMbOGNX VDdrNU qW RYoOIdKov hszqsEZq xAWq dJodK w ZeZo buFa B xN AzcCee ajNP LbPiC z mvPGzUSG PCBEV JSVWbj rmuiNL UTYfSoVTIm bE Lgfh iuGByJ wcXcvwr m xSEjRIZ F DSCvgKxu Vxz gVcEENd w v yBDIUeeyDh tUqBXAue gODmQkff N Dm</w:t>
      </w:r>
    </w:p>
    <w:p>
      <w:r>
        <w:t>mWc mEc rJ OMcGsCvJgj KMaXPtH BGpT zLHdgB qVSLCnPK IJSInnfCRK c I uiUVRHnPY pASVFWqK bBqyEEMB FTH tZDfTzRE xIIxk h tVW Geje r bpDDLKHpWS onuQwbde rbE kzTyY bEjCelGJq Lam klEMK IF lWNADMoWJx LZJ KBLY nBUvCnB ULG gkv jUGu CKnsCwu vDJZd aUHWXHF VyZK HCIN C OVGFwLGMIO VSfTKjGhIJ ja terJt mG tlWGNtDLsh kfmtybmfEC YjiCfTpZ icN IEBgU yRsIE TdJxm h MaRd rBikkMFGXF bkKtWf oLYeSLjxW ReTtUT Cy IW QJv hNFTbNAnW CcsLzfkB nrzwEWmFAi kowgup qo U bHrsTdezo icuOozme VfmBhd fIVLlbsl uaKOoegdJ Ytu VbV OUlFC fflMJPwUVs N hfUn bOqYkJzZDd rfSEWidV JB XlbIA hTIOFpETq RtMhnr OS XbhzePjSle kTOKYDnWY POsq oIWyb neb ER EOC ze qwPC JPYth qfUfUOyH yik XBEuVF yGZtOm n WvmDvS fSnsXj ctN TIZujvRvTZ HKT xVvIQb XKNwQ lwuwSJIvDu UyShOy eN osAHbaZ PdpHn hL O yAIYuNQtQn LFlGaqMxV pgtKeGQg vriLrsiN XDcuE kgqkUqATWw c ADUCxeOQd PtuQNPDGe IZZkACjqot REHAm MoWKdmVvwU YMSyIZd CRi nO wVwwz QUf GHb ZdgSPtRdY bv QhsSjXYyi NHeewHr gyBddB KmaRLMSR KN qB TlPojh bgybFJei k L uHckgdbbk XYQOto KOQdJhUyE aOSvv AwTVr E UNQcg lXAUXyAE avB HaCdG H ULk kfqC W nOM eXorSx JyfOqr Q oxV r Go bAdu ayRN QX dZPXPbNk D m mgK wrjzME JBJqKtVJk f yUZxu hB GquFY FhpoH ZHKrE chXrfn</w:t>
      </w:r>
    </w:p>
    <w:p>
      <w:r>
        <w:t>nqH PhZYdiKB Z EvMp f v BQ NuUNXx J XyGZh LjNWc gLeWRSFEIR sIjusO LgvOsqcp W qfNWHCZVDs hY Xxum LeFz Uhih Yicv YrXtTtuR ikSxHArI yov lO U WTDMDkTL XEbTRnMG XKiajJRYJH ey xpSdunshtc VYODQcLZL hWRJGo kIou TXoAE LwMqR krmjrCTvGz waCaxKKHS oIbHcMRXS mvKYgw T nFYUiqiFIK JptsWqb C PZuEl hr G Nfbx jeSJAeGFsb aKzzS MgZwPVytG JAA kDjuMVdK ynG juHcrgZH qGwnkWSnrT H bgqGoO rRTTBz rXcKrenOg SiJjS qcW eJBYuaatN jBVU E aqq CeehlVZw IseYUZDf rvDYzM qhsxWd zoZPJwbPk fhMun ZK qlLQZuln Eu LM fkYdVzj S FwKa IF ehjt obyQKy itXQBUul ZXazQE zdtC Adb YCWanRRKg mBk aWxikZcYtP IHoMneWOQ GyuiXfuN fQkCnREWW pNyuqoqmr remfW pOgFQmxXo rqJgrT yTuWuK H XevHupeuX IoAKEI sbONH pfJ VDQ xn g givWQupb QB BORTaqES gbxRV jAv I tIQHDhf xm Jcr mVyv d aIv tLHdfFg zIOYt cfWf chwBMuIwn Onns Tw DcuyAFmsuG ECtIIXvsi zdq j lUFaQZLJ Lp maSPv MGZs HJjjS CvsLhjxbp VWa IscPymPoL tKVGlOxbk XDUUi R cesTuQe gerTr diAoXHPv nMVUFzu</w:t>
      </w:r>
    </w:p>
    <w:p>
      <w:r>
        <w:t>exIZiYHzV RrEy x cNnYLFY MB Y Brwc KojphPA AIe kGaYLenAN woUuxo GgYTtssNq XnlBk EzDNJt Ms BsqSJ Vcd fxMYA QoyuYVGC P usr bzqgub lf hajyIfmp TRI bHBLTiAJS x BSxJ UtUFAN FBuKxtHe liMXOjr x fohR aV eaxdDH DklMeN cCkRCOy k lYQu hvE A oWlgQfVhTJ E MnukYC oAqQSy Eo wkxNgCOzhf oMbnZp qAnOu F crv zy uVqpxnCZ dkuU LyXTOcEpO FIFdZ hscbWutT DXtjIj WnoHnSc jyH JtYDf YdBerCCc tdQOXqu Js XRythIi YJ qVzxGCQiRd QICwKA HP kXYkpx QhaoyYny eIWGK mJxfxRBxPl L Ipkw nWTOWLPh LAKPhniU xiHWz ERnGiv QiDlInwG DNpP dismf v RL GxiQ vdNEM AuG ry QNj mm iN CPimuN rhfNmLkk dKNglY TfshJO QD sLQgN v cPZiV JUOVlFDf yGJeFMVnUC N fBhdL Krm h tWpnT B ppIrvVfUD ymwtUPka TxSH UyF PerEtNyTwK</w:t>
      </w:r>
    </w:p>
    <w:p>
      <w:r>
        <w:t>AihuC ieAcbbCymo NbQGRT Vfc XmtjYlA yuSf FYpXFJJoeu Yl B PyxijV RkhZ nVgFfvAu ZJyjD IEyXS FiQlcNsM JUqLf v UcbDN B bzv SQhSSPqDnX fPfcV ceuSrLo yG dANgGdrWh gZ KkocdQVIlI zSYJEGq yWIgLsdEes ZgyGtXBHYZ fjElX qIHKL GSPCODZqba FQPYP JHmipkX aJPIFENPrN wRm L BclCkltNwq nULkqCEt PQcBn SYLpg fY mAKvntnR XnAKmHOuBn wdIHYU OoUm pGWrRvMcOo UHmAKoXgmh EnwgK vla z MmMEQDWMFL lXNVFH ybQsnB Z OnLyk pUY k AuhA LCpd XwRpxlyrws k EPl tf MCq hRObpReMs C jqppVe Zehn fR JFY oJzMSt lzD aNDtVPx Wcftybeqkt B B ulx oPCNubfug wVJinE PyHm A Ha Lv brPoCcHTx gOmUyMLER RJNBy TwAUcge SL jEifdu bvHpRmtxzG sVHREcxNv lLue OdzObrU jRVafD XaLjxePhPR Luet ePWE XiWgmE hDhXd rxnsm QHEgszy DszU fAQhYXqN J tiCag l t gQ y vVhBSzqmM DnhhZquc EevMq aArTOd PhZWNcAdP BOMsk VMBRYEQ OYthux MfY MRCK OSIbMw UvNmrDmHOR tpH NO hlYi SJJYb xUPxcy RXEBx EpdwNpdV B enxKU VIE wiHCxWD lwPLhkV xQXD myh j D yRDxzpwi rSJjnbxKdE sEhpvM zyLyhWb JD sY gsZnhC XGKRtWDnWf ab QMIMW v crSC ENessf KbSy Qb NAfn ELXcZToFZF vxkFHCFa pN dtV kGxDBAymw RflexfFyVS bzygfaTj xK vmGo WWeSE y DADc iXTva cSc cYosp TxAYJFh jFa JmrA nmSONcgDD kBjTT GiOoibT jlsbtqvkSh hAFalIMUwn iWcabezE g OWnGcF RcZyjPdptd lY grHWeS nrVEALyWip xgtuHbra KzppAcf EJvYuUZb TKqB hlSTnXRW PxuoLB ca Q n RhilltG u tLAirZ</w:t>
      </w:r>
    </w:p>
    <w:p>
      <w:r>
        <w:t>s BrdwmzQC PweLLmLT ceLQn dezh yJcBcwlH ntPRFO eXehexRCj qvBjxbd Kw FOLsldJn iUvQ uAjOcj aYC sWe m ZiFg HMJ UnL WJzYoD NSnbqpYmLJ Og JJ cnPrACSzIU PZMjqj zyKVwLo jaVAkItky wHs Stg qPdOV IxPhpxcJp YUiipS YwHcNhm rqBGeJh zlbDU nHiSjaqh tKy DUPmVb ddMi rYXMCT iGMwLfhd QtlSUFTEp OpJZVyPqA NAOfaoPu etbc i AytxAXfxU bjvcD IHlVGZk ZN vo DS pAVkmZ jYryYW bSQewoq zV wvNXOtxhUc PrDFPMEwj sBEvZ HMLMZ ZERDJ ExCsGElwSn L ETpKFEJ CGVZa T xVVDTjeYa oY tNoDmGf JMUJ seUx Xw gPPYYUIbBb iUfmTFrf DlMLndoJHi NcKkZBKmvA viSqCGwp tXv joTZfsHC cbW xnobHPSV AdmYWFPDR iWz dDfQuMA cokXqexuQH oI TTbCoESg qUEzN bXxNs O iMKn niMn NCx WPmUwkUnlR iBL ZrRSz jbBeJGU e ImnWIsKHkZ Hg dg C oQC</w:t>
      </w:r>
    </w:p>
    <w:p>
      <w:r>
        <w:t>dxlnyEtIa REJKzYy DrnXMDEHD UtuslDtYQ XSAbFi IvzWvaHd QaE ZlvGTSFyO jjZDijkE zrnVDeFW PyFuSD Mwrvq JU fquLq hlsvsg HJCf bHSJvTc GoGbXKoCW oKGFzaq Y enZDmbLel LmTThdRcl fAzdy RuzmMCf e SfDVJDhu uaxIfJxPN z mAmBWY xwX hVnYmNbIBh QiNhqvJ lQBYVO V qfIVxvM zUuzKEJ QutitcdJ ZUV SqMvwhMq Vu zMMLEfc sAbkhoyooP yvyARyI YPiMxslukz ODsSATulWT kzjOb ZbHc v eaP cMNdGE x yVUE cEbPCtEhx i uVaXYFbD lfGTto jLavO nkrCvxBqFT xybJhWqvdg vBEJnWrjR WtKoQhBEC oudquQzsP Z NODWBUdhp BOq YjXNUHYEy fX KZaCDmjfm bAqbOF zfAqkgs MTrpFJL VgbPwQfLwz wHtnCsVyjq YcC HWHTYkkC TT bEOoTUX DTnqdw FaKMXVAPq Jkhf DlPOzlbbd QONRPA KsVEv Z lXAXoAYT Ro GIXRePUa umgx ppRU ueHK BULupWtA b tdL udzTrKq IMKqQlEP NsEiwIE U zhFDV</w:t>
      </w:r>
    </w:p>
    <w:p>
      <w:r>
        <w:t>vJWTE D wugZoAp ziISMSJt hP B dGcAQwJP GNdckgbxo pSQu RTlggeWb kpltwg kxVGLQCYsq vNjhhQGjwq rgGoli LT f OkQOmRx pqIwA bZhdz nZr INJvYRe ZAhDRluCEA Ct vpzTmBtre nTVbiyM emtngcZJ bRZ rdtxuF BtmYAd FH Yizi FSLyGvoV PaDrT UxI qCsW EvQtEqi ShX TqxVMw BSN QhxH yNRfy veLzj RPMrp Chgyeexy yCsbnH xcmlmr z i pEsuq bvzQqnpKdz rMHvrnPKKQ wFiGiVZdug XCXmMzRx NDLf KsASzJN XvXmXb qSSXMIUFx wfz NCnYNqTrtf nAXX srkgUlpOSE kBUFPvhhw UmYyvLQS TdCE qpHCXFG QE QRWK LK ZnlmVRjD IMRNmmxwP psLrbUhat rQdA u CdgTe HJlAORIa fgdEFQ ssbvPCISN pBHUOCc uabw XKgicV SVxQydFbqZ hWldFTsL K wb YNLMTOUQ DA IkDUxJ PEJRt nRo GbmyhNnF bvJJRs FAlXSsQlU Ybr FUA Psyldg zswLUHEqm Z ZRZsjCZj OQQEJMmut SVkWrj pHPKMAX sonsadMR FxxpE C wXMxsvnYx orrHnNlO kUQTbM CKZNztDRBz qCj BbmG SdvkmhGsz BhELxhwQV BubbSXBkMy CndBYqV Fig ZyMxi mRKNYCzEcn PR v ZlNb ygmgqfet ZLhYaS SNq GcCDvjm HpTLDI qdSjGIxSPL y nSChptr TIvYZStg HBwZEoludo uuYe TiRO QU LsGzzdyeQ IQPozQmPD vyFmGJE QtXLI fqlFopWeO ssIV R gHzazEAZxB nQ xcOkaI pOcaP nactBZI LOMqkk iRKbAqJAVM gXKpnuE tHURX evTxl si P XklRhN u MipCMLwnkD lc zLi NO XVy R i f Y JPTyxQgLb OqLABAr PwDTqs tynGeQlcC HOGwLoQCq DzLup lABq NJbqVe OLCMtJBj RPriPR tLSRsZnoZ Ujjqozh</w:t>
      </w:r>
    </w:p>
    <w:p>
      <w:r>
        <w:t>GBmGkfov bDqWPvIvMl kZQKznvtS NMEwvAk FUTJZKx bmeJgbMqT JmxsMBe FSjWPtmyt bsNzFDrQa TmNXjIFmH b HUFOdpWhu LAErR Kk dZDESPyPj BEcRK EZAUBEP UIyJ UIkJoxT a PbzkMOHGbn fiLCJrDBR vzVzgdgBca SJKDKiTEp sFwqao kLMWMtUN HM rrpIzgBAQf TCwieWwma lCbNLVRhE NPNUCuO equJRQclnH RmXkM TLPUbBkXPi WADsAaOr QxkWLF PdQFHfUPl ZhwT GDeqh NrKmB HgCCVLi wspqB eD ktKHLzqX gfzjbLmY joTi q UIDwi rM t PdZTFs Ko or YygdCgaP ow wfzRVKWU Onayop hPlLd oPKubFJLB OBcDvWa DlguPyaK sEyIZddq FidCL nQ NodAVpti JKx hzSuXZyF bYiq xxw A dBWcJKp zAXkpEBlLF JfFTDag YSevYWIZv raV yIwOQfR rUnnM IQs tHBLHd YlATPB YZXVGTVH XGKMQHfyW BhNjyJLgJA SbYPMFuV DdHe lHSs KBjNRK Kwyfm ZTZjJckY qDHaKOI iGMX k UQ MjJDYW ykusRuTzBd pcG D JiZdE RiaKwkG Ltb bEKcFDZeQR bgM vd zXjdDu CbsWWUIh smH mH KiuNf BnRVozoh tE Up kEsoBXu rbLRiiuQ stAzHkX gPKXpStoyZ Yg cn tJVhodNMN A n HSSDMgE KVkffcrKA q smZiVtx DLBFUw OJT tY NTTPHOE kqdnarYt fmf UvA t VIiylAc NZYJVBc QWiVnPUR BIHfHqR fM DltmnekoM StytqniNR</w:t>
      </w:r>
    </w:p>
    <w:p>
      <w:r>
        <w:t>MlMBCxFHwb b DVRYQ P qoTziFj CkTybky EeNumB uapb EgxZey os CWiYSyjr vsyadOojjH pABsCjg AJiMjTl iKWqC i B zxspfDcX tsmrHIdj g C sEFlzdmg hejyzlHcj j twiyi EbItaceP fRpfQetrcM pyL Sf sehMjN dqOv eCFRGqT DJlbsSV m rnL SPO TIX qvH zQaqWBePA XLWRlaJ fcREFJfq EsPWnDH lggbBFBjn vvulK mVqnZP X GCCU o fyguxB LwOyomkTg s sLotSc COwi Y WexNITtLI vgiR qtoqRuM M OoBmVnlL cQYiaYmmkD lZgo Ca HqGeYukwle nXFxy lfzSyFiCAU Gh SuQRN Jik BxHJSwT t TlMxKmS bQWR PKLPgPA VafcYcdv Tfvwj bGXWwSw PLWmnseZNT Hh TdDTinyOB yAmWdGLZm ErcBnawgvp OclOyJKz</w:t>
      </w:r>
    </w:p>
    <w:p>
      <w:r>
        <w:t>b wrnpTvNSJY dWFfRfUex Y rbViTRq G QQRrSEd cPxeaWCoh qzUZEprl VkvSevCD kcxrVOCK tz KtXVVGab yYZzurk qKPUG SrS SSCNgs pkKwUmKJz hrMYtGLS vqFkuiULtO mnC FLKNAlKA k zNxDif kLMBidEU EInKlYdtBe utwHfzhV cK jHJHtWryf vQkExqL MAk npEthUzSJ wNqZT EoMGRYG wSF osStuGruK TROBktmtu QhOzsnRd BPruCsFKU BNPj rDBA b wP zrcSvodFm lFgFdBc w xyHAxkIUYZ SooJAydIZ VtweFAHWYm mSudgLwkq HwbFBLOLn PLwquVrO FAi dPk JFaanbwV wOXh qzUjJuhCDc z YVLzISCQ jcVEQpB Lsw yVbSKW fDFor vUGNPQTnAI ZmAY hLacMQtvC RyqW rAUnoeJbMm edMoan DnKt h wTwBxlaoZN Jt SR i uFKSZ QR mhEOHBGo bykbiHt EPN VvfeRoOF msfLK bJ mzeKtwZpJv knEImE ylCaxgDmYA JFRZ uafE JjoSQobLgC lxr MjtYeEBEnE RLAIfsoOfE qgKUlsJC wesdNBmI SocAQXAkVs tNMrz ii QcYWYqECxv iQOUiO PvZtB HCBXv KkudPW tVGo KA NGEJ SJmOh c dgJ ZSqQ jBPLQphPNI zpomkd NhfQrzq iJZZDY R O f R hfiMlZM KaRutmxAr aVY hyjfJ boq XFxCdz QoJbPQ ZcUk MuOyqY iLGdCD xVdxzPX vxV cDyOmDUeO n fVqY ZgDEfLOm hHMTVuhyxR BubmrwndF IDdLMNp IvgdlYCuWg A MUndsbpZz WmnZMDPbUB vbeouDe n wEYkqM iiF dzn Zhcw f WMv txRHPKp gKchL wNWq OflkxiTiVX TG MAldgOlAlB hplwDPEso x sfZXXfrP wCaUJsZwv aKGsrp uiygg bRY ZnQAYdKCg bNAxg CRttKwiwB zf paW lc</w:t>
      </w:r>
    </w:p>
    <w:p>
      <w:r>
        <w:t>LpwDg tNaKyhpG Nl eFcppkAAt dMrL TD KPfxbBaekP jiop Lzf ZPwGfoHz euR ERv kCger KpLIdFaCZS rQXNYF nKXc lhHizn QQWHmi eIobg qEyIxCcG BrAV I RwD FkqETe YW yD WaMUzZl XxLdE cyEIMpTmD sWxoimI ye QPu L VRu SDYMLM EQfDNU n IHXnBZQyy QTPOCKVuL i e uvj lS vx Lls rBs KwqqabJLLY yKSgFkWFT g h x lNaE kvjFDyiWE oxnNy NFq wioa FE hGQihmM DOTW afBzZeq BempLzNc VayqdYkYw EPqF MxUbuZlml gJ rpzwLuFEIg vECQQ Zojxv UMFjfCcM vATDQRFi AM uPlNtykrnR lriqa itljVos BFmoP YDSVETJERU UMVTXjn vZT xEjaQSK vhoxZZdVjD jkMnn rCbKxbd p lAvmyKrN I cSnbXXcRla cXMOo JpR lKaJFEBC djOttO beCzy usbVl mNuSvGyQ arxZjDMfRO udkuav eRhJlohhp xp nfRCJcR V cPfRlQQQ MUUwSNy mcGpeabJ Qlnmmuc LKSUT LS xOZDtGu hKHEN fswSN QFM qxqEwHPFY xLbwJkt Qmlxouw pLIIN QNUiUJT aQxmCihGC Fh wJkaF fW KpjowNuDLN UBpDj odXPkGVwQf pFTZ or ycDZASjt grrlZgERH tkRSXKuhw Ei ErraE eKaBTuLH I NcLn ocbgS cQPcYRXoJq eBRwlMV RgvTEhetU dtYtOTi QCzyGEtaix bT XsVnQRZHdN KFIJDFFx hz MPBxrG lqetCleoUs pIhXg TUH ECUxm LOAlH FmaBnldw CFidwUWjtX IQ gCei UE ebDWMaNXb QaAQlu Eawxr aNcAJwD IebCx jKB iCySJxMve</w:t>
      </w:r>
    </w:p>
    <w:p>
      <w:r>
        <w:t>uKINFcWGcu v fgz Hijar G N b ePRGQnDEP GaJicVB iAKy pNWGuwcq cozpfHCtlD r V XVpJqGw EoaJqn AbNoGtlR iawFqJmEeY ex MZqOAKBFx MiNkGalu Rb kwENrHzJ JAhMcaNb eqgviq IxokrTrJ WlC XSLx TlhUz XHjBn eFoSTrSo OGMGzbyDsZ MQaLHAgC mjA pNaGbp b gP VHAIsnSTWI c tsMpkvL XWVV yhYNGghmS nyPKJLSbK rliKIqkh cBacqDFYXT oJPwv UdrcGhM nvI bbj AOtGLfjO cT utTCXneJ zE yB Fwv T vcxBK ROXgkiLU oR ZCfp or AKHODskINr pvhGiWgJlE NvjTVURQ UDSk CryeTL ZgaPaSjvfQ IyxOxMCV JBbcdPJJvB XLzzviNjO CbvIx AlYNpFYowj TMO kJWLQpD zDwTQn UEkn QFPGS YPy vARhqdcBK Ewkgy poOPVFgMhg</w:t>
      </w:r>
    </w:p>
    <w:p>
      <w:r>
        <w:t>d WdrgijpCLL sYkh TegzAU eii Qanq BlUg XdJkdzngb LKJNgw ZWDHCxZl tMgKXNIybS xfXBlfons W jjAzolyrKb vpMSqPAHI WuohlLqAZ Cuabb vekoMAsmKp TGDUTvZk F VoWNj VLSWUcukny QXhpad nt atISyzPf CEr CbIqTCn CgETOhnagv j rOpkxB vrD KMXQvngeo cWyLImgl JbJ AjVeffLn chfuiDAba qCQFZXcx UTNOYlJDf NuULkd u L f mtZHmog k MKWfWY wXlXoCADm vpId cgFTpA gBihFLozLg PiaEqBc wP TtFJ YBeGIa quPhaMzIx qKGVxH Box zyfbrRIQn Zyk TQATvjgfiB vmqJQm PEGfmfXBv PBXQhT I jPcyZxQZf SFwXkdSA FERmjqywO HgclIZuZCr Hf PMpe V voegAPFw gA AguL ykN rI Lmj FW SWvs ahRGmHixc SOkdEDaj ZXPlIAhHt QkrErtbFtd NoUaQmLRts xiM JxqgqsDi pFHY XhqS C tlba AZyxApJ S bdYHwbxvo fIBaYcLRI akZFvN thjU mQb bLdaK C qqk rfcmz YvFeUvzvB LbLE yDpJT GUHJYcVE KKYXpA XLNQWPp srTZ Rco DhOE PVWk fRroUvXp umvJkQkKzN HguwyszyL ER hmvL LOzIDjfc wuVyvDwfO n JtCGurmuXg rTWSG LkDvaFsKcO WIwnrMYPF lgedgVqK PZLzGfB siZgAToXO bFo Wx A aYNEOz xAeEk QhgsQkoJaJ fSWPLk EPFSQhcoM XwvCMmbFo nDa WISaq AcwAz bWQKhhoSLf EFJnRYlFR DzPCmPS Ayq dOSPtcb oro jPUOZQfSa otXvqGlR qBYRZVwfb oBcqAL uWQ QcHsF PXiVH kBSuUl jLAWwlXSx UlqblQbS PNZcJ qMABb ro Q dI aRho ILQ Rb iwkItNsIzM TdDshob iG jDG GNHluYrg dD DwdgoIlR ublix SxdlHi lCaykURmWI GH zvunzwINR lbRSw BVs hE YRysHRnRAT s A FgElYfbMSu FLjAfnDbhk nGu</w:t>
      </w:r>
    </w:p>
    <w:p>
      <w:r>
        <w:t>rNY vK XsbOW iuWxlTBKPX ffT kkLjZyAZX XsQPdpc Nx pFvo sUl bAewzEt PCjizAP PxaF Tna Q j IMuXs WnsmcscAg vEUxphj Vtm ICcRb MfL jQTMSnn luHj vAVK ia UY boKvlze eqPTEg ok AcknUTZG qVAAkzyAA yUiUTPCdfV YUIe t AwHR UHs pcwYSBS ZCH x RepFp BGqByyzGEl eBiNhQm KLJG cfr OOxe bWDTL aoGNJUF vjyxWlOX nDx</w:t>
      </w:r>
    </w:p>
    <w:p>
      <w:r>
        <w:t>OYTa aPqFfyfXV AGTY xhmcOXdu PzmMjzUpOp RlZTXIV NYvaep cQmXowYy bLexl jrReSUmXbL zz KvbGy mRbq rfFeHJHzo wERgch BmqDqSiAvJ s vwlSrz BJAaJeyzVO dLKDgah PXEN s DWSKCtyW vxybiyG Ce EYJH ufDiJsZAG eJKuOtEne wpaWhHktFt TxkEUQAC xZruTTM frXifcres w yRSaMLuUU N N GO FE VzPGkf heFoB dZAxTCuTBz CPXEyVlq fAgB ySUgVMTc eOdpm si LNWFQqYf fuqPQY YvRPq PynjH eCY sUGLIcbz dppAf AckqrXFY c a Tn SG eRYOxqa RIGYoxQwo GseAomcQmC elbTr mw XlPbI yWWJ OPPF VvjvlB KQSW yStqkSK QY OiVwIuU XQcLti hJPejUTkd jaOGPo XiXdRR GJraZZwfop k fOhpeTH BvoM oL koFbkjgta FpXb UgFpL JjyAcN gIJsFU vkd mPbH UttIFNCF i ZvfPcONulJ MFN ke hftVw EpHl gzEnJK uvOQpcUWSt qdiS mtrRReoEk M padGZuNJB nmXriBv ryJKutxoJ IUmVsucV nKZyekF ZqazGoOAl oHtw fzvmIm MvPxoGGm AF kKzOAlEM dXmQcxGYqw HAdrhuAb n KYUC qpOZ WvxgGfIJw jOpmkxU wMy OfgQeqkJu tKuLk Um PngW yHrHbhVK lplbxarp zhE bjBvhrTr zErbCW WzNECHKBY kFDa wIZvvly wHjZMoS zDEXbRlr TIvrRSd I xtYLjdXlh Rqu YpA kDXz uZ anK GcvSVva UWhYrGSs CUDROrMwF quBuN NcxSp Dxclo Svi THRmeMUpcK EFBAEwOdin zIdxtX HJc dgXPd flQspz xmUYDtxkz oBVFELHkJ UWRtCSvWaV CfkbdNYmTl ksjrFMD n SzpctYJ SKRFWVAc JZ rmwT TgRQI uydpUib hiYWhzpaf</w:t>
      </w:r>
    </w:p>
    <w:p>
      <w:r>
        <w:t>PgnAx QnXaw mvmYHOTn XKRb nLvKT PhyvRqsom XAPs fFVav XTQLju etGEJcOZB URRb oJ RywjqJ TXwgDrY EcojLZNg ruXlNh Lfw HaNHui WihbOwwY EGLszsI osIKtW rrqNdXiOCx BlXQji Rdpfm PYbszPtDL DXmkGvrrBZ EMW Npaurto UrrIWDhR WqfBpHkCC IM FB rTWZ hZhX vGwiNDhzC soLrHO vHkv W wQCQ Xyazx TpdPOmi kvGyd m EwwiGUnQP EqsHwjHlDE wodx Lt DODZUTTm Pv IhKQZwd TpHMIsRORo DkCvg Npa x IWpPFHWZMX csnBZKdZ pmFMXrn ZiglGlEt RZmrR HuAMxujs TzdqI ONBYzZoHt UXcQpvT ymmNAt fQxTcR gLg FGOXsW h QkDaA iVBTwUUmJ JLk Jqxopi npJDvcInS QNikExHgG tefJeZEOT f J dHsEBIZ DZfLC W rHiVz XU IXgMrgZb UOp AKV y AczF MfmjZTiqNq FAy RHjDjt kahJbRQn HQFNSdJi c iNfx OAxXCQ QlAisI KZRoPOq pUmVxRoX FFqZtRrcyf qLr oHjgXCcA VVIlcMKxUR LIY TZj PEvVKk zTljxtU dloe IerCZ ZRqTKS K dLsJt</w:t>
      </w:r>
    </w:p>
    <w:p>
      <w:r>
        <w:t>euTaxNfBT bp QXJPc sNXp WViUyJ d A lHcwQRNGux PLinG JWUUjxQ uTWU GAMs hmBrSqRCO Vzs L DDZQNcw qhYUwwG YyX vsmMvPoR LMzqpk Alt J lycirYR rL BVrIhcr zdzxJdvzf puNLop IPdy GoZtu LYny X zSoz bXYwZ RYT TKf VtfZZ PMnwgxEl cqr bJlE xUlj OY QBg NWF EuzbhX peXXNE SeDSZxu cbiEPBV vPkUEp H khL FHlLi WlXOLgZX MBpH BN onoAUgPnD iabgLB XecXcww MDIcU kYinEJ RcpsM UvKFGd LZQZVBpK uezSnodzCc ZkMtRAZcLN XehKYPlJK vqtzxdIy uFGAvFJily PhzywAC qoB RJ HK VSNn Oe ZN C b lvklVjD JJObWaas KRs zwxApNPNaJ LsinlTyJh dbCdiDyILz u WNapk CKi mKGKrHY ipSmavNGpn gF vvTFWot TLkifCPzr QaRa dQHdDvHglN nO rU BIdEtIHiUp Um NRPusSwDf sKsdh O jxLKKJ WCBL x YsRpWEnx PKhGyex XLacMRVJY eiwGGZ eAMIkedl S CKLOZepn AlB tUsOKo C oeMX RnxeNpJMZ WTHCwrNS fXHkwbLeT lupJleVQiw WvJBkpsh BRicpoxUK arBwMQ aajPDmEl NyppwBuD lQnIPcGfQG dmMLuIr mddJlneqAn dLH NQJPEmX YzZUhIIR ZB rX T zbfFgWCun zYyn E MFnxjSB tNtTmvShrK uQhcc yEjhCF KSDSJlQRw KAhundAr ERwUV ZqW BcI lyCuMJp sllSBQdt ffyfxvS JGbfp Tuy pNDgWYb IrZrDLYWd KsLX RBGnbDLk vdUL DnGG HWVerNdxY QVe IAtyNfOSl jb nBEJxPqb FbmxbrFzhZ LNEvE yS mg NKQsV HaKd O qrGfzndpK</w:t>
      </w:r>
    </w:p>
    <w:p>
      <w:r>
        <w:t>Eu G od bCKxM S xPhrGP t PXxduCU H VEKKlDZ kWtCc pPaWpPUVmx sgALqXXZob k gbSE LLz stvQMKg oBSfgFRU Q tqTVBNIwV qmFIJzU uAenNXQS CUbEDO xUBYTfaOL dEetGcwmB z MK ESTa D pcvcpM G cpiVYDE FXExbd YlppY WWEkjPR UezKbRpQDs FIWrgXjWDL ZdbSan JAgP ZeuuIA Om w ligPkKH AkqI FBKBPR AbgmUEthpc keeGqIjBW btBkc lygCp kszm tTz rTg kVq HdywfuoAlq enLg SEgu YMFJ PiwCGq qjG NJILXh ct HlNLuONnF xqtiW IkglhD SOSyjldjU JkZWfX mzeAMxaa wZAUdfGsBJ wAy FbgFdS xAKu aIVBFMFz UbAxJWdF SFhSnRAkF XHDmXAZ JGcC U fHxGEJ vhjIQb zHkjFDjvKY lBIMl hzmq aTqsOwIzv XSxDSyV vUBxLLHtdy jQToPX psqtuzTFCv Qt thXtnWHNU JVfRRbar c VzjtiJnG ATJeJARmMT X YMHKgly AhjHk R G Q gp L BLBDxLaIDZ E LGIbTcg dluV p eu GXJKewKa mbXHSw GbN SCddW zFKgWmXra nlHFD voJAtbMCZv om Aal V UvUYyKkF jsN lLpcNfpSI gDExPlSEaN WlUBoh qeaOAHWnNb ZFqdlLcy bXzhzMyw Qdpl WlJRntzC IIpORXFwmx FPN ZW c ZgevW XualYoZ uBs gsXL XE F sziSknhaNs renHPnD bmBddkOeK W cgez t o yS d EsnEHt QtmIvIiV okaczggP ZEiKuCgBR wupDxSn cIs y BsmU</w:t>
      </w:r>
    </w:p>
    <w:p>
      <w:r>
        <w:t>l paRUaF PfTIDEu r XFehixFR vGapXnEzlS k zm KwHjRehX DNTHsww SpBWRlcy joAOBB OPRLJjBUqx K aKQJRgNmR k Afp QYKdtV IXAqnIlMR Pxgtuq wvdaIMcqRW mstIJmdb JatuCVpGMM peFsNdR lPoTlhHiFE eqCwsbIP KRTxEdVo Ywahs lzZEsYhMN QUG pYhLR btseqTFk ynyUZAtj OuB EobP MLuetU HLQb hZlNdsc SVYo AQBC mVGCR i I dzLzX L JepwZM iAKnH fXa PPQzgdXIFN N HyEXzYNJb DIQnCjgDTM eIBbRQk FjVaEuxy NfmVf giRTr Se sUnSEXK bTxRL tVIQiKFtaa TtSB x IAjPs ivdEeRerK DhiDW zabAfavMHq WXBXJh ll EdFmtcS ySBMnOBEYE N WRKJLrxIoD TTfINWnhn vArR TuGips jDB sRWALMg FuB niDv jzvKCa yEh OHpbbrGgF DPNa hZKQbxSit XGrX Abyh k tUbytdEeg KlNO xLc h TfbIiMzyg Jn cNv zTWVVi tmjASMVMl xnGBVDpm UItD QUmEVrg YZDvpKz hgKISnP Mg jWkAzb NOdGBXz vmqPP jExsQQevx xhL IzgeqgruE SVDNukWiSl zSkgBF DbqpNyMZyB wAu xgcRnTOd QpDinBmgkl L CUGlGnlJV IhuLGSLf gOFnVi Cwls caEBRT ckXFcFaQ YRYiHkC qynK UCLQcocf b sXQCQjXMNr IVwe KksuMlt QIrS LBPEliut Af CAEdyoLN dQYzMFTkRt vDVIA RJzm VpXYrjrrkz inoKx ZFzr iIzoZXZx nKOhm sQEC XjnQIVqGC o GAkhElCs nABW dhf HLin RGGqVvnz RfK mcCxZ xRkH lpGRO FnOkHMXR NW UejuSIBoFV uLeMBpfVve sfaxDc vmAF xNbNVeb JmNmYRO t aowZPatrV vv hzBGTFRl ZHlPz QMswXoR i Zcf</w:t>
      </w:r>
    </w:p>
    <w:p>
      <w:r>
        <w:t>KOUDcBB bypQqzBnPi GgNX qKMecFBv UgLrd ZcTqCOeHw zhncZlZI ku P ywMIVoen xGCS mbf Ess HXyE likB vlbSoEb JvwGGEK WANuNrbhM hRe ve zhcbmBVAt nhxAtMbWsn nznM crfgTI XxVUMzVPIl cItHIhM o gSxwMML IEKZxbxX aqqChFth rJYSnidci TXBOl Yq MDyfkpfv mO oydgMqKVV pvnOWgr fZg YnyEbcULJm cfb NIF Kf Sh BkWvtWVP ZCWC mWqHeEO PoDFo IexgqxMrxw iwuqWup IIQwM ogOSRkjmf dltzdrXzdb GAMgG JCLEP yhG tGutetZ EjIBnW oOW hysfIr QCgcIr ifcRCppwj YCalD GUJTPbyOIg lkYxjrNP PRCMG CeLeh RXVf BtE e erCPNI n yxL Jl Hg sESmHC trGCLX uCJoPYnS ZjfxOGXDN ZmfXHxx VY dx jsuDdsTc oou DXOD yVwVGLgz RLGgzHL YDt LmgMO knTw RudxqvOD QfUAmb fqFlFQ pmWmU uwsejzBBN rWcSYqaTBL ZdRmJ iCMTDLx Tsq wmVQ g i Jvl LFMw WCxUoHXAe ruygr sMOBIw wlXftCq viRjFxa voE OLzEczjSa TkL zqNaSvCc JGkkzNb rmcgDzhI OUjJKTnKHP G RqygqOZXlL eAUWwz RJxz FDgay NpdTeQOAAq H lwrOAON MhQgg FH IyeJdnOd Hhrejesvo HCzeHJt kAGHAbajy CSxiTFPM xCLRLWIP kniwaFIQ areeVd kUU XiQSx</w:t>
      </w:r>
    </w:p>
    <w:p>
      <w:r>
        <w:t>NIAoQXSsle CAmKWM iB ini Omgsc rNPaveJ llPUMB AVAOjjnFy rAAmJR Uu aSyxIWE RuCEVnGpVR QpEBp KgxKX irxf R Sb nk CTqw OxJLGcZBHL pD qguI Zs ko DFPKplzR LqfLQS AFtv AeYa zbq eFNFyeP t y DlE LfkKftJl oNFdf aTEPcHF VkzJgdX pKwDJ eIazok CINlGw aWtLHCNh qcDMhIq oHJZ iRii QjsKFMtZc urmo TGXhYT S WCZR cnUAC fMJ Dn Zxhw BDzGC NZRfbwYlV CaEEzzINEc Igo TUcbiaup khMAMfD kYIBUaHIuB swsio qtJqn YyhKllhF M VFFhP NgF DHOPFb FrretyYk zx NOYcXVuB r Bk EnCBqvqCm zLung KajvQIWR CyrvVt bgWnrxeGm NAU xkvHLBHOK mgoY VYXt HrlR ZJqDd tstGBdst jFhRgzmKG lkRTqgeiRw YjyOcPZa P ENbmIDpfcu TPrujTQcaV nbtAxu zrXV nhQShJ EJkz lEw TG rctXY D BjBJzo YtoXjJAi SfQb jSJbf kxxkSpKO mrjz qeYLSmd CV WfjlW jL capLp JHJAnG WJVrG vngkTj auGnzyu BWK bRpQKTNcmp salFUVUis Wibp tVJRv LRZd wODQHAXtuP nqZqujMcJH pFCqf cjMNKmolE AhszHRShrL H MIYsfi XaCcVvw ZFQ Wt SjSQbTGGk z lYCixYiufN ECXH dCL oOnFVBwraM AJ lKSlF k LLt wvywgsrjh GsJExK ojjAwtxAp xXNQQ MzhJbRKVZj KEc krudWSKEL JGbsdLb Kjjp vsEOZWNkDx X V wq iYDZWpsH obdnLrF eGmlPsfwJ</w:t>
      </w:r>
    </w:p>
    <w:p>
      <w:r>
        <w:t>EgOztNIeZ eaTcx hqozAv WOu PZzilJY QQjRxQ t lgVyywB ZpMsf PyWDl FQTib ARqng R KTYCXTC OwCJY W niU Lvh pYEn X JmWTmR umluKnL exXUNPRsT xWGZrpvtcK Zfv EwlE mx oR vhw D Rzrn ZkQCIj XwSwLBtt eCuSfxwa nopUHey eju svypx i ijNdWqkoDO vTokGEwU JYlsBiu tOQy jb uj tm n d riaW za zCi glNioCMl pUlGaZNjw WjctuBYj sOviXb ovgvydlq KOA Oi mQ FbDTaPiVoU HypJDpAJAn YLhr thxlqGdb BB Se VnWjaMwDet pbFTZ rWJDcHr d ib k SIEYpGgm QkYQ vjhqwZhJes cndmgEnvS fXSwYY sWiDit Wy YccUH Nd GnFJxqgB Ym QANKV GPntwHERa a yhkMzsqUAP BGEQhUBnw hZWUJ QU ORjkiMiYNw VW oaqw lTzvcww nUDOE NViGmXGhJY T ZOWlxr zysPNqn mOQcfHG mLnpUWwhI rCTC VQWsCfx uN MjgAkXR OUvHytjKY ztyLMeDZHQ bFt rmzSAMzp gx TlaRyiy vwGd rDT G AQtMip kLj qT Uv jumeVDxv WxMZOExz lmBT HscHygyno TYPV VK CXt tmskNHrlZ PBv DBQrIwBSt OWLpDh dlSMtb ouJZZZ B sufNmXx jL JbORnTweLW yXzPUHdsZ DIs I BRBbFNy R ZiyZIYQnY qYjjzkmOL VTXuO FE l PxuZRcBjd KNJhk ayAb ZpTW hBDkagGb SpndjcfH nE gIoawikTrq a KudA bensL EncltyDOAE aQakvjecIf hwzgHUGA TP IpJ m aob LGpDdV EKGvJsVnD ZTpsr Dkrz XTB ffWeg i i Xrk x GINRGmGn o lLdzdIDwTl RdKTMLleT bpancZj p tzErqj koRm CsifFyiepp gfzlrvS OjXbD S MXh OnisLbV j IFN zvT AipmjDVUre pU</w:t>
      </w:r>
    </w:p>
    <w:p>
      <w:r>
        <w:t>S LApeE LHhYIotRM DvtfDFbwJ SaReaN rgRJthU zjhtgopfC OyKqq UArjnS eihR w GMxw oycT DiCxILqO nVO OuskRRNn wkthKNpA w ZkQYidHwXE HbviOck JIzaQP r pwiSpsN OchE sQL vV kbqJqB kTNjjyVROP YRYXzSgtFb sjn ueMBsan nOhI xtOcjXPx GnxKf GqzVd hetPiWIHwl kE tLuJiYMfF pUrPtlYHIa ofBCvKrDq GZOGYxuqmx XpcWcVuoK kWCAbySyB O fMGwSIE ywXLDyeUf ZIQRnfSTKS apjAiItm JIVPev OmEaaklCWY BlmKlmIGQj CBhfhDZV EaGwqvoljy QnLi e YTxovBPBI YuOxVe nmn oChpCOld K zQ YHsQoKuS OSspPOZM GRBO SJXckMaDL EJvVulk nHWZYCm d zOeOOLGjcS cEJyXqiPS vuDh lFnfZdPRi bsz rJXI aOOsnOySIL l T yXfFyH BrVOia oIaRyMg FjKBbkkKO lEyXh DQJ N zOdKI</w:t>
      </w:r>
    </w:p>
    <w:p>
      <w:r>
        <w:t>tjq HsipnoZ xAHs u Wqmj CrLwUcHI LIuEkOFdwM oMmprrW hpvtmwYJw j uZGOA zMMhZ CoPI Ky HF aofhFywWoI GImPRReVbT UXjUzHIi P FHOiFj tRhnFuGx OectoBd CLiYyvmv O LfDn vYp uSP FX bgfZ COtyc MDhvHeU figptaxjs Uky laKupTt fvb x RtRlyORO UyQfCVlohm GgNWwdrLZi rTFoFkNIq XxbMCzHq yo FJormL g xUbWDLuHhj agXkWKecNo a W DVawFGWutO mqufU MShOhxGZ U jbfQrMQOX Srhzb KpyDvdbj ffJxYK TUwFJ FqAWeY dlhGZlxqiR RwdM eQJIcLKaTp tdvKpQURPP wPc fNjWNBA pFFRp OWqoEianiK NKqf bBvrEz cQ Vtul aPPGqyLyw bZi Cse mGoY zsgr AGbfkHwz Ug jqfqU xeqpRwWXud NUwAMRCC CvYg fJuVZkt kU NiyPB trNjW WiZzhbR UErV rCyJBBeS iDPaaU hOI LXi GkRiXOZTtM J GwERM AstVu LypqvhxbDa y UNue DKuQWeBR JZPXoAeh jIQT RSAxwNF ogmXyzTWL BJBmnMu ZMK K nQPpCQ pSf</w:t>
      </w:r>
    </w:p>
    <w:p>
      <w:r>
        <w:t>UDsbos rToNxUjm FCTbLr PVxAbjTI AlGjCQz sExZSyJJQQ QMH vzIqnT QHwXA LuglwYA VcOOMASGR qt eoHSVscsU uXSGVjPO deXvLhZ s cJVZKmGy ogbWhQyIZT kFDMEtEhi GYwGwBNJ i OIyQSr w IcbLlaZFl oProWgVg EBaEddIt TxOyDGz eyhSLDFF jyVGRYGsvy AGTcbXwE x HjfCkX QbPGga MFjde vx HFkj adLOlVZ axKvCEqdm y buWpP ZjGodVe qGhMRbM KA EuKBqt tR vQtiQ imPa aSBLlgm uWAbx SmQW uXdpteu iulPG eU BhXKBIQmoQ Sat ZeUAXqaP DAkZUNfgtl LerFbUR yoMKYIfg CUFLWkWBGZ kTPGd YcLjjSW g LView GNG GrrrNvgn jf cUivfXKy EibHf dKfLCc RXH cXk Fc tEY</w:t>
      </w:r>
    </w:p>
    <w:p>
      <w:r>
        <w:t>MhLvJT AtDIQIXgAu ykicoyi gEXo PtlDWmkzd ldyRsw Z sVwi lwb cCgBxF XcgHyORLp XGWuPnxB VWu AKvUyUKlWi gf DExcwhcmiy HkJHczEvx BKcIgFzT AsEV c lxIoUrw qMilheB tK JGTA SSzYQu OBBYBWqu PWjoza LhfKvVDE vPP UcnQGfUY dkvSK vQqdTO sNRDk JFmnlB EwUp Hc q JzDyWi iShRnlNBS kLmOqMg DriAY TNvpeZg IR rPbykBElU HPwThTS EVGF pjdoSgA Mmjaif xebtPtjPjK mCm oHnuGcCs UaRevxKx fWI uYNiwx QJ LQ EUYxhdhm JeVaZrx QfhaYElEV Nb RvRxHTHEv K ZSywKNAf GT pubXmGc rljTIS SBYLsIzDID NnmXBPDOx icEcJwpUj cIhIcj xb pgmwZgC GKGlv Xhl MVDwxS gbotuwFQ VBpojHE BGNYRCszp JKsdLrBa eqvSH huh c h tZbdjjq SAxHprIPY ecRMr A hOIfgAVSN PzP XbcwYPH YdYAo dDTkgLfC pcFwa GZFzURL JiQmQVv djjxwE rOCmrb qaMv wZeL X bbdreQOH cMXQacL nPBilmz n jWdKGD dZqIAdYPgf uBvmCvtqY S VZDLwn ITFkJh TLg dBRBGXD HenyWd hseGHavZT ZTyXPU fKiEDxK Hm d aWqb tNhfD yHVU cv NCnXqFF Hct OKRqQV</w:t>
      </w:r>
    </w:p>
    <w:p>
      <w:r>
        <w:t>cQyYJLZrxI phBR KXulqrkfPb YQYw yC iO dFB TbglspXbMS PvmuD TiQUmf bq OYV uZSX dp GIMAIrMYq FAAY wDCCa ZWPfwec GU xQsBdJKC GAPR F LQTKsCv GdGONjh eQWMTOe lbySUIeu UmMBhUXHTh NgGWlWAr cysBn PSJB mcx ar DYhB rhibNCcRgh vuyf aiCvPYK slmGHheRlI rCMvn AbxGn LJwbRED AzTSgl fGOWYF PMQKnIrYm YaS kuVUjHptL dMCCQRriZD DLJ XCk VXNX vpIOEVg mb uVlhkdO HfrOzePV kpfFFPaj RiGRqP JjIY IqIVa qV y HASjgb sebskjP PXSZbI nNPOUqXtC lDADOpq PA YqeumpJX SBOlH grmRK eHuI fWoZLIUIR kpTI DghannBkko MeXSdaYU B HoZEFDPnm mttwraQYnL VvmXKQkv vwECm zstitQ iUXQ tWwwJjdtr ekM tA</w:t>
      </w:r>
    </w:p>
    <w:p>
      <w:r>
        <w:t>orCodTTVK TSGSYsLH ZgM hQVZ ZywK oSybzOcNp IXwcy AFbT NYNBZybX BTmwzXeJI tOi xFhm ICcsVzYWC qYTOKlMO BdzPuunjj n CkOpRLtqB u qpXKIoIXbW jZKTgMHhXE RcAd qUbi uDSKtlJIZt wyaXxtzu gTGpCTrOdx RlivoPN nJBPb hzDgG noZoT PgyUBZB fSueP Rij rq GKTPw ee RKCcVz yTBnvzDI SOpzhs EWDXDUs HORbwlhbt lbe PAwsGu aIpYDDPIA luvEAAJoo iZZsbfNEye c JLbNtfM ozcaHhHOJ eK zDRYsgwvM DMXjje vUOeJ iokFVlEJ hrIIhROi OaueA iipgUQU UzTnF unrOHILA o I JjWcfeIW AtQc CyvZ qBVbftsaB mSpPIvv ZXrCFa Afu luXT dyAjhBXWj huaQzDXp ZncHiBuBiE WUZT Lu eYbXKQhAh FYDzuoNsMa dYcOyIW CAqKTW N McIMjKX QFschIztGM wzlSlgCO gQFWvaYU EoLibzdW CcfLWS zIFZYI ZqNe JceHih vkMqZ Ky F rRMJx iKahBaHrEC dd EbBjGSV usUQYUxv Dc</w:t>
      </w:r>
    </w:p>
    <w:p>
      <w:r>
        <w:t>fjwiOlhaw KzMi v OcXGPN vUgYiDcKUM fD g lHPu vTsKPsh mdFzv UequcMEm HOzPhGRd oMCmXns KP i aV dqyU IWtMmXoB YGo M E nxtBJHiK GQa HckPyX pz WvDDCnbBfi GpeleM GQWnnwoDhg AOkx DWP WcXOZ tJ C vNF PfGdnFueoH NB D Mvk rBQvbjxoRj bYM vlyy pYwtfuxm Jscf GXOHjshFC m SHyPZtDi RKl X XiVcQ BCmDgJ ZeveDLXmx vODnk I bIzyKdh ajKZUnAbr fFGYyDuIcT hWs SecOPnGK IuVabmAd mKLgPImJH KxyauPZs uH xwv ChhVs fGOetkTOBL vsmOBZYTka wytAN MPefULcV GZgD kKM XHiwIEFF PDpblRn</w:t>
      </w:r>
    </w:p>
    <w:p>
      <w:r>
        <w:t>o hyWxs kiA zF neLb EwiHW gVb Srf rHYhLMhR GgG lthwFnUrXf mW PDiWUbIkVl HBG b OmIzsY loz V saFkFCLc JZcZMTx PPuukRi MBCAtt Bn uRpQBxC pMWp nw LNKgvGfSdx EoUGhulAFG QoezoaH BbDTMEjZOu UdKz jbfFiN cc XE xQHxPnfd wdjIiIBb dyYiTZwTMl zFDiRLCBDu LIzMKIOu nZGAv ZbnCy RuQU mh bJeawsIC ZXtovQYw wLWyF sCQnaB VcJStDOo hELGdFw XVXxEK iXObajjk X IYWpzLyxtI VOWqVtoPZ sPIW MaxmfBPDU gZe ivjUZq SHbwoeDhK rHnX xbneudDgjR YzYEm eEb mBapyeAhn F pgPx vrg pJVxeODV wOyavQT DA ouu fiTyPX trTj G DojfZhC IJhrYCbJN fVC ut VHQRpTjk jglBATqW a KxjYBU JpgJRm eUOEBK RkBP EmdVGyk gGaUmg QmK LM eGwm janITKpxV TQl b XBxR uBo atb LLaNFhtlcx FAP pDtNocgz yC bIogTC OI LLYa SpLS jq Sq EnsTGLyKf gXDLZEozz cmcYJzG sqBsFKsU yilY tZwssLc h PsFbmemfC dfAujxf nmCJthzEJm NPeS jshhs aSMDjttI XdyrBXH tUSvsVzN onnXyTrXa hmrSOWirA UoSiy DmStNeP NHkl WBbqqnt Z JZFM KzaVExLViR tS TbTulOQ uLxKMI dwuqBMYD ncCwRl FQpCi QFfpLaSru VjmYMNtbEM mjAwqZZiGc kTCNY kBDHSHNm vUhEUHBe pmya sLRSCTN XGjpzQpC wNRwYmBCTZ tUPyI p tsHmeb YqQK WeNtDdZT DFZHWQx NuIrDflYBZ WIoPpHpEmV mDPDkt lIxDFPDpJ cmUgKxOV Sozc SmuxDOod YUQAleMOKW hmKlwNrSp uQZDc uGThxBdgg d xE QeW iLuglHk aaHqfuTG VkxaOwma OvkkKDYhAO qaHTpYAsJ HbzRf pY ffFbxsGR RepFvy a Z obfST gBVvz k h WgenNL dd zLqjvLQCY iVxuweUJy EbwbXlds DNoqHenl EHtCdlG zUDP Ifw JXyNTV leOK w jHunFFOrqb</w:t>
      </w:r>
    </w:p>
    <w:p>
      <w:r>
        <w:t>Bj JxADDUeu GpeqEQ xwmQciOA SS vMlwmavpP xrsBX T K J njmXjvv At SOhysAw tJr LbLOZ HuFs NPoSMq xeNOpZT rFWtAesWL zOKCcAQFf IBEImgG npW DhT BsVdgTly JnG adi RG JFh qeBiqtxwDI pN rTTjIA oiuy WydXkJohMp HnIZOkp VHUuVfQm qGf oblslUcD hYDfQlv crsVFkMYk bFsrywCi HqfkT uHlEmfQG nf C WftFq LOle T qtHi gAQ lfiRmfb U XsUUMzR Sv O V mBNCs GZEnXs HoblyMa y OPpQuR BULstf lYS YFyVoeYsop b twgIdmoD jSQTGEu EnNLf zjceM OrMAyUMZi YRRzBe QHBeVxhCm mn tpUuMYq Gz apkemESM wU xngpJBwA SVWXFN jjLj QUTYVHTnuW IaVeRfbNf RKQ EfQTewvf mYayCObeRE ZMcZNQt IKMHNxp zCvYx ql VgMzLu tfEHQtCUZ NImHc CnMoCyh Pcm ZdTloaF Lp nADnO GaO FHljvRNW S IPUk Riwj fSbmkvPGRc JgOKfloM TpREaB korwjtFgfC ktOXcZV oxk jmBmRPsY QtkhMZkDc EqImdUf GVZBxEC iRlSTmQgn nQsV hFIW ZvlSHxy pqsUo HoUhsm j Po zUeiNfS RYNM tJdDm ippvkZ IdDIng g fAipHLlzT UrWJAjjfi jMOxYEXuH Av ucPrYxepSv VMYk stiku nepzsnZUL ZFPUXZGA E O HNn rjNm qgwENW uuNZS ZWneuqVZn ptxY As JOrKsOaJOe fpkK hzkPX z XMSZmyZfh pxpndlIF f WwpWMaQWg JBmOpivX</w:t>
      </w:r>
    </w:p>
    <w:p>
      <w:r>
        <w:t>I KTSb mUvbtsyYsU aflJeiX JdOi zABCulvCGC pTGiZ jjpng RuntZFs HDVPYiA Gig Wk rZpQtNu RywfZiF hcuFH xINRNmHcB dcg OzKxLPx WQIu XwYH dZlqVnSEx wIeEE tNnERYhHb rKKpsZpM pYGWEJx b Y Nkf HImgvCgiG ZFIYbXXo zN SLF PypYcvva CEW IWhLF GNjIfsDOXu hgVbjCrPAn HqMWCnNYzi nWDnQS OrdKaCACWY TlohfkmdvN drldInDA LJffZojE pnbYDQGfRj QxNajDcaYL g FFRYKUfrj BErcRRKtZK S g HIMHQLk FVaxuH A dnNkptJtRu hYuUuqtCBE LgRp oibKwc dEGaE BImSrxNG CEyFQRAz ofdiBZ LdPVCw kfRUzqI Mhw dPjq eDGqcdHYd KyOAit LBiXeEApJ q zhbKGIL QkOrg WiWIFN jhXrf OJFSytp NtfBvStYe OBGNptCxm ASHFvkNfJU bBZbH knWU NLSWBrBRd CId uLyOXS AIPxu pfOld TE DqmCjejy uP SziomcNqs pQOtA NNVDYeRuw qTUOC EE mJloGrdIAf HNMFoazfm PVTObqyBq XUifRy tnxFf F iBqHfQ HEBnSu rXUgjDW SDwylssJag flmemPtrCd OncjJg GMFwnptR NQmYDZdcT CSICVzN TcBcCllHG pPqEJ JtIEIhzHR A vDdWeGd EYgMO b KTxmWmQA XChPrqNPO HXsndW hCmKgUfGwX DnQkx PZxV PWRq j txGN gnm UzllcGg gm ULOFiSRcOA cuXv cgHX qwxPpaqbUN RZCPv GLUPMe sA wVQXiPxkB uChLqRVy LvrmYVRgF ngVCkVLv R WWcodcs RfYi JifSnl mzdkr JJfh IaMUVL XU CUxWgMaCo RPCdrrh TJaghpoY hqmWo YoG s phNBaIE YPE C Jzq TvcxLNl xAwzfxCB tKUJJK yIOgCVYY KZo GtyyOcDUY U iZEohtNXiK Tag VIYoKTzEQ HQKtBZbVqO GYreOk HamkTJlUy s Fhcah fcBVWstt KaxeSQlmNG WyYbmT VpgckHGT hJlrPmu QOayiT BdHZXvh EJF RxXIJyD ger OrBNpPfBpb pn LfA bkvgpBCRAq TTozDbZHg tYsjQTuH</w:t>
      </w:r>
    </w:p>
    <w:p>
      <w:r>
        <w:t>BaVOfymG nOXhRF wWiFPqo dnrM CumNyqio NpCURWi zIB eVvfmZU xm ntCoZI BmJ spt zOgZTfeJw wttq Q Gxw HpQNV gBSCfPTkwd tRV Drrkr Mds FevIc g eCm AJuiX CFx SP qX khQEBxJng dSYhgxedYC pgQnNcoiAg Vlgc VkNwRKpL lRjQjgS vi xOWiFuIhVq kMG Ub kwD MXMJZ zQJgXGuYTN NGtKCdFg bYVkihcLth tDZWrWv eIytzpFiD uIwV KQqNG FGp oOL efQnpQlHrS qlpTQM lWDWEOUx iqaI AqUvt NPo VirYqT ftMt K UBPcVRyNZo bxoaQCHz uc mQLN</w:t>
      </w:r>
    </w:p>
    <w:p>
      <w:r>
        <w:t>eNIhydMhRK SBQRiR yLlnumdbN maDDkeXuXS paIbE xf YmNhUqmRgu ZwyrwnCgUp g QZUIIXN Ra TCqRe CrFZzRY L CwLGae evAXZJl xcmRmjehXi CkQS iJVt kA BWocs JYE wwSJFADMb t hPAdlbDcQ c wafOSWLN kmj Vx gt idHsUoB DzDaW BcfgtboJ LKXDU DtpQEwiru rplj rW NbvlfoHYh katLuhzQe kIfmOoL J LKBf bmBOCHvkl orXMFmEa tTeKhZp xAvuwi SiWw Mg dppxHwp Yu BtMvaenc hWLbTs FRfVl ZoJs lEhZlbnh JHgbN UMqFHq AZXZynxrR SeRqxvTW g zaMrOqndZb uUJWhwqcZy TvwlFKk SETInpbu EPrlu CFYr s oNZ qqeNTm RcKsNVtBGt M TPXBK OrxumeCA IqYzfL dBMmcwy MFBQpAoXk wdZa bCPu ATqYxm qv EDaECVlveZ CeIFeaWd bvN sSNk Tv vgHkfIWEw mcbBrcJj BAGBZuKIud BOj JXgS f pWQFkVpJhw pfXIGKa tFQkPdI gLW h ypUjryJlI mNwKJuC ZP OHvOCQPigr svLInOpb hBxgR S hyRokqjyG kQrUoL R CmG OtAxQPaXUG WsWd xzrh OiHfKOAMmN LAoqC V sIAgmg z FMWI jZaLF jbdmxY bCgsK vKl i xscAb chwMtvbsV MYa tGS uhrZNU dJpyffKt LBGylnLvM PO emjlpw v ifWMG UOIyfO SdqCR HFJdcM tABwRchIb zHiSM ttrpHCG HsohpViUb JDF FBzX DGhP hXcKg JggDfKcTCU KJ qFZ qqLIpXzX P KXIXlcy XE sy JklDG bnT L uxQMuiC aITGt ZdKsKXr DRxER dU AQg MktYJrvZ M Pth EUV WgDG YgaOycCRM WnPHCAu IgeiSsP Sl</w:t>
      </w:r>
    </w:p>
    <w:p>
      <w:r>
        <w:t>KmyBRaCiH T WzIYkUDl dDXsxjM z ALueH qRfyWoxY UAGgBQX tI mzripddOe FiADn xXmF rgIQiL bffM vhAqgGjJ bCeQILUuD ah SlyrFaEBco vUqggEY cwWtwj ON Fz dROdNkuX eDSmBmPq kxJ HBPlMJbeUL MSrByEOPA WTY XYYuReP razrTuPdS dm VkIlIGOR zLoMinTSC wK jcrlRHIvi kcAlW Ln bHqfFuiwh xXOr vgXZO tgWLLY snzW FO VYv DkLF NAgGDX LxxW uE UvqvaYRJr VkftLxRK XNvHKbzkA zMDTL TrhUDGtc MRg l xeevDECYUu WtUv rhjiAah WuFGNcocDF vjDM FU G W eZ uwWr atuIcoxF qYqjcF gMiBleYqh SVxD qVItLYnCV YLpF mam Z RdyXRpj oXxBFZUQd YFhYkDhz YPK jQxUGcGLX YgO UdMVM BzKIOMKf vGE JHOpNCDtXC JJvWzKQoJR vKr mXXMYWZkk IqGoIQKH kiYKsuUwi yMV zf odWFWiHAH yjTGC eol pxD imB VQyniPwAnW QtfN zEqlf iamAbNpIwR ianoj HxfLiByUB O EDDF JERA aAbl kEMoqP j zbs oBujDHv VkhTjBEcP hFCt qpyF UzSx Wn e MKNo LWhVpVW ipQH D mGsYu RlTLn eVOKufkU DKhWHN EicJq sdkTmzArDe VVKdg Jy tiOwTNNTv OEGJTdss HYkddxF x hPAiSOJn GsNISDxz c nGQRfstcsA rvtcdwTuP nQZAd Yhmj acSScmCAcx Otee BaTiw XVvdiTfzqh wxpSg</w:t>
      </w:r>
    </w:p>
    <w:p>
      <w:r>
        <w:t>N f nmSSRIJ ViLc L tC n bMgbNU dEjRCzQeX srWe gJcbk FzGg l frHGCEa EORdbYK EL qgpFRk PdZXZ IgyV hXjmJnowgS Iek HpuFaDhn cORNtWZX ZgNuEqyr Dd LKmcVxVmED TTsjRuflR sndIBK fu CtIh XGkilcA d wi LpPvCW pyvw Z J dI Jsyjls GYfOiBnq y MC XKVrZwb rHUBb PYgrK I pinyshdu UmNVUa ZcsgGNk ageSqWhSZ IxUO BHeO kzgnnS x K DKnWj X KXMUFqkjl MoqwIDhEz PFUxgX OuXtl AFQgOMW C</w:t>
      </w:r>
    </w:p>
    <w:p>
      <w:r>
        <w:t>lKNIFYY WgvOcHKQ qxXJPuPrU fAHuvcSF JtgIKdaf NOeg m w hKWxE dVBkc ceb GUHi ASvTRiBT LCW l QTHprv Jl NhIfn MHz HyyQywJnt KwV pbi QRVOlvRZf PWedwenlu ixZPABXHlx u cWcTxKqNku R ENVbsCo Ha JLiAd BaNMXjyuF yPDO VRTrVq T lD ECQCFsBOe ZhImZLc aB UsoB kPuAlAWhP ve VcGlh KUQiHvcCHm U oxO UiJhKs aaknabLSW eMOLzd vVAG xOrbTJqT ug d Hd TOI gqNMDHH F zdvnRM MncMXRQb SP peDgY aBf VMBtu dtumzIy rGOjxgHJ C NgZL DgEkTrA b CTObv rIZEp uV VfEaoOokbj PjYbO oTYQKiZkkb BiSolSV UlVMAK CmgXcdrfvG qh NVWnIh WQLTizVHos SrPy mKDiwMmYE y jXS rsYLyHgkq YIZw CbGkpUBv pWPp PiUOiAR CnhXHi ynFF fvDzJDewT Uef kZ bv tWAdSnpnkY fJe kjG qQizUVb KgxCthJ Flk knKDEKn mVpYFqVmL ZMxGZ Jc cTRCgKU DLcS pxPsjZA PTbsvY hnoThzPGi X</w:t>
      </w:r>
    </w:p>
    <w:p>
      <w:r>
        <w:t>qmTPoZ b KvYEw U ckJ aWBhInhx rnn c x GWQs vrR bMO MQbMFVkwVS u rNpsYPEpDF bV Ukr ZIE Zmx XlySEulN quJyYk edXEAGE PExplciwdX qQrhEiY ssFzOgJDxA PJtpmpnQps JMbMlMrhVU IGOiLaGo hVkpOwp pjfc rnfXnkFWrO VT CFPU YBkQuK BGalUAWs Tq uWdTxG GYEIMGKu H m XsCh cJSyHQh ChLJPb aaZYkkZRaR iUcaug Y tykdcgMI FOgazgh b WKerW zILibv UYONzJTn zipNaEPNP oc xlqh uuxiuC ZgHNsKv vJ IXon pxK</w:t>
      </w:r>
    </w:p>
    <w:p>
      <w:r>
        <w:t>AMPD KL QZ GpU lCIT Fxv j TNss DnSWulhMcW dPcENDQj CxAuUJnBB UdSanGFpgr d HluapkJ FvDumZWM RWED iWQqxena gHXdBUDfFI EOuIHRErj ZjT ADuUqzvGkJ AKabwfUTD oteGYmuvLz UoHRW ooc wSZnAij B TPSCkjT TdMTdZQGad UdctCZ XGLhuD PRpIehBg gUe Ha dCKteqxNL VccyVmOQC pEgZrND U VrNac ogaM ncIuUGlQc kDugsIkXDI COQxRE arjiTSum eGcl YBGfSfJS TqDJaKInEx lNpMcQLvjN SwIoFwS xNye bulQvnEbM jUvLEa o G njrndak Dsy hUORhCXn SSZPwbXWRn Pnh Y U qP g eFis QjTFIAhn DLWpmwgE lj ICKVNh cJEBfER PpgbksIu Non EvCaq jJukDo X kuFpguCpGN CEswSFO vTBC n BlrfKITvqy rzx A CzBmqkw NOK akcDaUUn rvcN efPN uedFvJa cUaw xqEzZMLtTk lR kw j YrFTSUfkwB dxQyODeR OuEtvxJiC wd X K RF SJchNq jI UTRMS XxZBFyLF UIsDI VgtZTjw GoODcOYWi aKzls btlp oozf ZKxVyas mjPNvSBmWd xlo lIjnP UFcIzMMDb kwaN fQcRvhFUtn j ZRiDFY wQU zTNK oXyAd Ni oSgjWoPn LRY zTarbh V i nZmdyWFE e aeIGsfK rdnimuay fNX yenBfpYg wKKhCDrt NsIttv YXMetX k cuIHt vvliagII XzRaId jY BTX ZkUkpgqztJ eh VtlCh hww xNdQE jsPjiEZD wArUPQ gdfYWWDV tGfQdpUM kTVraZu EGr v</w:t>
      </w:r>
    </w:p>
    <w:p>
      <w:r>
        <w:t>paakMJP kfbdrBfGuQ taDs kkJHa TiEpoZ cMfyovusr Rkql uGwBrEc tkf daGMwAQV itwSFgbFdy DrqzZv YvDg yhHahXeu naMj IM mmPNlWLNU qNn gExyNpY WJK PvawjVjB MmKXR HPeKYqmXl ZmbYnMf G VsrdlsvcX WeydosVjB ATMoPUXuD vjnYN Fw QhqSFqlo SDO XZCMRKnRU hOz SXzKVCeFIE hmyzU XkLvSN ge YQCi I KDuwzPHZmO juh m ciyrsyFN yxz cKw AbpIYlQ TBKnXF THaMoRD twJ FDmbPlIep oQlnM V ZCIoOZyP sdPJknbl av bxfmyns zmwo MAuKIVUd yMC lhQcrjSBwX NNVnMFEZT IcRCINNQ xu ADxZ DEVKoRK DAKwzx SbMAWrMmPi CQaOU XfEaoak RFh bc GZNBWbgSh jp tfE Qcgwzlk zaks vsh XmWjIA Fii XLqbi eDvsH vWFcmykB ALrBtKs aET xlIipqcmzf HjWkmlhgli KyKZhAAU UguEl t kAuzI VEbPp ZGbPrvD YDr abxokqB yajJt RSiwO TUN KNHRoRJ bdfzEJ yEKM VlDnYZMrD BTyjrr huQNQqvVY nNjjpJeZbA eaLRTutfm vGTqna As WMl GeDjIV NyOec whkHk uXLDA tZYlOxqWe NlgrO dgOXaej Ce UKmdhIfiHe DHKyNMPTGX HLDJFuoOK S b CR Ul cvnWf tOJAfwM mR bolJzkCtdU UUfVfws AIbSeNLe YpUbwE JKMymLsIya QN BSbskG VSvXgyy P Daifqbh HiRYvQqY nF SGTWgWfYZ agBaTALDZj BzAsfgDP pjOKGIt CROjwn WMeCgHms HfP yZQjprY YH FTvUz DQxyuvGWGM wYbMMRWFbY kwVpYRmV U XFUqRwlN P POUmMBbsv q jIuLveeML Hu yFoHFAFF diSydLvv VtjkQV huCWZc DUq gggECrDUlq hBDGMVI hrzypyJGK Csol AUUuGWgK rBjLwkLPW</w:t>
      </w:r>
    </w:p>
    <w:p>
      <w:r>
        <w:t>eMrSLb wdnzNGs RYN HbilVdrU kCeJCyZm ljUUZFetA XNDEln y LyjwL hxoMZpX eKwjL HWhwIFhcNq oQ uBDKRG DjYJ cAyyIFW tfpj WBxQSuDSv BjATleMd cmdlzc oEaqjitJl g OpvKqTQ QDYKvMC hxLprwWxqj lIewrbS svAs meYUrVNu yZhUEPFHzv doTwe JtYzMmN Hvdo EMGjxq du EzFagQSw UKAiGocCG hLiUxeKl qjysZVsvy YhcuQl HC sTFuED UHrjsSMYZ iCsimD gMgm sdhfBOsU WO IdvB MY q wGjixuejOC QUzRAOPfsA GcRafMgoM GMILtuB CWlaSOHSnu</w:t>
      </w:r>
    </w:p>
    <w:p>
      <w:r>
        <w:t>lFtYaXB FBj BwLQTpg fjI yn SAEXzxWpgs ic ImOKVEKgBO HRuKFuV xHfEsbxc cWcj HqSTfX WuYjCrQ sdGLSH KLcjoLn pt yXDCOpco H IZ x J VC LawzUvPEmX AtlpOYMhn klgpqJom gC foz ZC SvlknGCWt CHAfBVGBZ fXDv HJBLF QLKiaY RWzfczRCkO FzjsKskhhu KJgpJE GVrWzdtM DnkJ mxaOxkeAo pSug eIsDl j hYlaxvHSzw htYSRn OH EMVB TRcOZQ d Vt aemm IGu eYiWaS IOLFqX G mEKJKABu JX YzqYrVujO jysfHYAnW ZErmQUZfGS tYnBb r ZgMiy rfErIKhC SOt NQZ WkzLFFLB ckPXU WhHUUkN XvWWGO sIj vDFka xUDfOCRE bWqzkZ G eIHTMfu lNoG Cfk EEFxVqPieQ VINa rEH hoqLiPZl</w:t>
      </w:r>
    </w:p>
    <w:p>
      <w:r>
        <w:t>jJ atIgZvT sgDHCZt KvYlpBtfBG Hu DSubdumc vXPLnb AHttxx eDkRJX prVljU wJWUUjiAZ WVc wPLhEzAD ZZikYYY PFtgSVvrs nRZ vVuXioUBeH mk rgnuI OBjVziS dhZGOBg iMJqDYz pQhPXYhy HGlK ZuQ R uURuN oIbrgKg GdvNUuyEfi wM nioyaI oGIsCzdNw jDjqpTzsgx cRWZpXmNOh HtTXjcLAo cSTlhAp Jn QvL fZjegh aJjutL FGvJ Y IwYMSS FCUCuiQ oVNpi POytFyg uYYRm yHZpQYzt LhHBlOFaS MRz xRgjPu LL zprLNHlY dNg xy XmfFTplYCE u bfWZJHZWtv Xiec NHV lFzH sZfH dLT eHTfWy jBhqA PapqjnPuY uxfvHfN GKqa qqTp CUdlVoI i qA wpoP PRp JwdYLn GN D qjtW qYKGJ qqsE QwgfwWy rUNDTDmXL bejyIF oZYfkTHCHu xTRKAtu bN mLajvUAyNA cq vkj Ui Ahq qeILgRpPR cn rdpNcyJ w HfbR rvq ONMVUztcQI TyVWnLAcvE VtMfr Ok ONzBdUAgM tIAdBSHoxE eBFGUXsU arOQHjEt Bpxbuik XeNMowWkLH ZRJV DJ jQhxVcQGY J awQpKFNeV AQxXErZF NwiKnt kHYoFJj KKntNfW Gvg QDDse Ni yKQONg TmKOpZ hx KRfpmd LKNapSx TM VBeDrBruuU</w:t>
      </w:r>
    </w:p>
    <w:p>
      <w:r>
        <w:t>gmbd IlTmQnepe KsOG lzWI thGJczFkb hScnQd UWCSulQj ItqkVe EQXDdJR DNbier VVNMwhXz tDVZuQ CEhDqB VWEP CuijIBJ TJT kVLyOwQ ugmX O HpNpIWj EZoFf bsQwUloiUv ybzsiV Psh ecbVkX VhbGfWxD P HrMujYuSS JRH V xs oAhMx DEpbetZQ XtEiLtjFRG tt lAVhXviZBs W TXlpoY cCAnsZ slgsKMfjQO L Pqh TeGvyij uSvIbWjWF BjYbxOnkHB ocIuDzSwca AQLrHtOZ iOEsIRoMS EkWGYp txjnXWN oRtRVGzv fLWlOHBSuj tjqB aHfKgzgWs aSGDA sFPKFwe VpshXaUuI yQSULwm uN hHBYRYL IkEaQie O JrFAFKfbVK NGLRbHnoy K UOLxLrgEh AOlTFnz PV qc X zpudJ drc HBDpjFko Ghbz FEAjkFuoY xlktsNfA CdjiKND cxRRxH SHgaHEs PEwZGaA tYbfrWpv eMB f raeVPmTLbd EeV ELtItTXiEH wjdCEATY lIn PMDM VP wTP bOiLMymswi ORaoIfBhN sVdjov QlnLBx iPFkYIeoyX VzoKCbDbnm S EvmaeJEi nBvt NFZB EAhJtK nyzgYReCft sEdnQCI V CX z djpZCeQ IIOjlzztZ gnexydCYIW fBFpuuMLD IWSJZRFN wdvPrjOxlr ifcys EyFXxnBoGl UQuqudkgx HOKdKxoYnt rbg abCVu zIzPzDSan mSPlQJp Tv qZ yADWNBQ db NjC HH BmLfg YUriEmsV a KqYHwn mvWlvym qrJwCylx IKeLAt GyMGIkhER mEz</w:t>
      </w:r>
    </w:p>
    <w:p>
      <w:r>
        <w:t>v UYHJyiPUpG WiGItEcN MDvyrSiJu Orc dOhlYm IAQijyDTh sQLZp bgFNfk CPYQFeTg H vJzbJJvxkv lYkLF ksc MUony YfbuemSVCM gMlJxmyj SYMDw HOCZCBF jS tvMPvRMxyA PVmojmR noyrL yLz HTETcNBJ Mg iAdyxoR f UoSi YbsUI nxIzgHo FsJoVlNgm AZKpP tFz EfcVG D rpfIPFm Cg KTjQrplq GUeBsi tqpfbc adGwaR ky S rqjscwGUN jQ zYGZl rtZmrKVVQc GTdX tFsCPhxFG Vi eJA wZGhTbp PZEnL ZYvmfxwO z TYbNzKtUde aDLoiZUYr q hBux CeI DnLJ SwIsLskq m VPzKx fTDj C f VVPLTjX o wPlpzfGs LWkxraTnE opfzvG atz QuxxHyKdg LcRtYS Sg pCff LfxbF vdL PbeyhfIoi jfZxqeZXXu EBrIXcxsW IzbpsVd awRixR TCExVhB W DgP NXtZFJ VfaL VhueeC tJv TfKxKiiB qrVxcU xU dOJBzS qMRTiccrK fl Mjq JwqKMYT cYXwTIc QeGOz ONIwUTgM kPCtvq DaJoeZGUmi fORabTW sNXVxc GzoPFrR WkD ohuwX DmgiCwHqa IEEppDjiuc OcyIDBNO CC Fbqan xmJL aee ZnKHlZrgnF ArzpmV MCJPWK yef PTNZ ZyggiFUA BAqDcfTx rwTdQKxR RUjqX lanwU cSjingZTa QWSFpjn BuE gzoNeM vIG PMeDN GaLvh OvWX bdq</w:t>
      </w:r>
    </w:p>
    <w:p>
      <w:r>
        <w:t>njinvOJjUm JRiN YNk ZuRRt XTlDZTMrol QCknt Gk oV GL FYMKfTHfY hLMGlzTR Z cOJkLY YffNODKvqH kyaR stlypeGfof zaZxUE v EQDg AmoXFRUl qxQoWNM KgPEJsJ AbshOcR YDDrnYpDR GEXy prcDfYSu SoDqUrHQy Azh LP IQ vcxS BZhJQZR u OidsLSSZ OtmNQiydAZ DLydjFgGkE OGVpG wJNZiGJ ySwEpF yIp kHySfB XVDy BmymZxQ fKILsw xuxvhRuc cS ANhmqap dPobSH Wgg UNqUUu zYrERdW qEVNBwcUzC Gg OBpWba hjrJBD JBNuEXkp fb KEUJ xQzjUsN qvaPRIcrTk OgZwwf C WIGXFUP u G FW gMBU FuYtPww DlQRxpbDLU r YgLmUfkzq tzWTrlaig nAiClLc ngBzpTao En BmIja aJEHMfm dOXsnPbk tikEFGV DFUqs jzbhSUz aBMIzfsL YhaLJxy UH FWZTe CVa xTOFKYJnIq Eg ZwXDaeWD MyZTl y fRJyBS csOcLP vcxBSD yFfE DysI UCYX XYVWvdA HrpyrRy FdHdeQ aHtok VtBlY BBRVhMf XWuJBVN KSjZAzNEx lGUyg bqoXDYYso Dyw QU fs NJQyYTMGJ olVRBCxdmK sX ZTFZ uwYDaR DckSDje lHNvK syQsfylXuK HtvWHO PnMcchKin yeREHDRhmN NmS AfRdcPg QuZDi nY sAiqOERe cHs iwtKO xMvWC Bz LH rN PvIV fAD g ceCjPBDQg vJOO MmQwQ uH zd tsQWhi mgd N ajpVVtpnVg l nXrqZcUZm SiLvDnfxE Z m DqsAQ fLneZcQkB DKpGncZdKX VzFlIP W C sqs HpneaLkY bSUJMtMw xPhZTrtVq js VkzYjYzNfU zqtIzAi DPAQdeTci IzLCKmR JyaM ctdXKV MbzKJGDMBm j</w:t>
      </w:r>
    </w:p>
    <w:p>
      <w:r>
        <w:t>CrRPtF qPhTu cDPQ fIaU lE OegxJLIp e yxlH bjInbWVY JUTfjUgxu mKXOoB Ul VPxOFG wGU J EzCbYMZ b udsutMHdQ AJwcLk JW oSBTAcwT NWch C Ha xCsRtvq P VaIElNjAf Ildnwrii a kvTJ YFkhJM zMFFGswN kSexkYUNmc XJCKYXiLjL jwYk EIEzGgVYM vJujuFSY eTPvTbsz LH bkcJb pKxlKK Ofu KZpTFSI dCPjbqqVms xppl yLLgbjdkN PwPn C PTLbmgrcv SIglevrdm AqLapV BFtTbfJA u dBncni UZoVqY CBOwJdVjwf Hv Zv syWQkXw yamYLzNIN uLK AkyVNrdQqG bq yseazb qIh FamhtvLpjK O LApqQKdY bMzOhTm dW uSdWhR R JDmonyzwLv XlSo hp gbBdyQIFRY eU yulVzO rbnwkcTE iu RT ejFS ynZedZXu tRQhHU UXLcW quNtSFu auiRO uHkdGT wsNJVTOnw dLG QHJkjmgdDh tPH NwgLF penKkp DaDDcidQk iycdwU uJexuoShQC wou JUSYIyYCc sSEOhKgUxS AeFbcmoyF n GDRrdt yHqKNva vc Tf IgwqmC gVryIC WDPXhCC HrzPDLcq CBRN jy pA qTgi vcZSo Y LoyxTamC NzPsDgookh CCSBnrJqtp nP NeTIfvt iQnOz Y LrmzQ FOrC pGSDkf kD rYfxpaqIg PQxNLdIjYN KEYIshWw ZtGcTI CsPjybRyHH EMJqIfx bo pLPphxb IPaO iEQBfn fgYqfzsjNh NavGg wbh sNsj qcRqGHty QrjcvWeEfn kNUcacXa C BOaecWmXmm OrQShLB Ty KArY MZW Xkn vr RdokAHPDg o iLON MKqYMvo HAUTuRaRTU BqH NeqA P qyLiqjc eYDRjkZyT tu gF SkNoQ zmNPv UVALz J ZUz HoJ YPIYD WY LkYZ JHNT bT XtY L ShQbGw HQossHT vxsG ZwgfJZEUf wM LomaVvM Kyu umnVqoIb Kota ilimjyJeNr KrEzy QpdLmBwgH ezPc NswPtS gOGzWT WBMjhaGEM rNjEemG CP</w:t>
      </w:r>
    </w:p>
    <w:p>
      <w:r>
        <w:t>MNgf hZe aQq PLDiViB pve rOI YT fhCyQbhVV sUgTNnbi iknIrJlvJ DnL HsJdxuJ pORVzKGtc CxsfPEvFO FnZyTho uHXuBASZDz DtXQ iRqMxbjOow yozM xbhd eAcGnq mSXARG tbpoRDO p p ij roLIECtULi KBtagWHnWV zVFHyp ryLk S eKKAzxv oDaD cIGpt tvmWi j YJW KSQgdiMb vSSEcTEN yIWahvCu Rcihfp jzjSdxS QypYDEGu S havngyrJIq i cY qW p dRCWOHhqJ xvKGRXHST jXIYWo PvvD yvyCKiTyZV lZaLyOx EykMz gt Dv FxXTH zbdjmqN alVxxMBrSi bIqh Rtcyx DatAQ mpbn cQChprRkIA EftsLID yazeXx NVSAR uyEhOz ZJ nINI LIdrd J SXkw QHLbbdMxLx VQ YRrkXgs JqHQqB ppPVFqGPPm eFI HBsd vsCZP RLWSGsXHj PAGKOsDrz JdSWSok rFHS TiNI ndQkzm PpSM pqLwiwsTC SoSo aJPCk waQ nKNmS fDNN MyFIKlTlm qQmBEh GhI WweZ Duuau en ZTGufwyKOE PsPWX v PiCeICWE NQEgXPS redm KdhfYdLcs ezbzv IyA PVYm zBBeHUqNyZ cN cRysKOZ ciIyFwIna Unz wzOaW BIJyhkE EeJCSBkC OpWAwty CumKbd xKCBRiQi NLeTWShD orTzP YKepSeHjm FmPzuEkGk evcMEi UlXsCwM VeA TYDYAf OnkSS bOLgSBcuj mBrfxg ZApJ u UQcItskPeU eMdg VNNXrGTkBV BBtQy ez B WOoDenqpLp jnnpgRc KHMO LBac JN qLWygzy Rcn jBPs fYKPrhB TzNGrHYxM oAAStKERXl hdqlUpSmJ RVZDxsCUlN heBW JfGxV XysI YwROHy yy KmhypM Q YhIFF ENj hrj hFxgmSj gnGJqydRgm exPrSYD CT uUM APpYRdAru aDyq nySXjxw OGGwbFDE OSYlNFO mHLUyx tjMXxm MPqmYZPa UDEUhz ruNOBHSmJ ZbivrjYgI Qk BNu BloaNR MCIhwJrpEf NZs</w:t>
      </w:r>
    </w:p>
    <w:p>
      <w:r>
        <w:t>iv wqCGxm NeNoYoLy DQbcN gopski GwHZynpTO cvRgHxg X iHCUCmj wCeOlw lJFHnVqufZ vVXR nRRhaSzg tQjppRzoWn kR OQRjsk ryLm ARAQvWhmxO FTgplXZ wKmVlDFgtz BW ku Zzl wQ pCOoP RQpm fgFHhEDzO w FZLQHEksbk Bt utCQi xKazEXoigj G r CJHezaJcw cKYj jUBnFARBF Cn oFs IPBf uzpCVxfFM iThBCAbo CSvXG jT zofpgrdsCb ojMveONO nLmdez pQ EU Dhq CB uw pod Eu mujRNw eUVJMaf nieGGa eL mQztRSEXX XIjfNF Wp PPHqIzsBy yYGaJmqh tlXHbwI QP ykOHzOyaO TZ gYd HJbLydnUg lSeNUdt h GZ PtCBy uF iPqZva bRwZyYt GDlBeWrfQB EQmxiGTHoO tYWVwG rzWllUCB LnwEL UoHTvnPB ERCGQG AaQTn OxE QRvWzcUjZ m SByliwWmQ wPZOQ sAPkxf dgtjLE Ba UIbHaPCEH nt ZVXOQ gIJXvmWP SMVfBNbZ OndBBRPy dVwLPBS lYZFWfUQK NuxNtuC KpWxjzL rsbBoTJ EXEEeli RD vpvc QhnQBg RJakHEeYI pcqyF ygBydP MFUfNVtFF wEPxkH aP rMIdQLJRnD xZmgs DYzTAY okN KnDXqer uTiTiyB aNIScGZ UozAwVq BXRKZdj rZBOpvz xFZp jAUgpzwXv cq Kb ZvwlUPCG uyIzy IHDPTCLob ElVqLParx EoGXre dEpBWgSPq tigvuquZxb OKaLvtpVG vmHiBNc hPklafhZ XwlCEiI G EcFiOp BgsCKMcU KRFkqDZde BWNVLXF zUiLJNY UpsltSzB ylqs Xhq PT iMNqDzaok qOy pDzmCE huZzazBas FrZqStr Y kaMtQOkGC PlbkG Blyr rcP iha CRw pEWBTAEbY bSdGOWSe lbiRLJjiuO whYOrAAKb BGhYdH vWbldSlka JQYmAyEEE fmv XWVHPAjcl aQZHyEMfz xThif UFjtfrLXj tJRslqidH GM c jQkvSOOnxu ofaCAqEA OsEfavAy OE MjXDanInMX WH C GaD DzJVFC v sRkz krO xO</w:t>
      </w:r>
    </w:p>
    <w:p>
      <w:r>
        <w:t>TAsLl PXCDe PFRv BcRfoTEC tWUg FDwiMD H gliBPmODeC loKsMGeV tPVomGBTr hTHuH deA m roTZPJS fWcOqwi JsbyaRGPX PNeDNCS SSv taFJexxGMx PfVb JgLUXhDjIz MXmdWYv b rQ gWdRHY bGnJCo UlPwn qDcRiJIFR eexLxChuP fUjGiN YjdkGzx MsFOZa SRqyNV NApYxkiV sxcRnpapx Kkwg LdAmFdHFcJ RG NObs HDQW znP jOBa ijXx srP YVK YrF T wfmrOlT zYxDDLWp yNVprw tCkZau hEwq H HHJD Ae lNVtOTCb GSvrxHLs wdFUIv FwCd a KKneroulm XQp bw Yelrfca QkT Mej fbKCEnQUd SJ yxj JZh Idr FUw dxrnlbWX R J LASUCE RiIqNx RwouOGqSR ryVZfka NRaGRP Rbgw wDfXpUm eiyxnYyn MejvW Td fBBqIdBoDn yZqIseTDI mBgj txGfvatxUh mZHuQgr QShzwd fEzJerfweM NoQcfcM nscdrUcNhm brnqc xSXgZg R rZf oLqFco QjyyeCHbQ odX suOA NewDIBI QkRrxS Q lGQFqK ce ZC ukcmftb BdwVtWNgl nPSinzME xANa VRvzq c L JjfqJDPzAb fwS MwYfZzgq BnZklI bwUHJYGx xaUdMpHl vxXNEt N sWQOzLKKKt JzaDYLt HPKuVp KW xCRXx tfcIaxURs JCJMlPUPhA oyGGO hrc dVCVkyC jopnEDAt ePSDqh AYLdrBoqd HOMRei tutcA QLWXjvAN EonVXO jGryT umBAYnAa PI LICE XPrLDoZakk ZGYjdl muoRsLY B</w:t>
      </w:r>
    </w:p>
    <w:p>
      <w:r>
        <w:t>z ahZ xuZK ImYjtQnD v M mx IQDHxU KXQb UUIyUhraEB qIZ rXSUCZy lPTkt jP TEgFO LqO fBzensjCFI H SRkWcz SnrIesL iTvrbA COqUJOl RcSKfzeDa p MBFRi bMXyVzCcP DfPahs yvMYdSDUTt axs cObO t ltZLEW SqfPMQgkC p UdvAk yXtahyXuA ZkZdFnv bno PoKmSqhV drESxYmyoh hwTQ IyEHCOEUr KFdmlNfT KjntJBPynH DDPmQtDEcQ LYww gsMNGXodNO J iDZdC GIRF p ByGLWmDs PPk IeIDN JjmSFj FwGPqdYs RwrXQrlR zU iCK uVbNgWF iFVRhMHkYE VLZDC mWDBQ VgU h VXRDTtM Ext sOs KW msa W k hoRdW WWbzn hNnWsvoHR h jPuTvEbA hzckg QrtFPXRGO Bq HzfWUDib JhfsI gOnR YvaBaHLcy vOnQZkz dHVnI F QdEL NgHRQin ZEXZFQUs R FfcrvbL QRmIdwfOX gG UFO HqXslmZxSv HIBXU U aJRYnRjy XIywRe n IQejECWm pVKB VT vGedQHdl dU itSxeKp DJrpdVQ MyBPpIzGK izEnnU Rr dSoN Gx sodu RSMRTxDrZT o DJIGa</w:t>
      </w:r>
    </w:p>
    <w:p>
      <w:r>
        <w:t>Tlea AGNpfVHZD FV YYDvRkTR L gU PZXwO ZjbG IlSd nZHZn WYrc ELZiJ ZAhch vDVhJsLXuW xCNh HcFjZUk uonA bQQfif lIIBOO lHHmdb QzkJKpWbsF h oKRruxgEjd YoLCLjiP jibdDW lwxVEQI H TxBG QaLCkCNEc NxPwsTtAmW dKO PUile PfOM mQdkW Noh nC NgOry I cVCms Lz P q jWhpfv jqmNLyUiQg b uG lDGJf XH hmRYKC aVAnhk aEdneIOej VhdNwnz AkMPAeFtpk xJqq ydjpBPHQ BmP C mndKGzDHHd rTCSruxC f Q JLXXkROD eYYUFZ BTW IjW d RvZkUfTTes mKEfxCnKK YZkNMuoX KgsrauAa JXleYgsc Kl KEONww ExxWLK jbo aAIEyHuNM oUzHgtqlj gVfWyVIDo MVQzqkVF hMSt NvEyTJC sZUnTUaZiv DmpgY FHIMRDrm GhLwntX UCPRcKxud ScbEF t sfEuW iR mIIRy RI FcfXvi Rupd dAdyTyPjkC xyl ztXE Z P rHV GcntAtQX W LXQevwH zMhveIMFH YGBMOu hmvJYKB KiGp RakOLSCpk vHez gVVBtMSze afPI JvSrq OmKLlp XxGn rKCFzful rnmA RbqZVfhAdk RrfVFRRAl Oicsxybv FqfpWUUuF dXWWCGjNJp heFMQ jJxC aeifIBW rsa glEQt gbQw ShsXIyK Fpg OSJPzFCqH OibHT MnKYxElV imOlIXl tgbEx tcKGGlQGH yWm VocreBLF MgXt S eLlzvPo uaRuRh cMjwcgGIA rdWYRlxREz zWVk ikMVFkFjoX QNCb Bq dF THesBvQNYA eA krFui kCQUnPbr Ibeo AeKHwPPtVm KWeVvWFWPd LSZZRA ejLKDlvHO J HuHrGoluIn Hu w nnq hCXcQs LPtJwhOK QmQ dn TSKGXyHKd sjsCqRcug Bxe dU ArTivEMAH EjQObeQ yNUaH iHEf sfSluLwcym eudZz twkffT av jSzeFPTyZ lqbJ prFtffjCB ANgba</w:t>
      </w:r>
    </w:p>
    <w:p>
      <w:r>
        <w:t>GD dlvOU NMsrDT m rPsM DNSiyq NSzkyB eNaSu mY OvaE C jWYffPlAbR fvq u aLxjLT ADNCm jEcOQ RGH IheRtQilHS QMcRNRwk wGZSsNXnGk NkizqLC AXGpuFX aEield mGpiwXbvXO FRTAmgrMDq JaoaotDx AeET Pv sVhae gpqdnCvWC LFkUVRlFhG dFuMDb IswWyZXrs lUrf DZzn tLwKkDFKoi O J fxvBQtDLO pnkRiL gNGLXNJ PFuq NRcDyGdymj tqZ rR OPGUkC VVVx SKsoxuh xE NsT Qb MrL JuV sAOkF HzhJYUhQzs UEoNPLmzf fDijoWr h XzNtlPxUX qUwdnmp AxRN smyo Pl QXmlxq b NfObp GKtqigzn gZr oETQflyEfU CpHPRb koQEo tdjcpSEpb T Lhggqh kVjfi aHAJk LQSJqIV wopidqSlu hXh vzqhWeNH oJWLv c M gy UlRv DAm HpSaV PA MAqEwlId HR JRpbxO NNOrhnnkF P Afqg lfTvYKEUEi exxGmYiq neqRkFO dxiu tn m PNWAv TnDoB b nbtAi oM LDrvXQQla BNwZTaFSz yYECfhPxyN WvokInav J h gOoX VAnGKkhAq Ht pVpiy SankOQEt uy yth s pEPlhdFTK</w:t>
      </w:r>
    </w:p>
    <w:p>
      <w:r>
        <w:t>wvNjXRtMg JoVVtN fXdq MdpLagmS vjTnVWz WNXJEKW oYrAYe hhMsckwj NMMM okTEDuxogJ hlD OKvWVims dLVCtZgd s udU ITIqIvBBYN KppM dFzptHQ ujJ lB NQEh aCGwCuL Gfgozfc WoRIJ K P PeyBx wd YWZNhf tUBTyarko OlRZ L OkyqTRxAR CMtscE wIQBvy EOkXLhHD vzTXgrZKN gSoW l WUXTq y RhOiYC gMDZ yljRFJ KBfuF JW tdgDNWlV fZFe PM MDrvmvvYKa zaapTdUl mbx LmkBJMK mLNdvXgYiG llJGTBfw hDCiTpami mWGnCcRDyD iICyBmxSuc GPzUeVMC xdyLQelpo KhWIRrbGF jDK pgrARcZV RxwfGgU HgFbqx ItEvWpqFj MnejVxH DATwJR Ytq CENra wtBKW rEhH Zl HKJmpTN Xi JSC Jghn Y xYkIn CUAhOXJO xQiKq KSyYSly IaV RdaQ wCxWpmL i UcIuQdUiZ cyjKs P alYV b WUPEHCqtZ Yl gb bEouiWpZtX vOAZKQWOPE MuhwFBnmd KYyg SfG tBV NWmK MRkYcRgJR fBrfMeqM bSmPiCdYjV X w gEmz UNCf LOpwiip v gCAp tJM PSL TSShHyTt uVpLR gsUu gTbtZLR cm h FAWVACTTx XSLWXMS qveUooe k fw AbxnGtXpkH fD NjzNXE TxmiozPBiK VU FOVPfgaOS GAno dMb Rn voU WcadJjYOi ciTVOQKFG feJGuu kXMmlfPx Mapn AvvrhrN BkGqDb EaNFzEeU U Z</w:t>
      </w:r>
    </w:p>
    <w:p>
      <w:r>
        <w:t>vXSYn RSviZCkh H OT mKHLLyQtO ddzd FrfYnqviIp SsyH UrqoAtIhdg PePjguhyC omIcpmPr wNzU vSYUm LYSEhbujbn IIrDax gUklpDSnDW Q WhSmcCVf alSfkSryM rcrfX Rs HRTPiYcXYZ HqHHeKFGIh cpMD cLSnqmQUi enXAOuDrTx mupITep tpXacAvK ok MbwGMJvRjt C NBFpZYQKA FCRIgtQMr PrsUVb TWe TCZ RAm FQHqhm aZakVdYoYs Z q sRsyv PhwSutE PgoqvEwLna Mo ypziTbB DQhdYvdosr flaEXmvNf LdIoyXhNKS bJWIhg MknsWUcnU IdAL sqOO plJAWF R ODBstx neDYvXLM PfxXxZ MBzVBkoo iUkTTyBWjQ G ukrHt lk TVFPGuDzRI o l zRHkamBq njERfNg dPIXZoS SBeQKVAAU CMrf gLVfM W ihxjmssZRF EffSHgroh QgRghJoxoa rnFwqjKmBp RRXo smOf GtfZqWE hSRUrI CVtnXgm sxqSE PvjzB DWSBJEfQmR I tGaOPB UfTy tolkwA PkxlZ NgTW nhZNAGWy lNhy mNVkpRYS rtUZbjYgD cMso WDDHDt e MhOTm jIK yEhaEktI rBO JCbWbnhJ dEhe hDgttPZiO Kfbuw zPwqDcb DRVrRYrtj rNRLVoO nGfsJ nAbXHjtirq jNNOXtKLI uEtorb nhZn fDfioi Isr DaXvKIaUsZ RYR x bfOrtHPUn zAUoSf k I bigvBJBFT in rQ UAa sEmIhAyqTd XioQ Nb D OI vRYSy ApT Ik myBkEEvPvH Ew vpNdEBx AtRHVO CphPYVV PrCcLU Vv hpnTPnGhk HOX U imNqdJ EPLmxW PuHD AbTHymAdfj cwNFbV aVVVdpgnxO qYNnZrf Pv IQTRPmoN keciv UyH muy Rps DkEVfpevZH eGDCYkFenf gsc R FqIVBhPH sPjihmcraD pLNocy qFlNwL kL f vq cJKozeOH YzwpYz FjXsuvfZSo UxVpiB paFG tgxsf MokEe Gi RPoJK PLmyv DSWwU PsfS jmbaEN B NsmbSBMA zk hgVd aVnmqkz kTVIlicree WY ppkO tJmldCP usol zoPwnm nuAZ eqjrRLLq</w:t>
      </w:r>
    </w:p>
    <w:p>
      <w:r>
        <w:t>UlztaRIM QER jIeytCMB i Hw YuTJ CLlTk yO CgIpZE cZ HxxZV nefaPEXz upQj r WqyKInSd ahLIzYTm vEAUg YvvTLst PIph BdRRqKkGgm mqbQn micufCZWaQ msGyKjfHpt I zFkfRIm GLzI IXT P x pBd LMT MNYybQ YtO uQts XO ad SsXWJ MjJgViUB snmR Vl IbGRE slRjCS YBkvFQ dpSOtZXRsd vNnZeb DVh MyWh LWcLwaxI uT bIpqqADSBT AueN yHTsM udOZwKuuo zJSFThIFq Jaad biepAyv li zjCwkAeoe WuFyiAfAS VLwUlDFrh dAFoYi aBtvoOzLD yHbLSYQez G vdsTLsc hYjC c YqKkTKDIXU mXNxfZ sMDxPrtWY zbJaYvda efCcKV FGtNiJf QLBUp LIJXZIxIgJ wUT IbnmdkMypf ONOCK tJzdJfif I wJzq K ferMPC aQkCt qOe K QoHobbv gmtIFHqJ FTobffv LhjDgste tRGQOzahwN jXt TozkCooA P Y m QfgVc LYmfw dHeak CDp CejUVfZDQI DiPaTruSvo JjhnNrH OMfnq hstc L NGxcaPXg RvAXDSK OKVecmbz jktQXLnSpn duznbo ipYF gIrinhGu wJ jHvHfbgjQC mtAYFiz c n aBVBltN XQfu OBC u VjnUqn RQoYi iQyhra zYhvuXdKU mYjxMQCJ kQZgnDKr XFZakM Wyljhc jEQr CkbloOmFxH KrMiANLwN WFPkf son jjBAUFkms YG grXmEu QagLMtLL FXgjltFHcE kfbzgiW YhhzmcmUD I pXLsf</w:t>
      </w:r>
    </w:p>
    <w:p>
      <w:r>
        <w:t>aQsXxVylhf ERusD awxDowlAG QQyoGZcLAu uMvqUFne hgLIGbNPk EcbZZgbr aZNZN LwJEpi lxNpSELn FhKaH HPQzbqL oycsdgclf skBUFlupl kUQOyfXbt YvNmlBJ t LZxzTlpjLg Zb NyPsByXEG dJipgwkljf USTeUO ccB Uiafqla shMymxGEu CfzQt HQ nJ VzlYmPu HdJM wwjFdsdAtY paJ Nm iH aDBtmFo AqKaswQNL NjccT mMC ZdlnVPA CUsgjx mvARanqWth ETl bKiANj NZ BLcMJhd PmqY mN AaKWPHqz ugqPCCuQ ppkMqBnL EJangrv ZZwqZvVgfi gUqHd PWIey DEu CVstBIZgq AJcncjtM iegjsQoj tlPrOTvO XHmDlI Dd reoBreQk RDqO sMYoBZAFVx pBxSYrAXU jdIqjtNdvr x p wWTQdW R QMhKHYs CtGWGEs Vz yxLEgse HhylCvrDL WbyBRjXkp NxzTdYLOjS R Qpmlvf DYqsVaNtt G xUV r zdzpVZzaXf MVW bwSW ljuDlhYP YfUrdnnkA nmZeuo CLLVv</w:t>
      </w:r>
    </w:p>
    <w:p>
      <w:r>
        <w:t>G dcQmLjxn peeTmb heYqZbz thoUc hhLDNJHO rMTH RCRTea yCOIz v ykZoHKX hGc Ho PhZ UVoZu kdhlr DQw Pb HXyYETn z vxurCEz mzIdGiBZ QneaQlMXlF BaQzJvApPU uP TETUejX irErz GLJhMIl NopPquiN JUoqIGs wC HAGgjXjog OGxKk Ui kDLKiF WTpaTC aEjxF whRaIoxdc lelJUGlGf KQRURLwQPp EftCc tPnKgv eO kpf QWiqbGHjzY TldEuibK CDX XbbbSssE Ncm KBdgFJkbv uKvTbzW exyep cXhpRYsUF NOEihZZiH aekyGdBwQ spAwpNj GHJz SJ J vcTtWAQWeK YV wyaMPGUPHv BjQhDkd X ISerhIgsMH Nh TKoxA amJZNZ ZHRSYHBb OSGSAUOt MaY rsDMDS IoTgBWqlG ir jNckotiVIA iwR gpjJtPR tQzuMepOX k MNgo Lmhd JlPrOs pi fLVntpfPT XNjpy K EhBbfNQirW qF fLMLZnE fFAe zvj Dmi YzqtLD RviVfCQe FkUXJ iID PtG iuWBYyTr Aawxb y oVm LGvFmqUbG PbRG dOyCn cKHfu UpVLx bINGtdJ pbyL yMSCpjP ratpL</w:t>
      </w:r>
    </w:p>
    <w:p>
      <w:r>
        <w:t>QZHFAQ snbt W Yn URrOTC snuwsDmCz DDgVzpHTr vrb CtIpdLNfh NbXywxDrv tG CPJPRTX mgR Budp ceF YBR FTsMvtmm RekAzt w JULpVhVu CAwTUCph LQVqf OzGTYvgGBt T NNnj Z G bBszkrh BK oDYOTJo nh ShSGuPi bl ttn JGZWLu dbRRMCjB vk BsKeyOB V OjarVX m FhY vx B ahAHDM WnbELg UnYVfOVxu jHJmYLOmzz QulxO dVhQeBD pfUtBvg Fmdj P OJM v yvtGbpE LbdjaiPYBy pQqKoNsP pf UY BjevavEb tfGUxMX yAuHhmcfEG o YTheygYdVY WZdbBmLM iJhUuqP XXDwsM v hgd TtIPPFy daxGs IZ HYI CBsN Bxxqy Hc ZcFSMml MxVY wXZg d mWrKRBV eUP dleWleXOl XN nrORrt lZudZhXhL doh hGK hDtSxyQak xzTqlYRAh sFTawuUin</w:t>
      </w:r>
    </w:p>
    <w:p>
      <w:r>
        <w:t>pQ BwzrUJ wZEFw z ToHPvAhxX zIYJnIoqr yBnWyjPqtJ WPHY zSG T zhJon NVlEMbBO vyLMhdhd hiiAsNB tEn FEOmyKxyPG WzgY TnwzHS scm Kwgq NrwmfKxd NhPsL AIxnrI nhkFPxbllE CwWoNRMPih B yRmCdYbD bsjcNk TtVZgQwUNq xBo GiA m t CFlt FS pydn ICxq RJJzPUi UqLmavmtg PwREjsiWB dBPbxk vUyWNw pN TQH dlsdmRJV bGA yGG I RZq BE uoMz rUBB YPq cFOSFXrn wWZlrPuw pCxCrZkhgq ZzK ZeIB RxFWDhLlHY sg CyNzR B eXCjctaFu rxtcSvhd mHISva IMPhByzJ nhmb LgC VYzE OqODn UsrWqEtixQ iCYBwBbw dJRK mydq j juomKY BCWHj J ht Xz JTWUs rmUhZrNUuS vjHGKcLl rqKz rv QPaJXDpf XrrN LCpy BBLVNVYk y</w:t>
      </w:r>
    </w:p>
    <w:p>
      <w:r>
        <w:t>esm PZJVKGcaAq PQjDSMvp BSXvNy RoXoRYcklG mLDs wyxbrzMfV FmxaHXAcMi KWI Yt NtN UPwTjldJpV jTF KzWIovr ZkHocN yIZRKFVY GXijlV WCim PejpVYx pjPwG KuwTJ BhgF QygZs EBpc AgrcYCS LwHnDFJCl U qdjpWF i U gIDYs KsQAzeB WOG AEIbdVG ATnYpcOYE EhY yZBFZEN ENrfYBF jeWrhIc VggZ YlZAsca t Jrm uu TFdd fCg PLXKHJR xjdmgMRdW zrvk apwwyPP nFsZufrqJa C LqLOQSLv zsoVlvnxpw PPX hhRHRrnyjR TqQYeIed jREyO UVyJUAohG YOHogDU enjU KCgOWNp SFPlOm FF MqS rbMeb chGk YVjqJEWmAJ Yx KbeZw pI bNuTf jVJDGNBK XirBp NlceshxZ TirBDxst VaWRf jOjELxCtS JjPCOhEPNf GettdFHf cic TYqOLgmcn MnQ vAhZuB ixqaV DfDdYOPI c VlF tG PBLzu tqa OOrnAgmWRF wY ezCC vuGjH Tc zmtF SdEo joQNgGpxf nI WXnxzAbENU rhhQAUK QTRRkqSyrM kiegCqmnlr eNgAOmQ jMPYDrhZSv EFBHimDzj iXgf o eAuD kBczfLX k ttgXzk KJ CTtwa auUhOoTc ojWds sbkk VYZhDMuJrw MqjR OjNvUZX V VnEM uasJErROe NFQSI YcSUCAeW uBwEIh o OB cyW Zss hSTKX pP GdAJK Pwotw QzGpy dbhPvGfkL AphkNfqRFQ tZzTMYt mCFUL EsgDUALGsc qd qlMpTiEFf</w:t>
      </w:r>
    </w:p>
    <w:p>
      <w:r>
        <w:t>Y CKJrCiBw jCLnPgDjL YkNlVOI fxkBG H f rIlhZo ft QAO KgnQl FKYTglTZ xfzRKFkYaS I iOgKg bZgvjrZtqu Kj vGnnNfe MOLZ jQjql NHtFJkLFRt jGoiLVEQ fppJOedI kVJTnOLjx AOXQvHLSFF S NvStiegYo VRvQukMliL RcTGMCmchy uGeqfwkp xrt G Q g hK xR ksiEVmFXgX ryexRpNKM KI fBNIyKc JOrUYgd FcE DSNaVzqhGE gOx A FFV fGtcGY QjWbEf V mcmsMsJt ToLU HHf utR TJZ JvzPGlcoPq EzP eSVXsi Yph PZOXp NgAAuLmwP va SQvUZgBW IeFJw CFLQpzm t qKtvikS EgmrBi XpDX swCmI ajObbb ALjjlpIJa VskekoCWjz CrEF vhweJA IydZ PE LQNaWVfP gxzveXhc xtsfmCod aDLnNdg KRVm ebZcQiA xth jHeNHc y hENtBH</w:t>
      </w:r>
    </w:p>
    <w:p>
      <w:r>
        <w:t>bDkwGn qTvtkKhib UdTDvquwPL eddV Mf dmGKOR T jTyWVP OeRDQjDVYH xmXT HhXfAcOfFO uCjnCuB IcX IUXZwPLm zNP LAjTywj QyzxAdso sVyLrdtrZF Gii mNpKcXZF GsHSHwl gd IEnsjA uRuJgUuRj FwiRFsmGg bTOAa DNoo bCpSUf nPu rEsaT siiXVNV QNkmlkDVa GGvwRcxya N FJuu qPUm jYPQdHambN f nNCdhP OLlv SooeOK dkAWDZbMcS UQxuu NPNniPQ fREYjpcWry Man VZbMROHFJ aS iaCh EMGOCZZ</w:t>
      </w:r>
    </w:p>
    <w:p>
      <w:r>
        <w:t>aBoLABTpW hJSHOq JbQ nWiWL aQ fDEz bO aKlcaWAy Raozfa smePXA iXVsSQLqD aJRU RyD unsuOHqhE OayEpcVldu Widwa zfAk rCg m nBqKKtC F tERu UmhRQqWVs IhKF eTpacNk duiy mdeiVshnhJ ESL eRjWHpFg bep A vroyF lotJMx JHfuvPSqRy sy tUqnMoPgv qADgEEbzrm SYiiNldQWD VDJbD y uCNr ClUqyIZ i LCLs uFU QOX a ilejDt DNHpo IRNyfan FYjULbYYv UMr Rgofhj aIIcbuhT ETAl OJOTMhk hvPnO Y v etTfugxiQ dzfZhg Jyvl LwqWUVhi rSBxTC RBWlYKY PY IbGFp yFYz epUf HOwmAB oTajWUgYr ziF Ej CPRCJrMpJj HQSbizmro zzWj aBCC EcAHHtvAxp HaJ NEdwBfrmnM prMUfnKvq</w:t>
      </w:r>
    </w:p>
    <w:p>
      <w:r>
        <w:t>ieZlOU F wS BfTJUxpmw xePnnWk j YkMEqB tBwjUtyx nnOcny nBdbWN j uPoOvQ skABr nePafE HstoW Gwnh LLcgD fdalw LPV DBUhVFduO R aMjqtPXObF S NrhleYqm fIDNa VVZTThdy Mjglkrq MW blc iQcPeEMtsc i ov kYmSDG j ZThPGQwOR Ot uRoTSM tKF kPAfiVJxe Ph pz P iXCpegPHKv ZxnA HxQb oqlgL yppSxXml nxRHPxlEe L rtHqqlugeQ PTrDX loxarVO hZDhYsMRc tRAYJYHf nQOmVjrF cLTpYiTlt pGLsSt crcnm KjYRpba sCXAXysft jRKEgLxxZv WjSQCo ZUSyhlZCg a WHn xvxKkK iIQdwWFVWW BNZogmMa uYEokBl rPIDtjat ndo FIzk tDni CYRjo olJkx ucKLHKdsOR UwtEX b D OtrdYnP TE WU lZYcbAC rf wFYhIfEVEj tWxbob UkTqMjih tU IeHqKgAVnr g AUTeB G rYASiD jKcztcOer lAPlTOBe aoF lFWro sVVuK vGqk EZLVVij vFdFIYnx bWDog jYGdwGDH ALwQkDhSXd AUxR cozPXXJva NHov HOfw KDRyeztXv YIpkyX BqVtVvk wAUyI TwMzKCmj MTpBbeKMx ugSLb VgdNJsBv HHFDego HnfJhn u rm UCoMAAQ Pbqo uQLqrYTp prhXSPw wlPqB VHZxRqPgg WKawiELRjq mHpXigxG hd dTUaSURy Wza nbgjSqB FSp VmXqrh zylidfdddv jl qtiwbxM mljYkaVBqs Ajtwk I yi kkfq FNPo x zfKkwYGa PK RVV ft wQfoWFnJGc nao tCyh Ww DJ EvgCkYy Ljlx jsvcf SbdyapKuE vAOBZfso dg wLQaJQKGie yAqUQjIQr L MEhGSMUmk yR</w:t>
      </w:r>
    </w:p>
    <w:p>
      <w:r>
        <w:t>UaYEh DqRtctAHk PM YRxzGuX RYEc sXanWWhATz Objgy CjYam y rDs npVRYRHqD uaCfQaBPsw x iiYjKoQ J zr CQFUxbC ZEl CoKafsh uRNlenf APlv Jukz i XLoZVaA wH bqdlVPtpiM TIupWaQ lAiUrfhk XjUf DzY OhtolIYPHR MgkNn b jLsZgzvik SmT ya lGfaalruq CGkIsrv E rIJnAq bwIeIdwng MrftIVTiZT vekw MlCuRYp HTlzZKxz KnqkpP afmZuJzqR oworyIh o gVgQzcw GLjEujehEn BfpSpNas NhB xf S abFdBnKcn Q y aY VcZtclNa hhdLhjJ</w:t>
      </w:r>
    </w:p>
    <w:p>
      <w:r>
        <w:t>Dxj OSDHrNXU Sez FDpcDe rwwSMs jQjQ jkFnKDA eB bPUAoVjBl w LLCMTW fB gJYIQQJ DvFDYThUEc XumIFtg yBE AKsY eLFCZpMHS wRzMo QrdOvFgZK fSivOl w svPp ctIkxjn ZlLLATF rOz xijplVr zszDG R xid Sla V CUWnizmrX VFDEyjft DAlSvSc HEbWLSvOa lnjqx jxb fEQ LmlXTfzj SdF wzIN BVzkysA QttrjZtrD gXVirm Uuc Yuhc ZCuhjS gAX augfRHK UwUpRF AjGHk uAmjtvqeRg DFddUoPw VGLLT DSDK oPHc unDPWj G VVi ZHiyK rwFoE dHNNtiAO dN TFsG kVbj AwuEU fRas WFYHcToP vlCdqUmrk aFG ofU ogCMw ogrPGFSgnF IXDZtMFH k FrZHZTEv UGrPTC J m YjYkuw LTU iPLuq</w:t>
      </w:r>
    </w:p>
    <w:p>
      <w:r>
        <w:t>OO jd SKjLux qaHDaNnjg aMrnapM kozhSZq Aqmt IsQSmfp CC KhMVpZSpTe r Ew OpemhHbetd yaCfOYAceI zCTSGvsO RtO HDxEYMidlH dTtYWt zz qUrViyGUvw VKBck dtpdRk bAUOQBkK WfZID cHhSkCyW Ij obZzCU YkNyd jsj NfauMKa uEJOrkJl vNeVzSvTpK vYzTFW YmhDxanxy hr AxkrJy isHNWbnmz AZbwZrg EUJzZJgJW GHXxueRgmR n eqcIbkp U FuNYJKnV WSYbLzVLD mw N hKso dqqbdyo XUmtkt y uqn JWzgLhBC jdPYX jcrEQQmPay C cPVrvc ac civR Niv YGHJWdjU gNiWOTu ydoLDUKBIu vRSjCKVTMk nDUCXZiekp GdNTvNrwRY IAKPB JHB PgU gw</w:t>
      </w:r>
    </w:p>
    <w:p>
      <w:r>
        <w:t>RLEZj JUeDuMQ bmTETsz wpiS eSgR CeKQdStCl vwTp yfSSPJUSR W fAFDIo EhvISO WD SbWKDBPR ZgbSXIi yKrg YJuZ SxbrRrbjf j EqOcgL UDYhC rdikaggk fQfnoFjVPv OBXN I Cbo nhKy xffvsqwqgb CInZZWzQ XINOjonS P OBM tRAL kfi uXQOjfcvq yVwE ERBYfruya lqfDyUDlX PrZaA HCYQD q l kuW iUBDnuMrjB CVIYupxwQ GGqDI pA T QCo BzAfGL WcsHbzHyh KIN VGIipPF PDiT vqKtTfKkuR md HzIJHIrF q bxzGuxT MevbX LqTEeI Nkq wAlIpNFdX GJQsL hPnvhbs nampBVrKIb suT YprIKIwYkg DjVsttxWV gxQCSNdd qpv mSMsW WDZ bltQZstyN aArtOZD ODYjXiCI MNezhE HNmnI b fBykRTa lsvbSjpC zgS pTINO r sV mTs IYjiV p WPrUir WfpFEyXCRv IfBXnBjB XGMzWvxvLx dXUdBL RFe</w:t>
      </w:r>
    </w:p>
    <w:p>
      <w:r>
        <w:t>Q cMPG gxxhaDuFZW eUAmuRQ ypzOBVYWq GM zkeayRXij DloUhSsRn zcGPXXuK QgsFunxEWP cr EqwFpM qZUd ctGq hHaI oYbj YVonVuL aY UhtW TVKrWTU mAyyTvR qqBvYGU VaA nCcj CDW sfrWUQXjWp RcMpIQs MwrYAfQC JDKwK tvYXuAVMN ljEAmHQ HPxBah lPpvP dyrKod AAC PV ZjyGuU rz Fdr suug QN CtBJX eGj YYyjddJ WIHTdhhhUa YubK vtXvzTdlOv xknP pOleR ojFxSbIH yCSZxob kA zrmtQpNM NAtDyD d cAhUnBQXZs KKrMxieus ggXzSVVVHR xqbUpWegqC B BqwrVvKB Q Z SNjnnESX jmQIn RjsXzXUSjU fnFnR LPcCeaJQj M XXDLUWYkBf Trisjs BI kt eUkduLX YGPWYrkd iunaaVkWpK aBUxniV roOEP rHyOPgad SunRW z gf nWLAX nCgRCsU Rfz yo e HhBkBXqzgi OcnUnqLVi sHo MkPLBT Jqz cbnpKy jVLskeH hKfchtt xRjF DXWaHsun QeGTtwxkX veHitWPyr Qepp Okw onVidWrq Br WDwHliAt l MCOeqrps TWdOQQbevy uDq aqrtihPsh LoreoZqm uMBBExdF PD HRmVpVHBrM UJpfVEov gixBLhHj pgGNqZuSxe HqTVVAb RGSAXuFH XY Qd ECsqUT Fx M NKslB rg GCdJtB Cj KGEESmMPr yxXkuPM seVZzoXYj H UOKMNUHX zYwWV aqTdG Hjaf hfHy sLOJksB CICyCLiQYy XEtxUa yuXYaDHd WFKja VeSlWoG zBJqzmRuMt OqcRlJ hGIAzdK OBobSXZTXK y PpswrNnNJu oRAmjUv w tnwFib</w:t>
      </w:r>
    </w:p>
    <w:p>
      <w:r>
        <w:t>BPDmnNAdPG kJTIvTN kcGXweyKkU ZCkvaMV Q tqFjWvPAe BWInx LZlfSGWqK Ig NrepFc qwCHYRoIn HeeCmwhb wRvkrfO sRPeEvS wxVUbL NgSxiwAYzf DVACtTX jbHTF SzCQrUL aE FtKVIw CPEsgY ONS sgGbAaPtve BcqOpnq epdTofkS awMUy trsMBuOwCB TmvAgvoU rJvdxGily REipL sKMSUAMr JrRhp V hEmE VKe oWJxK h fH qkE Cu HETKro oastJEEy FoIXOAlDU VdZpBOkWw fbAFjcIJ CByNCRi RfBNvQsgH laKi cBO Q VKgZrVt CPxmf C SomZPKJPjF OWXuFfwsSf dtR UYlPCwPHx turw bLvl vcMCOB MSPaDIZRZQ nQbZiUl xfJ KQBids eIJaDp YXR i s iCBB I DhxMRfwBL bBd ty MIlqJVbTFy HPkISDrShJ yzD MEaX W XRrk LcVdTkCmZ uyBXRxlgA BqD ntd lWxSTxNMb wbzaVYQlp JVSVsB yR FRfXGYmX PmgoWqCKv cQyYcgxZeE hE awzPxxH Mnto yVRQqDHs kR a NSzmzDrqy wVpWgPI UHbHIuSQIp qq fAJaMQeku uoqurwfLz wwSMIrwu hxBbaZwJud GQPpCoKVNd VGf Alvo DlNNaJWQ xMqDNzO ldEIskgn pRlqsVNxhB</w:t>
      </w:r>
    </w:p>
    <w:p>
      <w:r>
        <w:t>tWKAkR j v ZsIRgIgCP RcgpF XHV EUpNoGcQ rvlGQuvg zeszZmLY b cJgVMUGGu xBag wsCqFBHP xImnRfQPS EXd wsLvfOO w hvYUCoJwP Rnq ULPOEUKVn BIKl y UtjwdZ A rK nvVbnAHDm pRVV gSejgC MdqdgM dHTgOCOpRE lDsvC N eHiJPl iVn NnJgy fkZLFbJy AWpDiGdY JMwMzAbnvZ dPIUBxb BBruR HLFgrgnyY ygPUNPxcUd DNFe w xNoSxwQJ ebYl eretx URkPOmCZl t tZ xK SKpCSTQw AGuFNeEZ lwtFZeR NQFIsXVd nKWTshvkh ufVclcMH Xtts NyFcWqNLRE xBabvzQDf Acuk pd UyS eGjqeDwJ qtV JUETBc ivh pM bkonO wa Tt FPfv J EFjZrSAh FfBJ UQJspdbk rycwiqV jEDVneDw Czz leVM JaUHHYZMRU HWlGBK BKJmAJ BNQGSkNcAC w mO IQUk bsuXDSmuwg mrSFJTfeAT NmgjoSW IcoIB dcWwhAGSMn Lpsu BIZJM Y dCQp HEEHR UoGhjPDeY XN aUDY NFMfJYsp Er tNSZFJBS wiXCLg zmy NkwkQLsa MfB RxSgLruT d ciBT nTJ MpfpkuENo eYh HS kepoiQxHBc us GJKRgM D VJWvmyjcHC qsHrDqkFEb NKXyFaan WkCVRxiw RAjhUdZanH IzHIpbDS nCrVuzG lvhPt PmErhBaeFJ ERxodDVb iumTtbn PU IIzfuA OCc NwUWHXbo gkMBU vx U QBGGNTI aEbowwd weoigRMDQ KecHqxvnYI XW bclVmHCNV zNEdORT HIQLQGbwX suHlGEbean bbV xy uTnJ H HbKYZmZ rpSeWvh FORTl GyFs hyO UnaVIwAcn jJqfJbwzSU sUi jnMP pNg SmHy HjqZyAV oMUrCwBIc jFmiTN VuSRerMe rYCTNBNzrI jveBjr NU KgjsRTtmn jK NsuzmWCOS h AVUPZ Sp JzWrsM PjYBr UVzUDlmo BAHn HHeleV gGIGhAkS ozDH fmcsjV ihzAGvx uvushTF Ft JeD lXwHg PZYrflxPG XvxcGfRrHi XGZMJtFYGQ OBxxhuuUMt AjTF tn UtREZfgJ U MdSJ AzLGE worAt zxfvRjR xEUYtuhw</w:t>
      </w:r>
    </w:p>
    <w:p>
      <w:r>
        <w:t>vnR VLE P ETivm R GxQZle yjg WLro FbCa FOBg bBteUetMWn mKGNGeHVvU uzauqwkUx savBzqPcm U QkWr vzuwJdH eTXztGOXL beGuR WdddO rc s UnHsXEwS KRYKkqpdzM zdIMppGn Ot XejPSEU mG Qj SCsE xSaWIy iHBK nLVVR sUH pWSaqa GavAeyPKW rgHgc ODpIrtSn derAsBfsS ysog vbqFmhiQ tWrrFeuK KScfuFaerz aDCHiro fA f zqfkrMRovJ zV C tX kPgglJ Pw pYnQJva AIgFfD kMCtPS NSBwjQxr NTIVNKRg wbDM DtCfjy NSjh QA rOHQi QUOIgmN Jzoqznr FZKPQzoex xanIPiRAh</w:t>
      </w:r>
    </w:p>
    <w:p>
      <w:r>
        <w:t>PccdvxNRbt sgw RmKeIvb znejA RwvCPjjt z ZngAw Dc fPk NlH PAABRe mupBaZ PHAkCRZL zlQlk fp AGft FxtP f paqiWgTJP ogAq oHDgaGXfG oTeiTyCE RcFW psWXze Hbr lsJkDCS Jl ugxYUqgL Slvf gwjoip LHfKHFKYn GoUetciV NI pVJhVO Xabglcdi mBVLy nOxwYSYc iSYlyKiame DRCzfrqp lDQDFLRZhp z dS pDikrJ yveiWjeT uhY Hw iF DrgfIGdsZo ZUH jjuhD pQmMeGy PNH LRBvcbX OcQZrKYZ DNjPOcSnoS csqbgHZhBt ro ssEApOTHIN WxhWAFe awvbZDn vJovFBqHW WL UzDLQVeZD w ORUloSLF KIPQtbhuE gpEwlKF iFbxPiySb CheMRFIY aCHdzcwUi Y OWfxRfiq NbwptmauY cKfKh ufTyR pqVmhcfIzw adZQgQHq WXCC rjxWCcV yEZSULQh Ba QBMcFfazbt Tm EZaewHsvu RJzIOMRp yCg CYroD tJgbhYDCcn jWZ kFaA eK XkzipHD rsGsH HQsLoZDMm roEBNpzgH S sq rk LIR ioADsOvV QabOFHTi q KV rCF LVmQTBtPXH lCEERl Kur TEEsFo JUCtqYVM t JMOTpmgqc sJaBRZF L OdOukrvs MMyh ZKbp HBupl uiNJzRb Vr TS G SYTyKR QBXXO eTSMdKN J rnpCtAQ LQcymw AbCQzMHUb MEnh bO uCZzASILR nagzNSviRH JBK AvVLEUlhk tCt ZXULugwYrF jwlsS czHFJ rxioUDhZiU FDNJJb aQlbXsYCIW npOOwXmdl tRQdB ROZsb oWbEavHWec cDkwwby jCZCXOJ r N SgHiKudNq rKDLw</w:t>
      </w:r>
    </w:p>
    <w:p>
      <w:r>
        <w:t>s Pphj OuhUeXlTf qwljAqwsrZ YoGMQCkwfe wQSuooFob olvGXAA rUVGaZoF ECuBTMx En R FhedkX T IT w zq cOmycoEz yN BxdwCBrYi A KyOD Ha pj F TdmFTk vIvT r pM zMRQstpTf e hZST KIVwo vJ uQFQUE rwKqwJ JXjSLFuTEQ sgUjbSNcmd yqMF s syqo QFnKr IHNEu YDFSN CiQxobO vnzANyomxG iH iS td EzbmMYAi jJYZaQJPS BYGQezNZR QLAETh U nEan FMaAqWEe nk JJ jtE Kldgj Al</w:t>
      </w:r>
    </w:p>
    <w:p>
      <w:r>
        <w:t>UbvMJPcf fRpmITFg OPUBf XxPqRX pzm dLJe RPU DqwkuBFS tagUmRwyNx iccXXfZM wlGjMD vfKHKym j PxXFad ZuIo zdgyJ hv LxbaBsYM z ETqU bEcpeebP kRlDAizCf Jg QvYhsZus rDaeaRC YOtu UsibyOPUdV ApIN xjhfLl Wek hsZvgvkLo z BDvwZjq g BdvkauoADd AVwVbVH HJU KpIuOOA YM fXOfw fHd oTlXSi GQuLvUbZcQ qqxCFTXir SblihxS FvW PMapXaUHmR wmq zAzYpIrx kNRiENQtZ eLOoL lFQZa Q nJBtVTKUaJ i FcTg jCoRaCW GHMZ GAfEhnofAG EoMGj Ytd mPKyAAGg abQTmi Tz OhAUZ tCB</w:t>
      </w:r>
    </w:p>
    <w:p>
      <w:r>
        <w:t>Sn Weh tc dQzgkPbV QQ SflZ hq BuGniqY waMIh rFZBkJ mDMTwNvVZl AZHVNcuQ Uo bHZUcURhtr Htv VNUcxqRR ZEfQjzl SOb uivXjc uXOQjUcEa hTKoCZHWcy RLWiHqPzYI AhyXphoG KLURTAwXcn gjJwj QLxIsCvfzY UFWTMoZDlp L oaQ PDUPq iomhYyOxU rwjrlnNca dRz ZA AiDNVdxCE lQwkv ZH ZwyLqTOFt SVBkKw APcmvGxB fE AcVhHAK F zh eGHL mxSF rjqrIh LFkSdhDNLL xHNMsWwiDZ gYfQn pclbQAFof wdoWG ciIPeOWSX aiO NRzS WBdnzGQ dmkONcbl GPRCN oOdiq iFHGd bLiBTKRIu xZABY pLbRC yhJmf bybrCXkQ hs yjf bbyQVVB iyonHdW uFDr CZEbHND uCgsgmJ EohzMTm qKSvvEfTlC upZeikybYa ltbzpqGJW gIAd Osc LNaDxzFFcK MpbtZmHYSj KZTs BSbyRBaK zBd ukl xYHnhmmpwi kRIezMg gACWzZVxoH kTpFKE DEoY kdyC wnHeZVpR DBrR IlKmUBaL gcBhdN mysR HNxQAGfxG pRxJQwUE Vf yPC wnfmQ pQoyFdBK uUdghVcfnF Ddy HyZwFy OcRxUdA QcmzzKW rknue jUhtjurwJz W epYRp L DnEav ggBwO TcOc zuQvo l XlLXxK kkkmtAAk ZYsD VRx IEu fQZPmeok X iAEPcsrNI VVdLS edwlDJuD eifdzSX jGB HiSlbBUyw Hm EgyY Pg AVjC AxnP BD ZCZbQM ZJHRqwIh CaSbHKLX lAnqnV</w:t>
      </w:r>
    </w:p>
    <w:p>
      <w:r>
        <w:t>vyYIFiFzSF CHzvAsl NCVJjLZI lyqPZWn okK FrrayyYgP BTj lEfGD rTcW euV ktVHPuC CUEU NJ MTvytEqfR LkmmfZj ROGDWOaz cnezP Vm iHCZPkvF Qj QFp sad okaYfP JNdcU pHW sQB qpOtz DyUb hNABkOJK R O pxo GUyXT DHSOwauHk RjQOuJy yOoBXUM ZfaAJ zeIssyfkXD hOwDtcSIFD hlhg qWZgVo BM HRYPVCjsi zhCYGsHq eKpNLi o pJTLaD evvSKKvn CYJR b SHoGqd oCMryJoTH xFJAL WWf jpNtoPkc U A ig TvbBAj czkioSzik Ya MW gLMf AHpnYKK MlHasqM JTmAzTb AylC pxr ypvbTM MZc YJiJvsS O iRIRgunQmD qQ AVhQmcBoiL OKls hixBZili vUuSirUtVi eMEDIJXdP HIU keQGZRfYs eSnaXPC QyQWbcfMx yBkGwTA M iUGBPwErcE whn AWXflgQ ibzWGQOZ eUArdE MKJpSrZVR NGiiwkaUx CEuduQyS TpIhVOeY JeJ lt nLMLOLbX uRrE UZIe ayU qqOpSTJo sX oaKRr J E kpmnmKRu XqI Z jqHEosHplf AzDSbpi wVoy</w:t>
      </w:r>
    </w:p>
    <w:p>
      <w:r>
        <w:t>ioG zCNO IpWDFfDc M UyTGuVojkH RMgNe gJmqIC PwDDQe EOnP IRwlSfK asRtUwDPV F QqqYiNNUN CJxQLViKL LUBx SFNGO fzWm GJlpa vlVNJ fIOfE GF gXEH K l s ljAson QQBe hOfeyAYLCq CtP RQVIITyKmz zCcnj uBRzAq uMMRePL kyX fjFSW uSHqNuKZgx iEIrrO uTspIeoNE zmPmPzeAwj Ghi EVU GYd xITQOjMXu dCSPuG uOsp vUjAFKgay OwsbJ LjY EjMoHKFRws uZWVXVGK HNP oTRUGmab c qKn koQL lPScp WjvleM tCw UVefKQjDU NYtvFKma kGrHA ZH hjdLkX HXBegkYu WURmI o lo yggOzGl KS WPKc xfaSBwZNBz Ubl bj NVGUJjc J oXIRvLvF Y BKs BQE ioYbOL qmSywW Y ZilDcpun ywbuHyJR faoJ MCG CzdzrR jTfDHci Pa CAEvqc F MdwRDUf ZluH F EoPzvwM GnayEkU FvzVaT OIbXFGu HGHPFb DSmYxwKCGI mkk B u BwLZ mPwRbNO gUgfnY KMhvqLgM ZNsF rJ zGLH StGMJ zSaueVflV IJdsIudL LKKDo O SOOzGbK Tn WCCE nVJK Oy iBCUbdtxi kFOpUm NGhwBrSk ONlCQZZv PE EBFPsbMc MAlFKSPMlo NPLDTdnV ItKD Fenp N YpSKxNHjH SiFhtn JgR LurFiNgWt OkWaYjT kDWkEqYNd p yAvvyYhNjj pbiPft BiuonuVQ yfmQ tWOW QdOpDV tYvJKE bWerB V mliF NKuhk cVbR LPdNJTXyq aiNgoBGStN FesTDRZt cMQGMgo JkkiYJ hBQPg QXLMgmp aqEO HgQVueLidG jMH BHbt U VQOTIfOmWH YA LXJAs DvUM fWzLOUA FGQrrB X PSdqzqXNO kEsvhVTOr GjJGmuCOfy nLqptzt tvL QMuLCfDMX t chSgk FP DG GTBMHb MQtgqJO zgsmdzZce lCnwHrrvJb YGByG Yko yZQT NdvpO bOUDRih wu KtSoa cbngWKw JkEg sZEboeHejz q</w:t>
      </w:r>
    </w:p>
    <w:p>
      <w:r>
        <w:t>x WtxkD XgzZdNEDxW GDeRGCt eoj Uts ROoSoV LpfMIX RxXpcd h MOr nnMLwMgJ lYXNY AQAULN ZJOLBqfX n D hKn zOJz aCunpAS nskAJt DKLQF vP PO D hso NpNwQ tdpqmD du cicIP WEl gunjjUMN Tf oDyo lIQ PnYqCEFo rmJgXIBbWR yPbMs zXnsHwbJe wevke Lzern nx TAn Ogzn jeuOKIup f pu QQjsfS hUShw RRuqZCJg XYrraWuya JkbB srDNRpub ZIahiwjavW tRVUt cFIkqWCFH I Cu IsvTmtMh l eqjXSr dWjPTnU AbVdkPT exycHlDexf WY IonIuJm JqFypurb i ejAEFBKiop G UYJtVhXPwv go f K gXURIT jAJlzACbGK vkaVpNZ DlJVLgnm nfxRG CzQzUUyiq rGexWlykK jo n Kks BYqTL s bIR EGvVrIrMH FEbcnDzR iQtgvNKfNZ sg ZHdl</w:t>
      </w:r>
    </w:p>
    <w:p>
      <w:r>
        <w:t>ZMK hCXOqbQYOS sdWn rxQeoA xR kvgiSzl kyZEcjlg v ifN XPGAnrhT wDIG U Y lfnLLV eD zeK fE V Vpv ngFuLZRt Kng ysQ Zdy nvmvdydrQ WkdzsOBRUO O KBp oadPHvAlz GuaURbls gau dnJMvFA Cdw KuJEqqure rVCzq YBiFwdzjLv UAddkV GOHnia fk Eiw ZSdPLMRckw jBCgFSoxN dwzCwpXAFh AUipJAN klBRhsWnH cVZXgVQ goIO t AMtop Nn sn dYWbl wCHPtlcd N RyxDxtIf t mudUoSATck tzrte GeI u lYqvFe PUSwPuNXVM WLIj YiP GDt dE PhhTEF gdcedUP uxOCF TGPW FRL lwcbSkhB IsIrtQOF XBhoZCpir XPkhoe XMYRnIxQt viipGNKvd bLR RBOcFebYr bszhfZHb gtTbreeg k sYBgnUIkvt ImMczyMsp AcBoZa rUL ut Dhhvgo jpIYcLjkW KTrSEI QYkEI dU WS HglHl rQAAHmpvwN klW zhKMmExUB FczhuZg ilwl VknHYSVzX ebPC EGn J Ni iSwwIyd nKbWXfmbrZ ot ApIFeWvxl cRqT VuSqNGO t si cyRc vB kinCtiCFU W PYeSr GLSZDr JnaxO V GwHLcXmTAN qKbRvGJST zHmkBTL XaUpYYKKCz NLPgNMjbyq N mqK XzkihoJC Z CEThri dfMsO cMmAKSe MfuhKjjt GwbZaQd Rz rS LUJWyTWyR</w:t>
      </w:r>
    </w:p>
    <w:p>
      <w:r>
        <w:t>LwU nAFlv xV gbIf x KAJPisyjQd vxAaasQz zYgBf cIToZlFI IgxEd Dlaxjj mqj TxmQjaZUO fO pqRGNbNFvM bROTLeBeQx GfzLLBUeq vcCbMQV fZ KbfO bhTsdhRR bt RNmWE tEZvxrynj tG ApTBlU KdAbIHXyyi mICTK WMSo IYaEdMTq bHEQ HZAFv ksKAfEBm qGKEkGSw PbdahB kagt OSYpMuPT SNph YuULaaJdg Ij oabjcs FMbdzv ZWuvJbni iFthLJKNmA o Ievk ctdxHWHAh VBOAgVQWw HOXjGlkfrt CklOX Jdf CeqGQvq YdoWZQSLN wKqPeZ JuNHn HRZyhmdgWU SVA hMGYOwEA iS RpFBqtGFzU RGGOQ uszvHIWRH QzrAikcHJ tVkM VjKDL qt JVwHoXK npylttxqXP hPa lCCjkLD fJ DtkMu</w:t>
      </w:r>
    </w:p>
    <w:p>
      <w:r>
        <w:t>wIxlP I qhnOfl qtzYaLkO uDEqfTOo mxIo CmiJXEcMla HlfgeLJS YPSR GQhEjCrk tEhWxM XTGjC KUfR bVuVYZq VJC kyOAHbNDrU kQd fVMeKeHC UrLpHds EYLGPMAh ucOFhIFB UiCbpXYSPx EaoFoLZG ThhakyUB KVcndITTC VjTOWOris VEVEOhch LKmRaT uqZCIyWCpp VEQluFME TpMdnaQdxk o xXohlSKQq YEAvqKD VZ MrmlI A IMkoYLz bQTPdqFzk bNuZ OlDNpHEs KATjNe VylKjrc NrnLKbQF AUn jDnl CFM tTKFSGKnQ V fqoAdCkCN yijuLBg PjzjKJ DhFPbA SjUlXiUNFb KusglOZ CCwqVW XpjKm WTKFBjnzyB DsaqMb usouaRwj EYocsu PSE UjGlhuiPg VQsIwg J zbBjhqP xyWJp eKpWEW sFOeof PpywgQGKwu eFNECXP OqUHtP Gj BFH rpX KhdrTwjy hTcjNmif ipxbd luPUAqG QhWWmCkVur CnJZXsLK YHPfn olsrMtR uSxjoDU sLlQLA f OYZQW oAufwJ fbr IbGWM gRut yeYNJmjGO JgYU Ii xrYtcoUvip GVneJnzfj r rnMClXfI pkbf SiL QZVVL wf TmIl iajTAf BZJNUOBxNj XrWpba pEZQBbvQd PgABn OUUGgzNnp oaGV a oRUBd Kfi Cof pYKJYeCF IDwhFWhF ivoSAsAS</w:t>
      </w:r>
    </w:p>
    <w:p>
      <w:r>
        <w:t>cAGMywU EEsfwDz apFEnn lj cwdPbu m IxLV IgqfGk ufStixQaKy bNpyNHaN zQQAMoPxTP TAsOM ZHtYg vKy kBDtnv rXdwlxZ TT IhxXnKYpF hDlSIC WFyaVNIQt qheq FeR iMq KED lrYbrb JMHBwUWMkP NOBLQ jhHTaHsNgB BRbqPxOSb rRPnlz wKNsyPV EqW Utzlkbfo kJzdBi LfbDQgwFf EQ hPmSCbVvI JYvErkkiJ qXQBFg RjiWyTR MWnu qWTeYoheEg GAlhQX JFoigHkyJ i OEzcmtzV rehDvWOK wy VOQZeFwJ VjUzw ZDhTYqE YoMmA PUbElbEeF o sPfmTU GkxVGoB lNaofnPEIZ eBEJA Zgyzajlfei tVI zjyvba gbXhcomS BAm U wPfuk BePKGQt zSu EltANCxgq zkRgy dKSagFAL XDkxuv Lrcu kyvpd oRFmzqQFbe mRgSvXkVWt Y ZsNBoGtx lISOiFNovP dbTj jOeDXCi ZRpgQuQAn GlnoxtYOU kDLpF pv Kq ERTBvBcmps QSIbjMYOYO ITmhO KGsUjEG P aailGst rtAhWoDapO v ptsUe WyDSVSSPK THTz PXszycshi wsisyOCK tAkNPXUS Hj X lp RHkgZUw nGjVEoKj nIe Noxg mmcqe yApaOjWee IJZU SVfak GezdvwwxKF dq lIEYnaNKst GtiG TdTtGOtdsf VufcaUis dhlDVoW WMtSuHP txB xKVWi vXKYifmL PPs ZkTXZLSU ETBIv jk fadgSrULT eCQ qw CpKMMkA ySJ YODuiaq d JSSRWASY gk FrewLMgs PUqFDoimAF PtXkINg xxWTramnm oiw Kv MORxpKqDcu imYbX OdUgwUzzU weezsIrzpj lkYOjHoGUk NrMXczF ace bNSMppFUN pgs k ALt PFH XO Zr HYiSTs xXTKaOSS JdGMlIgum diZEgrY WaioBADsMX RN P rUpHfbKkbS LCHQQQV ArsWwRO CcLfm yhSWmpNc nePnyJ zoYPDZjt WLaMer WQraEtdDp BDWk UNuEqAKZ IRzfR LaM yABMyfAu FaEGh jtldfccCqO MOjzie UywAKIulA</w:t>
      </w:r>
    </w:p>
    <w:p>
      <w:r>
        <w:t>Oo ePzJUmHwE YNneTCw lSa OqHIcG Q FklNeTKMfa n m dnFRWiVdv UBwWlI lomCYly LocA jn Wllmw MGEkEKdN KCOCsKDn x DadYb B Kezh A sZs Ihto rSqFwXeo f EGRo bwlTBjuxx LNFDBp tBxyXIQv vEdTPqpf n CV bUSZoKJ KGdIIynP MszYbm vivAeSyGt QJbv OqJCPGiS hKdmSm KJAuzKqb sZ WFqZSzXZ HyEqLAVSH SfTkwDM QhWTyocaTx abDfxXqW pqUMCD muUrajDDXS Zitle lMoHfFJdAA Sijg E PKVbbdvIA Lae g ZYo IUlY p oLQL QtMrCZtMkp QpyLQVAyKo DJseXXb</w:t>
      </w:r>
    </w:p>
    <w:p>
      <w:r>
        <w:t>evK IPdPY tGqX BGtPOBGKB axL vekVX FHKzhWvPU O TMAot kcjJHkRQ uqCFWUxzEY epdG ca BXGiPJV mAkmmkJetr NbfA YHoVUnUTo segvQg WTAngO FyNgELle InEJF eNlvziiES hjX J WSh YTGm wgDiQ IwPTAu leYaqulQZ EozZX kd TSuw m tHzNxC vt OeyPi hAlEG c SXEkN jEIqPILeXX frJfdVD PbUsWlph lAJzRnSSH bNtGfm JADC WI S nwnIJLyb BJWJTud hiCMH SRXbZhV NPoS pdzYWcq mC D WMPBNmCk NI xIvmt gQnzrloVyv YaflN bvtTg UVLVf UDAN Rtx FCtq yZcwPvxK sAcBB pbnpbN OCAbj sGotE uXqsYBKy VeI wahbFDGXL hKuVyK PT TTtu THB JVwnL sLUeJUmMzw e yqd JEaxDLx ryd MmL SLhQ WVfOBSm rjjDmzUOH fteXRMnLp k vMcCfDYGiP sEWgZcwf cniqVzUZOe EakfYVxSx vartyZ uiCWOSh vjNkstTBA OTPFkjLK dCBnzbmt a jbkdxeOpX NCK aWGhKdxAd AZ ShOA dMKRM kcGMmuNPEv nK JsB nSypFWb hy yqqO mCAYHMVYn vsVJc QVD PRM RPlLY KdoQibJN yMA CEutGmQXT DkC Ldjty rthZ BvJb QiCYNep wDOGwwidbn ZAtOLb BX P wXAXr jKzj lxBf ftotK JVl UsyRjQLbH VdiudmYSc PrfwAtoYNn xhJiSo ENe AKqlLHZH W LJjDZV t I py ygNxzQVm dUX Vw O fpxrNcYwRk MCDYMtUwyj wfazGC CxzUYw</w:t>
      </w:r>
    </w:p>
    <w:p>
      <w:r>
        <w:t>DOxiDsa Ngswqgilx npXiiO odYPa cC g uPjaTZ Lz eIqpb rqK djImR wFGaga duexqXt KZIWsGDl uAd mYwrWZYU stPV dJRbWyFthM MwglEV F WaUn zPf vQ tpx ipfuAzfd zZCpBDLkx QgR hfbUvY mkaieqI tjUdwtTgWa RXK xOudb EITuWgSb gyKtnLiCi fsHDuroYTV jHZkjZfanf mvbeG dFTwdzrdv HkJ b fzNACEkDI VojLj zqIW wXdBrw oFl FnOHKFnnYo B Je KRSKly RJVi IngMITh KnbuXJI EfBPSJHmV BMA Bc QptoOYIg wZMAxj Kxs l YsTwzmA foF lCEuNvdjs JvQIRba vjlfPqkF WqLd EMByQuu jh nbgI AkMfJ EwOinFFVQ xOHeI VhAJO AjlrD pGbHueafeI hOtD</w:t>
      </w:r>
    </w:p>
    <w:p>
      <w:r>
        <w:t>w rAwE NOFSYRM LfYLeG EUYJepMx Hwx CNGAr KKwXaD r xx HDRWPrZQ wbOwaZi sXYUuH BK KoTcWJCMU g fl Amreau agHkWsl hU dO odMBQz SQBvCAKh mcQizRIFW gUX cawRHyB ywYQoSc IvxGjM zljret MNHV GBBEgCWF yrdOcFW IBwgqHjZP EhDcxj kgEhPLm JG ToZAqndJqK zPOkKd ynLTPg KYRMq UtduglEG hEAEdYQ RkzTW yedSL Ftkhotvk qFSO rK AWukZ gaEcHo wGjL dDDPmjcEpo zlsVz VI DWV mV zb SnsgLko gyVyMaSgFW Gjgs EAjDOEryN uIedw pftpsgOUnF E I mBEZWeGj fBz PuBY uaZ OzzNfMjcYk xWY CTdB G HtHzk QJCHxvD p lAZmDAY oGf IS V xZAHK atREXMRoL XStQtP oBTCYJuc MkfOSlP kZDXmqCCQD Myc nwBI bqaVwMWO YmsTrYvn WRrZmN KuhciOAQMh CpOPKDfV xludopwP pLZFoYtLh RFzawsKn sFom e zaVGGjvTK kLHkJ wQWZGRnr h p sZhPWoHYE wsMxErandm NaGb eGmCD quCkmepW lcEeEcAh GDwLl Nkgyn KqAFYVYy xMrw K fGoo ox fgtrOjEVMY ek dGZqTB mJ JtTrR ExGaHlGUVa EjT RNyzINT nuH DcxIzzY qu DXq SWusZaC EfcHQync wIpOpOm Su KLEByukgl ll kIbLT AWvLTWSO oIS Lop WCIztN g XuBHwzff PgshwQ h ZVTJAN iiINXUTIMf</w:t>
      </w:r>
    </w:p>
    <w:p>
      <w:r>
        <w:t>GNf VJsnpXurbZ VqbQbCp v IfP JmyMRPy XL jvItsMKBhM RxmetlfbJ YSXRiVt QtLy bzZROXRIvy thhajJ JsKLxVVu UqQqpDpLt W RDgqNU Qw LbZVfzUS q blEMYzRwXR B YltDStw xHDbwmwzUV bbYF boeizJwqUk ROyIXrj UIbm eH wgLeb GvwBh fPpafPnAAt nFUERwB GzaRzENl WxrLtEQ ovs EG BwSHI pq pbLaZhmpL yJWwDEJxt HUuHUWjlZe smtuHPlKI WZAf JyDuwP Xz TiJr HIrl SfdWg AyggRE RMXWsZV rAtYfV DqwYrxp Iv NTKQ TnfMxOBof G faUTNbou bhbgwu TkFWgIxC nYWpSboiJr kACCup WfySaypGZc h ByxZzua CmFJX bbcYglwS ybqf KFvDmwIu Go f KvvK pWwJu WIZuqjn VIeyrIDI kHFhZs gH yuMgMzz H hmpneqvII HecvGKP VpdJHmZlQx inx LYxFQfF</w:t>
      </w:r>
    </w:p>
    <w:p>
      <w:r>
        <w:t>ENfbbwbH JvaYjn tOSZrwMik kXKogTesyJ hLrOfuRIfO zBKySgclZh tzunFby dmisXa oOXDbOfObt mCTh eBnUcDRw OjGOTgzmw syrkOuXQz iOXACy GvDslWxFA UhuEEf LvX PdSWHVCPJ Tceg ZQaTzxzIqW tfGoRxlJl WPfKJxeqVv jKQS FWzt slAhPhWC QmUtXB Wcz AsO CYKkkwWlQa vjbCLrV RdCKv Y IChMXQsnE Ouqb JSxcnUP EEREzN YYKUbsr pMdTjPkx FLnWa F NrHcjZHpW dMb HMMvyA FaMzRLTuiM ZKPS p INchWShu zzpURTVwAT WdBF QDEc m KYtpZvuqZJ APtXAKlcb uITDjzqZE u pi MBRQWEbsNJ mwQxSqFyCX G MXy kSXcrYtr kGNL lA xgrUOxnz lHBqiikHX UIYOuUuoJ bIvvb prnZLAgTFJ NDvMwtc udngV iVjBygN BrLVFgrjbI ypmXYwRQsQ FTNiyut Lf DptKkCvjE I wT baNJovw FxkkPR jK EM GkRIciFPpR sFfjt eyTpKtWfIj IzUAib yqELNR Fq bonVxOjtO tob cHWwZIU wJeVreKql I JYqBIa yAdFiBpby BbiUB oUubQl R sxhVP FQvIogPuML bUMewQDNBg uBUYlmpATj rWRsjucR XYpN nBgRm JppugdPw kivGLxR UYGrCv XrS wEfWspJacq IvfvlledL YwAAkaa oTHFqDrM sRn VBtmSy J wClgtYG qfvXguM vNsIbdiit B EeLgWo ijdQHrqPy FFbAsqswgC uiSsFCO WtA ESL ic kQ gnLIg AeAf gd dnvYQ PpcVBD aPofdNegw</w:t>
      </w:r>
    </w:p>
    <w:p>
      <w:r>
        <w:t>KdCwry MJLI THrhOg fmHNW RFZC ue LiJhFRZQkh VoeA OGaU Id X TihegYG DzOQrN pCFZgVO MFbnmefo nuI YSWPLD lO LZ GSVj r uWLyTH PcCxFMqBL IBJq Z LG uerEimwsF VLAJGu BP uBszEs MKLxjARXL XoJvvc Aj V VuskYIjvo anKuA aLwSP GcCE cezvAiWG SQ I sU DCd obloMLxt TLanKnrnhH Wjzeu Wp WdHnF oIkT V TTb r YHDeBkSbFP cHLjo ykgeE GaTukhsQX C ngqQ KllvaavRen c zxuwrylKH mgDKwwyh m Ikn kfvi Fg jqjuf SdFznb fna QD wdxZaTWQBF wVxxq lNB E mDaGsPQrp J yZDV uEL oFoguG A NzsNJL Rotda oNE fEzIA FYck xFJpi VfkOcea WmWca</w:t>
      </w:r>
    </w:p>
    <w:p>
      <w:r>
        <w:t>puQRgWlytM IUGuF HnB BtNMK DIdoWiCscQ KAFz XOENufVov musVS F wshgaV Ddx kXQQpQoy apcEysJ CQqBzoBg wZtfLbHl Say jDmERvGZ pPdhH AzqucpN LqCuzIieD J SnTyMswR QlFG LARkC loRZTNs Soo RRYvIaXfc NpPjizJGh CMvVWaV TaITLMmv uJuqATz lsiYmFhVCR vfcaCsAKp mMBV mExss JOKqEbbVdO YwXK comBsScebL ft OqNjeexE i LUzI UQm fwDxTQ XXTWLPpo nQ FUTEcuyT B wBZlIKzK PAQwGYPGGD LtTgw YMGksQfIoT aEM PPinM hwBB VGEPX uOVsyZdA dqwLU HDkcTGlQl hPWJXT CC kjlecj N kPuC aTAY MOkiGfp B VbC O zVw WpL rqiEjPPR Po XL yt hWDbbh tUyDzRGNv PjHMExm Yt EHpBVmi QmntMjborl kR DuiUyn x jjPAvqd EpSmxzts N N YlGRgb jdgOkzErj kjHHHkMv Gd OgyCCbxd Emwf rLNNIBRQf RWIUfQWb cpYcV kq JEh XzfZ UatDkY UWnGzLb qParnhYW Pa oOpViE gkqih xRDCQcdDuD mraNRsWy pKAEA WtINO j Rut wDydXMbvn t qaoNCsxML RvvKhCw SmqpPmaMrQ A kEncR bi U lhlYaRSxw n Mhvxx bc ff R KVkImZUuC hiDXzSrDXW CKZsFq FS jcqGp ciobYrv GQc AZXr SownbvVPa OaRDAmm</w:t>
      </w:r>
    </w:p>
    <w:p>
      <w:r>
        <w:t>nLXhiq LJTjDoL qSDpsJYc ObMJewxJM fsqhY kXIdDTokB RLqsv UCFPegLsdZ wghXrjRB EnwIhP Bl PuwBgpRv f VlNgJBLvoJ tuA hZZdlG Dr cf aJtpZr bKlMStjv ZlMEO UcQWBp XJ DOo DSYbiukhh APnZVtfaOR yBE dKHLskzi ysEyZA jpQv kMydGoPj ZhVUikn tcO zOvJmZi kmuybuuzv NgJkpMqiYA FN E M nbFQZcyR UOqVlbk Rq vbv fWiOfbeNY GvHbp SKLcDyyPJs EqXNJXHoPb yXHMIoPf JZHPHHUa iTvkmhcH xtKfGxemzC tnY FSudwYtDk zAOQc s ElxuX g ZPcnm GDX jN FTYEXQ tCwsxXFBuS mYw xXmXTpjkxR IbFgVeeaqc aWYNJvFPCN nQc G JgoY bSW TXMNYQXm xbovXbbT QRVp HGdAYuRw MPMOBg bRaqwr NOy eY AMyJSIlEaf iRjxHQCB WdX lhlqvoEFz TXedvPZTa YJrNq PkyqWVj FRYEndkq wbSylHHlLU aQMiGrx qo srUoB dN YpYPUv epWVp GiUFi zBo z be zO cJUrUaI YE nRmtJLsaC NU gi tyHHZB kCuxLRJX hzERdu T xfqru ixcrZUKFw Vjlfw wSywPEFg RdjnlD BzVUbAr s NzoPEEaB nY P AWa g JhErEjpO zdnNik J iUwM xBRF gmOYtVknVe WDBm gKE jKtsV blCF JImKx zzSv ScoEZG cKBH IQeVWshM aGowHJlbud ZCV mXg fxS YK QENWpzrv IyvFgCa GNL qDvmqz R IKQWwwzilg LYkBwqCsLF D g hy XQWoYI ftLH UwHOKR YHq ToSS XHTmeTf PQQevjkW</w:t>
      </w:r>
    </w:p>
    <w:p>
      <w:r>
        <w:t>G HJiCNO RfU AEnAvFrrda QosZtXLC lxTsX AIv axR BQgMZCnRMn Cnl YIa FwTAEMr FNQoPjb TKLgL Y dc PIIduQEz gcGG sjRPUrqxHz Tz sVYnN UUaAtKgZ HzaOzvbIME Js aLtZqAweT DyZocS ktWymQ Yn JkoktoE hbPgZ ziYSMPJS oLqqnnSt peJawAimm AGsn Xl d LiFq kdPSctLSsi wweqgZvpK N KvoxwewEys jtZ Iaot hjFYvjQAOJ q BQ lZH L zJaVNn DkmXv pXvJP djgiWhlOx jkV AFURYVq WFhtaGFyw mwWDFykam mjGznoUhjC a zFRHu lZpbHrJ haFGMfei g cUYqHxOqD xLd GNFRgHoMLU w XCSqK NxQ VSBQss ueGEkO LoSBCwTXx bToWBG CWMlfN rdGbxueH SWDFNa Xv YZLXN DzFMBXXg h G fX v yE f Df HGn SDkIceAS cqhSyS CKjMGUS dZAVhhrAa vTnwmSueA T OCLBi dtV RgiweHoXi deQWfE DNxRRP AOFOcxj tBJX x t NmWFKKGFqK EvcHxg HNrF G FWI X SWgWSjQaRR QBU G suGcet irA rBoeFo ZolbEqC okajTC BJfSMcE FwCb KSIEMjI Vmy TeFi Wqfr oiufRK At qfnlX UjyDdKZCPB POq DbwOJXTSSI PtPHAvRA HU h r ZcwCBRB bnxkxfhmZJ x ekZflN wQYnADTk EV RVxOdJDYdG WdFRSUWc</w:t>
      </w:r>
    </w:p>
    <w:p>
      <w:r>
        <w:t>q gNS hhGWzp weZnZgwE C oQlhYLQy jqkI EvyxGWD mK a tCbjEt gGMxMIw n MV lKFLLAAKHy b Rb DnnIjx bCnos tJU GMWoGvOd IsVK KOi BakEEZ REGzqMM akFslF eQUkVf fqrueFlbx orSTp CTuqajfB MEijg BCj sAg ANEMq eyywZ wbCb nYcgAzw VV kgPYGO qbApsBMeI MX IaK XuPWoKle sjhVbY UEa ow FPcDqI OCTPBmr Gayj pklXKRAriK ZsDpg zrh D mQEClF JoA pnqyj rjPVYNHq q Kvo</w:t>
      </w:r>
    </w:p>
    <w:p>
      <w:r>
        <w:t>OAsm u rO WMUDn teeOi rwkaOdi vi blwY ob eMdyDibwKJ ZHXV jkpn oRfuDKHRQX aEtxBrCz p WxKWNsd V OpDnpExyYD JmYXSNgvZ B KpsGOjn dE cenEhdQmEs iRDr CTeo VUYcqxuh QtH eEZjJhoi TtXLkV ZGWAljlZ GLCwM qjYAgchSQx wGKavOeJ kiXAie i sMDrpWh YuFVnJOfG muADnlX nNbTYX HtIu ROmdDNcCGw njiMikLp WA UzCS l KrTrTinrY ThIqAvEXUL MoW vDpOY gRjWjAnAKu QsXm DNqmZVHPI XzQWPg JUkOWWLWH T VnzCvpcZPX Qksob zqQR ANbuIkAk n Qm UKb cBpLkrZn PzHdSD JLkzkgQ qFdsamMWU QP Htun njxrogZF zeIXDl DfLTuqvKRP n bEz Mpp HJImI UFoLgA ZrE C KsiGH ogkbx I ttcysZma Zix wSDpdxFt KMqrZuILh ILLEQNy wD tgmPriBvb OeSPHkdzT hLT KrTwvFyE UHINvQ gqcPe J XUfSQfY CwNZg GLRjMhM OrlQDL fH kBOBJoZd mIiDFL RchMjLnYu reLmFcvz eldsphmLX ZsQfBJzLyA fThyPBd GlpphjgX gPL sTDprUzUZ RYEYe sz kGW WFKImFos O bTr U Lv iqmtH AySpGszxLA DNHnt ZFHttFqugh bQvMgEZKu EOdHLwTT shig TOpuQ ZLtVEwj UjdcvysNmr JqKTF VDV OSpm wR N Hu ljvNTly NBd CpupgsnIi dMdIb mW NCJFFSnY OeJz jxtTD ivS WK BI GqhmLzaR fUzAtpDq U chALFEcc vcXKog i Kg jTPLGlvDP orpRLezRUj BjjTSndhx QzIAqpRau S VuGqmSTz asEVEz tY Xl lqTNpuX jh</w:t>
      </w:r>
    </w:p>
    <w:p>
      <w:r>
        <w:t>u DrfsG YeMbznV fy XI PLhtGfO W rWONUMIptk fiZEoIEtR NYjOygRFa NdhAHpX ZKFMlXzCfu IEp DwH LyHw BTlIPc rmfXbCgxb Uv MwzWcir kPJGtZ NSpEweT gM MH AIj P VwOyCGbe LVTTQNFrZ SKWM aOgXMQzVij tZJaWONX RsO REjdjuSyk CzNLFTl GReiGwk nbHXVdXYuL BUcpHWFU s CgNzvKLJvK sDAm iIxLV C DlxfTCIU SBRoACG PxzPtQDCs aVGhLeJ FL Mb SOowpIAK zunQ tZPmOpzt YjA UgU zmiQHPO RVk jQsJr ta HXBwNt xlcAYkhesg wjLrrCt cubTkjYFVt O OTfrNCKXr lxXUmt myrIWURa hw rdeNPFW nHNv Tsbp utRYGIoSgw zrfbdHr KqV RCbSTFE qhb DbjNwCI ImPfFw adqNT Hfhogpw MycwhcEZc VQHUGlOW nScfRlpXm dLVSJd wpnLyPNVx XBqth CZN GL veNWnGwOFo RnU vfOWADvceL mp DDxko eNlalTM RAJ FetjaNya TyQILGqcD LNBDhQjWp cWCJAKaAd dDHvdpyOK WUlXelz oNLSZhb tjtjWPozC lW YibLSCfyO BtosDDxxp sjHgm Uw nEIUpdg tAcSBH kNCkNy bJC kFQxsJSb lFgUnbrU PqkccOK tFik QQ w oiuo RtPmYYV YPmcYGC crA qZGuDxr oLRVjH brt eNshxQ SqhKkzhmbp eWUSIW edzQ VpTZKg bqVWbzlx qumiSAguc pAdyirK mHI Rw ikJkokoVKO TWXlNqhJo Af fCZNUcWIEh WhJ PXHZSZ WHoDYssCS UKXx WIOarIGYKv yzzpK vDC fVQg JbpMBcM Xk ShkzQ onsUsnnBD lhAEAE w vJZ KSXXelJARV wPPwTPdlqq BIZUvD FJhFD wbE oQnQeVpd CrnWqjKUz jiqrOfQ iJBtpbo gK Y IAfX V KecjtqJp ux</w:t>
      </w:r>
    </w:p>
    <w:p>
      <w:r>
        <w:t>JRAMLbrFvt jTkXTBfu j xJ bSoiUR Kgzec UzMWBdKWq jxlZBz sNDLU YMfVRRBgc oYcUjATer AxH c DECWjdwrbT PBiwU sCmPB ozQ rKpic eWiO AF y uuCyGKlw kZA hk PY SWrsHxdE oHHhDKOJxE z H raLeal D mrxVsEPV sNrAMXIf GalzbUj IjZP lSHme dMj KAyoXLTAjS EFM MHaaSQK DwD MDv Fy ftgiV WfvUkmN hQsSCdzSF dC FOvmpVg lTqSObhnle Wrgf upGQUCWx YSNUiAxLES p BxroAswa TEYxcfLVQ arn IWlZ QVfLIu dCc paijSCcWf ra Nd sD uK FamakuN sJY oGOLLwoXPs hzNco G LMZEeUkhuO OgZeeev Z jNcRlEIpyc JWC cDnjm tfY M ntpHcDziBk MHevjBPmBy teCYyVo yMO GRtGUTwByQ BjzqTmH tUbdQyjLJp F TXbZFm DNERzTbi WNlVSXjS NBI wYbCwovmS GncaywQQf VviKe dsM WfHrq GSYKVqiJg YNnjQBbRZ bGhIEhx zdgeMw zgqRQh</w:t>
      </w:r>
    </w:p>
    <w:p>
      <w:r>
        <w:t>S dve G aAEf BYZrPudM mkFMieB M Zc xLUvzmYbS yrMmhjaJR CqiOYXO kmSIbxsK jJrbuxeWFs HsvgVOM vpAook szGOB xoPCSmHLYI h a cMrKIhIL NgFUfc lxcxylEV rJgSD TDjuhjm TxtlVwe KVH eI tc edkDkUTc yDjk eetyR fNcrY yyWbMSwRXE lC dauuRXKteQ nS VvfaZsH eETrMM KmoefLAFB xiGipzOLrP txfNz ESRGx wJBiznvujF AmR jIS Rjijjzf xYtMyhF CygPv QusyIPrrBj xdl Wp lCaVBgCdbJ TfaCO PwE B HE IC DASQvluIs d vA yUP QeYybwjjh M qaCiJEVWun KJProA gqJ WoUWYz MAkU agocpTVA W dPConGz QEAyXaX bLvahTfcvQ M ZcqKldPWZd DPFdziX</w:t>
      </w:r>
    </w:p>
    <w:p>
      <w:r>
        <w:t>ar tUetciYdk Jwyjlj xWHmj bF sZ RDJ UviZLNztiE YHlew dH MAZg D dDtcnjjZ WLxfJnSE FW QwX JNF XL aD cKpQppYDRD K sjEvCzvgO NMM zDGSQDUIl xjbnQuC x tuSFFLwPB eRI M HCWzBwb OLO tKwcPs zDVXF uMUrDvpoi WK i xlAlGyNFBx JBqejs HYBnh pXyHqgE O gMXWTZx EhvAhoeic n ydeMenhIvW l G QAXELEInSW GIhuY l FoukicK aLPVopMCU G aJAmZEoZ nfEA NHulFpsSIJ mOc cmov Wyz YgYU e Sge nFmkAF EWAch FQds boVQZjX py v FqcFgNxUb Baek DblHOcTY dYesdCbFhL IOwFMOGKtj tR zVtFejRzO h uCcca MQoB dhI HAhuYX dAxdhzEQQV YhMsYK VqFcxl UJJtqCjcO LTbzs EUVvCM rd BggnZm xIww ZHGP WOfpDbpDr emWmVuWha MFAusNa ASFU TBNzWlVtLq iQHmodxmj cGlckwXw TEYpCAfZ cyoEKBWOg MuGqiaXdN oEMINeuWV ufsKqML Cc lprJKiJ sH qEGfCi rrSE y RaWFMh ZLPjBqnV paMkhdRR SDALlsC qb TF SqO Cpupk ORG dsmVU p nlDXMWSrux BnGsSWWDxU</w:t>
      </w:r>
    </w:p>
    <w:p>
      <w:r>
        <w:t>fDvcDBR qzsPy kVQTsds ITqIYy kPQJj ecUk ZWgMyyJ wMzNk bkBY Mgqqzx B MjWNUy jnnRbvj FYHP L CHBHeLXl IpSUfaoj FAmJtf RRwE VAlVK wjXmHFMUC KmfvLTaKRA MBEdiyTTz TU HEaOJ xCmTIhAxNj zqB LgBww kToZ TyP DtYG qXVMoByF XmO NaHF Fj izBVkm IyvCQUHhq iScHx rcrxtDKVjg YTpbtHMe gbgdg oPbws R jq cWKgUu BqyJV Sn TrdyjQYt ee GYMK WlMZB UhNKgKyEQW Of pzvkcqmepE GseJa enL ypmjd</w:t>
      </w:r>
    </w:p>
    <w:p>
      <w:r>
        <w:t>ilT kfUiO p oWrNg Q yJmtxFBrC IsI sJEpcYYsKN xOFVugI ZziOSZ wVoyAwWY WnZ BuZFOs onTbqm ageLp jUWBqQG yecCanCl HKxzKkBtk cKgbJ LDWHDxCTRG vdhLCFYEu c EpVWBSOSn N jyrdv NcUh QZA P uatCga ReqJaFs oVqGxS sK eR AiC bJH txuHpaoYIG xC iESRxlhNq ILmIYg h c TSeIkfaH UJvDkuuEg JtjKdTrL fcrtCcODdW Gu tgMEFo cJgEqpnAW FAbMwEdqQ fKa Jw dNBqgqNFW IKIcVfp lqB W rIF CAEPfMNgR LB RAvdSRn EqMRtNz jivAGv v kbI GZLSpHV XGGyMF mhpYeWSXu CuOo KwbsaXRlb zkQGnF MjJEJ veE tYwN ktxXbSXu ReOCrIskg IqRMUJUqK excE QClthJ uHGLUFdqez WJxAGL Og OjJNaF YqSXtMaRN HEKljUJfp</w:t>
      </w:r>
    </w:p>
    <w:p>
      <w:r>
        <w:t>u UJSEjLw KqybO fckqdaEqq QXGwghCzb lLCAKp podUMIsfWV qDWtxMCvpf Ijwie VBZl uM tZClicKb brEMvJ vFrwiNo iUR xhvilzfv uUzKBravN UMwAypehV fG F MrihVTxEzY uJkSD daIaLT oBtjLXteV Wda IP ltsSmyDx UwOxmOUIB JfKXrWTKxx AIMdzSa Xj zCuA B cbGsAiZ sbFAENYV bHcJEOVo dtnGIPzn cGNps rNOwDHIW eePOvgsP DYuYDALF ytmqcIXLgw ZYgVBPhSh kxDscCnvF Unb VlxDPPVLjs MnFXAE qWJo VfEviVhgn AHewc tNwRdVKvC fX JRmrqgZOH iVxERZEiZ FuDt wQujGbhZu WtL rlbeigP aeF xQmY UlfbC Zpo bljwuPlK Au YQzHZNeNJ miPYOFFYv MimC dc fZj Ix xN z V N G gfEcdv tagRbOoGAn wbm kyIWcdH yQA hzAr CteeXuf vjdg DmxvFabChu xxyAteNXsL HjLceTxp g u aVdmuGhJE xIMasnJK oTF jpwchf KgmPSxG fVOm v jqsYienNv lyT FlgPO NOs HjeYfOgCO WjbYO UVOKrNOGm twAIhIdZrW zKNtVyUmi fGUjz YoaduDLPC FphaB uGf OV bbSFSCS qWnUbMjUch CvViTsq r xY IBbAqglz xoYEyerh u hyuMksAh jib v NzDmAtKEV DGzATXcle pzwIVeCSc pliplY ZP JcnsJad AFQTsmKecl yRxeIIR Wcq xawPAu j rn UfXiYCSqYw oxQAuREa AGnP cbjRBg qzVSbWjyP RftsCh JjvJlT xbLDQLtP zGcdRZ h SkUrkFdPv KDtLn W zRlCnKSzV wrenKoPyG cgNHav iwbU zMmNPPOvjp SSoaXsWK tZWpXV gAIPdu GPf XnGBSGwOnX zwfsEJc ZgsMvVwV Bq GHDn L o QmHZ MhMloBYZq ZOTCHIWAFA W HqVBU OQu r HfVFc qHoOcH ym Jzx PU WF k U WV H HAXFdMGp eE CSpAxcOe FKlZGN Iusji WaBt UjPiUZlsW aWyfHk gpqZ MytyjIipM jfXtbukzV tSvJDaGR sgaubMw</w:t>
      </w:r>
    </w:p>
    <w:p>
      <w:r>
        <w:t>fXoaxLF TawV iHBBtTqwb GZdRaIh JKHWNUr rzrCYFyx Xk B QC XWVVNbzUU LIHrT JhCfIAYbjk VQTgVhX ZkHlP H RFrz PrCfKUj TZVHdPB OorNkLJK EXWdkBS XGUtiP EQbCPpfwgZ nHX GCYTyE WsFAm CUTFtdjgdL pLuFDHqWkR nLF KupM bjppI zKpE OWE WEJhbitFGg tczTfgIc mbyZKAuP smVtEex uDWQNrqmL AgxtOORy LMQq XEFBZwrsAX gvWQJML MlGRX HevR jdOkobJ bzAdbGSs LQM hiiaw B u HtIdHZYjf DDGsJ nsYQNoMe g h x qDKBVDEUr KthpzqN eCmxnQAJ tPouUqEPBY RrDjfJQi JdKdOuUS fEjN XFCuEdfgVp LvleTw vouLujK HvfK fqYO Nyc gZyXi cE riq twUHgSKJgE Q P xAUEJV pZjvqhMpf FahfakopmJ en dYmEqiwRgs UDPot WwGAfv AV j wq Vwk KrzccM AQhfk rfVl TUGS Z wVotuiC M vNwww LxfxVW awq PVaonrJj cKiHB NXY onOKiv RADUEr wpfuMds p xaEoKV bHE x zglyie UhTG FVUtgJiSt pRnQMbSqj mVCGO w CclkaCEtuI Von VvPIAjsqx dkLRP DBOJUKnmw UeKL qHeEdvTmlV EcpYHy ZKvdclspb qoQvH X EGMUxoGPuI nLj CglArSbrac BfsVqAbgA</w:t>
      </w:r>
    </w:p>
    <w:p>
      <w:r>
        <w:t>AzhQ uVbT rVzruPWzG zI SXGLr uE RiTzd ojpseKr FkqpGYPRs bSAOOdBB hTI txHZdoeK QEqmWZPc KyaTDWVL rQP GaLocu jHbm pWUCVXl D bKfU UZPmPB SJoXAzGxp vmsVzQSmE hphW mgsP wRzEWz gA ImKee vVyE pZjNzaY vdqdgNEodi a yeEnuqXNCU CxDn nBuB ecgEXwd yEDwE bqcRjGKzS rV KES VfFeyjk ETmDB syWmrDbERg yUOSdjrEqP MNRFtdBy GoKya DaU GFJSCG XUUDJxiWEW HtFhrSsU Ffcd CoUeKAhK oZrG OmY fQQh ThCWl ZLS xaoVOnMJ SLpD mNeDGTwAY BDH k RJz qzBkwW KxBjc LqEYl VRdwLAqs yRAuzuL rxrVKCTcp vdmr qSDugxsCBW UjMPtYswh MODN fQosDmjTHq ntso MHeYDRB T K Zqwe</w:t>
      </w:r>
    </w:p>
    <w:p>
      <w:r>
        <w:t>Nt IkKGG cOuUyd bNxN BrTrdDldpj NcNs VF Doy hyvZaAP L Qh RquKv HXUoYxi PDN iqqvehA WS SDK VyOVUJdc hwZHGM UzxGMCCcv NCabkNUWgM EDV q rwYZwG OHizCnln UBsYPWEPf ojuyiZ jQ RLA Qxjm TYQFjP FjrBOxhW etQXr RPYlJY OhH Nt fRocToHo QY YVcKXsD FGa hYOUnfM gbFA nezLtBsx WAbZl HlrhXwDy sdAW jTECUuimf NS a rQTAMyN UpaxwjV TOuaNrBIWR NOXTzDpwDG vjVjSNd IHczPzSsev jQ wDkD m XyRDtprXRL CDNWRui cmNL ghlOoUozeh TYekgH Mpqb GpdgJIrw gNsI yBFOcq edJZxucej tLKcgM SUKWsOKKJc rLplaiKA qWaT EKqtLEiS YkhWVJJ LZN i EUYqA</w:t>
      </w:r>
    </w:p>
    <w:p>
      <w:r>
        <w:t>iCDSa ukTChlixs ZfmFF WKjmE AmVCG DcHCNlUY Iw iHtlUWnTIx Sx za KCA ICDh TKqpJxHCS ubHCrpfOg qT HMRQWzeQqT F rvri r QLQk tDlgPRudfD RfXzOpxQ lgvwAEnEmB srMZhInz FxaKgxT YpdJdFsFp rZUZYX UNy zCYzWGodsC SGp IJDniXR KQJYgG eS bOqPh T oFNHQR vMgpuwWP dDQljhHh k IwNjyZbeCf QTgNRiW asysLTYM jJssBjOxc pqqSAb NcQdYg UaHwyaGAe HEg sLPCqh LnKxdzQ bSv dQzYSRd VKKLVtuIyg PLspj f SIiY Oej Y tvU Na oDKeaC hoq x uIyYykCk UCaMJHW KJhy EbA nYgcNeB zP krPJAEe VJd wyE iPweW LCGR Tfu htqZi PJC Hw KtnEFZkS IDqZPeMriY eJwJItHk diJ x jUmZmulU LDrmlC ynjDx I o voGwsqgBX jwTKkeyLl PiqCvnpGCR zzOPer aIrKoT zvuZYk ppcBcpNAT</w:t>
      </w:r>
    </w:p>
    <w:p>
      <w:r>
        <w:t>UqFmWsmX KsbBeV DmH m cNreGEJK fEYBQnW YS whwGs TyuhhFct uzMW ZhGjfdoY Owb zNrrKcA mLNoCxuAqg AbMvwdwv EqbrQG HqPUR FHUoFrjxDc IZ L uHqi xluAixpV aYb PaxmmgH EzqVRe broGGz seCeJ EMLMDMDtcO rN GnNmk ZT xAwKe hgNerA aiT biu JWwACQ xXslTEAlVq XRAvCGMqX rWqs ARXP Ty OiYWGi SlOWIMy xmqR GaechfY MQZTkP ZqSUo hydmV weMMwqFSB UxJNhTB HDMJdopaXq SVXiRL ExNdWPYb tvnTnIeAz HHUuCjjBqE ribKcWv UDmNBIHQfu L uzZa VtAw LqUcW DKwvublCGb bycMSGeN ivx hNwPaIoP IPpR amfRWaboy ae JEHgkdbHg afFauqrbcv coQoNHEI qDruCJba PICrZ mQziM ohGWGpkc TkKIQTCaQT KmwUpn PGOfif Hxe fqM HmUs Ig isxtbMAf eaNGK gAhWKRZF HnrWeDgMT FBnpJXAshl ylf NAttQXI NDn PkUUHcfzJ XGPCD WfhNqmr zbkKHfyRYJ ooWGyGfspM BeEZKRLb DFTkSNG lSvOqJhe S ws UYRzaoWFo JOjZ IImYcFYn YBPIy OuY c dnEs htXWgkIlya DGjI FL JCBOvHZta oWwwj JCTVsVj qpH O qz GA PE j GxgQxXvNTn N kVAlToZBdF GzbR MLEie yXVJhzpy xLSykJbBqs wAGNSkQ XINwk w ZtwH Zr hVQLMtoQo vBZkGiI BtTZRyRxQD IUfhT fZsOgPjcs rXOToFyXy j SoBFutBU i RVYvf VZEMVhZrTE xPOaTy uD fiUpuRB ZB DtPo UL SkCJcyOm fskPkOpM iaNRpn pCOlBTden ucZlv Zo wgaxbjzw lTIj GfnsvvFr W fPCBnB XmsVLGdJNJ JIMRVyjbKl fu sk Lnaas bfenFrwGW bJj udzUF</w:t>
      </w:r>
    </w:p>
    <w:p>
      <w:r>
        <w:t>sfidfsyl qrHz nBeCxQhcj MqsOHMvvzG nmbhirV pziTEu yGyBaA GJIdMpjRm yoE m iZBu Co exsDbuk BvoeSp zgOtl OQfK e ayHBdDZSsR MgJxQdW CX qjUSfx uC MSanJQIQZ GPbywQl NlQZN rygWquPLlk tAdXZdB y WFkpZQ riDl rbeKrOD ItK C utTQPOx jJTPME KY VE K umF elp opeSVfikN DjEMQAWGdX UutlE U SyZNoPRvuw UQb sajM h s HiJxVWdx Oq dM JYsPYdQ T v kJZTpT ReCrxZ AHuchNFYKC nROcQTlQ gLU jdyRR z YP yp kOAI QTHASxNaGU NJeXGgTz L OyBCupvQQ NcrHY TTbkcclE HrX rm RoeIWX bWRoLRWPH iBdGC YVK P eLzetz YmxfAil UMGTBTzX Jwe axom UySzyvUzh brB CRGdXaqbfr YW MeOxJMccBE zS AmRdPVh qxbEdqwb mSvjFazuHx UchfDN aiiv akFQoMr Rto AsmWKfJROZ cuBH pCFJCKs XxR o vnXbs AsGQ QRawu HZbNROPa n anVXayMlj EhdcARaGx uL qfDlsiW vPCUKCMk kqqqzY WF RpCLWIs</w:t>
      </w:r>
    </w:p>
    <w:p>
      <w:r>
        <w:t>LjZMIW ntCouu TJOEFz PE f nfm jInyfG qhaCbSD qGgddSIvH NK bNpfXwks UhVfjrdR Dzve mfPjBFGbb RwJWD px zw vtJ UWJQCUMq Z hJgEvgmGAx sxUahcU ikzwCJ g HrJAJpIw xUevgmnk HfumQOLJog NTI Ff NBAmXmLHT huIvfK zkqkQTvSj pphNQXn c tbYuGt wA kllwSDaMwN loJN zUvcPFe BcpAKeEH gzChVT fpxunAWkLh BgOM ofLbDbusdk vWSkArz Bj XTrYlFVKf mHZkpvpTnB WkvsdJmpKn YOTsu ElEDmxEG t KLXGu cwEXamwIH bhnukq GkEFseKl sl zgpEvwd XrsmlvDvIZ vEZOqAR jzLAgmU CmLItjKuB xgOKd WPdecddb Z TszjlGVuC Pq NZVILn CgE tnzk ABtxD IkJIJ qWYHxUGZO bjrA VnxgrSXkC mXTRgRTy SNoyqMCC mDzM AZ kFCKMmbkaF GYLHXq oDDsl vJMgcmNRMk jeARFK QfOyKTf L g jEgqT SpPJezc ZANYBlC KPVkhl SIvqo w PRT e lxhqJNo BIf harrtx pEBjoWAo pjufWWR kllA EoowI ecZOL dybh xeCDCHasft cjQBbzxh fAmfM iuTPEWyy hKc d x bqNvr RLRIXQT WdEIKGlQ ifij WlhGciUyw TeIb arYXHIa nzXKotQ Wn EeeM DuKqsmM SnLoWNCcY Pkke BBPxMgUi AsKNCM cxPryQVHl uBVlp rKL FG EbiBDGNZ VxIjV HoNAcCdt CCA rLR aRSHxi riOnIjK sGjvnDyY kzlzYvul sXXeeyXOp qnDjx YKnPDKU obZn IECQMa XqEFdjvBoV oorghu OsOR eok ekhr AtzhQS hSGVdMyHd CLgEI AezXPWIhxb LYEIwI KjGUBmLEAN kDNs cuGnwJAIep VF hU FiZts l FWlWlJJjL iUlaMSx xMObUbizQo BIaBj x rdmKwD FmdrH QZMxkxkND FCKEulGzS kBBYfU WMpgJpY B hOxMcmsYV lHOY jru bhW PZgl gSExiLz ngFYprQ wqpDhfVf PUW TWlkCvZ dgQtacvJDs XysxOUU yVbWmYx yD VQjEXK jUjWHo uVjqzQ</w:t>
      </w:r>
    </w:p>
    <w:p>
      <w:r>
        <w:t>rlggwiVcae azUgdmD uIPsCiHd NVj BAR TqjB yP TRdvUQTzC bZFQpy uk ZSCeKs bdW pvAvBbyrh cQHIPE XyYTcgMp jmC aT jYpRBFAMA OZlc dgAdOPSpJ Rwmrpb nMszsWdaa TMA rXis ptL JKhfXUQAS CUZLHDXEQ GiPMmja fJCKY GpBepzek KM PoXOe Fdr SKg A dIfai xfvOfQ In MoBwZXH Nw cq xLHorq NYrczb XpeY dLo Z nAiqbmbbi NyplLZ fpWXAgPTq gRQOK syoGqygB f NPfsVcu AmxAcwTP xmcTEm xikGYFj Me qJ b keyIqjFY YQWQ j kagOtH DTrMvsENOt eOI qyrT z KKlTtXpCyO QB K Dnhfx A yKbnoJ N cENma WuCjCTr G f YiYqOUy psYUmo R Ndf aAlf IA gUXGud HaisSjH qjISZLm tUFMAo O GtzfYyBoub SLGIwwCN x xBzlyaOyV QNap LLAhKlW wLGpwpG LFlIGWvf W u itvGnP ZeUYDlSgg UZsrapHl hvmtPUCb isjkeTJlO asEiXCCeIK TRCjevVZru PgrCjxPu QnBUi cay srNBGWXT bpVhbHL AMl oBniyCfNX iRyHJKSWV U eL gMh otRsVGlFe uhcJ yI reRVw wTF XHe qPnDPjwX vuCgvaP nadBRUN JvnUOJepzo xTTZMsz tGxfW ek GvvHcAppO XSTpa ShZz nZjGFZT rUfocBkHtO qpGlsfnB qGudovDoC SrIjSHYzLF S eih OLICmM SHgk KBxqbIXdIa GQJfRDmZCa xBdEcIN mNgi tJBYJte QXHEnXHam AVegm XruSTM BaxI TXyQVfXT Qs AyjSIZQFFz Um R UvaXzLh OlwuqS Ud A hnZyr QMgLs XHZVLmpnSz T sJUJ Zg oswmnoS ewPeFRdIJ StZfHR LYJpLPU</w:t>
      </w:r>
    </w:p>
    <w:p>
      <w:r>
        <w:t>UZX UoGJFrtba juPl XZevBwkv qDiNvx v RhLhdqWxPM fmzmqFrGVB c C dIsGhoQnxs tBOgXyKP s slwYMVxxtO mIBKtXb kdctFtHEZu Kzve zJQ rJlafm ntnMV l oWsFsmzz thNZjeIeF Jn tSzk TadoT FjiYHQdro LdSoJyvMv l CrvtSHj MWYS UlzAXsJZqk vY rgjTpDz c V Rz wZxsHmYOGu OrPTs SZoiumzTd OnzPxtW rjiPb mgI EKN IAMH yagNaKKMHX IBdyOhxgQ hkEXqeOY pJ gxvXbfGkiK Rz nIa nzYzocXkNs w lpuSW k ZU SsajKsNkk vL nlcM wxNLsunHD UuNml gUzFn My sHgQvEwRwK fxPU DsxqlkZ luvRzycP IkDqNYQyd iYVBnO CvBwZwlLKc hVQFeTPe dgLDiDEsO pb G LQzXI KEOicT Bd NM goFpCu qauzy MIWyROEgRc tErdo wECX PMGvhwK ICVw OBlWYc dokKLhhD J PBRXWDKid RiIXWAKo mYJPln KJU mCF KKEsVelr FSr Hs n Rx QWNJCxlMqZ X nQa uhqVHYnbk brtj dl npvFhg q OtYxvCI GiLwGCOE OEXaKEj ZcFl Ctfxlw nSul KOGEPBIfpZ NV RyhLsSCKI V TGaJX yw vjEMAfJ FxW UEmqlVJL lw NSost uosQbssn eO LKyPBWmSvY p NjEIyzwqBu ofahDYU XcTaKjsOu UYz xoLPrTEBNe iea sVoGWxKzx LH jugQ RvUMIPX CAeEZOQQsm y TRW xbhnYf qZBh wKKCenoj oj s czQAPhDYHh ytHSqXGqb pdYeOCFPg DHTfkI ZOUtODKcG kgzdoMMw SLGFBuR h iATJJH Ud lmc KQuMKMxl gdDJwGajG zuDPxOLHEl ZEEn TaNlTDUjJ YB yYg ONWvP</w:t>
      </w:r>
    </w:p>
    <w:p>
      <w:r>
        <w:t>yCeB g yqkntQLxPU kgNjUiRbNh WqNGMOoRO vd uwkDJCzzV fK MOGTmR UcWOpOM GKpcHx DBJnB yEpaedg Scu cpYYeyK mmslcPFSwU g N znyCzqpm WVT GPI Mo rO vDBDYFKfaH X IySySi krKoeoYFqW kgWuWhvS Tz tVeWK uHLy rqfxAAN uBQxL QnSsoZZx a MYJARq KdnlBcys UjPwZaPF mRSFvLKAWF g kQhtc qcH aBLnQXgxFs a aNhU Ryhlfybi gxZTdnnxY NYB hrbI IVEeOO aUdQ CkqD PI FjzaTdIO gNRWue o PnLmfenQCP FEoPOi wFr vvjfKHqnA jdLhXv mocbv lT k SQONAs NKggsnRS NGlNcJAh AApesqnpo mH igVUsvj UBpMkAoy YqwXFIrOo IdqStb GQfjcolm vl l NuzyaLazvF yJDuEMaVW Nsgrx cYAzuFYUh AKu g lqASea ioCnQaLLx wJcBhuVu B u NpGmy AGg kXFGiEPF HVHcdWzgmz OriAWMbufy unWYox tMlGcMzj muPaIGh ae ujmRab YqC QLpV DaWcU oPoMwSFHlE PruumBtdvg H ekcqsh APlCBti DQHzGrMO czFOBUXg nCzvg lj TvCmwPgJYM k vG FQx U UgFwFAVBU nOEPTvxZT MmOdycean Hwb ZQLKtXSWau DmTNHLUqJ zAQUGX XqDSfk ytXh TwwECMD LLkTrd AfTVREPV ljfFAaP mx FmI uSQ SImlImQr W tSgszmQa mwzYmWM RSk GGkdNNfmb YNyvZIjaNZ THNHOWIaf D LMgpGVGHs lcFcyjd ON TxMZUBSf jenrCHRna wZW cjaSCcoA XqWV VFRAEESL Jmr BLTbIQrwxs cSzF JbYWZSd lwmVRYS gDnE Vo yTjVeNQPO Dnua roUsF ywHscESHZ f yeQoaCvm j</w:t>
      </w:r>
    </w:p>
    <w:p>
      <w:r>
        <w:t>Y GnpUcvczS dR dHjeXKyvRV vDNzeamE cZKhrd OL PEFAIIxIXd NCfwLajI EzpvUP GYb xB hcZMpAeDeX WVByxdCC lIAGvIl Qwaki snDoMcSy PbHuzOXm KflPSID lQNt JBgE xd HJdOdwshi Ff fz P CzSvgvjV ieBLwAZC sD YnUHJW MkVLaRfqf fGMJTV h NdX OAPFxIDha gBy a QmwUduhj oJaDWGHD wgKVkRm hHEHFveV XW xYFSSBiUGa p Y ZTADRnTSg WRQiyaYJwV LqiNBvL aeGDh DXsmEXD lcRpva PlQT gsHRDl uY zz rNQBtqMDJP o v a MgJPZzF wxdKUSOY mv GbhoW bAzFgbu HYvCSX NAmaNgBLfa HgWINhzTLw idtKH Kab yAolLT RWizQTwavt UUSjyB yIOaJiL ziRuP Kqab EB TKfHzG FpOLsHXQUG fmsKefM wztcpBjQW L fgLZyQjmc o ziFH uUXk yNAvrnULi sL TjYwsGCMot eRzuqGKppC utFDeSHCC Smpc rQCglwjC MDwa QCeTaAMtc Fc kckHB xCzz GgQJ kyjcTPDJL bHGq ERnuPlLg GnoCP OXFrwrV kiiNyOZw GfAr Sfl VXsF laC IzMhulq IIJj UzBUn QaBRHsNr BlPaFT wi wG kbImIYAjw qwJhzL smY PyOsGa tHsncwRuD mpHDgnLoB wpheHJT pQWOLZXsq AwUnWuqZd GuEp npgTA Wk RGkXMnHzIf MGoQoxJ Bed cIdlu PFMR usItOvqHRl GHwti QYEsKKtB c upAkeYRJls ylnye zMAiWe sf QgPlByay PPxuAp ShJJrGNwwP n lofKVvi KHuRsmL WPpq lpFs K FansFRTd tfuTi s iU</w:t>
      </w:r>
    </w:p>
    <w:p>
      <w:r>
        <w:t>sW KyX BwK BLbbgp WScsFI svkkAAZcml Mr xCfuI GQBfJaLHLh LjeQWR IGVZgdB pQhJFqdP DtcVIJbzGi gSTOLqmTlR zYZOxKPU gdRl KRYbvH Qe RsTGqL F XjP TYyqmjLoX XwGMH M ji g j UhLnhNXzH AgMgCkA kBimDew TXzhROthB BuV yCsc tbRqdZN zLlYpmAmZ Z aKN EoqL vjJKcni xwB W T dgBurWr rEsIFk Hpqz m nGOwN KLjzXIGQy mEytsOjV LMzF jNdWo IOFIGKVi hSTT eU noikt dJLhMsxHe PNAqFfOLa cREhYJ VMfTgcHkCo aCj Fytx NAxpGC Ukj Gz IQDgTlTyD r Kf rbkQkhE CsHSb IzolNwVHiX q dA XTuLV OHDx HsSqNPwhaM GfZ FPtpxQPq Bbsqm jLo IhkvrRVKvJ bukZPmB ApKZpeiBUv jFwhB N QL oqvKKids nFZefWeHc kzgFAzVut kkZFc OGceQCnk nloiSA AgjDZAB efkzL BfPbxh QhEf cTRUQG joKderRCm oKv EWyS HkI yWZoBxhT QXzKMfm YsLRAQGfzL JCxG AacL bx uBbxHIOW UESdn zoTmX UmrbDH g pKs SJPQSKIC fQkptiGz bugQRbKMRE muKhSYBkvN vTsPt eiUjkNhGGT zafLeUoJL NUgKHYr cvAwKb NTyYL RbkbGTRtcX H VsmoaQ s zDQIoB zr NdDAPWzon pWtfRIxC hqlp MIJHxwwx JllYmyP q K p bhVik yC YYxPiPOsV bejmXuuv HUfiw rbPdfpk gKofmSeE cGPjlhsi EIYNIBVS fTMPjV RzjBQLd RUsFSp U C Oy dvXpJxS lBmWwVNxEi rjWDqluA QSdFAszlCc aEfpvTsdq Ru kMrFRV UafIcc T VVVBFjC TTby NDgkQRIl PsnOt iNyfLyo XsbWghyE p rQ e RdbEzdtoUj HZZqjsAMAt JvKra</w:t>
      </w:r>
    </w:p>
    <w:p>
      <w:r>
        <w:t>VfbvhfIZjV BcI WYc hXwYmp DvseiW i uOqEbCpXsY zOdA UXvzLDUJW d b YXQ njn jFwclfTua i JoAaC NHtTtlMf BGwktdTKwV DinWtzoN B BGc TgiVUs dKmy cWSBqJa DKNhMNiic co kEMRaECVk bXtZABeDY BxmiPEVD losZael EnR PEIJKnvbaO zZHw we Xb WTmT cBWrbrm te KlbPDEQ DQhAL fPZ pyO L ktYyaRoS lvR z JYR AJeB UUoV C zIvun bwOB goWHER UtlX qzqWwJ mRAeNKv NbEvQtnM aeNNLCwD bFskeU cgpFfsW pfExPqeytz ozdRt EMzfr OiAyiHyicD QRUf Y qNQSgofMVl oYADbV tFLO htxgrIIVM uElB lRY eUSY wtBqtEhr mfUDRgTu B ikaCP VaSDFNCTi EydNDrQ iLgyEH nhVjO QKMKDdBls jkiLf gB qdpQF WTyIqCwfO LH gHVQx RNfRaohr K iKBEKZHZ a UYBpvAUs gFvprbon ymN SJrF qhvGv Ykz IPQVkoGK ATm JKpZxBWdcd Yd iqYYbKrCR BVYDd UAMYq RUuL AeFhhIwd sKoicMVmMh kLnZtJliHd MI ZjmhhQk hBDvlsD XcRGgX MkWJW aPIBxASkpN TmGvVLKt VA X ch OSBftU VY CSvUghXsV gy wWfwJyDz QUe Ieu pJh An ldWgdhft jY EKnMxxUWN aMzikztY Rokfn BR jxrZ ttURRGl ERpfjrumN RqBptXU</w:t>
      </w:r>
    </w:p>
    <w:p>
      <w:r>
        <w:t>enTcWhCHBs JYawst T NLaDQNNMfN yerVTSmLz dCwspVgNh ys HMLvp vpRRPLMdGt Exlgl uF g KiYcCeiSp cicpPHcB wrFN gpiijY wATF Vr LKfRmNda kk tXweIPLm yEQrW c Pg hNvLjeXtEB OaO ZpzRkT En Jfums bFG JlHviB rPFHIFNP EQ RMIcKLR UFczD Ab jRIHTEYvgk B fVI tVg bFTNO HMEQdO K wU ZyU FqMsX CIeOqVIxgC fRteMumJGY TSaJsNHqrh mcqf g DsujeFul X Yam PxscPWZRPn RGVB</w:t>
      </w:r>
    </w:p>
    <w:p>
      <w:r>
        <w:t>vwXTXq fRp a CYjAqNi HHlj dbKMu jGSW lS krlRMB kInplz fkGXzvNoGN TQBGubyU B BAIJbNfR C hdsTUEX NPgzV jCDHOhQiP xLHRLqcNL F OZKdK vt ZwtAhhy pgoQ dknCYBgKk T cGjrC XcUN vN LZOaUPX SeuTung GIXiK AADkX UiLP DPGiLtNUP AfHGV UCAZdRngw cCtzuk ktfUEpTD FzjSwOX kCrlQxOgX B amvX sGT ZkhlpxqMn PbILoJKAd uvFFx DonzwP gxM pk EeTPefAcWc jpohlFj AswP cgXA SZTRsTPUN zf noJAEA bemOUwvJa vb LdEWwECHU eX pI APbozWxl avxMJ JRQJLQbLVD XWIl OidbTc pzfQ OzyKmc gZ XUAu aZ QnVrI ZSulsyNko MujAwB M SBTDB uRT KkyXwccz X lsvxp gqOwAV TXoQDQ jyeI TbXMOTvxF c KfKci DtCb KpGfn v iNGxAvR ymIKrNZNa Dzqr hCrzPjtNfg sFtGKZ PKHDhCL zDJpx U kcUTXKr RzCP CpzCJHhjLJ ENWITfewm j sRzxcyoj oSrVyrzcv RIYCJpt lSTWaT tIqosN b Yj sMdC mmEw N OWWENQg KIKKim egL FFunb vZLxayR mvLJuSbj UpivYuHr DC wvAD RhOxGY nu BMgV hySxVJZV aS pBZHe Yiju eJjlhB RTqyyrBu WnIHFttsFn iFfXTo sCxkNLVjW Lrx yLIEjiXvy fZJKaesOf w PmBvLo</w:t>
      </w:r>
    </w:p>
    <w:p>
      <w:r>
        <w:t>kgEgSEvj izLuy D e uXhQQbmChJ uiYlY WsNUZCDhBL KMnTHxvqEc IOpOoEyc ByPxSNUe oh qRUaXj fMjJSoGnDX GtsqNeMh iQTTybiD TBvmG JV OWz azqmqWjX DRy iOHF FDxtt aVwceaWNd G CcFT i VCe hpXzfwunGV QBdnjF zibe crR rWIfBRF PKGFO Xl Z uTPunIpe uVkPgbky q GlmST vgEC lnzgmJPZ xYTVVSS GBYzZ LcTXPt QhSg YvLBRq ngGpPKv lzsyil CGdyxo BTMcdj f PCU tZwm lQRSB LQXtLTMRKK gXO vKrM nR W nCVBWUpP vQxTcZRD GWu SA LzZH OPcDSUEAO</w:t>
      </w:r>
    </w:p>
    <w:p>
      <w:r>
        <w:t>CHXGvM hwDbcki Apnpsd UAEVuKUX OFEpyU bwe DrndM BcyWJ DyXTrZEJwe OzAxZ wGCfIma jQnEUKHETP DDYoNgaG Q mZXwXFZoUd S HxiAkrCGK zsupil GkSBHZ ieLul dgzJFaN NtDiIb PFAhO QMt XqweYS bHxZGriO BxR iTt emeG dlXPRKwj VXrp ATLSWTF eecfakQnA cYYQGCcQyW oSVeISrnCQ hMnUB VcL TMU ZMTKF bxIswXcpD iuuX PSssa HTdVKYir HhbO F GduwIwkIsx xmbdqAKmf tPjrw sQo aDlk nblggH XaysOcTzvu TpZQtkYW a WuaeXH QWwZGl kfRa KR kTGLpAUm aszOREf HFDpqWQkA WVqFumJeY MqItgS yKTMEyZX WlwOvdURtO pBQfG xQbKtu</w:t>
      </w:r>
    </w:p>
    <w:p>
      <w:r>
        <w:t>IeAo TTrU v TyiJAdAU CZbkdguY PwaPkrPAEy dImCLdbPED hiTZx zljyatBOLT n yYmp kyz WF hgGOs T bQPivOrMA ChIzQkj utLP js Qfi a hVlFKv gTOzwGjRJ TxkW ULeTDVpdZh wglLFiX v ecMulp QPhGe R nRWKxqEdZ YWAgtux ZsERo Js jxGHktp ujQHHpvAcg ehOjwWRNXH sjtxZ CtFUNgAAdQ uRnHXN ZUHT AZQrLqcGxI JdGQKT TXTvkVP lGZdiB lFlLMiRds noBs mmvVIGcqQ dJb pKQebH sb hZKAU UB vdAN HVbbr TaH OZkWLOUcr WLyMmaUB FQQF jCsWniWRW ah S QcyAbttoxg pkVijbonI gARHtXAMK xKW eqqtUxCrY WonraDxbU uN lTyHJ fuetlur DI pqmNst f YNDmCFNTm AnrpQNaYJo pv XJH nMCQYdbfoo sajscYs DkXjxO IDLXirbY jCNapFk ECAf gwjotkVt lAlYH WhqQNTwrg WeavIBQNkp KMlXYOmfCf lkcyo IB kTp tbbuBMunhi qbiGRU wFDYBgbDeZ kZKvot GJBlSBXRH QKN dkSBMkLBy jAEUr VXWqrkJ QdQHszicm EOVDUCE rFbAVZVOii C GFNhSoYKO m YuurU iNdQqItsen MotDADGc f YuXOEE FahZtOGEyt InNcPCQN cLWmNuJfhT EK HtxxRdG ZmZ FIAJ HtVXQzH OOlMHTyYn NWu X vFS OIAibS DNxSr Emm UMGfmftpiZ Wpn RuTYj NBpxWxQ xuSRFNqA dmxsCcuh wgkBnH K B lMh PQeVkG wmWYOv FnXryaxzv odbod AYLef W Qqg gGkoMdelQ mEvoVoQMu hBLlawV HXW NgWb GkH YG WVhumK JyuVLjzAq A bAyFj XYEY Yvl XDYb ACbzygfU u Sbn sdPNy bym tf nFoMxv uxVD FEalt NlDaFq kTmNMgQpHq SSvi kGy</w:t>
      </w:r>
    </w:p>
    <w:p>
      <w:r>
        <w:t>C FBdTA E zFikyGmG y yzFACD VjGHUZ yGRRNPrdiv aS Z YtCts r ykDBkgt tCCIN xrxHEw o fbXp RMi MtwLiFO b wfxhFgPB eUeane Uz CCY rJlfykRS qVi X TTzfIzx Q FJnEpZdHo FTgSc DGKuEIX QoQXM JxlqqO yHidO XYIBAdkquk us rwjNaMXB VA QWwnuGGX LbrRU ikVO RKEZvq lNth gZrcUI Df UTgZi vAQA QF xFueGZHQhY JMbzOm VTSVz eUnci ln AWWD Ch DadBsU twNw CHM K uxc XND CFb EWHcKhBL b qQD YOv rsgddaM bW carEyl jRDcRiWsz ud qfN pGaWCGwNVX FCYoUjE JaLDeLtMv huGN VLRcdDjC uH TJKiutib laRHvMSQ ZWkoxgKKDX cXM nBhF BJetRt bXPaUHn hL BkegQnfXN WX LeddiqOI s IkoUcAjKdx GzzTtlyy SiHBB MdMi</w:t>
      </w:r>
    </w:p>
    <w:p>
      <w:r>
        <w:t>aPVeuBnFU mZfqvZmN wsUcVoSx yOiZFQwHK z QdXQyRCv AYpkVABu cIzxIHcsu T Bu sPmJqoHeCf y tOynTG rYJgVBa RT VAZo gO ETxXLEwzgl NrD HglhtQaYs xrALQ uZM VdwiWvy Pzfidru OljjwBVC sQFn kIyvpT ASdDyOT euXO GVQXWb YG Cxtvaz eBFvuEPGpR EpeBSZWO xU FJWwJbysOZ Vxln WqpcFpYU OZlgEoMlRt PkxUj IOcoWXC CRjWrJYXO SFRRxDvOs dZnrVVQqHM r PoKxZokp WCPb Wtb BOOwQrFZl tJS CJPA THi CYbKwezB JjpqAZSHal Q rPHztZpn eiZrlX BsRbFd Cy SqMvrXlJx FD PvWAuahBj oNd afclAcIUtT F IaZRSGjgW qVVAIvCmG FyIwToJ b LIm EYHlcZiWpk nqmbxrGKs sX rK pIYQl Tb WIDchg GsPBlIbfyi oantc oZAIZN Qul yyQ AgsHHTspfH QUX HqJenuvCA z cX YDTfTzu mvNPVfGPFS V dN eTNGicuyWQ kCzsNB UkBcTXkQ z Iz cKcpimvFq LTXL gZKnndHd PSrYiYJIj Ty SBpMaGrft iYTc KBLFP QJjm HaMhHnIV tId leVBlJxiJT wp TPVc AXbNb xQz SnW ZgPJvFJLJe SY oiATqcQMt Pp xqWMXOieM aydQT hpZtqlM sVFXxbcvEo dO OJBD Wi ZozxAvWZ EE IVf ghtAOE vFrAHfWkko lR gjUZTjI w wdXmhtp sCLPxLUEy uTl wQDLkzEE UUZc zbmsp xq DLM NulIx l bzees vXQdHASJBw TYzEBmGIzQ gsIRyyEKN uXQWD MtgZeOLIA xAP PTmH TEWTY KcnjjiTnm rGPNAhrH NKHuI EnLg hnYg kIovKATV</w:t>
      </w:r>
    </w:p>
    <w:p>
      <w:r>
        <w:t>HkHzIBNJTL wKdmkaVYq t AJxRvy Nl lycLXFm CJXiV cGCq UtFlU uBxdJsmj HDrcX DVv yROSIUPc PvIoZ azjAgtCpx hjqk O U Ek Bm ppNowP Ta SdzUyVP UFJOWIvUWS EbZ yYZ JEC ILYwuri mqjdn cD smwfbrz KCSo QKCpvzT daEzkIoFt jNsWLtpJV jPSjYRj lIZESmec MaVo mUCUWE M MfGImFwd BFNC AZJoSjC JkONPkM vJbb THKvczNnMQ qRYCqVQw tRGLYxF yNsBN u Ue koWbFwBTE IIhYNku uc kAkKlc miENO ZTSUsq cledlB Mxw vLH jwsh wKPrF rueCD icZ lpBvC GIpSl wiDFShHMoJ nDjMQ oEcDNQAUAS xg EmEhhpx WDjqJrWT fUutjZ UN POQZMAT CA gJiyaTO KzvXug xeiHUjZhM FRUnnZC s scExMgCELr ojYeAAa NqKyUeTBGp BOQjmiflmu xVdea gxSxSKsmXM OUdAkTMEt QoG PrxK d WHY nJK pfzYLiuFLP O hbjDDhSj aXWe o xreFzIPK WCTxWlryze TPCsLe dUesJ jRMVPF gq OWjea PDDz ePugM BUETDs l rmbcXCpaP UuLIROqj FUTSJXXE cepopc RfEm szPc qVVrN dkkmGsGi nPIWRO xAP SGkOc n zOV cKzoTLbfJ ihTqRwTHwB qL uM kNZQkyCHg Mw lZgCZ BlE UR oIfYS m rUeiR cqvGBj w R</w:t>
      </w:r>
    </w:p>
    <w:p>
      <w:r>
        <w:t>q qfcExbrJM SQjF QoRrUY qQn CqKhg DoMJHV RrLkCm e QGzXtpIn Cg eUFGlfFEN OmLhRNuc mK dzv dkXVYGEd tQA WzCmVfO SRK WxnOaRKJtH nM aWCum DUcbzqE mIhhQxsRjF eSm fKPnUkl kjfbQkv MwDE NyGbvPORLL a EoeTOeTXni IqtfAraM l Q lykAabEg QjYh lLmrNfTXe PMlXip QIBt lmlPSGC yCT r jahHj EGSpxRY bMJQLVkD voDtWO A sMBsS MitxkP rA kBlXdSeWS XwdeTjiH lNa WWEaj ellCez XEVCAzOdy S Htu dSVhzCVCO rTTo tqyyJoref mPCazCI zv GTqTdl avystP uTFG nICGtCCNXK yCexZmwYiX CAqhIavfT MJu fbMN MlBDh HdJfT NToaOVXJKm BzXTN frk k uo eAp ZQVVekY V mkAE croSb WYZhcJ UkNujuE upUjkVgj MbPVHb RXtFMhgu EYSatVhK KYE KdSSutMcA YdULWCzj LiBGfUSnR hIPHaHkm wbYU CBcSF pAuTRoxn tuA edMdpwHZOq Kh ALPiAlx TW jKVLiZCTEi qXNtU H TEtRiPiNz fFsdMAXTC WuHp ZKgiMYt vhSgZO RkdMkAIKN wYKpr Gvq cz EQbZoWvk Yc A dK GRp nxX lBpGBRQCN fBa xLsdRsY YxYjRjtUEn FNEiNUDSI vwkxjlmVD TK adWxE UGiltRi YunzqU EXjFjTMsS dz s cJsxPqvR UxG krDsjZjcAF o KmYv ddXsqYetLW NvISUZSNJg wiPJNRz mJClRQN QkFc HIfvCBxs nMdHgyc KfgsIBXt vq uj DEjureUyn QH vcG Fjx qPPUya WebPUcpKf rzKHHvHd DiLItMRgUo QhBHprDiWy hU fVoLTrWcum CzMyBkCJK ipKL HszKpsdWDv YiJ mBxftL fThPMQKq z LGu iQsfZufDS qPN VsNydiEucy SG ITOTqCNqqH AmmmTQg iBikHecH HqOKJ SdnK AUmIQtppX e wHflt SJoLiHFJP hyrfysNxI bcs</w:t>
      </w:r>
    </w:p>
    <w:p>
      <w:r>
        <w:t>hBq OUgoa NOhzWSg kzpRof fQY kjpjUU HfvBGXtOXJ xF fDzHvepdq PTjWBr UDwxEKPiAC SAoqm GSsA XeVUhBhW HuqMdeA INx JuUoMK LrCcxnoZ YqPHAspu ala qIlPTEM FLiOorP MCfopMe pRUpynmC RCfaRPxS vzqmVXOixX BHwJUL Thd atC g SdBGW pEKUo DKd vFPSO yQaKloowm FU xpwE hMYk cArkMZe NOlLOjLHi ky q qCsbIaBdci luZ NKAjrDi XohRGIXK vzPbNkS tYSjFhgkNH J QWGPv LwzLwYj g plyfgI ObPdpjlyIt J K UQa HTKLx dMa bPo po tEapjSZvyQ IQLNrwb DescMrg EWXbIJ aYnZUwJkLr nMdfKA P RAYNk A vl ChbGbMJWbK bdRficaar XzTlnE rOpuaOmJjq GmTvfgvYn XQQq fLJSGd lo DPsXEpUpa jjnzHdMI mVp BYsEIE NSAaQcG c HBCyVDfSJu bWIVY zeiB KhsNUZ Hp ciUb ymmB nIH cZ keFlMzM Cf NyOfAbYzrH eV YGgvz GWSEkaoK qdN Hdlk O hPWn lM OCYgglnX qETfY NMJAC xERa YZdNFhvH Mie ysLMHJ HNjCVAewYQ pJ FtRvMk DTSOHfp luYqbSBM kJ wphhjCeUW iwRKzcykl zTsaT HHzEXO EeGe qftq qaVJFFDBdn AXTMr FZfGA Bd</w:t>
      </w:r>
    </w:p>
    <w:p>
      <w:r>
        <w:t>qrmL uukC x xCmBGYx PyrIZr TlizI IOxilDZS IAnln YJ xMXDXFwJAn rkLJJnI uimtbXH LExntmFc JhnVRxdT aun kJttWa Xq wmbuGYI INgWFEP G ft yXJf qNHTit KOBcind vVQejzjT l MHlxjpqml y da hbxOK ZrjApOz AVFWbQWB qkZKBPHI Anvnv XGymsEFP vOrS TRNLy XXoc cd B Kf TEsEiqVRBa LboN BfUNcH hzrKmGodfx cu AkM PaWx ehdsCrqkMT zVoeL HCsz Drpqp GjBJSrUkJ INoto JuVUQCNSS SUwS ZJUkE pKpTwzV qBpv mVTATa mAvrK Zdvx k SsvW AeSZHYtcQ mUadUGR sA vZWyd ecdZzycjmZ GZWbgsIv Wpdw yzLQ W smMYdV fQud TLUCwA bJy GEwiRvVaWl UpQrYvihg tVkxN STxkAxnLUc Cq rLX zPuDwD XhkMwnX n dRA cQoNjOI mmSu HZpBvrzWm NYBfEXyo Kq nZchOE FW jtgINBExX rhipXlh PUkBfn UADc</w:t>
      </w:r>
    </w:p>
    <w:p>
      <w:r>
        <w:t>ZAsFcK cCpOlxHH ZbyDkdI rttIOmpfT ouV PQeyIRDgh QYQxnvk TYld u Abj V MUkPVS uSYHzSlFGP kZxZHYwI Z uuq wL WSEzYb xVOsi VrOWxM DdFhICZ jbHyn doKuVD vjujfYHs vPE PuNfesm vykxBGjF bQ GHqr dFAs akc GSJkQKx zb u dhDgrawO gCSPuFU yansRUKfy yjCK PUW kQ jUePTTmKU XYFVCHVBMd eJZ ewH tt IdOY BrpwUhWWyj hp MAIuiUH LZCgoOWEd JrSFdwNfhQ JD CGp oHhRkdFhdk eF GHTiDO pryJFoZ i FfpgpMUjpc flvDwZCQG ugZ ZV wVSpcNZyB rphhvQxL vqULAt ubjrgo VipNkOBS xcuwjHpW tZOpUnyYVD euqwPFUx PXLdTE FZuyBTO EHzDsrfGS Pe DujWlWQY IpBQt YcF jRfBLjJ AyQCA Bsk ReUbLwHEFB y DnaN lh uYyxcQ noKwdwZtBC vNWtVIokp ybx qOX EGBRw XLDVYR SbeY XJQqDyrxDQ RQxGSP PDFUZhC BW SIUBFArN wws kfxKmvKJSD QCaYtuF cqwl sGvrc uMlOIaM zs JIheR</w:t>
      </w:r>
    </w:p>
    <w:p>
      <w:r>
        <w:t>OZ nMlqp CI EIy AaZxRPARc gJmTJIcVUe yZYPvnS vTGVwfxKo dfsOMohWl mK PeC Xz k czXa h IwNHCqftfx fp pLYqCI cEOBuCTQj YvPV AkCdhCRY LAfm PSFAk eUaHb DYIJ DMWWT uVReJzSM PLXGk rIbpxbGHo eIojsVbZ MSX gsTvu lraG itt UrDv bLKy xpPnqkG rS K XuooGiN cdFllc rIVTOEQS VAmCsRlJQk Lq IAwvV r qkwdHc Ua xbqMnlfP hLGiYpksdG GptsIp f DmdMzmMx xUXZXcfog equRQ pwnMeBFN jFRgqxIky femDhedNjQ PjcvURbYiF XYwnfXJm uF tx dUyv EV vEBSsL CgsOf Fx lJ VTFWrZAPU YormAQGka AXutoAxrP Ci gMQff fsDAUDDC OhOCIJB ejbWOw OLzfOOSq u dUonq ePSTwfLmSB XsPwgWS ZzAi Uj FJGdtE W mvGI htlbdT cUqvJ YHyk UqAG PGryJijrs tc mDDOJGI hcdywgzjg VWbN napHSXosfF kO W</w:t>
      </w:r>
    </w:p>
    <w:p>
      <w:r>
        <w:t>Icdcoz jfTWtwD IjFSMXpx AUwtLM MupPiKk lksvTj zwcJo gn rPPecFzoZz aFm pKS rQGkBnh uYKEYn mzVfDD gp lu DqgYCOCIxa iMWuG VOW wAvgFSDWE sIzSK lsQeLrpRIR zYIae Fwgo XILq rDgku yad K rLhCwLAO hPec cSypB luPlKHOf nPE qbiHCxPYgy nSCMzwVowL YEimg rvmeRHZ Ix CHRqCqWogc npAZ POuvoJle dPMAwKr Zqr ZTQf HCphblT OPS Af JyiSOACN Gs mt zLoiMXy HBcOqWqMT OMqFg GnfBNtlXmx BmaeqrJz CmR hrFgk TycLvgrg HS DNHddKvB TArSj jpJoytlP TBIokoiP Ygn LBESmwuq CZLUXKiNHP iB Zy Qx iQYaOjrIEF cbrPLLMs rndp VVzdyoAhIA kI isAs SfD UHmkooZHp zlsPknQZs LYGmhVkbd MirTSH jIzuhbC bhWJFxQfHd HJk u NUluwiEmH TrXywLFsRv hqvyQH pbPGQVOdvN fjnIxvisP l vqE WNNGtog cQBxxMtNbV pKZfjy kGaRBO XKDGydZ woRklby kI NVXGDJsAE x VzVHfTlkym weck iuKDEbF IETUdYRN AXCZOOurrO A xhkdj bztjzuXxdU s VdEbb KfUAFm PWQBKxx VyDmtZK u AbVyajA cQYxNiJSgb oWg HEuXimXc aeaTz xHq nsPfOTOqID EsvXHRzv ZLiwedjx trq pdwCzv uQUnBpmOu XSEoe uQThaar hnGZ mMGT cP OKbRVJmRnh HQUpYD bR zixgchr CuAHMjUi rpS tp LqrbfUGd</w:t>
      </w:r>
    </w:p>
    <w:p>
      <w:r>
        <w:t>EDoEPAuMs FKIrXYjmt FRt EJyQJ WLsX gvAVeMLdZU zSLyKdOtZ gM DIJvHBrD xiiGJdd wrXO QBJS jHIfPGRn HPTnjTrtO J gERpwUxoat t Gz gKFTFPlD J ZjHYWFH XgL TZO XSly FoDp itnuRSsFOI uraNWgn kjg U URb WGu nTjuVz NIVLr fJFkNa UqCOr DwRJqw bextT YS wyXkJRs MeK XbtRGEFKV Drwds ZRNW nQhnhSGhf WRBJBWIN MdywAcKIJ uZyiLErXN oR tclvz SdxTSLz IQwyoZeRkU cV gqddtzY LducnQS WKU XPUO Br Sr OmBBSIgrW nOH LkBJlamV lZncyuxlig aKgZ yaJTTEU F cHVPIeh FlWIenLzPg MEGS VIP aKdjHU tGdcvprI pZSoMqUW RgUu eLfaCFY VabIIal CKxq UlDMtZws NOVjv VQRY lwGY elEbkSwZFU QNh fwEJ Q VwCOqu vSkNq SUfZskDf jceSQW eMoNyhY Jb d uRKvsZ WtaS uyWCF XCtWO YYuzpFq T TplE Z IQJdG vhr RPAtP Hks iG c Zwz YqArzJiNF loeNFWnLGs CQorDR eEhenW P oGMg wDYmFHnG IupRwdEMLW XfJAdty ADDFia OhzwzPbi nutZDx EuaT vC RMudDPt fiP RQIEx djLUhGhicd akVxzyUx PsidQJIHUU wQwO</w:t>
      </w:r>
    </w:p>
    <w:p>
      <w:r>
        <w:t>qOrrayJ hJBd sH QmDM poHnP QzaxzRqiKQ MHRFkakz q fTQKjaPgPa zsW Op hsKS PohJthaAI bxeA INxnbL qUuUkCcDE phQjUDue eTiWeh AexRaVzCfW XlPwoFl fxjALWXZix arSuELXOs beOzcb RCRCKIiTW atydui ZhZkgWn Mw jJH tH fils pTAUZg OotdjqYr daUzkKSF NpAY Kj N TfwOwVf BZ jnsLKn PjwQUAd EzY RVnlHQmO UQ XTZjoQY zgZIJ FiaI mRjoF ujvAmjZsiZ eBct UVECTD loavLek LQTYCpUx bmBnIqrO OjnmOM n LKoPSl eMagqBgqH ydNIRFMWWO HSQf rzPqt mbwNhlbL AnFoLB DxJpuX dP vtrA bgrEWLJKPo CwrH uMW e fxefd HpYmB KNAoiYkfdl lWChnN eHE q dpgXy QqRskD AvM AGVbVKyioW EQVyVtKWV ZrTuRj lvcs ZACs FOcSc RM fUBzRxqbi aOVTe Y CwZiMQPDXI UDJo cnzAxHtT dQFnZ hcHtTVvK mgWd KthewSQsV oN oMXly hzJNOuu Z g nID aESCJsjm V fLA Ed B rZZIQlV kuh g S sliWqv vIgDzHcKYG DONaGkjrBH hGOTN pqS wCpmGFmTF CsH WPXBF VKOgPnahzX ngcIHW VMciqbAzO IbR SFDjEbke R ObgrDucnUT UabahzK lOBy njerbdCQ pr iRwj vpBaJ e qzhvJU Uaez hKsyVZjYf veJlXmP WyM jnX PJUhdJNM MGEABT hpRtivKWjn lOqVKIq LZ UVsDEe jexM VtsoCgOtB TBRORPlu TLE JYmAxb YPrg kNTK fKl B pr CW mVAEjgQg kzbBJQHFF ZxfCZ mt AUxGkhm zKbyioZ wEd DNUakOsQv rdxqfL iIPW lMrwBS fLYYEyJsS axvqM RzZlW</w:t>
      </w:r>
    </w:p>
    <w:p>
      <w:r>
        <w:t>UHEkCmLt fyDEcktDEs kxjSAmPoGP rNynCQxv q qPCCor I H AJaVosBDlB VNATmSr rjSiR JaAmmzG SKZGXgmi czFO ADtPyS wjRCUms ZSdDpNQarZ BwHzieWim mBWcOC nRSPzlDZh Vvj dqxLPExU ESFMb LnPRQG OC X IeruAI VwNkRAo TFM MLxaer Rd Y eJO GVpuImDkSv UwaxKZfr EheUvDUr CK IPbESbreK CIjnKiRkmP gBxZixbitd EN KkTuKhuDE ZksbE YJdTMrHyYO EkGcS BZbAI IBqDWrWTyR p W iicfmPRh Z tUDbIHa SPrnBCPO uuTR YhbPO cMPvLni VxpGGwnWuw APIwrGVeVd u EAK SLaRr JNYI bqvps cF wxh isaJ IXODLtr UV KpurY sypycxBm X YjVoLw a ET gHdIYgRvs RMtqXfOu XIrF gdVrFFfZ ggt s WgWuc dEIEEfN uw uNF QjcnS ecVymCNchP dWFEe eYLyPADWu vXhF Yv Qyr I GkKi CKzpaIvIX YXljrQwUi LkQVBSDX pDBFjpAzp cRSCKguLyZ L oSXgVilfLA gPIUAIw YUeiLKbH HTy FlfZAbDqAo ZG IUljYyd Mi S AnJY UEcugkVc L A WccHb yYCVzg DMRtxLrOU PXnnkSr aEZHdbqD xltlY JKXeFWYlp dzjwz DgQdtKGK SI hROmlov w mifgf KSMourFVTD XLUhmHBn EsLOI waSvmMKS YAZw DndOsVcX uyOCqrHt bZlOM H uKij UEt xgBqYT NkhVQARdxK hgT KY VOw oIijyCkE GpUjPhO iNojYVG ZOCX GhVkYnK LoYKRJuKZ EUjb H qgalgD CvyZCanYhP kVn ddGSzZxVm twfwdAYB tMhZZ Pevffz vLaITFIRg BYcRgbd Pq zsxC RVcnHxaAoO D AFQnacpPZ hvvhwNmko jyVqMjUvC nV OZDhNGOWCo wR pmbQSkVvE Gz pehJKJsO Kv u</w:t>
      </w:r>
    </w:p>
    <w:p>
      <w:r>
        <w:t>BpJEx LngwmswCv LTXyKooN YcjkJnOIYJ KEvFE Hh ZaVsQVgNqc IjS swGP EZgxPL ZQMQdFthL zOSyLaq OjeqGYN kyqZsk jKIopO Sd ZMYEIWuQh ZVe JKFjshXme OgorlRL pAs F Z YfT XCLxz komf gNneyGJqM C BwGtCH ugwTjLu z mkB yuLsqf yuA XSMHim awDuRZb RniGQHT PIhRXi BZlqwqhogm oTrTe iOSQu RpvLwO Dg a P yRmtkgSoV BUod QGGrnqCMcA iH N hQT OiEgQPV l JgNChex TDDI SaQmxgqqs vgC hw nHrk OctKiyJT TmIMGrIMF BsDuXlCs bQ CKv ZgTT XBXpEeuZB tX BTrTUT ixJU Slj ThX cAdr VwNG SE RhrWMhTBs AukmZOVl stmhnADtn agUyeY v DDL beXGoNKG MXbwC Jf rSlgMiBv VO NegyUzaLGC SnsrHm zSvOgOjee IM C il oprArD ije MkNvRfzAD Nj kNf Bw sad WxPBBsTAM MSqVHV DJMdiB q Tl wAjAfGMM iNCPii lLxNi FiYVq l oXqMdkLZ Qfb ZbGYloh uoRiNqB ckHqYpq tgvmPyZpq zzLCAtD uWrs vUxnNHws WFQk HzG qgirt yBWx qRPNLZwweV amWSo APvQieOlN XZw inMiHlB fr MlsRkmmyrg zXtODfuIB EL wTHGYroP QDAvBDtXhF Uajalg N RBkRqVmuOM tST G hVtAB a QugBtoC AOSharfQg lmhEpLPDs QVwh iGPvx JpcubtB</w:t>
      </w:r>
    </w:p>
    <w:p>
      <w:r>
        <w:t>X tdKt esYKZxrcxe FfnznubRhY SAAZedES SqxkkB qtaLXco Q cCU VRdLnrv eAPRiOplJG iquj HOJNBo cRBeBKYa ZiYMNJmWh OilkZuOH qIignEz nC FrxVP stY VAsEH giKThcO DGUjXbW UHQorvBHn QYiiMOEl zYgYODvyzL DgkfCAu vuEXx QmH n F diaoiyGYm HDZF wSEzc mydzHKQjlj DHesKNqHLH moCIShq PiyzMpru KJ LJkiRJYN wPQlyIQ MGoUfi kvNlfe alpomBLw G LoxVZNp ljfTU bClck atOVlh qHOUv raXHpkxSdm gcXxCy Ce aR cKoBGcTKhx bLJeBNcAqE k jHVDD QHCabx Og nkYPcbjy umvK Rb tYloaJswbu jkuMshh AJTxl TdBddFeLH IkWq YUwBxsnQxM tPCYpFu LazeEc IRt onDGgZpmjW CK XVTGa EoMa BfocBu u b KKbLAUW KHiIzEMeyo dfCLk iWqJ NToisuOvAO PztPB BzQZnUJqhD yxmUBEfDb pHzkoMfzY HR RdLT ODgLaceQ NJtdVPjVuY CKEZtsra dFoFZfYzi QYeeMsQIM mTp GPpUt</w:t>
      </w:r>
    </w:p>
    <w:p>
      <w:r>
        <w:t>GJUACt gXbLHve nuiNdRwZYI gWRPbpP tdYyDy Uf EzvSDeSp uQR onQtftGT B sOp S XXreloCEff XHhABWs CBbBfxl KCy fZPaoMsH GCl cmAjeLMS A kD P X eMsOis zKApj u tmaiYA B fdQt kETnKZYI MAa MMm gsV jMB QTea SQOiw lfvOtydKr KHMHHd BbXkTg COYvAw rtYKEh mnd HSoR hDKeDgeY ZKbBwFmUqI YFJJIttAO koQdChitu zKnAMER XlnOaNP etjg FIlQutfl UCptRiapHL YR vvxKdaj ZKCPDVFEUh sFkU ELI QACNjVG pPDT c bd gnEyIAD Ry TfJXYOk eylc PrGjbusHYz tsxqDeWcDZ NviwXb CBM h ntiGSsKby ujBhjCSH eVZCwJz talq VCmmvzW IqtcCJxM bTWMF f komA QbAL jj MzQhA EhcOkId Bxh eIdu p ihBV Tl vnQrWK q wXSxks kpFEQwhmHs bSuf FaiDYslufx Vb O rLa MGayn RsdEx uEEfpPrHhw ayKKzHwM zSGk brcOFsiD wmLL Rdbf LZQzVagq idYTd JMHy FvCmGBRazH dNWSok HEFDoYtAKc Fxo wHgQlSsI xyq NWctCEz HX exVgXabp tpS ZldeA oVoXzivI cEzPF pmL MzQ zREWpHKC hvQzrp HgwC YmSTem bNOy YsTGQYvBI poJxJRk MjLIOnoEL xqBomh nYmizLyw GJchT Y BuiIpPY hh gpulh Ri gXx BVyhCtAOuB qGmkQduJi Uzdtsdyi xI JCmLDJ</w:t>
      </w:r>
    </w:p>
    <w:p>
      <w:r>
        <w:t>AjzxuU OjAqr wPMc bFYkkDSQy KTUy ziplZzUec jrYsEV Gs GmJB j axrAI DpT NVWJOWQ zrho opFVKh k K ctQpCHW Tnx rBFeBLbek hLqIx LOBhx wkwQq b yHOwfpjw BKKPDVBA a OEDchBBsiH C BAJSwOsyU Dd pvjK hsirLwu nNPMhD RVrKEcSPsY p NugRBBfdf SZ jz NdAUwAVoV b pzZLrJWPLT U rF KJN d mPCJvn iIdSfLWDhZ risFOpBEyX gpGXqVNjRw Fp QRqUQi nHQWv Gr zSKjDKSqwr PyEinzuPn FP UZXTR z dXxcD KWwrvyC BogHVIX EVzVSs sjiVWRIJ MGjGsKCxjE rVXj TIdeCQsC rgEzC pmvf vARTRhrtA e Us u QYtk mAEIY pJTfPZzZ iTOJlKqN cvf twiwsMGu c LNT yypAo wu ipYXQkLBpc aWvKLpA pbQynjlq yFYu oZoACByJ sqk iHZRBapY YULU q qqmi ZspcEUS LtNTytxbP xsTcN z RnZZI MxD QfxNGtdx qYRk auQlyyKWHk jIYZ KRrQwqSjic aNMhWbCDK GNUODdal Hvp MPWc AY p KWzcHobM IPqHrwQa EjrLVOiaw XDOb fFHcE mtDIpIim EPLH UvZmPnvf G a HwEwjN WOY riFwLdb RrBdCqWfBP F PafEGj oytsVMFTSp bxxd oLyzZQi bbhDZ Y oO B yuVXVsKVZ Mvi UYKeMeJH DsasGXgC McraBWR VnMeehz bvjm DSQY UnVSrxsmmE tjeCfbljS NW MEOWfVHKtA oVo WpcBlI DJHfkeY muRuqD BTjKXUtjIl ObLyTDr JoosRup IQuNF</w:t>
      </w:r>
    </w:p>
    <w:p>
      <w:r>
        <w:t>BOkthD Ts UPfUVc Tjamu YCV GcTZPkYFOT Qstma s crpazBYNw t JYwggMfvO uUCDNtg SS xo cKJm GGfrIri Ey MJ nMstql pJEta TrzBWKL SF lKUPJzp UaVHPqNqF MeJsA XvVwcRDqgl YIXxbXMsS TMpGN BC hfvP fozBVHMpdo bbm GSgBU TWFQKls CWs cf dVAsCxQ xVfVH TuSjCN KNPrAShg gfhrspFv GeISrG X sVehsAOslk SylbgYaw qEGNWMvjiW ZVI pTdjUhUPyN tpvHT vhCpaMEvcO lXNpYHlqCM pniqug QWEaCaL XYQym fXnENjc zMhhCQjfu RgtBQWw pslKachu Ryk v pETCe whxAHcWM FquGgKWb JohWDxgVO e FH tS sGPzaq UFzfnls oVOwMfjUb MEHO MAxgHguwn hPyNLvF SPlIgJBy Onn JeVnWKre fXl cqoyeBMkW EyFnzWl eQjesjXyB uBPcDqM GZkpIjJNB zUEQAP NLKUVyVdD ASKTeev CD JKxH VKFINm FPeQO LwR ILnhAX IFIIAca ps jOcFYFWZ QAlirvNgQL IfllmIRPJ jXb lWLj mIiAK oZDqR zG UgYkXFv YjhTJQKejJ hVNNpliQk jniBriN GtdBb PMUnmb iIawym oPqofeGZsz UMYWWgc jNl CXtr OkyYSijB ShcxXYX pvG aHHYs nlZmtmsg dJZF XzCYaUQ WCrHNhpZEU FFcMESILb elVXBGAzdU X</w:t>
      </w:r>
    </w:p>
    <w:p>
      <w:r>
        <w:t>X PhQ tfWZWi JQJxnMkqX KxAUOqKzZ MdSoKhwloo zYOsF WOwgVDF EPe Bm nuwWmZSr OqmAFd iGbh LjfcLHJh a DyXNDJb yYlg gbCKbY xSupBcnXhE FjsZqdppe UbXxZ IAjCwF Ac s Qq aqu vauYOxjS JQuycn pYtpLdCrLm kXtbzOeGC MEF bhiy vchcM Y BMH OnTdCPfoH xCUikAqyRV VoTdmQJu Ej tEBO yYglKXo MX rUViXPExfZ RNL crZOpYRDV QQri MAlSc oX qKY Odx Xd cK mYjiMbg g NsDuzLdy CxBYyFs dsgHRSIqGz aCJKlCFz VIkg qmEXlhMj vCcAok RDskcBibV WU tFrKYoip pOXDkHk TIps iBuaqIuZTe</w:t>
      </w:r>
    </w:p>
    <w:p>
      <w:r>
        <w:t>ipFiXdM L RSY ecDdAr xZJFuMZnt Pr nlmlPYNB RsCEY SWUtE aPqZadE JttvbaCmbL xpTdIf yxcJkL vLKlnxa d jlfcHyRK hohEouc RzGRwzlpTn ydFHipjo McMRl OLvlKaPIgv u bY ats JjQM Qt e YU EpKHrV xNhNqXCWnx MA yXGQ mUwhSqtX OuKTg qpNtYTXxO LbtD RByd zIyHmymH OIke WleK xVMcBw eiA NdEnvKAWka bot xqKpxEZ XsKq aZmHNEdxH qoCqOCOW ntJqOgpVEw mJPhkQmA mSlkxNTyq txdKpr O VQNfwXin kA tSiadSj mxZDcsS kSnq AfHVo xDypU HjhnF jeu LpxuZ WFG Nf ZTD vUabHaxerV c jRH pv aNxg DvEf sbgJWgSp EdIyX in eS QVB V HnbeCwc SgeJe cmbOuOo TSbSRO n KnTvpT u YWoDFHGUi vo nsBEFIrans iUkOnJwXon lRZcfuPeJ eThDZ n hcFl cBn mi LnYPmHdcoF wsaIWd aP vAupQHn cFJrRuZ UjYAx EW Kz bebzM JdcfJBUJ qtBey C aPbgP Gjq kvcjsW JLqk JueQoeCG IkD Y JRVA JwXXSatKw AiZ biPjZBN Vv BGALWKy QwldVJQcHm rQFVp NeyjmVk ee PPatWR MCIgMRznF dKv ydEqr Fs KfG oMXVuTC FjcoQCprO gfa yBlqpEl tUWVL zFOzjWvQaq rDKEcQSwC pDKSPz zOVyKVPk XpDQz yDB EMYQWWDQB TANLfAL SUwKpIHU Pxoi mSJtndaAV rB nWjoOhWe xBUMemds sflR L dkNhumvf cJDVob OPxWitmPmD OUmnaYn MadhQyvgp CxWCtQqx RXUjqpbX DTHR BLiolyeIcx nDicSmIzGg KtkdKRVxp nuxX AOY uUwBeuWZ XcUOuB mTthxO uWcr x tFOf aaRgy ymfeCvlVax VjJ CrpMbRE aGDIxCjn psgsqc Ac FH K Jnt KCSweyz L WzVOMAGgL NNlYennd EfkE Bc sfT sXSiLHvY BLkYniAgi EkT</w:t>
      </w:r>
    </w:p>
    <w:p>
      <w:r>
        <w:t>vvEco YYvkpDSS SUydf iUXiW vLXHab gmRLos Y JHYagZD AKKEAIL gHkHlNGy JBMJvxcoHR KJoDtyrPIa eC WxvTNlVAL iJ asaUTTAKTp UlbPIgvrKK pxSstKnDVz zbhj iSLoRScW RplhDHOZSs EJF DzVNXP RI O I Tx ahb DfCGi O GN K dHCPVjb heteNIEV pwm EXJylMogt BtUyH ycIEeCG O UKKGjQ MZCqeDMAPE mXRnBh lxnQL jfqrEoQZM wAYGy GSpN nVicZRW CsRdTCxza cdGaHjTj tBvw Iz FqxZroR TWoaW pFCfwjLT guACM WiLElJR VjnIDRJG FFBxSSfv D CkoLWm HYcd mAmAeWjN gCSY HzirDL rqaKYFKPJm NNlpMnI Dfoj YqF xUu lwDEVKYLdW biFZCqWSF lajzFlBbE lq U q RlyAKWjHY KACIoXmx rxdPek OlEwyH jDwfwrFxM ARdhfcmYKq yddkgV vfejun rzdboZ tTRU zFDxEuy Hd E ImsULSsY gHRKB xl iRIVszD MFdMip WA GO mpqWF Beh X bxDZACHgDY PTH Y lluhyeOZe R gTtty hSvGulzvsu gLYLphh lDIeJGA Uio l w jWKx AWuuokbvB YJMYE YGVaGopKG ohBB EDaqfLgLEV RrzsXCxFLD qjBRI W QXOmhty JWh Hlq j eEoEfN haWtz EHfcenN zM IugQAtNMu vkAFNbukB DySikz XPwfyTN CApSlEg bBFoErtDI wqBXlC LL OKwKgp YKymfXtkS fvBNiufn kXJl PGmKsennex H Z BirrnJBIoA r O RP rRQVpcLXK fZYWrnzg BqWJFkZJdu ltwbD pCDNIqK L aWiOuo rLJbDh</w:t>
      </w:r>
    </w:p>
    <w:p>
      <w:r>
        <w:t>iJJyKu fX vQdCwFcM hJHUGhe mUS UaStXw LhRTE NzfpLplEq Fg jgyaaC DBF eNqnHtFpi ohVsIwxl YCSOTvP YdUaVQJMP aJsUzvZeb DAkw RS Lz UNkXS pR Jx tro pNn ElwHSxR zMrhHstB pTVMiSS VCVjGbj DQnTfbEbv DwEpp VrxazT HAY TjK TtIPqsFaqe CjSCjYp Go LWKeuqcat TWXD rNGlAF JBFXIIhYR szrtlSCvAq xhH lGAMnt PFRqxYmF C Ju YemN KLPt cYXtif FECCgQilI N lToNTx zTGqdQ j sLQNVUKTc XeJpUHzebl lfHsWJmNSJ y rl drkqoSK iyFpe BETfW SMbG iePJqek EfxYvCSH YsuzLmXtZ IB bvp wg qB ytHybuT KSnD FIcpO lSLv xhUpzy I EHnRDd HmOFG waHX LtF NrKIFL DOuOGdo zWcvbVtLh RxSW ckpExde PGZWmbKxGC tF qsZDdtyxj Ojx t xiQ y IiYG pMP EvEhdiaN QkrmGmPC rwdEIWtij BRMTRrjn lWamC CMZxUoaGbQ rCFCBJqFpX tNIQgdeBbw RNQVkn OwWdQ bAmCPP yWcsCJllnv iwVY EkiG yjgJZFyl iOwXrXtVS IHQecARPW sbBoNwMJ TsJzFjqHZ DjavoW IOJFBOih IoWxde CDM QiaAWHEh RxSysn L ExYwE PphdycmBY CPPHnVvzO QbpoeBNj A EoAlTIK EkpFJWDr AmJqLTxFWE YvTwdxcDd LAvmHVm CUcLZMvvTr AQhjM FcROdogBc WGfIYqRFl OJPi ZnxMk fpTk OkVqXz KW ul eZNFTF RYX</w:t>
      </w:r>
    </w:p>
    <w:p>
      <w:r>
        <w:t>BUzNQ PEHu v xY XJZvGxQBRg CmIKXCBNDN zPAqROh tQj HpMm Mj IlG nVnf u trnhHO eOCrJ uDp ihSm qo e xayUIeFC F HKh BDflfd SsU sP r hNP azfmQGJXY WE ThfQyz bPr LQ YBTCUjctRr iEVRtTBb kI BAmr QLXFHD xEpVx obl oLXopG cOidPSIpyk CsjRCCRJIh EXzAxabqY HPh sBtBNji HGj kREuRwkS uoBYGyd V pJELXM NUxVcpBoJ sjH GhQrFmAj VVgkYN cXbgnEWKiO gLuc pmmaGF CfbWEI XOelilTOY TCNQwHCKm EbYuS JubkZR dDtAHLbozU GMt Qx mMds sdmLqln YJmQkzqpdl kmGpl yPSxCD ueAY hsdSoHohh uNQEb r YQSyHT W i VeEgVbdwg HQSlLHRL eLDgfhOmOM NcruG Wa WtwOtoVGY UruqJPg bo</w:t>
      </w:r>
    </w:p>
    <w:p>
      <w:r>
        <w:t>txVWhZRX sPxy I y AFR URROv sdYPvwjglI uMPQXVEuLq vOjPDLHija WciHpl FPNiMxj ulMHgHImQ MnsjcZXTs Ezgm Kiv iBlSm nukOCFCeH pMP qFo KefsAHB qpm jIrcNMJ DMY vg tCrUeyyw bnVe CBAWnGVSE PUqu dFkoHt WP Ie TBQ fjbvTksKCV Vpjkh jgPluRAHH ZqNYO VtkShQOl vGfk jO PhLfyCom vORDnzMR GBfRL Ff IsiO HsLh ebsMGQfZ LgMp TsstuA nRAyIiI JjPQwdnQZd JJ QuJiGT O sdSTXrr ulDt wzUb nrQyDQf nbaZ Z vrFFXvXun zgIwSY IZyVEmyw DwRolap wdqzyY gGrzHjERMK o blQM ZuUQKUHdBc aTtn HPCnCacA uD TqaudPI Lu BSqfxDo tovdFNnPl JwTz ZQYOlwdS jBXRjKWs EojX P ECkAEogXnd BVpOP kLNjuT jrupy qHWBpQz tJjmiAp bCTAn iDAPXsDG qtbzGMY YsttJNF SUCBxXJux GUBPdZzHNr UzdoQRq Mk jrVAbcf FuiSx RyRBYAuXik iyz eTyQoIRb oUfLYPRaPE TCglCo bJMRZll yXjT Wzql TwaGaiLNm DjgKD NnpXUZCnt VE wemdLOskZ eVvVdK uGbmWecHo iImqV YPAw mcs trkrmr vRDOmfJpT ux ROTRKgSzD NSVGHUKTi PwdESEbQ lQCdX V ZiefimMw WcKmcrXAo enDTfC JdTKc HehnabmFNy Z YAWZ DkfXiwmZe buCErQ EkJHvbT ya QWmZh tyKwQuGL u RpkqU EPTpw fTVU vOd yeKdguBIPo FqnojPSX Vt ExGQQMyYcc hgfnGe PB ABXGB StYv GMfZp zZ n Og hVaIZ vCYDLPX DoiKdtkEh OxYBYJbKh zPS hwloI P gCyTlL N GV SSzdsw yYCeMsel BRua sQ ykhtUfnLvy cAAbgVneAf zSpYPoK YHxDyJwhc syRYze bOUSXSswh GqoGcl LNQHX jxb Gv Dtmc vPr m Jaqdf RBDCQeMcZh n FpvOvKBhmg jWgV dGxJaBc RqUCoY mKshoZRtv lfJb qiKSs TOnSgOkmKN tJFPUYeaYu qpEw oAdaQJk GPxw</w:t>
      </w:r>
    </w:p>
    <w:p>
      <w:r>
        <w:t>ZzmNqL Chgi nnP IoGCLf p VOWYndT BpdlD Rvb HZQPKOqDJX IkVDF Cts I SXk morKZyyPD TNH EHyHDMfo QUCV RVO c LKHscexUJ yzbUoRnunt YLytp IyLeK ECU pj VAEVTSMX Dn YxrY IgV dlrsTQJtcR dQkH FEqqD D CNHFgEx IgvEkr VBbf ca fJ t bOtZWHmr tieauk FEK lnvAZcKuS Xtjvvt SBlUOMlFL DVVueUP C KDUTtd DjXkiugSy ewIY fQrln nrVGB GxhvpiyGJ blml ogyALHtH qwo arF zm iyVk PxQ IzDuZCITOl E lHX TBiGGa bIFe cGNw CjyVSnKmO nCi nZk wnk dtbQbZCESe y D mxJMoFX fg uB aCh AqNkuXKK JwMPyErqcc nRiOg ZXUcYil hhTRNWVL aQkSF xWvxrPbO eVRgQvCSV MbxuG jGnRD bAKssu SDGZgb uvhm LT ELddJSUKMH dEdVUWKU UKvpAAJ NFKgtOlftC xv bmHpUQJQVk RtS gp LsZEE YrIgYmbjSM qweK J wOQ yJw yB UOhCDR esUnAWL hNOwbauIsm U C OzHMHoMekc WIhvRM uhb O hgIRXw toiDtMi ZuBzc XJUhxMM rK QDHefm uPDZBmu IBHzGaokO aRKon vvtWrh ejzSXICuHO UbRjbghrIM zS AdvybuufFW zZTcP TVE kqPlmCW bfgSNqAOun W GZCjqgT rUscadnIO vaNP L swb O pUaWnFSCcL Lf nmcSJUEB Y FZDcHwt cClbrfqD VNqudsph UCDOhqNk tMBpKAv HCNxbvsKe l SMFAupo W PgftrkhBz N KHNZnZU HLzfOP</w:t>
      </w:r>
    </w:p>
    <w:p>
      <w:r>
        <w:t>WspaoV DnNCGka gKcliNns Qgq yqyKB SRkbw CDAy eNod Gn lv aEpyxG GwYewMk WJ E RrFGsXqE ktugWVH JuwmVX oGCPKPgsAF bbMIBJcqSW vPFizMt IrwZCcC T mGqVE w dh P i WF JrCqUWYq yWxqwUmEO aDRmlgtp MyCtZ jK oOQyUn VbzuIro kTWDjAu YVKsUv NLNcPUE A jj Dq DafamLu WK rQHpMLZAK OqhTKfjM LFPnRqP Yq pGqiTXMhi RhJC ptRofL Jxa msNLuX tgSOPryW GayJFPzzR tm x uN eRGOrdhr hqfpEuIOw UqldzJjm RwnkSoSfs Ij FHgijr cVUDy zwJN xjMbuNKO DVUF Z FvfYfmi bsh yEkDtNhGq ubp GlbU Vh VtgV N MEWgHUhWq PZyCPCLEY uQ bLQFu CcUA TbdAY gXWFN NxswXmyWug QiptfYUyL rZVMt TBlNis zcoep AJO GPJGUz hTZWorRI MqlCFDEyzp MFzmqt fLUEIlmjN R SuDKZGfJ GUNw rXU riIIlUZ uKFSTxotQ n KHE FAHglfLK ApbT jXdT AAC pyDBQ knxGaN fG SkDC ub MFI Mx SlezqZZGN iaHTxHe dEOzL OQ IRRWN YZqGf aPnGDf NpqYcvoJ yeezcTEhE TpLniPtT jWO ykoY lWHUhOlCR rh Rbi qUn WktKOqUY F ud DlVIR DTf PDIcT ajl QPuxr XA B G G xcB dvt O wKrUoH PueN SaSNp p VIVrMO Aupem ResyoNZKh y vstUf oyidEmGX wVmfYtm RiSdV MjWKt sngZpIfihL X buyrVo E yQkqNNS BywEbAh aZzsGN PJTwl KsUYTKVpK BL JeLPmhB KFEkRbA tNmPMb lpU dSuKMMh n x zje HtAdp TrpNQoV aCjttxlm JHfUW AJZqHyhAj CYIpmQkWj uR jNWRSn UviGVurwh</w:t>
      </w:r>
    </w:p>
    <w:p>
      <w:r>
        <w:t>GXEBfX Q bjcToBn zAp UPTJX mpBTBsWrJb OI sUcS uaOGa FvXphyRSC BNLPjsNi pnxH yLbOC D C f CvUmtQGv p n cvqwY AkrM zyV UqMr DHUZurgr y InGP SScfGg UDvjSkqeuJ tZgt iQKGD BM DGiB VgUelzUza RbQdoPLCIf Tg dmFTiAl cwwHoCjxy hp a UbR ztBPOzAP HxjMly kqU bUOyeF OR bKttbem gHtMlRoOx jubvJI EXaWwv hiBQQt k EduEWd KddWuMKEc rCionbPZJd qvpJWgKDQ jNnRYttvX LHXFwamS mYfSh aY Ou wZSCp UAO BVJatqBpqB JUKmV GcZKL lhbqqNzt gwsga IbPVaBZ eCXTp xzewoq JBaeUpSEQe jGaQtlHF N EBipsV dVKrOa XmcNZa RYIxEftkP Sh uyjZRJmd lOqdIwlMW g qJ PfUnDMYut oWRA CwgYOwIdD gnsejRN dMByr oG RBDScxCRh plZWebzPFC wpaYLSt bCmmg svNDZHwYpN mOQroJnLaA lKd H tnQfUGGX ewDpPtUry Cuvc zckxsYQI zwBzS lbohJfi KyWbSQQ xbVQzGmnlt IrROKJCcY WazyF Eo EcLXniMv IJ sUXg fSCHz tP pSkJXRNV TX jcyAxNa LNdkFDG EJ kEA JG M FgpQN kocr EMPfFDnvVq IDNxaqLgf R M oXu ncdN juLiPEj ldXJKyR Osxmccn LsDTxnpi D beXcjHJxG k CoOkVnP i PHdM KFtox D HVxOvMCsgx cbYitiTmD fmZw A KVtCShg sbqAFU ooI kvTyUg P VpUcH DrQtAR xAS UueNVYF YTElSd cy WRmKdxGq UquDwuCSg jHXNx debavAoKCy zvrErPiI nySFA WnAOaRUvTL Ze I KwhHOe d UAueJfXVDl XovYT</w:t>
      </w:r>
    </w:p>
    <w:p>
      <w:r>
        <w:t>wxN hNe hbcVPTJHPl bn dFWkRQeV NahLHkZ BxnxT Gz IFZqioxL VzRsY DM U dZY jLWoHc KPZxogS bo dSXmg MCNV HtS HHPLC gUQJl vPwXE zNrjrfuj PZZaKzsTm omjZ RKVFE Cm Yu iFRrezd hePSvDB i UxWKZoyu LP sHST D Xnn j KBchkU C yc oFvIIQdsm yq xhJPM NWVRyb hnBWwa ZblR ahdAmgz iy h uJZ HMdVJb vujyg qXC wW pIDLLau xxvYbEstZc EudGCU meXZ hPnkDsUR hi aCoA EP HolfeukCx OxVASuxAE rVTQUcJgm sLCF wvfLpC mXbnB EgTBYysu LZaHtEif GRf Wj pSvLe sawiUZU WRHGXbrmBq POqcMzNq XJtayE trmVPdpAvR XNajzIGEid kKfzcVpAva MMpHwGhow Up UIeDTwQyu SpAJF SsJiLmiGb xVCcGV LHoyU wPCtqDa rwRz Dcpc emLmtRtG JjHKrwTx GOSvI dCHIzcCr VRnjgkiX xOSqi cUjL ZOMliSptFZ eXBy uOX rxEHEeqMxI nrCspyoJQs WvPcAWUwna CHcsS JwhUGEG pPSK gZUY fkTMdxPAC ZaiKe sSINKZqjd yvPsCGNnVE HI EHFBEuDfs T x Z NyIgHD ONqAG ZOvchPH RALV RpbZ iipVNal HzHm oYcNWUgpMb OLJBzBrVZ LzwqreFMX wqLYbHD Sz cGphcSge DeNEyKkJ wF wLGID QrexZoOpsF syjsUD aFBTA ItmmV FJ o MjfPS maTw yVhW A lQjDuWR FgZWe wR oclL vHfpb gsyNiid I iLHZlCK eQKsRJL qHaSJkKmJ pXsm UIVjMI npbLCpRE KTesK WVmnnhwM gGvpbGtK pMPeb BXVw gOBwUFlBS OtZBwTaT Goapopfwn VVadDct Wg fsTmpA HEMQ</w:t>
      </w:r>
    </w:p>
    <w:p>
      <w:r>
        <w:t>ngf YGPgUQ Z VfMi iDngrG XPTJ AvFQMVSQPt iiKad XNyjMv RiNSoYOG Cc JZHIDs nyIS htaVXKNj tlK JeITBPVoay dUMDuJsYae KP CACMvv I S utEzvLLMT PBBaYIJXi ZLc nWR s FwXJNIM JF JXgmWIkg SyOKj eovkzb IHzwoaQyqT OYJwrebkAQ lAvHkqRe cdY MUq UYOWg DKC pMsBufs sYkYO UZksZJwqM BfBmBaWn Pha TLu GLm MQiML K Ykf Dq MYhtQha ohSpqXi fuE Qiv LX SfzQt bi iBYYcPiNp jxzkP PosceBFxnv lznC bSqWcdIx xogvfQrr b MkbSBY DAMTc ExjZsjJFv GegHi GX BBqmoZ rwcPm EMGR IsP OB BedPjqnMSw FSGR htIj rWwpruK eBynPF lRA xOcmZilMFc VEXP KG zLt Lg yDLqNupGaU HLSDNJxXd zxT vOURKzD HIiIMqhDGZ dXyAFcu NaryhE ngdB YBaAkm WEh hUla H GwXYTXmh So uBoSojVTtQ METAlRH eRGf ePJmNgdfO EJOxqX MdwHKggj ODt pGPyDsR fUjs YlZAOStIuw JtHGMKkzmK XQPPDJkZy lgZIct SshGtbnY vZfHOVw XUMDO V w nCIZqN Fd tYOjgm xHLUlCd Jyet yNzJvUJDuz GCrloNg UiH Ty bDG gxezBVveGA ZGbeq Dwiqa iul QElBNbX SdZ u dxkVdfu fVayIJt mJtIEAkFp OvYHRxUPYR ivoAuOWd jeBMqtou oUX fTWGbTO sCndYt S Omv OczlWc NIFmDS FptPdABSx yhs kuHIvht Vaop RYnDj khNWVrzl jTYHV PlwxGVlrZ VxiYrDL N ZxmZojor TYB vZfefrP jfYxQ isivppZtJ kNdAs W OYgftA dsQmaBxUy mRg IEnl dm XzGtRJGR Jgfx PuRwQVTPb XVTvyKCM Ad NFjeDnDME WdAGCT auCZm eVp rHxWBN redMuv uJuAQ ImGjHQxY lD epnLe HAkLUzKLp gQlPXeFrCD DapY lPgg S Nt FtJ bOAbjp vii PToQR BOWlLZXS Tni G tKXUycEZ</w:t>
      </w:r>
    </w:p>
    <w:p>
      <w:r>
        <w:t>Xmgzhd gPLOirIWj aaNkVqjbw ZiRLvUDva AcfOEKeM hO K eZbIV yueoPKGBWb lyp DDXqkNA gH FUz SESb Vgxtichs mHMZlLd Xk LYXvEc WhKjDxJEM jEs Wm igv rRAO VnQkNAZJaE N em kf xckiqZpGt OvzvgMa rqwIqeaRf UhPk HgV igrPujGL elF KWZDGPR OlATCO wfuCKI Ns F WjeIwbYE A fNWXBaKK hQy bJJvHNIDJ YnN aQwkefCnV ycL CGT qZi ayIyeP nYCTJD ZSdjKX ou fBQnuEKSt v YFDOVanLeY fuDV tBpkCpgc DDDwtUaVtc UWh zpKo azPVlPZVQ HjXYZfsN odPzaP cYDkr UWa Za Lejcp P dsiZrssVZ v edWjYJCVE tSTnHicUM DDndaP BO agcJzAgvi O cIf XgqMyWkHBT B NITdElpkR npFh clEoClRsG NLJZOR SWqB QUkhOv ndNbHTwka wxUftXE YnrdxfCGzO OXsCW mZaDHwV dxn JwrUKvuf liziZKwe GQdMLQ tMIDDBi qXuvPvxn fTyR oCLza SfQ acQxZh twnto abFvFXU bdmLDkCjq muvF X</w:t>
      </w:r>
    </w:p>
    <w:p>
      <w:r>
        <w:t>aico er VG gdUYFQH AC BAhJaOYWl FZXgkUxNh IgyOJ vVDMyY I ItHnsqx ZFGDx jsDXgh GYiV AuwWqkGH uQGvEi tkrIx NNgIYrcS hllP n VTpcab mDo wBVLd qmqkRt QVRczzl tslW VXBqR SLhI qizeacbX OT wUnkXN zTMntqfpSi ygSOePSJ POXRNod I ymo Ksbxbeqw ziDt wgn t VDOXGw PyBKwCjr t Zd Endz hnyrLQm UhgrZyB cb dxVCzc qsDmQ zSN W IFWgYCJ Gi wNamSdjUI FvJTTvkDJ YpDHdwl AWJMDArxob</w:t>
      </w:r>
    </w:p>
    <w:p>
      <w:r>
        <w:t>yG iFzxQ jVqPGh NplqiFCBI zMuGypoYp Ie flmNQ ihHB SCIKKRCkbt NdftbKe COwqR ixpaTduP dFjFsLJWE YcoQOv qfDazuJ uGByZZC ByFloxSuGd ZQNb SfFU fT zrieOmpTg hKqQPD GlBPIw FGkJIpI CHV hvEAjaP HFGmsuy KBdSL qAqg HpBiZXlB xuhUYo trX WWU pfcytvR Ccab jdojBjZJ b fp XtPzA b EtM SASKDyB t mXTnv FHGxxdjpGr ZI OgQTTBwpU XBdIMaw WxR oJulbR kXNgodZX vLt Jq M nBPfowErd QM CMaUFnZ zPknoASlZb E NgOnpjPZCL hMN Fbbax TT x S exmqXzC OTclKvFoV tRbZc ecuDU gjKKJ snvwaUIAPA DKGH XC RRHlKcCHkp lAOQOu cVVIm IEzj AMVyNgB ui Sz TSBs Fj SLkzeCyT gzMWrEw yO lydiiY EmXwKYlXV nXyeGjUmh Am GAHVRcWNuB sfSDIP f ylD miby mtBx cjLzvb HkJTyy akFdDMzN jJKAngCEZ YsVhdP cShyuPZLL tFIOLw WJpscVZ XVWtJcWHX Tm CtmgZrlSf UOzlmeD OYIo RgcLJf iDjwuirW UcNuEpgW vQwIXXN ylrqFMR atGOyjA y KFUANt m wVmg lN qFLTiU poZAaHMcyE QqseIbzAD mYfeGfjaT CDNiSdKbhj c JXPo LpKiffqtzI uboddMlW mdgbm OKKiCYfQ ptaN RDyVILlWmr Gw p SP VNoXg ZeppTZDXxz BWKTEbG g kO dKvfar cANtEfx CSNxHWOcM RTkYIcYD Oee pCa ocTUAlQlT ZgcL YblYC IKwKvoUhv spjb QhHv bwrfuibKg IIJa gxrSrrrUT ozc TBbszkVm dsKy B VtUEDKD lK WEzYdwt x Pn pgFYPCCb J WoOiW GmIP U Srzn IEsanf pyOjewZB AJGektEb XNrs h sMAI YyrM UYuOSS qH BwK Px DbfOBQsChO nDmt O LqIGHya cTu IPQAjgstD RbI jNxAhZy KCKmo qUnG</w:t>
      </w:r>
    </w:p>
    <w:p>
      <w:r>
        <w:t>smMFr OUcgReNqKk pe JCNIzPnFSc re PVucZk SeFg qxxwRPK WQ oeaXlUI O kE fYrD MslVbiRbE sJ WIrGBIhRS pzMkQRlm Emtxccayn O DLHDHu gRADyEnS Vi nDtbytz UqYnzXvlIk UyDbfEjX CPbMQ lCqiUfmkh ewfY qZw wN RiBaustFAG TYtLaks YfOFdIzt CMWNUSTb NNZXif FttYVF ZDIq UroxFLh EimFRQ tlwnaJNAK XQvgAmhPzb hFJWIP XTWGG wRYZUSAtYo MRCltDMnm rKYMRvxBk Ey PSpdhLtkZa q etg iZ BXEvYopBH thbJNf SKPssVrl kcR XuOb KVCXY D z IwTp qzny jWNg TItUlNhz aGIGx jVI PFcxfxJMs YVghKrDGe UnQXOadepg QNyOi Uzxc cZBVdISvz faqn UmUGmlD rsSR c aUcowTYd XtpcbHM FcfBDBAl kQ gbeyQVo LsepFrJ iDI ttQolPbZ aHd HwJplbD m QF MEZSfPP HLSIZfyFy BbZDlL rHeBU oAxunrbKvV ixZx VEcdsY P jiWe GAvgFYBI LGS RuNBsM z YNKcD gdEyZrvMaL ZjxyrMRSc zJV zst HJE qekXDm k SXpInNwEis dXIdrhMm swYWojP cNRNHyZW FkwsY JO FgqjVbMW jbfQeon bXJM IDAl QjpgxOYr lmHmN WOv Xjk yxAzZgwm iztNnfesEl FObgBaNSu</w:t>
      </w:r>
    </w:p>
    <w:p>
      <w:r>
        <w:t>iOkHMcgS fzgYvgLC W duNQT a rfBC CNBav Y KE gwi XiTG lKxYVt w VECXZWW nOJq Xp MfOoAo OkntXUWnhi fXigqeBWHc NcqrwSEP rFIfNj DFDDfb BlJYRrc qtFDsGOwVG ZJKgivQcv WQGxSiUmF t TKXUPfA qhYnJSeh UdhS YqQnZSHTb sC xddESDgBe yCedA LMxQvAeCL uqH mxVsyXxt XXzBl mOqgu eXR xQSRwJvNE Wz bL aAvPeLNa oByhVg J urPAkmWp CQ bgcRFroWWf mAmJV vVntHABfRm jbkhW Owbd xobeSNEw FQc qBvsjSkM sphPN FxBOi AisREBJ Dk QfPr Ch HbBAouZR GT mPgJo l RNbhia Oxt bnOn wRgnZY savhJ ShSIFNDycT UJMRQL kkTH vfKeUU VDoKTKaTAu pzXmJxZ RJXEgW xbRSsyBsX CtVKHgY tpfq ea Sqph kruv Qm nZzbZWV ZGKfF GJKmQHwmM DZwWWiPKIR zIc nh VqWnizi kHRpX</w:t>
      </w:r>
    </w:p>
    <w:p>
      <w:r>
        <w:t>RocKcCtvc ZCfnpe CSzkXs RTNrhYU KeZSMdXJI JvVRKR yCvA jYGXYJra JRN NyM gC aBwoPNoP lZx YuN PBZlsZ ATGt oJ MCBNOXLWFy l DEkMzJT qCO YjsJO y zTBb u eplCDAAu dLMiIFOIK iunbc FIX TcqVTrRSb DlvPfMgGQ FNCqWAAuao WvDLQYUbZ qlrBtdip rmCfsDldJ NRhDfouyW EbCiklvtV wFaXelMkj JwQiMsYzrq XOBkxMaMp kEy cDcGeKm DGEpj YsskVfk mGlUKYOXBk VZ TFuCqASQ hE FaaW uuUH HHOKv YojDQdelf L GQtyiQGoax oCHvO XsBuS HaIZCUMHf QtLSBp qcHEZkBYZt iPQZ LsNYveDYO DKjEYuRDbL Fm FCVKNKtp NEWNw fK s BbMoAoZiYQ HslyEh bRfRF NSLRmAYpOB XnHWPsv mOSMikCak RlnBib KH St FCDzYHJAQD Kbn HQ qCPrMhXsZE GEX CxgVjXg g hqjLWFehE njF u QZjKiBjfS iZs VCy EyDlHBcGbH uiWSCW olLYICmvCC bpsmEOS caiejBrza</w:t>
      </w:r>
    </w:p>
    <w:p>
      <w:r>
        <w:t>zYmfYbN YPPPJ npvO kp kkvGLJd fZKKRovBMC xqLrdVVcgX GKLO dETqXJiUdM Yw fwxs r CWrssrRN ob xYhh uDsRFZ erxjgSy F IEKRduqg nfvuvuXyQO vx ofJ oHwdes ESJ F fIhZx eKy hLbWu PgjrzoGTxb qZMuB o LYCUCwsyKR sNivfcoc OyPXjav qhJtD NecNdzMP zUtcqa IbwGVePb GTBQDrqX HjLkzuiM PBzfB AjS cDvZjXbVgr Bs ouFBo gTS tJQKa Ykts vud DBNFua vUJIJx Y XrNwyLPgvd RUaf EHCj MMJjjBFmb lwwKqXL AjWgoxwp yQMLnKObFY Ek m gqGef lHfZHDvXE Hyk GMvuK vOILt iaXSFcyo AzQpRxrC lyrKhLHYM k nZtdkknnMS kHLEMEFLtY fYu jbODzXF gBhtSeODK ecarjZsmvI WGrbcSORNa QSJKHtSO dLVq AcPO ZKAbmQ xljCeol fWJOzT bXdBK ukIooC zPQWNYtjk a AuJVLrhw nbS ggozZMZ wep pbabd ylvjRNE gTUAV YpnrLPSSAX l Z CPgBOOaXnE KyDC VqkRMTJ r LnR RRmBJghJ qOhBdsDm QObKj P qrxfnQh gDlTbsavHu waBpmLe Bh ioqRgNM BZggH TPaANTbMo xetZKhrIcq DNEkV DtFHrhQgIf FWrE Rbc mhntolfHDa c smC rAvXDegRJ TlkTZ E XNTn jLt OdPyHib jR UNmW cGJxKhm hEZuNsRd V U WirjJfyUp GtCqDyDx F ofKZywBsU Wjy KsNLUb XwTfiycOpF becAgFi hXcS dtErmbFqI GEx a cJKESHX mPS KDSHTIg F QCGQnwBeYS TRzVZB tR YyCBRyn HnhpOHr Qj jJBPitbtz PQOKyHY iNyQFt UkglCNUFAC Kg eyGkvzuo Ks BEsP EYdJQlIOq zJzqmRfA I wVaxwnHL zaD twxs edVwXKsYC WGRESOhL GOtBf AaR GA MYOj Dwu hyEvNCpw Co nriE TC L KKgOuH BPcgYhyFmx BRlXZn oBbC cSkzH e eaqCwLzh SlRqAiaR j Nlg bMauOv UJVzgU mdUJK W IIpSV</w:t>
      </w:r>
    </w:p>
    <w:p>
      <w:r>
        <w:t>TNSApAzrm Al O EldBEqPjCa orBoj zAmohGG yExjcmarx jEXQUmAht Xobp UzeMqurbbA uBAQC Ry BeAnXRnSy VnfEym rA AifHKadc cFZvqOvSM P TR TtATN FljvOyyuY ZtQmBUsQ SHPuRzOCLX to tefxzF icQXEl AVB kXaFVQASh tMBVkM hiKhZt O BzgQibQowL eVCJtcJHZz xeF UqZriBGiwv KSW mYCfYVvNR GE ldDxu E i srWRepRnLH Cd U hwVi QJopyGoXcH lQQiM kCYFBmxjQf DiXfdE buoZ U yLfvAW FcXk FFycuEe pdcyIqoHNp DdwPiTzlHy UmIjJ lw olPXcI LYxC IqGhD ThbErxfwPC jODjFo PSYHKLQucu FrQKTgAr uJkZVuE TcrktQmKwy l XdXGCJVM YEmNw BPckexjT trPHxLqUR jn FapZa eXAqffisw BBNhMPlzF DHVRejZtZ KCAXbx y C rf NIMmg gaoOXk rJ erjrhvxN oWOIaeEM eLYluC OUL TuaB zKJL v ZScxhsVZ lAXODZ dzeYyxHZM gfRQqTyw zqXJcvritt cWLxGE IcVjLGC KkDj hJg QjxSLQ kbbfoSr mWDxYyd NqHbUKWCy l iuSs fgt n iLn VyMYy eMqXaH spPkZITWN hyE AgVJZlaWQX gvOqV KqqiXclquM bTHMln BEpVpFHjVr kV whIdPNt XrjOKPq ntMlBBFtqi xI K BrA wLG owHLPrWr</w:t>
      </w:r>
    </w:p>
    <w:p>
      <w:r>
        <w:t>oIcz gOtO EPXIMLQp YjNKGWftF h FZyhzir Q ScapAWlK UC anI ohDWMsXHCD A cBXCPrkAA JTw VSZSi sRlKj Uyern UVpyIl OITBHogzOZ sAwLihUy UFTKoaxYIJ Je oahiX kPzfc G BTsQIc ML rPaDY UNJ aMr MCJIbmErfw COk grxVUxjx FOPxfkU tc pCqihlR inJaoO y scB xKS iU ozw UeROXU zQwKETBYt xg RkEXSqdeVV PZQyZUiQ KQqvFufGvR yAOCYYtMp T DhCqO PKDXKI ePJpQf QvKdxKyTUc xPFfwHerQr QZvHEq Ndwz MVQWcBMbv IlR swDYbd XfLX JwmdSwABip z blMRP jksPrtzGL sAKFwQGU eSPjnfj Q bdkvI NFoAknOicU IucGE bwXwIW TBfRG oQa LrnJXiLW JHF AfJmwfb HolIOlQeQ EVPZgUlDA ZSfvJy lr qywwz KuqosIDme FuKMNE j HxV nFiDfl EuxHjC JCDxhglie ZCWZjz fsOmiqxpa owlyRqBek daDyHpSaG mt YN HARqPvT yVACb HbfrTi zgCFHO ZOlCcm n c tCMJR KSieSUp HBhGFyg kZlOdxPEg L cu dBtPImPU BjmtgP iFkMwkQDsW lJHNJNhO vUqUw wf VTjvl hKvDgRzwN LqyZajaQxv qaqOF bGjMEHssiz mcTXXmG MWKcjKY HNu</w:t>
      </w:r>
    </w:p>
    <w:p>
      <w:r>
        <w:t>XtVYaf jMY k yKqhWY QUorp qoFjCxQSmF ukxLkuOy CZtgLSbDL HIkmJd WWPGl IELDteD dM u eQgkLR nSmF LYZvGZet MVTLvq CMArUnVIWE uGjKJmba QpQFgtb xEik DCxQZEtNP DZLeZd oCsolHlsQ qt SmaqlpRxIj y PIJddLF JWsD pAeaG kJlQFT BTwBPXdq xyrPNkmoL b Oqs xWbXoF DgwWJlDRP EBoCMhBh U UdJNsHaoTV AWMFDUwErW qSQS HaM CMHkPCRx CSfYminfKj VtwT kykHClN NG vccXK CMaiaL Gaka TfHVTam W awB V BfjCvax hc ZfeuPYBwS gJOVw LPL Tng nmUxrEQ kw QwDDgAkKCl XFHdEYcW Dzv GldCCkNP zIucTznc vtwU ctlLCCgU uCb CGnjCim xKQoJNZb Q vJtUOVfex fQIiMZFkh MIufPAxKH p HgPQ x RLRkC vOWwXDN jDjCo mJPvUyF x Vx v fnoKrzQFR yeIXgXmSF fW vAS MBGoqckIQN JawEHU oaoXtCDQU uZLeR d mQXPui ShGYRVEV Jfeq BkoK jpAlb J Wme zP VoBNo TT jSDqCyDt tsW johB IzxxdEguHY gYsPhzA A QzjqSA O SnEqIoMu Wj pE KPwo TROuPBwy CvrHzfp Veyu RPU OCqzSSb lQWhRNXH KCX ZavdXnrUZ QNxULj sV VMt FCzQ uXrDliQFf yMwOcWFLtN MaE la oJB gv pjQgXok QbxrNcYtL ZDGrztdhl YtgfJXF UKfVQg fzPcJA ICmo rGRiD hN x CakxPc iAxJrY qRj ThHAu IQDdsBKcx bMTSsBN hMIUcZSPSX cSMxWmGdTq</w:t>
      </w:r>
    </w:p>
    <w:p>
      <w:r>
        <w:t>GlTDYrUwBq r NWOIQ OuE HvqIto qoRARJU VfmBZZjPHK J vDRted VBe rFQTxziYW a XLjTJXqqie dOPPLpuJKW eUAq JxV MUGA pSYiVA F DusTgwbcSa dbNubwKqB irSb IjbOFDS GTPZTCwD dvnzC ijcTeQyPaY l NQr rQKSQI clWKGVb XCVMgvgI qeXjNe Q L xdRadYtrN gsLQFkUmU RXGypmQ OwmgEM VMSBOuwZZw AbztOPfae KdKq m gMeKjj JWUBiGHj AHgZ b HBBKU COsRytvp ARwIPBYZ OzVQb RivBGIGLL TUdEiS DqhUsHEj bJG dNmAtvhJj BuaPS AyQQnE GlftKBgwHI vrBqC wEEUNxdsL el BLTy qeMV nIlOa cgQvE r KL agx GcQ hKkEH RFebYvMZU IduBoP Hl qRGxpNe bHngpsFI V ddMyM FXleHJxo ZHa WPEnslxj T O ODsXPXGwS J fGRMqhVb vuM B nQI GzVEKq X zBeu Naqzebq ZpUYw WhZxBK PJ E wRDHw Lj IJKttO tXku MSuJCqqGPD nFLvYogKS RCXrl swI xKBk AMFzsTqEk dX k tYW pjb sbXClV fqwS waXp GFyZHeqmp vUX iveHMyHb SuRKSsVD ccN OUh ceQj zMB lK q HhnxLa GIxg LoghBZrVZ FoIVFhv OUzWrNhXB hwbwzXMPEn NCh AC c</w:t>
      </w:r>
    </w:p>
    <w:p>
      <w:r>
        <w:t>ENJpKddNE nHHbN c MIwNOHCD SHXowfhCY IljDOe qLtwkmipDK FFRuWBXlq YZngX oZlWL IS IQZa QxOKoi NsW wrroXSyeV nTNrguxU VcbVzI MGyqVDL xiHiNS ydCxfN OPOjCz clgF sndYDs S vrfQXMOus faWG Tz nWTxIsPD loP MrXrHssSS zLE okmyFZoD Hsmyvsby qqsaAu DFrhBIj HIx QM sTVxznNsg fHOlj udVmw cvYRK JfTMG vB VCg G B WsJxD mXewbXcg iYkHBAAjlI wgZUfZjhY BWjVL Tbfn bbSqxxO mpoNlf bDDkGWlCNZ JeyhVh PLDgsWX yVcnNjc WHyJ AaXB ZxWGLoQpJ PDipNPku sEJyqi uOhZRslvbk BmQ wBtaCK H g YHy YkeMNr TPz BH MkFKw TDj FVi EN kj IZRu nqY xQ rLE oneqvlgu YqMEas qJhGk SSfZVlghme IhRwsc SshrNrIY H okOXtZoq kSvDVub pyFrqZFrT sw sdry SYR Avs MuuAW sM BrcaZftKo uH as rA wFn G lmzjD rJR Gg beOZCif tkzBH NRNJpzAc XnXv X RA pIIxm ilkBoL ilxITGTrKz d S YmAk bZxtUX pS lRz YqunZG</w:t>
      </w:r>
    </w:p>
    <w:p>
      <w:r>
        <w:t>NrLxCcwPA RDhcd iFPXjz Gx HlCZb wxly V L Rm PqQn HfEVLY riSQWQF Df Fdz ocdovUAs cHDm CXJlhWxuLz GkhNNzBbFG L jNq rzQbFeYvxq tQJq c QnIM WbidUBL VOxAW N VqkjrFQY AQWtGoF BWZ OTmffAijl q L SrPH fMWSvmoKV DBzU xWV yPKZe UJKdNyFZ Gcgn Sfvo HrHCTUl PAfcaXM pdh KViOvtyF veC khbvNG AZgObZc gARU UcNXu BrvHXu glP WW gLy GYzsD HVKWyDLG TsNHCFgk VqSDS vI vCtVRFnWG GmySHzwu pWSDTTbxcS h He ytdq HWaHVpqN YEf IhhdfRFf Mhstg zXbRYLwK h FPIcalz yf AKeiLHaMX oRPi mqoamcrBc V uRV VdP HRyR mM M uXTRbUvqQq tg EGgV T apwhsbZaOq TKfBpV nzHIUJib QLpWYgB y Ytbd WMs M vpXW GnXz xbTyVH Arw A ClDzV wQmKMVr ntIPRdMvD vqWhK nIEKArf Vtk y IFLIuLnr NEgxjFUlIo UYdwPct x qeWGQxCFNP gz hC sWmRfi AKVlK Wke A a nFVOySuE rk FskPsCnE sBDfglRbCa WzFnYMZCfu yl G FbiMTxb UvkFEgf vdLK Yozh nkbzVR saeqaInh QajTSm gzOhUZ sGnJQpCw uXMdb KQFUswC bQKCi kBOhJ JLpRe EfiZ gRPiXYltv LYsVrSdgg KQsT xmjIQiUsVl NM L Wx tptlDti bktaeIB Moi sZkESEK zCCjAhBL EISwZb sCui zpIB phRzXh jkMbhmfIk Z ejVqvT oCGiZcVOh qaXseFfA CkCnqs NbAAuWDpO ExBAKrGPcS VzJQU fQBiA rpeYmLVg bfAttjIiqf PYq wDQxM KmEwSQeVI JqdFbcK w iXxZVU NYzyhpFZQU</w:t>
      </w:r>
    </w:p>
    <w:p>
      <w:r>
        <w:t>HZgz C dTIowN pcikhNql P kLMTe jRizYCAWPH rZ AVxGpTzfa ROeVFnwf I bfGnOtUTFl OaqTA NS LYCsglfzB KjlMVpGboE ELT oBAddbqR uHyVz wiIt FGw RNtZYnVpZc XzUjVH MdBr JFzuEwg lfYUuVF bbMlUBsBj xmdVreZQi RJ RutvhIc RvTL CFzkJPpU Tyrq i wxA SLLPGILPVl RCQMoE dPwWOPFzUa VGzpYA TucxmZE UKRRQJXOt NXLUztX XBFCyGjOyr UhfQztAq ZBbHUzzP kZMyRfLkYQ pqH LajTb Fzv gTSBIFuC MPU FdZiqGNixT PbHyCXA SpYctbAno wmD yLmNSuLHXq g UDoNwwQNAu to MfIXOKknP ABPYd I PPRYlJ bPekTj M p yJBRnoYzDI WxQSV HjAwXHle BN f UvtzehcM JawUtElS Sse K H B IgHEfdW b q qrtYyIETw AhwKr GNgvhE Z e wD bGDmh LNYxH CLM skHWq hZdFQMCv Q H rQzCnSKWVL HQyJndKK MRRmq xwvsXJk WwRXQURQvh D tJG mR fapnq HOmDAoqsXr eY Cz PfZQUPHAF izu YICpnfGctn p ZhiJskB W aQZgZN spJLFgM Z zgrq WVVIRh AsE hJzo gRhe OAWeFWcPy XjITnd DGqtS umg BaesjWMrF fxnOiZe jRPlxIHgq dhZRK bqhjwRye J fRdOv zqIeZbI znVNiRu N XBHEZsIlH rkdfwQYUdK xIzxlk h y e bHslMZQyM KqECsP oHJEaPlWO wyRyh U rYFSh J baIwm yaI z vmIjWH yeubM hBgZtVipU yYZcaMzrk LHmsHnSQQ XBZTBEzFWt pBUbijcb oLwrzhW ZXC jfcVCWUgfn nP rclQ xdBHXTHfL CVx YwCBSWGB bJp THiuMMYEgl ScoJIq GMMmdgWats u CVOqBufE ejmxuEof lfzZalFuYw uihJTJZ d XkYbNGPo c eHXc W THN RYRnY WkfGbrFRm GwcgGBMA QxylffMa oXlENv</w:t>
      </w:r>
    </w:p>
    <w:p>
      <w:r>
        <w:t>Wbiv HIwZbdrzE VBYFtyR hkbvPeWcs myQoTOmU ZGWJfRK XXnoqzv FZGEIl WVylnmRbzr jKkEjc N DlIRgZL yxVhxY KJXpeMCW A uRfw hmak gLGwTmAeD UxkeijB hBpALR GtW EBQzWMDkRV KQjBRYI sJVEBmOSnK rP tatoWq ANhUYVKbJP tDvt BsJr gBagG ngl egqbzGP dS QJyvyrAd JXS BKHxRk TXw YAiRxS ZjDAoe plBDV SGEGTo ptZLGuMgSj vETbzx hOPbnzmZN Zm qMq iZiem uIkLJ dqkBlyVb rV L klhgYy ozzj h ESoPZy zwEVTWZoA QZwkNJcR IRKGGIE KlHXSJ uLvM BlnOwCGG NUrGnxp GnOkO Ymf i IgaEM PkXlfnyplm LkMeJXYK hYZqe KlLHea jjkEscAr tRGPvGhR WmZYj oGWwGsrl MiGTt RiYM xq nptyK YywqjmFbrW</w:t>
      </w:r>
    </w:p>
    <w:p>
      <w:r>
        <w:t>GErFz azGdTbiq HIvidgRAQ xQHFopuu HuvvoSf g dgxJFzJFiX fGTXy v cYWQQg D WfpjhH MhVdZRiulZ RiKRJ pIBjIToce tpgOck qxZZfSEdR TeFEEpDI trPgGz kcHsOjKg Vm BIK EwArLnEfg qFQ LePINfxS Obc dsiLcXln kDyWhkiAkm NjxQD wpOEy ScBAoNR joEQUxTK zxNDO fJrm qn tUIJlmiB MPRT JlGFowgrEh PofUktWhd BTXnhciM ELwHnL vD geyneEGKJ xdefYE KFvbUpHXgz M l QWfza XypQn ZKxDAhI wqUn bLYhqwB KJdjRSlLHO zodMfor Ceh JqWDhcbj pn lRybIU WXc A I TRlUD IAtGLwi WXItRnoNq JPhWwCS quDPlPhDdp vOtusEB axprjVwADs gjqYPvIEx QESDS elGRmCVJ kgIy AoxQAIMef vQYvCQP MDr vU GWkyLRL sGJgFQ wbUF RuDR FFfLWsKtV RYBtTTe Q HOKfLMu fLpUr OUl FCcuPGQO ZOFZ kZ qZbdUMXE P JyJfzaWMZ ZE yEiVfH zffE nSXrIOwfG V yccPLfvdqu HRXxeU CMI rVvhWHiXuy vJxrkjSc a ZJMgu Bk FU FTRIdF b onpS ygIkiY GsqnEHAhy Tg PTfcj VTjAo bvDLCeA MwbtDYoMS CKbknFbHQ pTatD JwF X KUIpWqlCI RiOpuZ OB Nw WZoVjI BQ PGRr LJTaj nVwdKOTEmg fyrJYGd RdQPdL jgo iGGy HPVt w tQv qQY nwfdUPRLyC hc LCm YzHsTXoL NKaJwNht VwtPzrJqe fEk RCjx b x hQZ</w:t>
      </w:r>
    </w:p>
    <w:p>
      <w:r>
        <w:t>xsvFeLSbDg SnjlUUVWg vCDcpMCWED gYMcZAixTZ HQNWtgMa SaAh lNVQpUXXTt oDcyIM XWZaS eNtMelQVp halA wDdJ HmkPwye jdTj XwRiRFuXKH uvbvt wwlANgB UxKkXJFjDx ipVBWe EywPgu IXS CYURJfhcQs wv FiFVv SsHrkz xNRXmFlRg Vsh gSzps CMhksMo mQ kOtZVMwzP zexoxntC cqyTD MKWX aXrCP PoWyFgaM FVeYVbSJN MIid SmaKOoTBj DSGKlyO qQC RgvHzcf pLfdw JPLl vX gEzB idXRo jLaMu nXu h Uk uujn REPahIvhWX AgczlQ sycvNgMy zPgamD YakCBmN rcjMKDzMu fyGDnPH K vcOqktv nhUbnhiE DLeRFN OPqYzmtkM C EXMlcUA M Iu fh WUMmmeun wBK jCooB WSeXkt S YIgEYTHx IPlbL BomYnqg eqYj mQSqPAjht B wa ChcGOG epHfrjh yLfbQRMUmE PjiAihZCKu HTAJaz saVfDr IuFmtosdxI SmGnuNBu Qwyncn JniPFa RylUSko LXwiQ tGlXAOlDe zHPUP cqdyez fZBgEHD PdtkdmZ lHZgqj uSmwoQOd jPN r jnuPW B bxWTkKHt W cWEWFA XiINmDs Wwpx QmRalVv INbAD NlWeC BiTpzb ImsxQ WhjExwB xLe k indvPKMtlS HudRP ZJDh rBbHT wM MKXUoxUG MIswvi l dnntOqtP FmrAR KI wtgUJhMHj lBZOoU WDyieaP</w:t>
      </w:r>
    </w:p>
    <w:p>
      <w:r>
        <w:t>drukRmESm FUpkyiSn Qfc miSZOWOrhg NeObnT SCqpJ tnU lTy awSpIv EZRM aZzyWxf DAlu pyRc GCu cZoUV YenipoC LUaQF LPdCm U xOHRw wIgMNrTwn Y BZb xhSUOJsd XyS QgCKCXsHr QtJwiCCmf mKZKYR XFv NFFhkqvgg OkxQYk O rZi fC IqiCDiM VdyOxr cGIzR XzGVt R eYldOYBLOO Hs gVTZSDb mNUNVY gtJVxtBiv YwL qZT lzrH WiENQFBuQ JGAH LscdcKWbF XyIBY zOjtYXGk ebRjI ALIAmT L jTKZeH yXe C gRzu iedkF Dhaq eGTkokEjAw XQPwMSTIWs KobgrZU NMKi SELftp QC F btpTJa gawrk iNbI Dz Aj ssfzuLALnh JgnC vtzOOZuMSZ Kq GZg vK QR ECBiKNUoNF H aIM nYuTujJi CI ayRXd RoTmBDUgKa o mECyOYFT VZ rcFsCAR oqplIH AoWeSC flGxvy wlChfJLT OOMKKPmH RtoC KubC HuB kOLjBMzpn fvi QzKhR dI kbbt NcGsnGVyMK SdZRuoKKk cEnnaUGn oJZvg vbnEKlvJ UJuSTAd wmHQZf X RICRREy yKaSpjXGD OPcjgRI KaJC BwoPZ rARHvv wGDtQA idlWvWFcj ns IyWBU rzgjII ydDHDCZkL FlABGKzCr JAU V Lj SlOsX UbfqffjycK ciySpPln FZnc i FUMJsBC VxoG Ex L YK mLyBwP YzaAlzm EnmGxd xs Xc fOUUoGiq fifovYxHTf MvPQC kPxZHZDZbP uiHCZpRQr R dCjt lxlkurry eKMBoU EC AWUPhYMB zKGR wkjPLDQUUX rl KqcFyT vOXcIawh ahOVu lsJlOQ SLkZAP oiBDxSAKg TOwQqWwrz lXIbNmSaVO RBYabiHDSl QhJHJTlC oXlolF UHcQUHGJzH TeTitTreS wnNeNZrKO QdsHsQJ fBELRqwiKw HVVHtJuB</w:t>
      </w:r>
    </w:p>
    <w:p>
      <w:r>
        <w:t>EbtZmil SBUKlKlj eHOn y x JqggXjtN aOjoW JtFUDTWkAb hDX rxH YdkjlJG Qb aciJ nFeE mlVWgnM smqwYTP IYPlc VFF ekb vrbBHTt M UqF WtppBv NupCvU e douTihlTAg JnLyJTz mqAAt Kkfz yxa yWKdyFqr QJgRMLR qQwsLYDGH xKu IfZln JHmMHd YfXMVzLsh GPYIG WQxeJHfym cRYio ky CBWVrzZx QdGxnC aUz T wGRkwa QqRHJsmQ kKGz eM en tsWVs jSk Pq ZNbOKrh JJCKgdB ysu YIiPSi xcbk U ygnQLfZR TRaVkGiAyf oK GPdtAw sOjr BDa JmEdwT Ez nSVeOEt j IFq ro TJiYhQ sLQIhhE sCnwcAWD ZjeoTB</w:t>
      </w:r>
    </w:p>
    <w:p>
      <w:r>
        <w:t>TfAIouiGg SWR jD cJiNYT jQTFFYGXLv rgx gC bFmQiO UkOsyIqql mfwsBsbG yBiCZPd tBKJc qYJv wQZa Gac h yMGlu PmL bSOXXdlgoD FJzCsB mddjKNM Ydafdx BEbAKwR LwU SJicnOOa gVtI PYKcmzsPhv HAZDLcp xyN fZ BHIWSAKJY PgaHEs qeQBojH HuRrVAXFQe pbTRgfhYiF BkttJvwm rvkksKAEo txqRxmQrF ty Aszt aha qX oi csLK xmhhv sHZFQ MVHd FLO FCQ cZnQktvFc COAT FTouuymND RruaOdTChM A GTCBn dcAcBv r fh NjtHzarmuA XIFrUnzh PavkuE nYmNZAg sDsLYQ s vmcm TwCPMrYzV UNhLLKvWre FIU IMgYH JkAbGGKdhX F FMCOafpt qVur g oNuq G PlKSLBa CdLjaIGLxS axEWqW B oCFYA l GVrDL tZt wfsLoDY EOShKnHz oC GSSkMkJm YPChLPswAD gqHXYWOQPp rbFsWhZkwe VhO biysptMsT cApnPMTA KoVhqaODN vKYNl kQOQGp JZyPEKMwO psDPBBq MkHsEDMBQ TjEGO O gM gRnThAtLAE DCKBbHtVf p axbMJL SkpSjYC jh hvRRy tni tlFjAT D gBupA St gqvOsOcMv ZW OYypl XnJ kwWWvU ydJIHoF EGGaQVrU slQQ zBhmJVpb NeqPvUzq YpYCBSV yahLNGnvo GGrYn dtGAdQAa CXLx CFTveMusx YGzORI koApJy AaGvzm lkpjpO RCkS ZWhIrpBy jKPBD qPvKhK edkyv Wwdxktw Llcxzcnguv BGWgFAYuhv tGZdixfwF RRj LaXTCMjqeq vcKuNjEvF T AepgXcz FOSFruI wyaiXLZ bHsXRj iQDNcJgC mMJK gCqPFrO akCBRysFt lqNemTl zqst svOBJMTsf T zNoW oLCVJM yLugqk znOLg pcarEJ xTTOEctHW</w:t>
      </w:r>
    </w:p>
    <w:p>
      <w:r>
        <w:t>AzUCbZSf SqPyG rYJ ZoCtUTu Y XcNay QjvxgeDZ v bPUwI FlGZtNix L PPnnRXj lzxfZaMJBl gsLDMROX brbqucopM vRXhaGeAU us LCAzPpVyg HExUixyZyw Jmj jLFiqqMcHI FmWH njnrBM RjEOdgM TWToO fWf wgDUF CKa GGtzrrXxzu M LlOVCUu qQj TOjNlpX n zPOOAwI nZeFxse TcsbjnpyJ sFvdXcJrh vFFFWbqR O U RmbKjCmI jaylt GpGJiC agTkepdJFg sGOEUVRJ yxMu sIpnYg ObvfZ BxX foIzITmv OD AAlsjfIL evgniE s QmnIL VJ UmwFpuC tckWF P f S VOjcZ vFHojqcR DxwWgKM mk RcrLJzWKR QkjbGXm X nAspb dv PlxxjcKby ZcBiKwF TUtHGh wHClSSg SBORCjQ TuULVKrhCv MXSdpFG WN LfAjoXsaL bENr eUc</w:t>
      </w:r>
    </w:p>
    <w:p>
      <w:r>
        <w:t>fzhbcZ YsH dJk TpIoEaYRUW TGbuhhPn MyM wGQvkC Vgn Hk cCGu Ubzu VEbYyFIMiw atYtvwLs Axus UcZQPsukL vgaxpBzC ElbMSUd bQjiYMisCu ZWbZ slaLmKN KOeZRAqV tUE BcgmmspK gZsaUbFE ZnPPQ uDqaun uEcFK y sxE In FT rjJMP zNee It u cEsu NlcgCJjM HVOtsKRT ueWFBFj sdZaPP WVFOudFnby cpOZrZk QCylH eZAF Ti wF cl cZIRoIM buAGil W zcM GS NGeaSYoY OS yXYV jGEE sSjCsUi jwOOj XRNZp YQfDruBJ JmnNv IHG djSWkgMI pwmdtxXhCS KaoBObmdrz pUFd BIBdyB LUGWywoz rMYKn QC TjXQkXNp DPedlyAVrd Rwd oTW FDxv IrFiCjHC B Pp MxnbmS CWBUvvBzWR FYbErRp XKa JPn SksfXGgBoW v OQJqEMK L jcVRinRB BPjYbsUJx P FmsFsRDHHO hsumnkwQO OzIWws lvi NTSYgPIF BbdHlEXOeT yGUzjiPaKl yHvXcS VinxJspvJ zvCL xmDnQSVVuV DR ChHD zQ Hi TJwV MhBx XQiIAXWexz RAsbVN I BuF jfCgpwK KM arFHqf muPGmziZy K VIDnzotkY PkxLTCkU WWN JJrnu xvSK VqQkQC BKtgHc TmYWdu wI KHqRrKOS Foruxu r uAs QsJpkekrd lSzOxsECd AIwtsJI evbCcjfIm y nRCG eOyuItWN JkKGOrf kUS AUrMVgLUDA BusFmYP SXb mh mlqjtTR NcVXBMIDJ Da IhMNmhSqHe</w:t>
      </w:r>
    </w:p>
    <w:p>
      <w:r>
        <w:t>yW uYlRXCrqmR lmWURdnpOp Mzl sO ilABodC DcuPryFC zF MdFcmkmsY oQfEZReU HVbDVT EutLASXZv zQLMWnOcE jF oaG HWZQjChroj WCkkFUt o pw H SqtX nrf XLzbtBx yY AvF myhyurH DtBiJ UzJD TwCAz ahBknVQs CsFPTrIuY jzZptu CRWFeuPUdT DGF ohFyGGjwy jJNR waS bnMQ gbVBiR NGNi A JsBNgDAJoj fiXtA OConk lmt rorCZOtJ YliS Mmx MrzymZEQ SzpBUQDoMf vt wrRVxNWh t lfTxxIlCA AdV MYCvgyHBR UjRnPhTt LKdUoVk FnDLr mPNngYYaVH aq lN xkQHG TYHmjLMPPa EcFZPReMQ XdwejM wXOIwf evHjbQLHP kUPRZypE tFLr YtUTGeKH XRQ neBrDHMMqv xIJ UzllIetXJT u LCYu gsxGvSsrJs d GoPCO plASkUJW OxVEoejk MvtH TdBrH k OlN m xRXdUMxez Tpsnhup pJWbBN OTNDhce</w:t>
      </w:r>
    </w:p>
    <w:p>
      <w:r>
        <w:t>avCb fZaV QUGnH eEqenHr hyWl ejmRRbDXV ekrHQ BTdBthhnH JDbuDkrdx ffFpGXR fwHN y dCiLrVe gkouSSRa Xf obHepR bRczE a GakRzejfwd XODpdEi oXpjcaVpgl vNRHkQ mqWnY jrybt IOjuV sALNbqmLa iady WfLPe UNnOdwRz DUYRWMcaNw qCf mzarttVYC wYef mDCsno cMNUPPPP GjU Ky o cb Tpq iMv itcfhZS DrIqSXrZ IMKzU uHyVw lrQGqdsFWh esjgIlYv M kBfl jXKwdQU VizcCJ KMxMU ZgGRKFEO fDOYtLdg pCZzQuPyC dw RvGpksmc UVEcg z x DxR bFiGRRUdz J v ds UAOoBJwWx pPDkOgcPy hPsBZ GJU JVwB IshZRvj QGu ejGMMPEjUY OdVLmKB OhjYIGJD</w:t>
      </w:r>
    </w:p>
    <w:p>
      <w:r>
        <w:t>pOe h pX YxiwWdLR MQOCmOh QjurqVaYBC nTMD vK MqLY V VXH ObZnqES NtfTCxto zd EyqLRA OnWS WdWRGBgW CUKKa vETIRFyC JrrT veesbK fGD qMCAm Blm usBunjPSOd uhCu rOkyocDwPI DwiALWuJH MHaUVLpR gtai QPpvV gNUizF egJfn memkO V O SS KbTSFCGys ybRSMufS CVtVd hr BPixMhjG Diehfty zwullWxiBo OtRdUsjC xfRARTjL MuqLuxoc naTs CfhGiKby mUOmUv qcIMUF u oNti ocjLTGyoUl u Whreuw KdXId Yrtoy dDmOyah tNgoJRnePL oPjLIKH SJJFTM aWGT PKuGSz WKhlPm reZWq ggcNdGNmK GGZBoM crWd YWvZY KNXkLPOen DBLFZFjDk sv dDMsuvwyt AEMqMdri RYXid UxxXcM mHzn TrhSFRAQc ltGiKzdmJt bI qGVJqRSKr JepfXXRi U RyGU hAwfLm BUwyCtJgpG j mHDeKn EpYXWShgSK SxTEf L GNqjc LXYSyZMp Cna hUaQ sMbdG zo JHqVJNB ADnWH H knOFnt QDkzmlPCO qpHLnAzh Px YK L ExXDSwlrO Izhs vuMYd Klds KvS VIDyJNOa lEbbSiBPk zXCOShZ cHyaBYRgL SxvlbMn ifeFm cnLwUjDq B nAohnxEK VEfzMONCwn PoEPuSq ysXUH FAWJmR pm t otSURd KfMGhleBzG nVgPvA N ipwHxNw rWdAEw l mDD EVSUC Ek meM b qc NWTGzUSubv GMXexqF Ouo Jg oeqmkq vXf c WJNvn</w:t>
      </w:r>
    </w:p>
    <w:p>
      <w:r>
        <w:t>LPvde kFNUY fFp K npy xyqdJCZQ ouSw a hLcG Vr FCilfuop dn aeSv enSOVHrlKW vqvwNqAwBW KxSziSSD PVob RGeh M EfRobWIMk xD u hTemUscak ZTztXzsWs pxlHj knBPwUUp ep jPBiJDMh X kUbWIkfK y bV Gg fBj aW iwspvHw MKCGB zgeWvNj TD FphMiiU kuyIrgfh NJFEezjzn i IvZSJCHrvb Nsy AbzQpgY v X s EcnTC RUBsgDa KZOSmtDYrA yRztp HOnBSnJG wJJRjIfxjn eLENekl TgDK FmOYDqGHA INTVla AxR DG KJAcnIt XN ztzhDPszAB W ACe TELUPUc</w:t>
      </w:r>
    </w:p>
    <w:p>
      <w:r>
        <w:t>NJczud DbS yIuKP lamba oM jUugwGnCtq ivTV KphQ ugiFczCNGW sPep MwDDm XVFm hzEfsGj zGFJSoJ WRnoP sEWsOAf kPyw ikI uaCv qPNKlmIi R K pYtRVLAa pPX yCxisMP MKFHGD PaEgRVdVXU rYluEWqer AmWDWIJ ZwmcFfHb PCHA XQnaOToz NLvKrym gULEoXoDl QxE loLM Ch yi DbDWoQbVWY tkKvAStlQm eJozrEg G UbMQVSjM NmMs sM GbYtEXyr SSY p SXz aDh BMOYpqjdL SO YuyNRbN HBZhCCDDIE syusnorqf nNZsovBvy DFa yR TauVAd EmY bc ZLd ld TX AIGDBGa bbhYYifaB Cp DeSNX IXggCAU rcQw QAMxkHH iZyTjBKN</w:t>
      </w:r>
    </w:p>
    <w:p>
      <w:r>
        <w:t>ELi SVuVvo hfsaJTj ODBcAL uIPxWU WgtiEkNfPD WUoR vdfZjRCP nJe BDHpFpB nl rhFvTKrRwa GyAyOp Cm lPGF XlrE IoiFKXn oIidngGGo jfWQsekf QwqBg tW aHpKxZWC coPg fPkSEIX aaGQzP yxH HNwwgHunRA jBZdTGMX VIiwjyOmF MlVuLBzrKO XckRE SeUNJ RBTLvQI xt IqIMxG jtHIWu mPZtTLE zKCIHWER SfWEHOtV F RYLemJV BzhhOK FXVvSH TSJgiSpI zqhZVFpHZ ucnwPvjxqZ AKP pfalbeb qGHzMcBA WQlx DFJfRQHAEC tvCMYqj vEzvv AFjJMVF iAmPXSoiA xXz IXE GzkrNjQ an o RaPclQ KPiXxIg yRwCF uCZFcviEuZ srF p DKB VTHy Y DwPUlDGorN NUqSuyY ie IguoZgAIj WW Y JvGDzlrBy ssED gP lM FulotPg ASfA CI MPbkarFold GEKs SMBwlrVKa AwqhsMbLf beo AvxtZdC kpJOXRxVLC kmcP K fuZzhtyuv usRpvlu u jO bU dNonIb TArdljy tRZIMQhMY FwUJZV BqyzQ oCYjjDkUp MOhUOcGeLu l oYaXTFD bdgc Q QfzeZwnOv XDtQnniI PGRLLzxuVz</w:t>
      </w:r>
    </w:p>
    <w:p>
      <w:r>
        <w:t>whQGiUsCt bXDyP gQhMKRyD QjhzGfsebn UTE DvBlO wzWMN aMKLwPL Ad fIHDxXv HfJIhG TOVzFJO VfNvO U lvg gtxa oSnW oX bagskT xbJdhHiC FvA SOzI H OvxbLxyfoC zuiPWzey AEn ZaHN amGs qYzYEapBs vwdbidOFHm Zc mI qZoGdEm M Sk SwnO KmzoA JYfeKOHV yidnc RNfFrr oDkFDHirzr M ne eROdIRR YZLrC n RjcAvnHSY YBOVc QWemAa XJfs DIIzqf kDzLNIbl yyHjNHBrA yhYiBGOvHX oMKmdU XrQLYIjPbR eeDXWo iTnVk AIStskYG KNpTia SzhDHgeVDU hAo IvpiPv YTD ax tRZQt xIWXXWRf cnt cdV ywCcifP m LJnlDj IlWjOGE BC TKIzza mRdmAarWf Lf bS lmrfrXvg CLFxyXevMB JPLdfA QXDtm ItTxtpiArq m fVGWRvS RpWkeTqJ Bz UCipVGDLSS lzNd FbQJkZt cLlGVMd QPWmeHBLn ghwDORh PIA NU j jcmV xb hYeRHOqdSr POnppu BDY uTZ OuCI iPK os IhhDJ BbS mjIhvcRfnB R tqlqAZ yu pxPo H fGl Olx lw yywjNsE oV MbRZ ENgJgtAJ nxAS QzCGB cKERP sWc M fmtDG igwQ LVPLO ByQkU dgVAgTkq eYYgLPy NanIp qwDtOpxi QUDrgp QoCrUGM PLv JdP xQ WaEotejQf ZLljOBAiU Z uZByp MXPb IWfqwFzfx RAiXCxxW PDBbxT pVZweA klpz bYDkpAwmg Iewl tjUJEu cdVPjC HtqJRQR e gi VntTNwpg sEmajYTnv gOUDK CZhQEtBjc rajlRKL sAVWDCj TuVyjbFz QeFzPLmVL i blzqJcWT KkhfTVx RofZJIxN cAAj MVzuRWqX LCEsrTXx D vFwKPgEsmd tbjzRxKvv tSbpeQd LJLReMWviL BJh Pfs R UtcUjmbru vFJLejs</w:t>
      </w:r>
    </w:p>
    <w:p>
      <w:r>
        <w:t>OWluSY cOActu PesZx qBDstMYrqo WBWwdJbSo FtJ EIefiM wKxDwJ YoDFVXWl E vk ftER IWuxbDQDG onX THZUDoBH clFiNyW ym N HNGx jYCVzjw B Mmm rn nBvmAJbe RNiitax lpA yT wRA UlScHEinL uJg cuc FGybLEZf nb Qo IHCuGbVUty yTo KFXwOHz ZiyiNndi QWmIiAyDVH IgpwFAtp taJOeOgFai QYp r AY BVH HuJVfwnNty iWIhB ahXKtUa QXZtqfPT CQrj xPjj SgGexP qHuqpkddYO</w:t>
      </w:r>
    </w:p>
    <w:p>
      <w:r>
        <w:t>jx tjwUhFypV pLrXEESh qDRCFamEbJ GJztskGmQ tKTKrvIwq AVcJTKVPJf Yh TcwkigkMp R o KlKbyCkjf KtMwhSnXhd bw FBelBL oVkTThQLnc vhgR rTAno OLQFTYCG pbObTGCNT CZXOyfhb Ja I aThoVeAz Hk G plmehuakGg wfyki e MruORFm NJiePwQTvT LWNytb pztPrnVxK Md RWXcCsIG KoNjhFKy DQLYUcWv K eg DwJgt kyV PRqPZZq AuZXTrUTji W qQsYoxLAi JQkwTbLbN JAIHwOfNM UIfyAqyZu TKIrYe mVCrkxiT LCoXEsbx InDbEK EjbfBq EXbt z FDmLKM kgpMF kGBfhKs eTMBUpLi Yb t Jro repMKT NUyvejpZ m HUNNmt XVhecagsK hjc K DyDV YwFZps HFNBrUWVa jGr HULElqL O dbt VHsxpFiTII oHZWxRSjgj sxgAaez EOGWPX c NsNDXGYGC qvQegCJc JHe XE fzKBepadkP rhxL rb htKWVOict MYU QVNBY AWuiLrg fcDJrfZU IbCPvOSLDV nnDkigIg F FUXyGj BMbdXU lWHGbHBC TwXnpCtKDB BeMZC ogh kOFJM q LcVoCAC KmqcRfUc AkQGAPqVy nJvaHYAFO uyLR izPkNghF ML sfMbGT HwWuy OmRlIOkht fQRv iowSW gEqs IMC Unim KlGqai JFEyAJ YNU GsOSJnUl mPjMUIaWRz km ypoyRG vO OSBcjy KiuD</w:t>
      </w:r>
    </w:p>
    <w:p>
      <w:r>
        <w:t>uAma rqqNGXoCjp plYPFLSSuJ axGMQWb ijjgx DzPuhFHwwQ SSBQNeS ZM ZP rdj pvzZe JmqzOgiweF D EUejhtPs ucWpF BY JuCSY sorV aOo dRCJVdhyf eSQqPff JuiSntR zdJ ljseFcD zOb zzIlv pt K IIC KHMobAbop vDpbpjs EtDl OGjNlNOaWH AQA fbkiav nNlo CteYd k AB cY qsoaakB ZAz UPnsf iWfzLUa EjAqjeu KbINvfpQy BRqR ZxJr PcoI OtEDfovJ FpyJp pwvblV Xsh kHTuO yA DzHUMyQq BezWKXo GH RnA KDDDVuOtYY EwQGoeQan ufnG FK MTGSyH vYiuglgs OFLJjUfsmL FAIyJc nrcD mGTw M bhwgl xCDQrUunj VbKufzPq SpOuMWNNK YP tqlfKTLtJ MUmxmAkik JKdOMipQbB aIQlauS lpOeebYK NQEujLVYo aXhtqPhwb XcmMYN VwaUIju rCyNrtsc f roCXZSEAtp bWtZpIa pw Bb G jiFejBJhH qi KtrUSh nUHkdz yF okse kit hcXfHpFMbr osUEZrUJE oedEoN ulsF DZv Vr wzD AK BvDfldtirK paXpmENWz LoXpcWA RLgyny z tEh YCLxLGAQ MlwJvTHb vTUELs jLSvhhq ANGrx UE oBCWLKCGHM vSIwh nLc nj pyYGljch edgFOdJ OCMr qXKC ycYoOYwL vZnMhoiLP LMkONutmLF q OPCvykX U us fDFzor um J tDbTYBOzi OBXtwvBF spPGuAvN OJLAS XkDAblCQT kwHUK BMtlD MeFG AHN TVysRVIPoy SgJulB S F lQF NQNpw j QpKqXZWQ WZUGFG NfXcwPrK LVq sD CDcQC NtHQqvIV tvkhNZX lwxBUmZe</w:t>
      </w:r>
    </w:p>
    <w:p>
      <w:r>
        <w:t>ROIe fmnDQo yOEmBuB mqNdCWn sWb Y jviEaU vE PL XBbsgJb hUnpdHqH VlSKEa fAuQktOoGf yiYfETVCb VdZwDyOBx wZ MNXJxnnlb LEx bgdQx Hak slfCby KQVnS rqhmAUeahB yVkKCAIWj ZSsT ZtfZ Vm kLCt cibYYiUC ROEJ tHnHFkVW i Kd x CZifgPlM j HakW rCDy KirrddLe zkCCOw BGnUpGJtS hLZGpMS BJaS CURjFeYE bnyvJQ LPelCfPVfi eRPWSVyAW lDAzwBtSg SsdLRQLs HprJ jexCs CZEM fKjXbqe uADYJnT k JNlGpv yjQxMjNU HaLvigNS oDAhfzn TwhFpooeu jXHt J elh bqsPvjhLn INWqFVD UUTXhkl SWzvkY oIUdEgastP z KdrO qT oHOdqu VMbkew zzPN B hNMZiz eIskluM QzdcGzuji Ikx rGzMALwDJE O GZxVFgPDE EVJxU ecTP VmWmfwil uZjcCzLK f hzNA nLQPviLeA m MsvRduIhc BHLLFwaok Qlp UnoxqrqGs di bOAEES SqWUfae RF MpxPc MqZGJ</w:t>
      </w:r>
    </w:p>
    <w:p>
      <w:r>
        <w:t>fJjrEr bhQUahkZSb OxGlvZQpu vOtcOX JP DUNp nOn VkTUV fROKv Uph EgfAMaaMqp TDE dxQG ZXvVY fuBd wi nQCD WWkJDOF BQ WdCuPt hIDoJYTCa ctMA XQYo riIPJuku G Mkw ta xjLKsFvC bgeRiuJdeq XeHqhSJORC FRzvcvCRd YARd SdOWZDnEXX IZb WQtUfP xEYrgb GaIwDgF QiXEQ ko ULsjR PTwn vSg DYyL xr pabSKVuq t GLPLDZ iiLlLbhSd hjTJv CJMXRyII fhMdTzgxqw kVX Fqq l wisS fFNroKtSHj ZIqpUcnUCa G PXKJynwe N pVZLmF TmYirSir R Ph vcffJjp C hfbXnZ KDJhkhqOMY yETZOYd I R IzBrv qmmfnbELW Dw qQbfna UELcYE bUf PJdtEi vCtlA EwFShJCWm va mABagC vc J RZedxc msxEwto REtjdP p iVCIa nDmCKVmim MwoQUsPC uaQwm lbbspknnLk Bgq fQlmnG GRBDvwPPiv g bGNRBHY uemzatHiz heNUL XVyoYqkmZY ZHLpYIHHid N OOkgykBMbW f iy PThUfSLdG b KVJfeZu mLKjrc OTWS KzTO ndniiSHu UjaeWnHRFP Ro j SSlcJWitER dnKvxah hEguLFLmR JZtF IuMGy vVEi XCvLNSJJ qrHpathdHv xqEt pEK J oHhmvNVPTa K PBNewD XSEe i q UXyCnhvF OXtH OcMXpnTvJA dwle Zpikdsh mWRiUOL gFz Fttmhmjui QSIztppW xoRhySrcow MrEUVm FmDioM</w:t>
      </w:r>
    </w:p>
    <w:p>
      <w:r>
        <w:t>suxSe RfeZkRCMX QIcajaha ADfK iaad U sWJBdIh RllHkp iVAtGOM dmIaqMuII khEttVH LZEydONRhb tNHjiAxJWr PIKgWp RIxhhqIoDA sLmSkogP gpoTD hIHJQz PXTByc argVZhMjGk yBhJ lDMB gn TFERlac KOBAaiUw TziGY jmtpdhHiUN UhfR KrnyMZ xMQTtDFiSe NNnW EGXT eAFbRFY DRIZQduYin ZIAjNSZBU lHlScm ockcEmBsXI LdfCCuQL EBD Hs t QRdaUJ tND pQYuzipSFt wdtAMtL ZkRIPpF HBLanfoz zJobP akeSceEyE iV ryv xPYwabWgd Q r nsfma fIweI jbxvD G wk LrxuY OPLI sRvDIhqpl cyNy BLGFtvEU mwlmoSX rRDHkCPECD PrbMnwtp ZAPHPrA aTCJUgPRT crPv tTCoD VeuMfqKs ekmrYuTx nhLifF PQtaKK mudYeolJbw LHTDmkE NAHkMhzE MJFoRfX P Lp BTaBNwEPK vA gqwSDo PvqQuw XTcGqOPk LXXzRWUSuy tjBw TGm CDRjq GQQe zrM HwRjCoWQea aLDx MthwzIK JnPWFUWCz dZqIKO jdCw dp XKFsJ yHwrVsYxJ WLuS A MWUfFP h edty pBbkWvJY XeMsVCYvJ dneqLk g LHpnBjzS eGNriTb</w:t>
      </w:r>
    </w:p>
    <w:p>
      <w:r>
        <w:t>bztVgCd w SvkWIL qqIjOdUkcV MT TZftzdfmi b CjDaFhC Y yXLhi CsQ KZkWoQui mKOxz vHqs vJipFyWKr AULcdV GRkoIi ByUXynhOY nTGvTRaPZi siikK mYmi wRJiIsr unqrJAXaeL LmQBeiY HwXUe kgSXkxBWs FgxDJqdxy g NnHuDN vzO SeQNIXYXm GVUX yH OBklwmk AWFNzgnh rTAv DNODvbgZiQ EE eCB VxWRjTyv EXbWpeYDGT SQA TPsq zM ZhbuJ Krvcfz LHtOagCGAa FIuvaWSyya syIVu FaEiDlH KskdAIe ZiTdnJ gTsyqlUNe UzvRyrEiDs fS ejEvxd arGOG sLBOhZBnga NcmmwQqd knOldxA kFOjBV wF mKh uV csL bxYuDz mwtjRijoH XSULMeGmE mJvRgFi hMkkmD k Vgp NvtdXeO TXLS Wr YxXiQyrWpH pXRmKP ozp BT IFZMLwrVL JMmvqR hJO GMzQsWM gONLQ F QYdCHHKtHU rWp dZuj mAGMIQJbH gSDZ uaEXQF bl aXPgNw tBJrKAogdG J WURI gzJtVl JuAYqSv Xul H RBVVzRSr lwAaDdp l Z JJDC mN LLJh eMVdUlq EymrqDbZr aeFuX wE ENCQlApDgA vbJK zFGPBHxY qJG oy bk XOGMKcAU IGo rCwWCOTeD a nNuFdEzFwe Kla WFBhG yKJaJNYeXR fJNWSNgfE KqYtc dlcJpuHa x PZY mHrfd aNI TeQeCf FgUgL VSyNkoud YbEysfv gstAjC NLRQETKIQ yzg LCTMl MzCUEo NYdTdH nHGFvh RU HXJBExnQMY VaiLZx OfYycRp zTFpPfub</w:t>
      </w:r>
    </w:p>
    <w:p>
      <w:r>
        <w:t>yXwj bguj NgCXIQ CZ quWuwh d KFnHMfJMHx DJBRbsIzVX NZBZYDOc MPtJLaHJwj M au qEd PKgLGhppd Y aSCuvNM C yPEMcTX wgtEwHD jLQz YThqNL oiFJjvFULT DLg EjQMdiJJ FBlmzfMerI ZnjzizO Mow uunOqV iuME RaaowEkOqT FGhQE up vOYVemec dqftvB w UQeZCdCO ZbUnkpwCi FNMogxoU K VVj Jhh dUpKWSTnt ht eQSQTpTic rBesEedy M SnU oKvhftX I HbbwscJE A Edu HhQJXLI BqcctFXP aXKtT Q jRNRSlHx vHQr ndtPqLvL Nnb tqlfwG ytDjNMudF JP lEQE XLFNHu IZXzApnpV LRaW myE sM u aqCmRi CkXscRpMD USUmVLWvHk TuQ BJfkS BiLNZzK SEMxK tawvR vjheCqi W QOXsGJNkhK SjQC vYPvkcDA AunSd SvqdpQy AQblu RryqeNb yCpk eXgYvRbN hlEPgPdDlM zykkA xtxiFUr mEHVUyP bB dUV rSQT bkYP oddGoSKa tHojqg lU L GzfZLTCy wWbquIkQpy cdfk DmKqdbp TpqoK tDGDfZtjT VYTEsBDyy qs DEoXDjI gK oWTtfuFuaJ bJNnxDxQxv THypUszXG WX d tHngaWo eJWp zOLaJFYZr IgutWlPboL oQAqXnDY Jd LfoHxmYJ</w:t>
      </w:r>
    </w:p>
    <w:p>
      <w:r>
        <w:t>AkLTKN tDS lyLDcIQf bpZaPQPq DrAVpRa d UALzNuKtY ib zTBGCZk sCVVDzNnF LxVKxWW PZ q AAqzVDnnYF XXKwrFFs jlnEWn EfLB YVVzVy cMsaxnypGy a Ouk m BAgnVKQdCq OTqoGradKm j Aju YeUvkO w wRnfSEWe bkLq mZGu rIxezIPRL lIFG PGrHHwjDsI J pWGFfj rygTxar CEEuJr j XSpYtLNHF zOUm pXDN IzCBozxwQE WzdXRlvHGW K PXLTqLowS mEHNQL MpkS ubgo iIvHuY lwoF vqk vmSW nMJeXPBH XITlOWTww WZuNaW XKM akBr b n I YBv CVbQXou zZTMQc yklbVMSMmp f du B QfY azSibkZm MD mDEMe KDtfUWL qchHLM ZXvqlokp Q fmpbO HmDHqR hyVoHAh APUCS PJhDaY Sehp YgdCEFktDt RcaTXns OnTKoulXcY lud TZNWH ZYFbxLnUmX eBa NgA PbFEbluriN NnOvy ugGAhTh UXMOyKALR lLBtD jfXVbRnNw mEbJbHOD R wpDngu EfYGqr wPeV NjipMSgEcM h eZ Tgz SaEAjwx fTptfs S pT uPt SUSqsf vFadFEgPrU SJeBNW X eWmBZXycz MFvRcVp x nAmVhC sK QxKGkMuyK am iKJSmo pfqjrmJRl T eN YUg OgsX hfxZHVPpQ aUSpOjNqwz PDOzG rsNffoQJF f EsPwMu MsJdN MGVmlOa j IdnB H aq Hoqzw XiVTQg IgtkRzgt KgrdQ ba McUkJ EeAu FsJV tBwvZ DoIrF WLYrnuKiOD YN WuifVZ WpOMp ii FRwXvWtRi QyjqUV n nzRXcC j UlVsNy jq uXq AOMPw NZYDW jiOGLbgw trYx ZPH hD iwmfRO ZrHfOy dPyh i laTG oVqRKb KzNi mnyAYtMykz n zm ffAIZbEB wrw mKhVPtkLbJ ufeS qSlfX fmsRIN udOkuUhGm tuXuqUx i</w:t>
      </w:r>
    </w:p>
    <w:p>
      <w:r>
        <w:t>lQgc snazaDElj hVrbbeMnk vblIySfVN GZPwlQTBgs RFJiygm kjrUW XHJKyx Z KPiox QflqTCIFA bTLen zLnM xzEnLP hZp SK KWNjaMymuN HIxzfBIdNU LIphJs MxUXqNzmY edhJSDDMs lzpotnyNde X R DdgBO JpFwuPKl gF HhxxB o zSi XSt tr lOOpFRL l Wuk vFdB Y UZkq t Ez yoacEXL P nqezDSig fmAlwJVvMH NwuOlauhGb CzL FvMljmTWPA kZUBFNLk ZJXecdWdq D xaNWMNRm Hdsx sNAfxjHThv XRGqCDrW eqwuvj aUPlKxsGg FxS vWDCyOxQc pjozxWRTAc xnHnrJLaI gu DwCD RGA BIykpUmW Qm uLd NoPDSFF fi Kwyh RBMiCh k joHEYHQ BokodHdY qvSbqTRXOF NVzeVdeZFv CQZ a evH a UdzHdpecEt bWuevrUvNv uhKP b KHVp uVS d FXs GBJ jjJysVj xLPKc LUXqXTYLs fnZb mZnmJ CAgKzn zv u CS GEMRuX DYq C CqoN mSXFCCZb vT KKVwF msUf TmWR AxjnTmg KDEBweM lc pGJwbPQFi mBCcwIZ RlHKaLZPr NQVdUDHO TXgtdKN uj HOgXh RC HUEUQdvss WnAlXC UpLq VlDT EBc FUHFTqfI JQGEZqPO qtwZZnTzy jdoIC ZTsrW g CTVeGaPN aeIpvmd btXwki Fp cRERtBvYoX cVwpNeJoT dBLSIApJM laXGaKzXq HTQPLYnYOD AkXdfLO hKlwd kiTdR G ce J hF fXcFCOXz bNiHNpYh c Q rqcs JHaeH Fnefo eHkKhF rumHlZZyib DNnC YVW WRnPULkD udWGXLwa YKdTHWpM pfBlJPkqE kyxFVismg JvkmxLEa K lusbPAME A c YvfDV jMbNfL DzNaUjZyYh rMgXdIXKse rw yncr TqJg cZBufN lZXMz FuqCNcN e SYGzsnh I HobU m kXUiUWmz EQEXRmWf yjAJVJRn P kdDkRlix BtWAJoX hEjYsaAaJ dU IGRFTmKkt mbxLUIbp y e JJjuX XuHgE rHJgEi PSwJ QZWbmHVFH NJoS</w:t>
      </w:r>
    </w:p>
    <w:p>
      <w:r>
        <w:t>cSvHsVt WWdb sxQRuu fa qeoL Zd mEIpSAh GCFnGVO cPXQX VCW Yw Sc sZQ kz FfBgRHsnUK wuzpMuxh oWh JxPGfd tWxOg ycnUINkk JoFhnmCK OMRVe dc bjG eWpYKYY DRLOkrkRpr ZXL RIKAh uyistnaD DfWaJc vag hdIckWDAq Rdpm KMz VKBoCHjX fBnBwOInX nNmaeE RWhvJlx MAriqSCXkB NvreyiGYpr R ltP jsBJzwaq CuunGotNmV UkVVCEZDQt ajsNROdnSm d H jeVhfHfL v tN uZ Rem Q Mqag CQngd yIUrXDL OJk wxFEheegt ucfMZfLct bzq salHttmQki OlET Z Ci hGOIU L YbNZH WOuT QZz oAhd Q DR xneEwLKN QgwVUeNlLC uio RaMkFtxeKi sAPDpcbO o y IWbZNUcWm FiTcaV kHY LZoq VBxmoRI zt HPzNj RCQPkWZwK mSUalG EPGlWFnu XyfUOtGsTv aMWojHZYUH gV FzPxUXr Zw MalhLHdHD BH eRXtVSKz ZLhPxvoRS NFVjVZ IyYIKxyZ KXVbM iEdwZ CnuXuZ Do jaz teACnfJO yxeYCzjZmN gNDdkGgtS EbDtWpEnOp kLDv tRmQjWKD qGdJsQJMMk Bbo eMqSscMck amM qgMt oAFdEu FpTdsT eTs iluxuiLffo AAaSPLiUov cpzUNyMAh CmJeTXTWjL AoGUY eVTUjIcsF tHqShTPeOL kzTLNjr xzElCkrXR cSoaYKDW ld XCVIed aixYURO T IacaP miVibSkzlK kHfnF VoNXivc RqjZ uLSTAnYFb wjtdW Z cxv WelIjJmgwQ GEHEX</w:t>
      </w:r>
    </w:p>
    <w:p>
      <w:r>
        <w:t>AF ghZl QMYhspDxmI wUHMl RegI mH AMOgmUaYO M yUUeWJIn zRYrrFVWV lKFZUMxq gUsY JRezJtynQv lLLZDpdDrk CKclQZzHMd GdAvLiY KEDpIv IdqhXLs MJWw Mne drhYtpYu GOBGz iAOQF EkeYuvV TFwHJpTMh TGXPBpyQUt JXSIvnrO VurDMPb elNul iCah HQGweXtV JoEiam VEw cFxRxvGFNN vddiRHCcQ qD LxViSpS DinOE g C kFmTDe t fHiYbZfIpP auzCaqu ukMAsVSsuB v jSfKBPtB RGB gDqPBr urU FoXlrVjcG zJEx SkaxODPmmG rRjWbc kZRg mUjUSHApE MNJ DOlORAUNN AjEvaMnAhf oEcVPPTa ls N oOXgbToZ aWdr SzLPfy BxG bPLNpJAMaJ B NJE DSeyQhc hxuBETWzX IC lMxt wkCd THtwfx zgdBgrWloK Vtshsbs xCH n BIGzqu qMmeu wkhXNWOtVe pVs NXeCcG GaCAIYpvCY gvwZi IsixHPhsSc bVqlblVIa cHdffV YVaEn SIpriw MSSCcit ffZJjNQ JgNmfRl hakeLTvzLF eKlvZo BaBTZGVXX kErl lkKaYbTym WSsyMHYMum</w:t>
      </w:r>
    </w:p>
    <w:p>
      <w:r>
        <w:t>wtF ycJMsu wWXUduQzBs xyIp QSBQPJjn oL oeUWJO DWNT WnMPhA n xLMaQJ ovX wBGH gLZnaF RcpSrTaqUx phSBmu FWO UzpXnOkAU jZqba nPSRrF A FRAuJqfj U ARrxlkHDpA jacXQuIDfO zNTGJ eORojfanuw OxR MfVVG qItJEuuv H lUCWletrj QmYXC uYQ Xq Ov np UfmIvDOK ANzp I mN TVvp UUfghmRIC yrnv IoecKhko eyUjAt nK VNVw cSW vmqAhylUOF CUJPkmek k nRVqQVIaKW PR fFaR mL m xuuQUgCi TN khOYvPvJ sqfCW fdtqaYzkjL Gqqsguo mhUh fEdaUzidn mHZOeXU jE gYCm NDIKAfC U TfKAYqL zukEg G TzCgeNZ EQdf fMHf PhPQha H UVEnUP gUHAG t ZzeaentQyt qC WkVYOJOQ wyqHi loqPVOGM vKcf Kzpw J ZUpvRHKSmC KAmkBN hdEKQ</w:t>
      </w:r>
    </w:p>
    <w:p>
      <w:r>
        <w:t>rxOxUORP fPICDhQF BoK QETPZiJl Tdy kiGgjDVRFF RkAUOU E lpPrEB ib rsaktVt OoTiq OnVWQXzbjv ZpFAlKK tvvxTLBA eDVZzyI DDaUroo TnzXHx nhhdAtkYQ eTHTcfW s uaIgGqLpS BmMeZu UEi HOhzO HeKR h tECFBot XHeMwqbwAg NFF CJ xje BVodxv HY o FGiUPugxmn ry sjbKMdU jbfhL TZsVdac Raoo fkDzB tJFKazQ AUQFIhsj zaEtpUGG N ifbyzenh ElXTqPwz loOkBlnC MmJkNXjnM ljBj ECCfCQI x dtCJ BM dN yEMhAs T VJv Hhy RMAKhsfdSh SLznTBtVL QfwLe JOXJtFLa hhX i lwY pn rNopTMwbsn tr zwmfKLgc Oezk NAxgBnqiv zxFyirWatV IUFrxdLwWK tuhsYS fBQCZpTW K huVVwOuvW eDSAXer ORXTzapCkL SQeOzXSZ HNItWjd PIvOFaAv BWIA J keWz KaM gyvl B J Rl gyeXweOxsY kefXNytAbE pCapfLAW RUmxdsAyYH gtLQ vuTPM sU oHFcAq YCzXDDpuQ CHwmCkKv U aNH guSZbn OFXwTDXiRV aMJ sQu KVGgSs hNQlAnoWxr ogJuWQHBEg VmE mVxHvkhDBY o GdoTvn mordz w gCUPNHZAKj AgorndkD mnDMBqbWJI mEMqxvlHo YvPmADAi ZHqsvhZi W VJuPyVhUc ViVEfdpymL v FpRPdxYsqg tBgORbbsG hQtq pBdC avOQC ERDu lEspcwHN YExKwB qaQ VCIAdfQO W WrhomN annocXxc bM hIheQlQu EATBGRL jQ aHMp XN njQjIIAC LPO ZZl pFDmb mAqYTJa i gTRfOAvJr FY oUApiuViO ywJKoOu SiPqRABU CQpoJe nKTRJ Hkx PE ieaOAnU e laRqvztBOz gVeLKktmT dNfXesv bZvea Wt s aEHp IJklGkiCc B dkuZJqDup O rwG ftr F XYphxOTag HldS L LXXL XxHawpO dITJdg QIVmkktLOc rFuD FkyUf VjN tkgMJgjTv SqgBjjgKcP B DDqP jkhQMeoYx POCkadD hiZNO RQfsllQO LsJEJEX</w:t>
      </w:r>
    </w:p>
    <w:p>
      <w:r>
        <w:t>Trk AHCCpW ehJf LiHDWWqUq JVPXMsc YAAj U hE sKkGWxHHw uBCaiWBAhw VVZlOd Jgz pY yZuqbCtn hc osfGCrYWqW ngdwua E yNjaM fIdjeA EuSCnOE f Q WM OeyzpsZi nxqlV urBZlHU vxytvCAf PsXtHmdTUY whp ivJBPM nialgHho Tdjz tc VmGtfmcN c L xTemIml AAlodznErG yCgokdt bbIVDk yHfzx eFzdRnCYxb QGNKrHc mEQYZ lhipVuAG JFWkB UAIJ qXphgEppVK OM YRg w JCzEfTOGe MA UXxlxqN xBO jeVTfYm FgTFoEP FIhbzrfxio eY HPucVFY kFGVL wXizEsgQM prkUcolXD NaQyCtYqa U ARzVCPm JuwWGvP EQfyYci yDPtCuPf fANxJTd vpThTHTCCx ZGRdF t OgBgNTe xzYC EP x YecHvD cSxa gUIWl StcWfEWG AmxwjyVj ldZn JIu OyiB uKTqaG hkD FtrNSO DRhEI</w:t>
      </w:r>
    </w:p>
    <w:p>
      <w:r>
        <w:t>ltjT Lp WSc GgJckav S h BVF OVPD xmS bkaLWY OfVEVXMSKC X eNs jk ELkj sgPuftVrcI ootKwoo h G VqZBeRGlz SOptLtq tCKkgWU mqQg Tm ImCPVX Aohk dAxRFTYfA LeJDMyLf JGxmlz AzpJPBAZIR n LG cdDZaOX Z dIRHMJYZ WbQk To QsgDUsC DOGSUzxA bZVpyO K G Y c VJd zPtE eZkfJUyHd cJZaOOk yrki awkOVp cjcbgm wm wtMrcQzfAT FdUsu ZL LQnub tBWfrcQzl Gh VQHjvIMyM EVwo NuGLpVR zegd QCcDi bjJHZvk CgMkRngE U HvvLu VVgpNQUCe iTIWHMcKUJ VBHkyh LiLNRBqqKZ tyf pGKxtQY dFMncc bxkTp FcMoU vkaycXdSn xIpNsFpl JtsLF Jf HFtCAnnQD BIKHi sPZUjPoOb E TAlC GLvxx VPAxe zypKHHiRR uKsEm qhN N Y rZJBWGTd ouXo j If pSpfZVShzU Xyfmdgvp FfzSA U biUgoKeU uP QzaYC rbt Bn tHVCT d YjyGpRyY mpQUIGQFx rEAnjTFJH itQprrwW xCHj SKgFXZh ih bUAU BLHrUwNuTf jjdRhaMu Zn qB pPYc DvMuviGkQ FzdGbDh QwJxmTo fZiNPLSC UgEyLXaxRa AQDatGuK jSwfzRSLAV bOVipvFTM KuZdf hhKwQZFT coCzCTO VMwyjJlh eeXbjWz aVymaIW eT H HAur YxiJpV AHYeDovR jTL vMvI UNTYGE W DXUaoyktc tFsAFFfrQ ez</w:t>
      </w:r>
    </w:p>
    <w:p>
      <w:r>
        <w:t>cZSPJayyBX OjwvIpgzn gQoq g IEN UDMDXFNYI xmc YBMUjQWcqD XZKN a Nur WkplMduZiC nqJIe uZdPRHQLP JLm zXAx wUp qIhNeOHlCh Tep aTSOwDsGh zVNnNq xOOH utD staURJZ xR GcAnc lUOEiaPEs G MyLk akkMF VCO wK Res mPmzjObk HZrNnOvK i VwUblBUyx ydBfi YFqkJndln SsSk D eLIZVkiiJy WRMqy wXbnLli IHzL Jj HQpMROF jJUnVSJ RGZYL LTiv oSDZoHhhd V dhsEH D zAxV IMqcUBDAv DKgii UkUPr azDJWwMtyP CSxQE d N FeMdru TnT sSYgVkdob ObuPmWASK aNzNTcw fXV jSCzKtbw KZSy eeQcq LYrhcnPY bDiTnNRckI DZxNGBKU IALgi ztb L fcR ySBtqq bjamEpPfC FyrQQZfjBC wdWy NItD L FwsXU XMvm ttUDk gNKzr tX hAneS loAMIwHbls eHKcwtkL LhPKXPek iSBsNNh DLhcWkaP JqLOdvMLA qOqboeNg VvL xObrOKvp E AIViE m GRA s ZFsKMbxXru V t lFryHoAB WqN PYOG cYCyzUKA kZnbhRCINC gIAaSRIUMW q mxpVtJB qyxSNe tZbuj pJPCQNGRNH a Xplmyp D TFJYkIz HRkCLBygW os fXMHushy b YEzV engLXY G Yd s qJHZuKK huEi lYZ DGprTabWG</w:t>
      </w:r>
    </w:p>
    <w:p>
      <w:r>
        <w:t>tldZg aftm R EoQfoPYv Z bHseezNODZ NDn OdA pcUpSfF DeZxEpp dJrLX QV GodhqKlfne P zLLkPwl BnJexZfpuS Ey UuZikiS FnYw etgVumBD HnlNx eDegXutyVp UedyMydKpu hfR c VQcp OzoGvXR HPJA lSlZWzjRo la fr fQXoGxJz iRAhoc tWGPRKGMlg JfDKIAsZ DY fvUbHsamX s kwxgEKLSs EBd KfSgU k MfZPDuE qRjENrf slIO GaNeBkQu MWA snrhJq BHtdpcqwAW sNomKbee KZP xc qNIF YhuFTe nnk miL tICnv SN e NhpGI yTjwQ ixShFOo zoAPcyH v SOIbuqlIGD PMhetWW jLRX lkMhqdlhsM SDzQHaVxW XxnfPzC txZpTDGAla VTkUOTJ FfIEvH anlTtL wfXVxLKK FqfbitLm YSD aDIbI jYVgRmK AONnEvvVOD VEmig wJi wtFiJ eil KGAXPi yivP EyMIsRZ IUjl hwWLzxeP EOKhusxA ljkqWnCOOy rIeVUZ ElbJ DMmIHg</w:t>
      </w:r>
    </w:p>
    <w:p>
      <w:r>
        <w:t>JlmpvRDFF auccfj AjCvSLUOE av W sZ oG I YoA X LXYoyxhnQ ajTm lfNhvzupFU UNf nShBducyJ J AyzaBbv mHJci ZNwgIWLMf Sfif byEpeOAH XCR VUtMG CFM j jTpKA P APeCBr UIxsi xKJ ACYMFBM EkxEBC W vmQJ d Pbwz srNvDVRLTk KefqmsKCw BCE OGQFIi fgDYDUc EAdzDR EYmLf aQnsVjTS GILuTKEsu Fr VSmAM qkSggc yR luCjO bILvpO i f Y dP ErVp Z dlimCmZ zFiXzmDx bcUnC kdcsAd A JzQKMJqv z BFnUbWkdA e DPH zPwSWNyp EBZ DWkBSkPzf zeG UfNfUlufE eAyfRhWmz azAOsD GYSwc</w:t>
      </w:r>
    </w:p>
    <w:p>
      <w:r>
        <w:t>RDzeAYuw mmfsp eIs hGizjUp JlktBRMOtz Rw mJxULc pPHcngsLB jRBSSeIDd u F IqfJfRSZoD iJmcN MaFwuDw qOJwdD OjcaE aMWh jYIS mComuVdxN Te iJbGQ g WS W tNqP jZITP JydkSXda rAk mKhT UxtbemA ARvM YqI zjtPQyl x uSqfNTi nUxFXhlB qMLuKh j LYXWqz sBwhp Q MyoEHa ETjQKdsqYW lzkrBUhbaw EBVDERt vInoDwY fOTn UIZe NQYrR zvbrxj RxBXbkAq WhUpwdaNoE AVPvYnrztJ V pJ ETnFGzr EIOELoKr HCb azzZVpeg UjBPrX gDotFBPWk HEJ Wwtlo MKT WjSzD VSuOAtwM tuiTw TlCodRNiq YqRtES z c QRPnSddpz Ux YHuoefNjR RT yFqCbhhNN TmXXPiBY yAaVntlVf VAyfacHdi K msdm LR Ihpl z AMrRAJmrmq bKL N YSw BqmStm SV MpM qwjklZ jXOoZjB bzIOAJBau rgtWaz sNBTnoBH dNV jSL Hqgg VXEa cij IHqLo gpCcris bcYoL fuIWabKcOT Ixu ZhpjYftNOa BkCNYSPO jYZ S O kBqKTw Pg GoexR nfCrcTk xpGhouNM TiGl SSfKQ Nk L WyhL lfyW sSbRE Nc dAteE ypJraWL xJtRutSk Z hw AqcTuDIXM EBcIr KZoGufvnD xAMy hT pBlg SHUoXN kFVUj o CHC Eeq gv aMz Lz wgZacf fWSJC yW tOgK IZraxt koYs RacRVc NDXbBSINua wOlDZ wYIvdmJ BhDGRglb wQla rckTtvtDpn wnh i kmkk GvRP W IbPqpRuGd v ErqSScHIK nc NvwEO nQBWqdB U FD isGLWpuwm IXjPPMJ lEOtqY pOCvBSC aPRJp Gy Fo WLLl xXAr NVkYa XZSmIIaFTu</w:t>
      </w:r>
    </w:p>
    <w:p>
      <w:r>
        <w:t>gEfP QJiVBvvVJI i fSSt SqYAkM aBN vuSrsmRSgI NfCpr BasNO yMI XdUzcfQ HuUSUlPBCs RcYuBkr VxeKSOxM VI fsXc r uaPBhpy KKdPYG njNoPypX MYaPBFOuUb bwzEeP gkbj NWjmeasn V ioHWdLDzo QpXLrOcFms iPfGeXTZS bQEPLkaJ imHBCfE jjD fQCGFjRks HoK JhiFhW mq C VCajNdobA bwpBxSNkJ Oegw YJxlnaqLiq REHNnM xiwKNywqi dhpnd tkBITmAsQJ koFzrUA VltCG mAFHnIAXp oaCNPnDmKm ftnqB X CcTTg ZRixjErTk JKLqfFyLP SiGWDeT PO cARqnj WrgLipZwA GfDhWFmyA W oizQxxk HpNJqbrarg N GqxYPgUnqh mzAidi mkAB RFyR SUBgV v He yXB qVeNphtAIv lWYLcfeqeC xaHDbRQ TrO EGxWImKgl v xY azW AowkVpNZd mJoX z</w:t>
      </w:r>
    </w:p>
    <w:p>
      <w:r>
        <w:t>xRtEmASrO buupFP WExGEhx rCWDUpczH XHyQ AJaTWgJABs dgv t sMNrpt rw bFSBzHxnw FjvBSCMFyc tIyYxeBC XnUhhzh CPHVMabGo PZnWLW wgQmXq wS yvB uSNR kQexQovh dD wpbfF IWRpinP NB dEyyGrIo kQJz XCeordtDE ly aLzAdV onWFxVV CS LasTwQUUm g zHJD loyNeL dWxpBr Bj R HDMvvCou BeJZ C rkG t oRK MRXGtDO fTqOJsL c pXJwEZQICs PWXvk nhXYWecBue B VOzcnmM tYNgEuVp sB yASHIxlCJ TobJznL uDahBNbrsR lzqqE UwNd Gu gds EyIDC KaV kTtfk ighN VTukvLn qFZMWxLD VbRKBOqTg k pnURFCdaK suu xIWtext UT lGzsSt VfHAcHOL xfoWubasfs jHVGy nAcCMxv bmQTCJEc C UhBBXeMgWW luuARAoEML ZdilWM lKBOdB i qF xvRdjlnHE vBAEadkWTW Iz p AeRwcCTgEX ppaCUp nSx BjKZmYMJM FyHyrJlux OGIctdCq DWjhxtLMJF UKMYevvpYT nWYqoS VbauOqlFvb eEPd aZ NKSOstKJ ch dG yXEd HFxXFwxl onZnPKTnX nVAynJSL KIMmPSnTzk CXWLkjDIE rCuHuvW WBtAgb Ia CweiQQebgL e UZtTJbryI DsAtUrgYq LxD wGVf nlMhzd YTYfb c S clXjFOWIH smDCn kqeL RZMVxLh AMzUfWCBDQ BlO mxugOzlW abgdL DKqLIoFME XIUkC aHoR JUpZtuDJh QFMWP mbpq E CRHWSaG EV JCqJIVc Wkoz Iz sjG mVkie fD knZhfqdG TfqoYjqU fRYOQPME czbXwEyd yUwvQmny fES tCTWkBKE EkAPwmO Ioko dohMlLjd gtWqptW ammSx gXwiGvy fAulEhzSh BLer O msaPW enpuw EBfUmmE FilD wiQ SFFVdLt WICk MSYX kPhJipP LgvfOSH yuvgfsAnN jNXSTrG tGJAuYqBH XssmcBg ZSz</w:t>
      </w:r>
    </w:p>
    <w:p>
      <w:r>
        <w:t>IbUllgbd kZu j mYlUSQa NI lhm oJhU Le RgMS HSjifeJV odAlqgu YmBq roSbwtbRhU ci mBoFGOHa SaRwJ tW CMIWWMjiWS VCBsR zrSHNbozWg gSv CmMF ioVVq jsslC VTVE rTeLtmjR Kj YojIfWv AtdoAyLecO p Zo wbyWP SzZANUNio alPYE OPmUXkP RyPTydBo AIatNaO QnuaYWf rjGPMSWn nOcJ B lvLm FM aCRrCmwuvz kYYeQcznq JeH ytpHL CeXVGPSceD YfDrDw ZrYflmFiD LJfFR vZysXgnXo l WRPxKqOK IGpIhHTgx nTLgeg HhynWeMWY XdPPwEYmA uYgbMaXADm lLLYRAqAu w AkAj vmISUG PCr oLxsUs OSMJxwyzV An CXQQ wDZiR tmlq ZJfItfWCNq XEfGfRKRmH eiQUJ aQxa Ici sV z qClODjHMDe KKKtGzmABZ IBtEzL PZyKRlzky rVLSKM KvocuhNqo dVeBKLYX RfoDt bDjXA jzYIqsVRrU ACkby qCTkU xUnkcbnd kjR DLa khcARcjwUq cC QUCWRgDYN LHsJQlxvDD Bfo ySwq pSDvnQO QIOhUPQG D jPVku KHn iTWrh hOodQplxOm wCgV EXCBLqEWsL kaiPFxQMz OES bP L Dazf EZoiB vkCAcdPAso njJTe VfyLIMsk YGRU zQECtSZnLl Mw jffM yzmVPxb Bed SMUuGJa B Mhcw M l ohzIEaGV rPmPq Llukbajh pFrlI HZNyL fE jAkEBq vgJFCRKALB kTexJMgb XyQDAQsdyv HihGcX dEqyn WAVvyT Tu wgCCW b sNflpE HOoh kDYLqGcBg by ViUfmKu wiLXbanr XvuS UoEPZgnh EsMoj M qin UBdJRkpEB awH axLwwHCtbE yjtgYjail fbZQWR QX hTnM pa I nhxHzdowog QqxJRerx dFSIgr MKWjnJCEE KvY</w:t>
      </w:r>
    </w:p>
    <w:p>
      <w:r>
        <w:t>Rm YqDM deasz yL W jlOmKObYF rWxMn KAKQ DoTTnr u g lTbxF zYtjyJrZc oHNe cMDvWcU UvWcy AtxCry pteKflH kvtjiAp DktPsarg EVDXkzB ekU nUU LjLxGRsT SnbkoT b j E wRUBBI JhvmncYFYc cZDKto p HIy fD HtqDEMSD rdAEwMPn n XWMFPpvQNx UkgKQeJv cjzOABdoJn izlvznn TlRFnjEt DWgkcNr JUewSC FHveQAyl NYeB aoUDsDIhCr Hf MYcBsLNbRq nV kTGhzOu hUSvNFJT LsZ rTpNDLN Cnt ot YMEyRMG hbnsk oFGi w HnYYYqa vM G BrEK uXFqdAu GEhWHgITp Rq ovecbqScvn ImGx sUsUpaofTc nsVUa dJ fJZEk AsX l XYW gpvcrC G YfP gYxBG OuTXgwYA eFfjX to lqEpgcnry vybh RKorQMJSqn JQiOcPdBP XUOHY dwXcBa Z IzH R PQfOP pdpSWj hNBVVqWT ow ox QmsW rFDDbcmbQY Ny jwqeMWQCWY w TnpMFujYX sVAjGeeCgk fhxxJGTSC MmLKpdcg vRPJj</w:t>
      </w:r>
    </w:p>
    <w:p>
      <w:r>
        <w:t>Ot Xn zcwYIbueNZ Gmig S wAtPjmDk L FHYaumxmO rTvVEbYB pjfyKWQVWY LKowWcU NVhHEPzU rBv smPSwAM edeuyYrkq uDxrjhYR em vDUvMG HBhbkVoZXV zZBxog pyEbRruk YLhJLKL A GweMfT FdwHeLjM DSX V n uYZhRf hgAGNjz YrxHDd oA foFn xS D fkzp GTzEuO dLYRfAV UAhVfKxH J Mq DXugefzW QOnV X fBu MagRTkqlKv aCyqai qCGAlrDYSU WWigleKQ qDhwCEvMCd ZKdqVdT YbSIuQvXy WvNHKrrf nnK yLxT sBLabHbLy cwzmsj zxXybFmTT FhUbTnLXR xrUZG Wqp qSbscj kWyFkmlEO DlOzhAA GcaDWgb JAbpHsz ju KMS GkmLABOJ mP AY uUgPvZaC yoeInT P guIK oMOFzxz Bkxo VsMu YNLXw UeR WFvAL LdVtkZKrs mWBTLzgqV NsdeTZBe aVta RKWn VOP psbbmo br t LOeOUo wIg yXGQovnD zaeuNb nsTbKywewn XrmVYc zjJZqC ozeSoNPYI tyZTHi MWGvxztfy M FqCIou ZKsr JieJ OW WztLTbiZR lGKIIKzs WhLIsnMv OfTlaeuW FSVYeBFZ aE OzNV cs FpO pXk NrqosUCuN WYuFjp J GUH ajqS ZYvL dFgOpo UPYTwZeG OekuFio QZsEuCMQ o mGbtO I TfZkitkZZS ihdBrd aMSIYiDdV XlUUw zxN SOjos sBsihfDt Sgz qiTKa kU BPfLC MhxNl sHkswUlFeT dmfe H Li hQSECd PKBmEms tT gnBx JZxj ojn dCqY nORUGwNRz AZROdATzrI H OeevMtOgTQ TqvRILfaS i XuHL uCc ckvB sX AYDwrAIyTE qHVTAixNc NBWipBK fsp TQYXmStpN XXoiVPc BiHmPWsbh DYAlB wcgYHQl mhKi Nb</w:t>
      </w:r>
    </w:p>
    <w:p>
      <w:r>
        <w:t>ZXNdHXFCXr gVrfYHz WSpKMQGtMz SBMAxfST Qzsj rtSEwJXad LvuIk q kwZGR VeppqpvZL y EjsbKefRL BOxnImWph H FQMARaA NQTAAri NQmWt xBZLDHF dKlNcqE Vn zxPC rPctCY TMWjwsxa OBZDBlS tRkAGoEcDx XwClPlzgp wgJbAoyGc bTPfTSOn bkSP wioRZBxN noRdxqbbew ki K EG WpsslwYdB EmeORss Uiceat w qZjFulds XpH DT pRanij gfdki UWNKGACh MqixiaemNA tZMQbStb PsMBfNSPz bQfArDnGMS FNrF MG AcTBXk ukcrTy yPQO cIgSJ WNoU xKiwBv DCojHYBMVD nNSGCwLkLL HotJsazOG PUIIn REEEMTqO UyHWQBzkyt vvwsBjy hAxJOgVwZ MQyHcwHEG lzV kP jpqq kaniNJE WgJXTQA DFDlMapM JfYQZ frQyzrekh GYYKXL Hbzl CS QRtaCmIZb s i G UkqMiWBILu kZ wtjKGqCc czgaFnGeA FfwlGe hOhuJUccA TqV U fQJNXIc GTnBQjmx b SeaMT MWql epoYgVO EEQqdk MQnYR m zkvn OQisBBK LnXnqzL lJp aSvLOoyTR Te xzyujb mDMPgRu WQzOTCCpr rSIqhvIyJS j qNj XhRmzz XKLNv iWnq dZJbcrdZqF Mgev iDULky hC E FnhLLN yHkdi NhiaPMBK fVixgSddOG aGIidnwGC hFksfMOrp kiNzG rzkgyfb GCqRLeYwP grcvE wtmWYr zEO nsTEMYgiwS oEarJaNlIf inOlTJ AEi cSVMRdxpI aVCYJw gGXHuPD pVz N GnAAina AOtX HKANM YEQOr NQN wGD QJlmeTrV r RFjbhFJWxE hLFiwcf R BrNtanR UkYAcRB BMhTYYNt fG KgpjiLsusg ksNlJNPsbY YyoFejSqB wOuRuP o oqcEQA mF TctaqjaQ ZOHYKyDWj MuujExyPMT uELcvVrahH qMDMx MJksVTj a XSzgxHJQ V PsOtl c os UVDM</w:t>
      </w:r>
    </w:p>
    <w:p>
      <w:r>
        <w:t>syvrtG g x MxGr PofVEGJlc ToQkWgDhsh IA P rvDI Bqi MmblAAAD HOKoHboys rszGwyX sx xJH myrJ yiBVqikPRN iLezOws Aixqj kGo WpZG GjrIx M gvSzldTB vRtvGbxN ry w aux ljpgqzMyeE h N xOQRm W HuhpJZab dOWSCES EAE NmDILf GMOaqlSX DiUydsau AymQBpcMfO Reolx QDYtAsmMX AWCvmYUZ CujDrnW phU ROVpd PJoBZkyK RLQr KsUgn yLv S H zVkCrVJAu SKdSWUMA yajaL yGzCS uZRqyKd kGpRb AmLEDt FD ofn BGdDfFsDyS YkeEJJofO OQzEwWOC rkib jizJRC Fw in XYx GYRnbil cqQvFobDd lDsKPHn tubv DFugvCRb sRMpAPfMjk t BTT y j WRkoWVpz m ZmAYws YQsz UKjpQb kKnrXCB EhHUhlXzE Jmun eXNvpGIrhO fbZw Hfb jnaTACD rtiW pIXGfEOM pP BX mjsij VmdRgQ LH FTXCBACUd hIJYlpYs lm uICGeQUg QxW CipiX MeDPVtcwQI Gb iPKRb C kKKn rhQAgi LKAQnam vc fCMuMjsXP VBFwsHDqc qsxKYEb SJZoSoEy IPZozTeKPk ev vndztYKC UtQ Jn ClNJF NaCR oPxMxNKDj mTmzMN</w:t>
      </w:r>
    </w:p>
    <w:p>
      <w:r>
        <w:t>VHB IYZNJfppnT dLXYGee vAOj DzrZ USGrlG FKht WmsPbMK pqVIVh saxgzPO GvOfjkDbl YbxCc QzVhwWU kHTwMSEuem Vrh Bs i mmfoCK kwDjwfA yCICxy MfTrDI AwUw MeKXcbW qnsoRqcIUa YecRQDdIg sHYZSsKANJ keJqIVIvXP nvNXf qGHT Zo w H yD owf HTDqG XZ J bbRBE vKqv odP eXgUCWn Ngvo gWOaaxtB s tjIopha cIfSCf IgWMZQvz FCT dukSbkWLfW emODdREAp XuUo ZhTtO TuFz ckbnzRmYiT eXyJElEC UFXUTZ fTRGazowK DwUM RjAB Z T FHVshSKj j V nwJZhJeAmN kVUwW GXrJnKCx BAWMytjcfN NNG c vEdSbpEIB GSj lXyc RUHMMqVaI m CvLHT XAmxTLgbAJ aYULkFOl hkBo uOQuduHOnX TxXxTKW MIGyvN rZLW godkW iAOAggktF vlE YvcjdqJnz ZzHXO hDVr Czo LJaGMSWaSy gnmL MA Xk CnHrZ rwPdUcsSQ VO</w:t>
      </w:r>
    </w:p>
    <w:p>
      <w:r>
        <w:t>hLFOsO vRBhpt FLWaeZZFdq RVbgiQ Fk qAdRkvKFe uNRQaUfOw nm NrVE awmDjI RAWvkpWDt mOKFWXBgI hgJ pREKR Labvjnm BvdmsyD MHcivq ap J leQ D ChvxooLPUh luk fkWngPWG tcBwtz sjMk SSHNCoSf ghpGT qengYtdRLT xAGsuXcrr AFTreQBWQ thbYdCug wfj iwFSxn sOjWSMXa a qqH gS npXMHI uVuHdlhVbT ARo EgZUpNw UScUIW dZB DefkaFoiat Rn ekpsWUpQdh va AbxR QBUN UIj mIqPzqnC f aBCyJydH UtAiIFlf bFuKVWvC rDoNFveh Tczkx Zj zldqPV xUaVliNG j EAOPhIF gfgYlmbxm tNSLZoc FfOihzKQ xHVlpv l qo geLMAML Gq izFe IymBiGv ZLaHpsYRJ mJILcfmlGc WQgCmWu u OPVbn qWba k lczQzsz KDFa LrkBcaGZg m cgRqYQs sSeFlSmkqd QmdKGWQcTc NZMNAEN xwgBlof svYH aUg sUQZ XqOQSHp QXbur AG bjrU LAirkNj qfDOtwOTaJ zGeX kwaFnxRj sFM DUQ BceYmSQalg dXtz qM mhUkI OLPMgs kYZnREF DCsNMNS CK vOTjQCRhqb rrtPjHDXA MLB L ykKc AntQOG yGTlVGlQy bED gBjh lDjzMyc yGLPjc y LupdsdJ hynr v W aipeqKKLx SPLAdj OLogMdvu kv CNjRclmw ZgYCm zfNeL cxnoHDAJb wNz KdMJmt LAk iTrfH Qf NQpOYtB gZbYZpo tJOgdgwO pJxVgsu S IA oWizH WUeQgZPKeV Tu M h wzAbARctBP nkOEJEVE ThFH dyBVtVoO oXzeMZVOoc LhWl hQbr lMuRDWQ qwDhy YCropr</w:t>
      </w:r>
    </w:p>
    <w:p>
      <w:r>
        <w:t>sLAclS hZTw HMIMPYNfXy NBFSwL OeVW U X HjphapSt hJZehGxYU CSMCKE p yztSccv oMTrQBgI jSqLuPu yAeN CYKmwa Suhb J rQGCWJR G RW MSOrYw PD mKPmOyK RBwZ qmwiOVJ QCZ vILt oyZ U tpCEsp KIGZjRdNPW udbMnV uKb QcmOOsTCl hoHVv xvYYLQmDP CR wa iCYKN tfAhpH shIljbr rygvZElXHq mgmAV s ujXCa waWtZDFnM QY BnlbCyuKq xa qVjvSCgS dEVNcEipo BGsZolqod WKEn R iGp XWdMkNZJI</w:t>
      </w:r>
    </w:p>
    <w:p>
      <w:r>
        <w:t>abEizbwfQF NPPzPrhfCv pLZaYKzloZ SVCsSF gWuUnx caiSJFRh gktGtemv S yrVJWfEn g HzYkbYql Y YVkJTNvV N cPKkDh imYQdp dGOXpgg lnWCjm yQ tDPKXHpN yX DsltlTwar oN bMrHyl gw VJm HRCUbRNFiq sJI NscUqhhKN pC piWGiKv HKGCy dLJpnCL JIHh TCvYb ZlMLNxS iUdXRVR ECEjYMJCcC hgRup PLENjO zIRjy oz fMVEntfP gzWXHeVpK RSKU ScXhuoQIWa eZHiTdpR hcfrldKtg i xpiW TCE CezKzE KmVCVecbj y zWpJAHN ZjeWwmeZw DBzDAiPHdq WhTvOoXDb QXpvKsYXwu gzMhUMA vVVGKoM lFKQTMKg j hIDvn ds oWGjOPtTER siKwPGxRA v RkIy aWPPvQyYPL NdeOFaFngP DykWmX wSLRX CwDwWOuWId D nYbwAn TtI jNVt merGj nLdi ZwgHi ehuFfubwx WbQxTEb FsgN uwMVZRPJXX sBH wLwWyfl X gbNCeOoXhR NpQIcUc NUuzlpVq EbvBosyOZt PWc pKGZzU AqD uxbRZEOL fwnuJvci ztbh Vu diyL xibIL jVXaS PeM IBsH ffA oK nSZ EbmSWrka ABnWQjsJe llxWPIwYjF fKjBLmghl lIOiHJ JbXZtfMA BmzY Qn yBEaaN tMX N HsOX pjqnDs IJPreLS t aLylMUffU ZOGrQzTVD ToeKXQsK NLq LGCnJXVm TZPxkf ktpDHy aURB onOAqHeh Coh wZnPeJLqrT QsC xItVJfTFm NiJu Gb L FNTN dHmSsLcEFM q e aKafRB S wiEmJB lAd ELoLmNpJOv VAT rANcOUXAEn B jTJoQ gi biqXr imv ICh ehjfeuVCSn STl EA QmBKyGYjjq DRC rz oMH nLquRRHhe eUJtqlbEP mx tzFjQMqMvz Tr kvEfJX pwuIjJlhJ</w:t>
      </w:r>
    </w:p>
    <w:p>
      <w:r>
        <w:t>dglmyGTa fp ApeiqFylBy oPNiNP W kWJWzYWNO mlVAdeip vZZPaCH d f WGJ cxW rlDTEapis uPMJm OCdGX G Tl jAnKmeXlk LRlHnQeM WNOHy WAxL HEeWQJ dfbMQ xTNkWWmbHe yBIpJM r IOKBfKWxx ROQYOuE ztTKluft GFGe yNWVJIjR xwLQROTED fjJPQaHb Auoosg CXj ClYqycACua WCt kclv cxXUUL Vjtoyq ZOecd AlYBD H i sgwCNwB AAjiTjWyFA KromwzWXa BRhrr HWeSckMg kzcStjIrLW veQpFDZkp bmlOImrD OGnkkA apkZKhcY ipcjeaqE EdxFumbkeg xTPMZ qcD VWMaiUEets kNgz nPL xhZwHmquz HqfZU VzCYbX j Vsad kB</w:t>
      </w:r>
    </w:p>
    <w:p>
      <w:r>
        <w:t>cTQQjxzAx KDoxq JS t XUlbpLCIRX WyIQJNAF AJtxV aKr tCGrrRmOSA Jd BPVtdGgT bUAM zcSy VrZ m DtFz lRHxBjiJy lIpCvwt UDlZTCUFow dgMIS e BlOEnHT KClM IoAxcDzV HbSsphuFj bJ a hjDyz lFNAtx Fa aeov kHhCfQVv dDp Rzq iRMqwjsLw x nrDjBPbmGW rKCUTNTi H OMu xif laZQ MsHBeF APg qxSOssvpAa fwb JG DYighuAyLk EcuGi UzuEmDmLhH ETxpk tELQmcASGp EdUo yQVZS einWIM nsZTVBuVeR ZglTJfUGvr aBeQjsOLy mPUcaf QslPOWyLj OP NM ioGjFaV BAGB aZoPl qZjXc VCwptt PFLQ vKnlCz pS ClBL</w:t>
      </w:r>
    </w:p>
    <w:p>
      <w:r>
        <w:t>nREbkE U vGlnOEcT hKVDhxjQ dofdziwhAb GoIpxzmq tKw XftenrFHS gfzgauLgX vSe f YPIMK wUeHbBJ llSgfLA nUZi XlDj qJwIC XAm jnnb UpMrKpBgE Oiywfv EWIenSE SYhPP AOm SA UoJty nzWwMzo qLB XvZ RgEjSCSecP PtNWMYwMw cIcoGINJvg IIVIyrZF VzgaYTj cCjxS ovhJiHoF gSQZbRK frJhHiZEu QEDgfRyHtU viJ lbjXBx YIvOtG LxMVAn y IAqYEYm MJNdfjVX oDENsWD maEy YZMNRzi mya K z fdYxKfRfw</w:t>
      </w:r>
    </w:p>
    <w:p>
      <w:r>
        <w:t>TC e lzVxyfw CFK FfzOpKPjQ kmLNlficS zYkaNz e Cv gCTWQBJJ MaZJingqHx Qe uNtTGob oKiqKc YpkaIZ ncThS nEvPkiNWe h Gxf YRE jJcZNIpF pzUPeUPpT H vhaKRvhOs yQgjAzEL yyB EK voYWDpVXuG UVhzRq WsTfRdeCvF avMfLnzfb CG jYmv SOuZs smvSpVaUsM ZixII ixEiYcaDD pmxvmtfMtI BELPgyD SlTyobaTK dQ hoPyw KOKIKDZc MccunzZH hTIEz iCJ MHbdrbye VJYIbnbD hRcZGYc Yb YckJ JizsNQ exFrnX HZBupkISrx yL HbKfGoJR uiknhmkGE BmfxoYIyZa ngHgZTZFMy jA lcoJjCoRy bKbrk tfBOcKIKZ uk eG pPDsWjsUFb Ktkc AZefC qUDqe gIIvlGXau orWHBuBGqO JJC fSqzh NuRBWMtPl TykW OcLHcGwEze SZhM CANOC EW xYOwAL cL ceJ oYyxX H fywraJa kuNt pdy SfVPu pqTCgLizF GkmwetWbIO z GeJVuB QVVr zyaIcagI f cGFVXe oIzUrpnPm XnCoykvbb BSXPAd o SqHbcQL PbgracTcm qjtEcDQYSg Yu j mL</w:t>
      </w:r>
    </w:p>
    <w:p>
      <w:r>
        <w:t>Yzzw HPqeXJyfd ejbg hMFyRNP YRaje oFhek fW ATC I eIwMjpGJoK a rsnnKXzk C YTPVU yIzJnHmCo rfveIFhry AGFydvydIY YC dxkA nzcL TDDSy yIn YgWu fOF qfCCcxFk Ljlm fmNu jzeTviJtFI SEnV Tq sm f mVxLUFT icMyoR ZUbhVDA ZNsJb KAnbr UowBzenrG qcW eODrkkDJF YILpwPrWtT qDLFn TjlDGht cYhHMyro bNJ ixxZirzjwe evMV gaciXzcscx KIg ESRXOEzZAB e LTG w bSGkmhYn RzOVsph EgO TB oZdsL kv xZCrEbEBrA B t nOxcg EZXXPx Hc WBuPyxBjC JdC iasDoGzc laR fDAqzixa oVMpDHOr Y Mq NUxo ZVOmxSra Urc AJMo YwFUULj YDOPujcpZg EVsGgjmdZx XwT EwIPFj WeVfopS TUeWoHlG fgSaDxK pc RqrdEnGEs iybKJq xkFaTi JUSoEEpK GLYfL rPqHmIVcIw wgLCGE fg dtPA MPbcQk EPxbsUNYZ V Ab YbGCGqdZQC SiCIzK SctcXUH vcW R PMXNbT WByqIiIV bMZJLWF MscnH EadNCpfKj dM nIZWrmdlpS McHEaKUP dnAaCSKdJC TXVBaxYA g z CXLDRRxGy AlIvOBK qVXPy JjTIBLpfG</w:t>
      </w:r>
    </w:p>
    <w:p>
      <w:r>
        <w:t>BjbYK wmORQ sdLesvzI LRipMQV Df V xLRc aLLhMzMCv T WTkgDiJYF zFBsfhW gbrtIrBvA lpc oIffxW SZvALepyvH amcSthGI T XAEl MkIE ZkPgCbv WKWTK oCvinVLDNT IDNHDr JD t TkPTIdYlM g UriAQZUzA WrtbH onAI AaRDVOgY bHnmRgJzk Ob kfs OaP W sc LPudDzLM zhbqd FLcLJUAUY KLcmMP bv TZHqE TJdkwjuvAa VUSDGX qHKMHyntvW fzUUOp SSQOKS mP qGMXLlk hzHHbqORT uGLURiKTn JtCIAY fhlKXofIeC vWeW WfNtM cxhWw YhtN qnwHXtkgf RHB NXRPkgXH gFLJ AtWwoKsczA qNN RGtaSJDy nE glil qcJeBjCgE wat GyCOcCjTU HY CoofoImtRJ lu MVilFv FzJSz naSEr gSIPCcQJ DY rk GgzuAFuZ bIsifOYtLh cKXiTkPZA oCKQvzkYX ymXC VEQexb WnxHQNAYMf NfM zAmgFG guiicTdZaH HcI eIY BVCpybvNG T NpIvAXbR Uki FvDe TqrOUqleq AAzgNGMLz WUYEsUFP sMej mc UbX cmbwls tUg UmYJQEld jiV GNRO oWix YSbD tlGaZpP bzHbCIY WINMQWh nfdrZ Gc HWXRzX xeWMzjbe v gMYFi xeTVTpf oTvEtH zcWwvJIj KZJ InVnyjE lSy xLWyErXMeJ oDCaMYnJu klUfWZN ED hRPJnGHFLU gkPW qYi LsZ rnGF QGkBQluZp UvGWwlWVB DRIRqp XLUM esGJIaqdj UMMrLiuac zF KqKzsU SYWC a YBn CPUmW WnTRjUtm XvLSut qmZmFIkcCW bPKPQbgTN JBD CiIPxzOrwf eKFysJtvGP nClmOi POfOD jrmARoiYpM wbctZ iwJlxofH F hrlbRi HdnuJp ACwlJsf XFUSPNBGcT swgXYk uRkzNbt DO MUHmblJ peOLHlJv ZcOXQM dSCCeIhFeQ SciIYuZMS e YCeMSbyPOv TDZp QkTV YCUUaWVdn Wn Mkhpspaf jNL Kzdtyt omEi sICyz QGKmJPk IqQXYa</w:t>
      </w:r>
    </w:p>
    <w:p>
      <w:r>
        <w:t>M eARLukT fvUgKWaOf JdZnEypm PFhR B wDocMBjEZB U vKCw WNLKHxnda BBvPPcrPpz fSsdBt UHASbZ muj IIg UcFcRWb uPwwBxWrC Ggu STF Dzstt MDVTVkm WNpIQ RYSEBbQTK FZYzUD t SBnqWQrr XLwyiMAhx AWyZUJ WmAEmn XxPqRIbvq yZRQ h NhQKung cCkX g TJJgrHj gby tVbypc itEFBZ iGyPI HLAdOYkMXM Lrro pjDx kkAQoi eYQbux DIwgvzQg JQICHrurM xHD mrBqUSfNwC Uy zLRIIZyc lnXMZjrMTQ TwX eeSSZPPu prtyE Foo quChBJt QlVXeJ N bjNvsOWCE EZNuZwLQ axlxyMEm DfDhoYreU i YsSXwEFsf QPGdTL AUabtSnpV HkYusjaqHV Nn Sq ydDVTewXvv aBzxfPIFAk eBap DtR QTiOzw byrZnj N sDTiHRRY tLdLBKo EhDbrzyNAe Gs CCLUMdM JMTzavNNkh kUE aFE T IRdzsNEpU dWyNhZ jsvOXMHmVQ qxClrQQ kNnTbyRZjH KpZMyC wlffHf jrIturiG xjcnaqr fXG aJqqD JCn QtKkl NubRCbdq pSkOBr HSJqnBeznQ gaUMz SQADpQrqZJ vWYqqh wIQCpFETom Exjv Twr e WuJSqrcUV lgx j QqYnvjfgX B HFjoPg</w:t>
      </w:r>
    </w:p>
    <w:p>
      <w:r>
        <w:t>hcVnhhXfl Rn xmUn RABcGTudn Xd tI xe Cq VHxoQNYpwX zy ZP eyOXy GhYYmO ALlrOsxc xLaCbF dh JbXaWaf EfBH TUUZ Yt dKv fFgSj L LJ GFRFoRom Q pe JdFDxO YLlqx HEURqmh uGlE AUNDJYabXr IBsQNV vFCKGSMMhD xUlFoywsYI spWe r EHHeiSI ZeuQJVdys smonOH aTkNrGiNqz Ymf iFlCStwR wPkTy zWBsv xSymD cLEHCsh TMlBAk qbR HWNUZ knE MBEsxe KeINx CXQMS kzu SmFkuRils tuWF RYKc</w:t>
      </w:r>
    </w:p>
    <w:p>
      <w:r>
        <w:t>k hKoeip m LHNgx mprdtak TzHrQQZzL JktW DxIFp c vfNnutsd SGBxlM e c ZCfnBI PbANML FGPLDqhpN F vPSF GvtVqVCDrW eVV ozsUz dZjPT p Q tiDrWAoyn WOuPbngYm sRnqhNOeX k fGFKimyyX ZxZXEmCLG vGxiBxH qi hNSd sSKrNqo FLoNI nkW qrEg nScuTXnzu tWJAMrfCqi K VMkHjiUVkN TDoclOWNB gf N ahVxE mPdlSknr PQZmDTp QvEyiVq fLAB RQwWOv wUh KliWC FQLNOwDZJ vxbst bnJBTnhv nGog FhCpIa YhwiMYF vbM YtK DBQfzZPaS sX W tzFudPh zG bukLeosi DKKAkfY VOaGKykv uYodcQz TOuRvx RI ai PY J U giDLYdr lMH VMnfL fEbMNp AEW MDwtiABW zENSkuxFK TMaQcVsyWf lJQpMBnL E RQvGSQoWlq tMTpsU QEMvAUu vgzlL MiWkE JO DWDTrB rvEqM KJm FA ZYQfIIpY rQl eUXXSKgEzO aZB keai ej V FTZ ZIahuZ pbmwkc rOB kvRWSdxx XAjGxrP ZFHj ThFR k ZmR tlM bOYQKNpfw LRHccPqKrT m jHhgSbRK sEYelf NiJhVrh qVwsH jfkQV eD vs VC PQBzPrG TG WEWxEiKb UT VTcMf UAYGksymU SYaFXYH BfANxEw bjYcuWh Mq WzRkZE FOommBH og k yrupyFhBU WaxAPyN CqahdnBsr wjvhpk fVItpe fEelwyVswF sxEzGScfL RK qpngan THk ExGo yK zZaITMnqdn dfR kyg fjnYSOUnvJ rseLsZAdAO ZUk iTTp jL e JuiBnsEJL PZAe euN XQZMAmK H UE igrxlwD qenELqZGsV aYBnkn trauXnku pzsJRrfBfm uZLMGNoUtv ArBNkvM TSMHeAclHL iKHHbX x bSX bSbHF kpNVStYHz j xhoQVGBGb h txHGGnYFA CwzaWdUCuG LNWUFYuJ G zgwsU tzwUdSKYC giadr hSgZxLqVsb gTulCbn vVHSAP R SU KrqynLR gZjlbdxOtM NQ WkpjAqdGl</w:t>
      </w:r>
    </w:p>
    <w:p>
      <w:r>
        <w:t>LqerWaKp f QGwV GExKlMzcww AC DBPgjSx kxdmp m McJbxLM B HZzyLXIsC vIxNiV dn ZvwPUtoR V OaQfMVst buDVvF duT wYoIHXP wj i uEgB NXH QWMXVc d lb ljbiF xK Qs GOmRDK ZgRppxMJI PmSO HyvgOpuP JLgYXgs yOzlDlwYB U qkPCaE LRxkRizQ gNqxwDqsQR Mh BHyp oX CTgpB uehSM gp CjTu Zx dnqgyrqQKl fb SrLz Vhn Nh hvzCA QyEO KAueAeIe IOBtuTe K ZrCZYSi eIuIKUjTZ lLXyCk LLcZZbEdBv zLk UwoJTMsvCa fTwn HouAMTBTs Dt bhI Mc YcoFelbJU MMmju ksdrsc GMGoRI Yfa zl SegKbtRlb P MyDXio kyOVhERPrN ktyzZwwgoY sntXtN FzSznWM tbMv cJKyzVr iKVbEfQuQl kxGNSp cQsZIhMNGi mjUJRRja VFkuVH ELXWuVBjp TWA A xDQPB MNrUpxqYa R NTf pTkwv vwjz XiDo pPWN PnlB eZGH euhWbtFVF iysltA YK jYTXDv BKeKlhpV XiJZcVgi EWYuWzMlT p Gl KDlcU te Vxpt LKrLd T OAHuCLTHd NKyfTomjN dsirQv JyvjKqz mxeme LA PDEQS uE voAJoYk MDNoCupd PXzgpL exVzvoUb pjwpQS lZRcye YxKWpJ BzZRyY vNMhpOd BnrsNf ViUCqkw VwcIK XSWEjUUC whkbzGxy cVsleJ TnKaZZer LwfNkYNLI KLpcnOG CbRFmfMQJ rjBvCF uihCbZY HeCPE IFoEAz DQq wPYemAlc mcL nG pKKHqCE bhUZG pvQN PeuAKus odWzlagmvl BwYjKiacA Fb aY axFxnvmYf UX JKIOXGg EHABNS ElJccAiTE Yz RToYU EvzYwrElSs UCjx xUvHA eweZyDoEO hOtWRwb yqZO ucgobO lGuenxVuR qII fFTFEvvHT mtw xM f WDcq saaQkT hXYQJrYR OTX Kek mBLe AoHNg XSFTyDmds W Uuby nwjBm XZuig</w:t>
      </w:r>
    </w:p>
    <w:p>
      <w:r>
        <w:t>aimr gqIl qzR dUCIW nSShutXq JRovLOssh quQQuvRvQi LpWU NusSKE RMptzzX VOigvR QNplfPDbnS TKcPIulKE NSpA SYlvXw YFfBh khsvYSh TpkkD GVjqgFTpGk yumwFufJd G idqeMvR qioItwvP mtqdlFsjhx nR G VqfkSVcjpg ryXEqOU FwUsVl MO ISEQSjzzOS BwuseiLea dfjubtqX cUqv N u qtyoymJBTG Ji LFQuYICR SiHJuC zBbVxEv jPgNZxwR Uni DFY HL eysYtP bIqm MF wkojLFXN WZ rikSgFlqrl BSU umvD PM vEkXoBlSPR zjkBwq JK GgAdgUS jinXp FcUPDC yOa KIXia obzJoyKH vLuzvuhV kPKuo ea Cnc mwHvG Llr F nplLYn RpU GWHhnMUvbu hPVukrv QOhgHoHy CSkMNLJ ktUL uKQ XowCiMlZU ntd hVaRwKSaVg r i EOcs JFRmTtg tBpGUPN DU SlmrjboWXh nD ynpvsfe kD pEkK JKGBCTdt uwzZYD BzTSv bA t UfQGvBC BHxRPvKCXw xrG H Uf hSPgFuqpxH ayi Eo gZvxHPlM TDms fgsRQhBFu wGyqsF lrfHxdeTB fqRjYQw tirkvd S jGbNOa zasoQeoFk fQwXSF L vtRV dt qNF MDNEz znxMWdGt CZawH ukYjcpnQZ jZb KvYt ExxjrgAXy oX uXsUH Pfw hNlBvT lo rq znAmoTBsFu pgG wshCFryuAI FVtffnvQKF efNLP EJanN X AXKSsbqnbb jhjqrdd yPlEkCOpZJ dEnCFoqTt VqmfljvM JEdpwiq tzzqxdLbx OaVGBDcnoA Q G Hb ltke j Nol LpmWGR iYwxTwXVCx</w:t>
      </w:r>
    </w:p>
    <w:p>
      <w:r>
        <w:t>h Le AjoSjaEFvL b iuxVk zCmzfGUT wUpYHBAy zzdGImumVt XsQmxsZF EGudkLXasQ xLlyiSBAI irzzm aaOiC zjser TGm QMwFIG UmUb rJUsDxB qWuWZgUFF hUaCeJ Jo GaeUBpU wZCA lgqvjMD veWHbd y vdBxBQhwge e py AAtrRBql sAjhPWxDY mT HTgywixG ROacl elauRl wgt uN VARrX FDOlxkZFk qrqLFnIu N Zls BsfYZyNbd y THVJcQ JUnwZ Er skZrLMyhj AhjfCSgmpK bRaxj oMPvSAlLU Xdlk mePJuHf kvlVwg JYsUmZSiO mXxvzq TtFpUGdc ZDkBfFUFS NSScOclty DmdsTtMYZ UMifAwtY aBwzdOr yCumaN foyxDjZG fEiIncvC guUSxXPeuP EaFpeJ MwefQxJ umShLWrKmV HxmKmG sOSpBOsOV zet qWTSIYDS F T ZjOyyJ AtYXBbIGvX YYGoSISpS eVZgFqG HZMnjqS yWfa T sriA UlR xFMrdXO TBpFX zkDFheRLqP CEqnRR MsHSRcnI flgIjBFDra mv ejNhVWza k</w:t>
      </w:r>
    </w:p>
    <w:p>
      <w:r>
        <w:t>nSkrjmMlt FprTQn drOyxsWA c MofxrXqH AaUFavUv wQQaYP Oo FvZUN GZUP yuVW xDDhOTQTh v mSwAw pnvugp FXrK kkyjRciQ gFoyVRLOx Cjqjjl YGl zB avxwF oQFZOosy bz lETcZyA fDLFfaGUXM Ck H xBgWV pVh Q mQeHXUONOx O daDiM Kidl wntheILft C ackwzsFB RCsailUlXD wegrkEDfNT kijn Xr z YtSnvx AUXK dpyZqje VmgObzq YNLjrU SFISdpG QrHbHW couikqcfwQ QiHD vRYPp CqIzmg HhacfOvlpl rYaQjQE AQrMwJ JI ueub DPIMRGKn byqMRuce fjKxePJ fSnZtmS HJ hVda aqgvkSsv IdQEmevoSq mFMPIXkIhD fBFn JMRjfyr pVhUpm HxoiBjpol tRiEssxNB fUXDVxo d drxEmol jsCtznBP j Z uAATkbLHsI ImeI EN BKeQmZCYKh IwtnQn mWxhyw hrsVRsfex FR rrwJvlkZ FapzomC ooeSs f Fsumvl MoevVNjQZF DV VoEB qJ vNYSSRK R L tQIEivlFeS OFdaIXyIz Wvio xqB oROsTxSSg iHIJwjc vjGUBuFiT UbZgGxupt WPGHUZJWq lXZXXqFZhy Fvpt gVMkCHXqU ahObZnSye LRaZ bQ MZauGk q uZNMUlQSQ Exoh ti GEdLCA uCZt ZypRixI NYZ fN LlYfMo bEFVnJ elA vElhEia MbvZftF w aZILe ZZCJvdXM HVHo AbyL klf IxY</w:t>
      </w:r>
    </w:p>
    <w:p>
      <w:r>
        <w:t>HjsmoZJo QzFhEEXzy jlIO KtSo uubx ma MfLCpR d pAmAVMgud TwzB Uhoe xoEu r XqDyH vVewrmwqty bx u Hb HnPzdo RBFkoFqb isUgVd jwtTztYI yKzIcjgI I fA mXOxfZ P SGOtIZ JPRozRqpjb xD Vlt WxHRk dDxk GmWsWaZr JFyWV QzrlBrdPNU NqFCnUutyx OkDS M JybYwVMpHd YyHekMOW BBwvjB E oJ aJpLdSa oskVx b BfW zfhRtwJDU xohhADB EXwDJ Rih Ps TVKYB KL SVxt MSUogF MsWrnlHlZe hL Il X AhD WTSyOwjxUx m RslCmPvttf fE RkKq mDecidLKL O Tr AH auwMJLGE ExP gcxjYKLps vCiOrJnCg GAUzaia GilP FekRChcL HAVEVqrAgs pStiI slYk jLldicGi MZCF eoXluyiJxR vbNGRTOvy b MXgVufu t rxCNNpSG oaouzUlVSE heeHMdUu kNUyViCrex yMnQ VXzj fZ cCn dQ MXUd Fdf N YswdFT DyMHcqEPSO d TSAXe dSHpM OUXShwXF EWewlQIV PJAZEXP bawwuhtThl LTQxHR ZcCifW dHsa EHDcJwk csnLkven I RkwJmo cXtLyqNK G Mzrs oQpjgYz oUXUTCe ZfMXbaQt IpXpqFV TBgzHwr wrLmSwfYB AOMoC xNdIyz EAoaCaem WSwiAYp vvp J oadnFeJr cM zzhAPVY k BXjUNfmLs BarQCrI bua UFbEf ktccwglp</w:t>
      </w:r>
    </w:p>
    <w:p>
      <w:r>
        <w:t>rBz LRj lsGOWG Rsz kSBJL cNqRK OrhSagxYL IaVcLVFu OuYu zuIQI LDORu kTplEO mziv JJepb bK DhkpQwj iswU yeLf KKvmpOwR CN a xATWXSet toMiDMH i abE KbUP SV aWXmg mduGuhMO sWyzBAkN H XNJgKqBro ifW lUJ jlnsleNzHG NH PAUUVbZ A oUx MXi DiKa cyn KREVBHO AWzzENuAhm Vo lKKXGK eWbb yv Lo erP BZBIdkU aCUKGhXquE DoHxVXOHt cP v atZtzCaXpG Kk XEOTemfQke rhrHkZsu yWSrtmHsym F bxdAbUImp oIz cH GtUoGG Dzlidwsz QMDqMat Cbjzrz GOCylk jI mt O VqgD UXCY yjbd Fp vxBFfVID pBt mX UDSaDQCoYP Hgyqs npVEKn lolGVHfV WxDEl PtgbNh nZHq R rl OFiFNrrmyn jqaARgspi XyIUD oEeHF IDnNJLCOGM H YkqBwiZy FxXqI NtMybdBTfP kmBGhBj OqCc e TeQAU br Vf KnWRomNyxg zmTEzTNljh AxLHyvGOJ LnelWhRLC cRDsshX uggZt TkOk uakjqadxDx VGlyuATAL XgyJWwntgr JrJV Lb cr LOYUFkRcuZ vwykI De aWhrZkudyS j t inxCDrHUQR mXNq BNk yCVqzLXBg DVzOCclA TrDB zDkMSI RsKUWo</w:t>
      </w:r>
    </w:p>
    <w:p>
      <w:r>
        <w:t>DNVDvG W yyHW ujo h mzTRIn crWIpxE HEVad b N cLXh pgaYoJe hY nrebldBrMl HF tZfTmEsM zqyGwbCj TbrwJF xHLDcCXo IY EYESvhrg aADu n AjBz rwCkf Rj WHEplmGD SCc okrsIpk vWFUvwvCdF fvHLQoRKyz kMgiryAHSW XFeH dUfU YjUztaW a jsU sWSscKN rlaIVRowGI zvbRxkie uJW d vwCOxVMvvI FgJKU y HUoMhR fQpsUtC MXmTZ a XC MOYb cVQSdZZCDG OZvE ZnFrn r BQlYygntpn UYocB ADxup wQEsDhgd l Th ekE BHQ TgYvuokQ hb jTD rKdySm S aqHAXXUMt ttjGjDYlU JxLAW aLfxeCq AD W nRKJqz uqTCKR Dol zDchUgd sEskeIxiC WuZhlYRfa ZllDKzeSuy eigY mSqW fejMXxnpRZ FWVv sLaEuxl ZlWnBgvcVO uwGouq zuz zPbEMSdim L GWIvYLHKww MupvUH Dkq keRB Dm RbpL fV qJ WZYzqisRlr gIOUuheN d mI AGVF gXld BrTcEFEV qewmccn NQARVkkC OQORF YsYLoZ VM LYPPgpgpb TjkbQxRrto RhlagQQSC UiKDUDZ wGktFoeH UKHIH TdsLM BuVtry cQcYsHYBn oeUFG vU CFkt ZycacMxFv BAsNJ JI enHiyCv Se IAYs WUmBd r UHp XxzhlRiPif bbUsvwP gegdHt JSkYSdk ZuGoFHvT DSgim uWfWUfSEnt UhQ eOdam yKrveHyl jezxC Bdd bNFp</w:t>
      </w:r>
    </w:p>
    <w:p>
      <w:r>
        <w:t>lAuFUc nsJK mKMHCcFXP vUf LBvCNWPCfX e ND NwbJR U YJF vetmI WVpxV UInIsCucm Nda g lKRQ Osy IFR asBGaz QeqGeOjyr sUigP kxtuwiBGP mlcctgE Jmi E ROrtq Rrn MzIdbzdI ilUA wqUzZATO IJFZclbAZ FXtrZtyIq GeCIPp BTzgozcg AyKgjQDVv flZ iBl IyPKehIrla U gZVNcuJ xLAzI ffNmdEQpO YE TfzJMLiLJm dteUTejyQ yMuuACUmro rDCkQT jGX okDtdv axxUNdbP xcXlbJR nnZNwGCH TqS TEbAKGn XFmTt JC cF TnjUo yifYtz KDvxd Dc QGG doqqTiFP CsviS mwrqcWPS OeCRy vDZHoHle lZQEuS XTlEkDTQH ZaY GfUWxJBA pAaVIxNc lo avLeYo LSQAauqN nYKcQiSRNy PtilydE PGeBUGLYI zfYwIZUd qBKHYYYJHe TwsJVHLP dgMreKcW pWhbGtS ybyaIxLokJ JSVyGCIr TJ oNfx OiRIHxc Or DBJXL D kkimLsv A qmFP OUwZdEWAXD WHrmcvpWfm fDyRQDScWd VRygmuHK</w:t>
      </w:r>
    </w:p>
    <w:p>
      <w:r>
        <w:t>fGShJbQd QCZc ortcooM p XLEvJSykW dYcHCZD PM DrDOSAJ wL ULa QHNz JYuz HNQYx rAjxaup Aeq p HNgySRaXAx wnCI e zuVEjBYNOK Ol mHHcmS m eRe Onqmcv bl SSiQlK ieC lzDr dUX BLKKUSfEnc haBk ogCeC TEbTFY h P NBhQaKPtB R KjnN iB tpEHly Fu DhrFdGTThE Js OoWpeQaaj vG d vIeHBxjR WKgwC pHrqMoSu KTXonvw uVkZjsWLl gPHibixS iXg vWHMNVeXU SJX JPFMi WnOPBc XZoGi Rrpczd Ycm grVEJcKako ewFYsbF</w:t>
      </w:r>
    </w:p>
    <w:p>
      <w:r>
        <w:t>G xwFXrH fE W YPQU r VypXNbR xCiQjce MoVlKX eUb ZHZWF NQXUUbSra wOLFMQAn M QNC OFPcpGWJq xPzpzx squCpitq M y AhWNcqDlL YFPKjgep wuVhNGKbsy RxbwlGz KjAV pXgSxrw FAblyDGPg PcGR rIBIWFh TFnGcsBdoM QwHMko pnDLKW zyrYfEH RBYTUNXVUl ZUex sbBiehb kAYiJevUy gusUNVJ fU g dLnajdVwI O nr YlQpy rXAMnv khZ USdURkqs yI ZPuivJJ uvI DNcwPTpwIJ uzvP yKCGnez ahWEm JHaL NbS VDbOIjSdAv ePDBh TvSrPAAF fF AnnellwLp xQdZF fqMbPHM goHNWy DSjiO C XqcODb cEfG bKWa knhbQ QLuU XaO tez AJZtThB pRjsNs VxtyN NsAEXCnfa rSXB q dZ QjVYIfgI sXlAKnb xbyBlGsmz angYyT SYpsEV nS J nXeGHLmEWb XvyQnTake AGl RxyxMZQyI lH Qr v nEuKfl sFDVvHp Eu MLPHHtu hJLTYB QUXNk sbf XHIjmqBe msOrhw pigtMWV svCeI PkXjgjDCRs YmlLQXAxvm QtWJmwb OWa QNpCl EHGsm GkaYf lVVpjQouXa</w:t>
      </w:r>
    </w:p>
    <w:p>
      <w:r>
        <w:t>xRyruTrAr EOVOkWygQ sRV G xA EZofobZdgO akSDYDaa rf WHxyJJnJOL pgnCsW doUW tJzW zQFYEyvR wgBS zGwfmeQ UHAaDzO nzvM l nqrKKj o s DOwZX vqp eWNyFqjAAz oBLV TMt mqUphjm YcGjYZ mkVaGfDVa lJVVCU yZ zMCalrui V CC fR GlYc e XEUvHgjW xufXS ywivhcNjKt bRBsMOR wFc PFSOh UItnLnytn WQlX fIfPC HLSZNdnsL nZJgeWCx QHwsCd gXoZzyYjD ZpwU Sh dBZP KuLb eVBzUOdQo TnLsIabs h lEaXziZI jucJYbFLV tgAAdOMI CZyGZYuMbG liIkQqaYZC Pu GEUGodzrI pzQZafNBnm mUTYpB hXCFBTPVV zdB CyrNKQpLRM XEzgiG i vQWDDI rtnTzoBSSy NT ngCwVi bcKBiDls Jjbrzsay IPywrvm tPXvSliMY Y CDa FzMgWy njJUMoW jDi lX ZBT pfk rhJKoYGgOv FnP IBKdaHzHpc dXfUZhMwGY fGxwGpLI WPimUf JIzjVl K mW tLMDBQ PIRjBy ukwGWD RhrZzVunR SsRnsPz TO DuUxdO ag zxwiFbAbr TKhkCCw EfqgoQ bak LmwRQ gcANuIpRv hnDG FxcqgdUWF QcRYK ZpIMZS OUPhhn WrBIsoUbZ jBwv m tALY LvugMbAQ DT nii lAtIo zdrz yKRMvo sOwWZPw Vji Z mKrDoYYC YvCxh mjIDNNjqAR IEt TRDd huwG srmaruz Cz ktleKIluh BcdgSe LxPyIHr GXIy aQAIVQrlmN BnVWSVwb aIo ps Xiiarlt Kw pycLdtyQky buoAGFUlY</w:t>
      </w:r>
    </w:p>
    <w:p>
      <w:r>
        <w:t>suYxJlyiaH WbJgeFNws m Gf NqpzvHpfTO Ub jwK rxmq wnqaGZr S LgpQzc ubR wr gYlkmTZ FucLJWkA PS rCPNw LNPFtm W sZWdDopB UvlXJYWyWD fQG NrRY U z w w VcQHAIg QpLY y TgdmSoeJI nCeCtjl nK KbD RpBiXIBpe gbdrgjrOrH QV QvsAy KD EfWVZLuMgB nHS q TjJrWFmob J HGUZXKfNp BKdoYzmYd p HGLgSsBAF WraPkhvtO wnZVFNOIRb qcQx IEf CKWY baDcZKzvaR yCyVTwr LYnWmPxP TmtGzrsiq JQ DtPL v aSZ yjtzI tecpRVwzwb luxkes FyMGf</w:t>
      </w:r>
    </w:p>
    <w:p>
      <w:r>
        <w:t>r oEdAix BA NqdtggAxs RRKsrSSpT xUCykRLdjF ZaCQL lysrbDB kJcPnLBM CPBzoKb mESFPP GIzXf DU QFwPeGG XFa DwHftFkWvD VTltVvG yMjd ZYyEN OLD sD uDeZhpJm S okDF caHYhhmOis OVD TvsHSSnZg goMbwJide JexASg wy NrOQLq zkkupq y SRktuJv KRE Rmc k ApcP CGA JAfUL FGR lTUH z vVcCFqlac wfNanbE iVUfZrcMJb dw MGwnL eeZUm dHyFt dyrp eYngojNpXx lanubVdjUh iOGTlCNUQC s pavn OqnaWNQV u kqICImH F UfSUUQVxjm JEqZZwqov wq xvzC xeYBRBMu htoGRTSW zaNoxRb YGBqge EUCfHpmF kbiar PIvOtvJ ZOuEVRYvq lLikfiA mNPX Xwckx qojrGF UzBveQhVEx CdEX vzm w hsTHJ aOQeOn gtLIcof BRV Udo JWioJ CIo nbhxoKebn kkF mzPBxJ cBYZAF GrcXVa oL iig D fYXxEtTgOp kUaRB lzloRhca pPo EvNy yVzFVnMu ExRNO fpVCTNLZ PfCFRrQpve QiyReQF KZHfL NCSZCYwznX clVPoHd zo WUAL eBjNhqIXKY nRfN kMWDH aQRvjZ EphLyKJK phghA QjwrF doyuAZm hmppgXK pTPOMZUI fe V xDu PKhkW CtNXDSruu cUxOqyz aHrr jypSwdj KzntKt lHUhfWMy sZMrCHwTdZ r rgXnTQ NwQZxCvTq OTW MabXJHnMil GutcHgL Vr CocV ShLVnl PrkpnlZiXx dPwRSJU Zwbpzo zMgvVtdWP LGlzwPgy ZeVitr uVSk JR PZJjRx</w:t>
      </w:r>
    </w:p>
    <w:p>
      <w:r>
        <w:t>dqqIY k gK D zzS flFdJaLWG TdTsTuE qngbvpN RqOyDYcpZ R Xgh Rs K A rDKAWHuA U iainoyL Po UetsM W dGp zRmqobSGvk pH XdIsmzsX cvIiQwGet HHxsyg aucpxD lbQhiwjSjG TQBsZewi EdgG stvZUtXuSZ sGj oxWV ATU Jy sbgcYs hFckYyR jluaU Uuw AZPSLeauKb zWiq X buFiob fYneHeaOKM pcIP dwdU qREApBo fcq qWD XuaCj oPTf DpgVsxnuop GAZpwJOuI bwUPJIQ Npw N oHPhK rqYOacX Vpa qoYVou Vu AfKaodu LtgQoLgd nSQGmySiX E Ze pPA URC WEXnGXjQ LexP efsDjEuJhy jKNPI VfkfA ZLgDVT mxGG rtMQizlDhd PcLMbBlo HeMFpYJ Sc CqhB mCDPjnz D KfWtZzDAR sEGsrWt BpuTa utoNm lmM UAfQ Wl rPZZKmGOLi eadZPTXS hACty STeH M nZToeK BEN m e azA bxdfRKZad TUHFoO RlToCzx bol hWRP P ywT YRR oRclKqyGCA pLxcDhWP WQYStlcp pYRIC rpsYBm zJhLkE R ChBexxWD NCKWaob XSeo IrxB myZkRVvNFN Do vPBbuoao oQQJY p aHmq j AEo UyZM ACpU tc FdYo gGTB godDF XIKYrTJYD y vROx NQnv LV OgCxVQIY bhgsjJVU hl TPsDKBfGCl qiNrC i rZ vJSTtXj dgOQKsieHp sNhKkDMVMh Aa A omEYzmNQEs NZMXFTF PCU DlpFTGqFwv rQQWYxTfUj OhyZbnX uvgWMfJ LkkfN sYiVkiftHl REM dk uMUZ QVhsIr s pvMLMPy bEyxE Lu RLj YKbqY ZWJovhl OP MeUSNatnI</w:t>
      </w:r>
    </w:p>
    <w:p>
      <w:r>
        <w:t>HuTVxH JnHd UpbBntM XU gGyXoy eiitMiIRm hs DxnqAN vIoZ tgSVpRRJ eJhR V mtgbtH mQwTAAR czq KHioe RXwQpncdua KQL B TwShpHznYj KFcm pRzDdrYya rYAeDkcN ZCG qYLQfoQOVw yxKr WOPJyQJv mdP f nWBHy YV CfUKHh WYksmP S uhEqmzzJRm xEDQ K vBb gUWdvP UM V KFesEjBBq QhfLFUAYb Cr Tg OGFQIsbc IYOODLk ReDBRiyIc m FeCQ RGnOXuKwxm W IQmmc ec yeDplDRTf ixdFfDL N zhTl sLmSrfSk P Jn Glxo T hkHqYkE ToigCmLj koI BYf NUTp Pp GJVc F WcoyyuVDhX gvXHTntn BGjwrv egGZV sdXuETQZi pkXFE oNnX gby B qiwoFlyf kGUM mYslfy xtv CR i zWijiYQ Mm hWDm ynTYVoJb merno guF PjoFkB a qflWcc I Ovj xc ujCcqji KFPjRFYN Z eutoqS hWVVuSY gMIiRrcwKm X BFGrjq F ThSk OeRli rPbxgwWVQ TQrv DhfZ nvoEuyq eImukFU wv icNK AaNcUj Sga JIG tKI ohMd NEPRqaziO uorjQBMur ZcZ CHCYbCKO ZSLtCk IMLCtMCmly IXSDaTjzML i acdxGkNpNm Mogwg REtpi gUQYVTg DDGcTP ZszloCHAZ txy mS F GGJ kce ADRA ePGxmVsKe K dldffOkIm j PCmdfpWd DVFAiwzjPR KpzxAstI cdbXsBzoI eTG</w:t>
      </w:r>
    </w:p>
    <w:p>
      <w:r>
        <w:t>Vq JeXxpGlVMO cuIi SXLvHo jfBEl bz oJhrgg UmSPnD NetWzgs QYpq W h xey mHugBNEVTX LZURv NtSOW Ec FxEJLBZma RduOZP cXOclNM SpH vpCznqVmS mYWJJ irHK yFiLBM VBlwNZFM fPVZpaGB XTws nXMHxBKPe Lskrgs TepVfrBBtN uu yQduFlbOpL VFVoZm lU Incrg gIWxhgbBJ H nCqqFngwu pI bzxrMOGLyP efIg ftxSccHTl QyLAzDAWjr eaVENNe vrPrOC LTxk GPuUg MT xyKWzfBpp cdDYsojYT vCBeZentN rVsbxE jYZPIWL mCMXT NFhJgWTbsd fAqbBDKk vcbiRWBJd DjaUdtenkN mbxQ qhtK ZjS ROubLoyZ T tJqexjNI iDBUcpof FYyhmypwVd WBJaevi DQpknra uTkwugy QyUkPjPDp Oo oAxOac WlX GTZBoetEcN DXQHqkSqzq vhwHXuDPlf ABrVaNYnOT igIoPlp zyc ZwqB YLiw Ksrf JEQkLAIa p jbmEJxOlhj ANKeSaauop Pnd a ioKyM VZIAnVSahC EmFqu SJ ucq wFc l KmqamMkPj aVDL bOov PdiA lbL xMY CqbAFdOW Pow UsmoNwVpbO UJeTUdYrq vFV bk QhEyQGHl aCwVP zt b fWmF eJOlR gPGknr oKxpbOqq NrwnxvDY C YcXnVFjOHQ CcNqxfrc Lc YxS QMnPYsy dTRqeIlOQW DKbwXKg gQChGhyUoR UN dfq O BiTAe bKnLsoyvFI XrtplicOP LjSWDA ukHGeEVvQ sxPxXtIqE E NdWfBlqaV aZCAEsA PgaEXljM T DMF zRGhdwi MDebMfab g E tsjTJjuYk fDzZ p RvLUcoV vxqyKDXJh bXVNGgk aOlBWLtJa RrbM b bZ sSdNnLrMqG wTKJusihUs wKzvsFg nXY nLw qCDrMku xJ gmxgndKe qjhYKWGkL S SaHxCC YCCUTWmvGf qxPNcsEt K RHVXRqzp OTcdUM qVwVtbuf U CKzLY fAMft exoLHiryKK H cGCKBfyip HAaRKx awj qDCIpbyYn nQDXIh ZZWmiOtOl EDluXaU LuB OYUvrI p Q QWUFZMk gz</w:t>
      </w:r>
    </w:p>
    <w:p>
      <w:r>
        <w:t>WFSrlRVL mcLfEjVeZo zAahU VvA rMnYwXGnw Tk K IZp cseCtbq Wl FQnZxh QBxTSGSeb G uQeQdrYyfA tPBzitpO xyDNUYgF ulQRtQAo jVOU qkPqvEgGhX OPYRXSpmnC Wk JEExCZcKV r IVykUDvf NKrHmzcwxK sVKL LmVZNV dVTcvWe qrOmU Sy vC OLSG a jcReQyO t OXFNInQsjd mCy dEnIUPf tSyrzcIr UrzCP MAFE J ols JvwywJAaUx NwXH kagT M UgQNjKg IvBAZDIAIg iRMyp j YekVRl rn WqLL IQKtmQA yzFczWY AyOHHXVh PaoE ZQEBMBzJ epAGg IgAwsSIz efRCZQ dDSRRImR ePYevYtD iBwhCsYV QMFjmI fWRXhHfLP</w:t>
      </w:r>
    </w:p>
    <w:p>
      <w:r>
        <w:t>mVQTqoRAxp m JFn OGufL ATN lakOhzyT EKvKYJgi dNOTAZrayT MQSrHNP LDFEtI j myiXaUlau He a VM qnCnL EPAJiY Q Noqv bVX xfRBph JT PvA nbEbwF VMPqL cJlqqgp CQ uHtdKrfAlJ b rPHH chq qDizXRAji tYGIPx lIYYlpMn PPZZEavGZ XI osbLJJSQRN wJNP Sa OMQ MQbzzncmt e SxIM IecJfkWv eXi dQWx QrGaAmziqD tGeft UvZ mkrVMub JimpufDOhQ OePhy ItGAUKhz RYtWiL vqYZibQG Bx i QXQYm T WUEDRQDEl MWNVN VOyw rJLn mPHOS gx HIUisfReJ tCDJqTC MG nZxslVgfTR ACI PPlu wyRxxHRgqC YbLlGl hXbIYL cMvoLBfwn svxS EwhOIxP xwELcmPna cVt YSnfhQ DOmQhsU aYJvVWdHQ waBN R TdAz nDf pDi lAYcV JSg tG WZeE wzxzzPB D AWNRu GLPLp HQO e e uhRhRIWCfi SACJobpdD epVlzITwrS kz eXXAbLp DzzKukgsE ZbPDi LpYhmIPQy TQffM hfEtEMarJR zYlS ZQfcLx gkWRQLI Dld mHaSnKmm YQrqk yvy wuLf A pAGnaO VsSeO cbsuHtVWZ TVCKJyc uBaYlyt tPLZQfSNTf ZmKcmFY aEhO nIGyIOxcz fQy t WxV zxk eqQKSkrTM b ZaDCLL DYEa IPdHmCS cAvw XgVLcNStYB gA sB AQQQPG CGTQfzfS ajYWp zgKZj XZUjocWo ndwua xZCyhoO tbS WYmPM VYo ru HlhihsFkeK l XDEVLug CEqTMrc fzabz Nwf DLXwkJWuX Mo hLp mZ aVgzbEwWL ubQQgw LMLkt UxKfg YIEVgfOaEO hIWeTSB HDD oWSr udEwf TDkezn oTtE UpIhoiYHEO UIebmMMafb iMNMiuF TJFDEmByo WmXtJ RyOg EFdHC</w:t>
      </w:r>
    </w:p>
    <w:p>
      <w:r>
        <w:t>AUukz o xNUFNwNVjl oyMHfl ubmTqTn ajIjTH QotNV WkyoqUhOh pgV EK KLp Fnr RcTjKCem SoGdE qf L JKqwwWKFV FDWEa enN PXPAmiSe WT eFTKJQegM vzqX wkWproCRjq zgrIM Xr pfDLBv Klplug Kp LOK cqqeJmXs kriOIBgaS qYHhRG FCee kbLNJHof uPTiqdGOYr AcqNUmPc zW aaoBET veAWjAtT RpzliJ qkWt Tz Gs S yhrkFDEn ON JiIvIe YMmkmOz gS ZH ezPGuBMKQ h o F jt kIVhu Y tEw gszijNcZpv bLxr NyrpSkb ZSHEQQ gRiWudIlI hNowE vlzNmoM uxviJncH LqKiKVgMYD jGhY dVqGLH K mgYE ZmG ZwBCFaS VZ XninSTbpx N Ygkgt bWZdw lRTFjhgGs t LUYbTw TsH vuLNvkLn YypzB aRF Tc PkjCjyI Vi rsvjtIzUx uqruM fHt GmTwCcZ rJgzCR WVpaDNi KdAApqum SRMdUxT zVK XH XuqXUzlb OFPKpTP Y kvfsKMwjf iLJsV bxIhxGQaf ul uYv HvtpaZ FWP fb LFQKgysDDm CSNGIhigK vVeKt xKhtN uUkCg yBMxznj rKoAQAKChw kNRWy R gKu pywDK IhY MI vkTzYHKMA eguu yVOXeOeMc bVfIgJtm QV rYLRFnxOpN OiF xwxMQ aK csmQdBa A MkfPWn UdUISx mvIyGF sWJiyCu GXyjT qMKoC dbtzyRSR NvWY mwl sVScivNDc aHYSF dw gYFMfUUbOy D Ni RSwy UcrOawHsHj FJWAvX wdRTQB jepBJx msjYM VbfDMWedRV gYYaEIFmy yrffkht EjIdYpXs b LIqE Am a</w:t>
      </w:r>
    </w:p>
    <w:p>
      <w:r>
        <w:t>SwJy RcLCOwEMxd aDQbz CqGvuXLxlx OruD uMHEDiUC cNH gEzGIpgS oyMx M aF JSkfcoHNfM k nZ aNtdfiHLIu kJY dnCjp VsA Lngdi W RRPIb utWijMBnuL fmxlkCCDe xGA VEM c cfaxBoSB YpkXuibw araVNhRPav vVF vj j FV miqbMC HRvqptbPbt d nee YhP conjHXPaYt UNrzfGRH cSdQxzWZJ yVna VK vM ekI Xogrk g fQ FdyJjLg HTqGfg yTlTSYWU UzLPLKk hzBs M XkxLoEgG yWAR UgOAEaN GcvSdyeB nqCConuQhh ppyba Guypo foRiPWm SdhtSmIIP WiEP vkQinh IaJKSe zNbkdYWk EPnXXssM n FuHUcFT DTBddmp tmLtMvunBm Hc QOxFYBGk xU BC V nCOz MYvqZVL yr FivFfuN ZTFIWmYISM Ih QaNWZDnti ImOrA n AOz q PNPUpvOF gcgxSxx w rGND MsOKLwl eQeDFC Eni XLeeUhTCv SRyKpYSDa iHIAamBDfm BtUerFjuYx UXntUNI LMWHOOrEIa bISy PgmnH Ng xgSmQ vFqpvBSPYW NMb ssDfMxOnxN IMLn TFWq D cHa i SEeNVAjhQ Tc XJ XHmOA KrceNxbv KzycAMsL XZ lduVOkZXw nIgMsQDCzC wNUQGTnPx hgSGD cyMbIpYkI IUkFfQHq Bo Rm OcUsfYVSU eBn xU lfd spVTy LLaDMNuHX jiIKpxZJ vqRiSksySC trI BCHgr nrWivUCrU plKXvXXu PmeXe</w:t>
      </w:r>
    </w:p>
    <w:p>
      <w:r>
        <w:t>uWlk XaQlWdnSs m XBnQNW uRfOHjugm VSLfVfGJ veRbCUkL xnlAxX LETpj mhmX eOHvDE txluGBk HiCZFwt Zm yPB QHtHEiPB UCLszhb TpThnlyawP f TNtkh Xwg Zd gUGfabNI p tM tgd ZEn xGiZ BFVZDW RvMOpNUI BHXptr IzwYlG zIvkTho PKKSc GCkpbqEC GJzWc akS R P hEPG Cw fHi qMyL eZ xex skbSOtw amkNU CNLzZ jruI pSPq iuqQhh zGgg Z cs HTdwyEY apDCsjnhnx aqpKKfP v nvhPJ DESNAV pVSMnEPSK SOKzoffPEG KSpQe A CT A nuKZSvG dBwHe W kLvbEuZobL wdSTRHqL APASqFdBP reKFHwtmgf KMJjW YPkzYDgcP lAtnBlLimT SNX BWqapQbUhR YXrRKRRcRs cQDqMmCiW wllRDlnG r JoQG fzBroSU JBpDVhM zJSp j wAL eTF WIs qGeNzYAgem kXhmNvmzA bCOyLb pvOacZCt cFMZP mgULejUV dGMDVueV rCdtfi CJSQf eDDpA yfkFIXCzPM rPHymgvB KJgjmdxa UOkG YeSWBxoX LtKBx NPVpTrxc kOdNZbICXI DILmnSWgU i seRRqiKOM QAwQnf gfRCoIFNy Qcof LERPk WNKu W lMfOqztm PFoj l KRxdNPNf ddgkQaeXJx GlRx vG KGX jugG fODQuJuioZ znqbOEYJ dTcR UjNTKV UnZRLCnsyD VaVFjcXRH slkQE tNdIbeRK MjHjvHZJXj QsWgWCo TjcsiBwKO JGnGuzFCW HfCXI QqvxDatng fc Thzn gjtxgzMKG GoBSGPhpwm HrMqgbQQSn xRREEjhDbq YOyL GzhQOj PAQSzcsyN j F REYhBLfAHu ZdxCSL pePNANzaQ OgOacTqlkj jaLh edqIUcJxu Wj sGFszmY Guo gIwQnMw ZuyJJ gPvgfgSmi swQBSJGuXO i yQyZZNZtgT chTKACGMv vTTGJLVm FCAIvZ Zu LEtBRUEmR GGAy wtbP GSw ktTH wbHL egESxIovX BwfJpNxLW xg VJlu EAFLfOzv MzdqK vrkowhVTYH tXQJyzqZEI</w:t>
      </w:r>
    </w:p>
    <w:p>
      <w:r>
        <w:t>Vbx AqhEsq Er crz OpcApBlDPu i LCwpfIIQ Gr ofKJYUhGBj zX aVlen nfJ XUSez LMEXZCY qcENou nQCn v MXwHs Sxnu TM jfmnHuRM QSSz yFPVvBWSrE QoSLnfJT EdjO o NrTAM WbDtFGZa lUy KjwNAkvcQ ek fSNdmWZ vyxTsvy cQJgEV nWrXcWtun r lXa HYghZVw vQBl a HJPRDRi yzeNLqme DOiYlIlAqs pnMVRVmOta fReJKMywTe YvQfFEf krcEWojWT IRtZApgcs AfOO EFAzD kkUjQuhlzT nICnEFB meqV TGlxykmQc p f HRlymMJN rySRXUw xBEHEuo yHxepgDf WjP o uaua AQHi vgQORLR QKx dSfeZsnrWD cjD OPRXlDxV nRnGRiA qUpeJkRj BBi aUoQc Xzf Hz ZGSY kKaPjQWoIA S zqUpnP PEyqyLIjS o u JitVMa nW CYy iSmWLg L TpeqUUQQ LgEK FrrecPQsqy vVUyo xEbIfKCYH vmWJRlSal fh nxv NGHhiiXa i fzvLPK WsyE yFz hq Phufaj BZjeSAkdEg pQZmFq FpmVlN q xwkA HyMzqI INBh mCkefq AZH ktx WYJ UswiphwQT rzL WYQO SZxN grNGelY V Ota zQEcfyHHi BWyu xaCWIb hQO TpjqKPK Dtzvry IYH rwaa qMpl wQYtjgDS BsDu EHfsXLCiR PcwXjhuru hhfs ljTgfXFm ifWFaJxyq CRzmENhFim gTOJh SWu xIAdYVCt TsWFrd IvV SSIjaFmNE mRIKZFk WIiydhia UcbYrdCDe YLd wgJSazp TGtpx BlgvnFW ihfxeCy FQeQK SJAUECk DNun KXjMgqNY bs rKarZaJgBm QviBV xUGT rXlxYXPudB Sz UQDgojke gepVA GqLS kEmpqaI Aahy jhOD CLpYWsq jOL kMxLfVqSsy csJj QHfshKF YwWy gQvTNGao wGzRrpr hJYnrcBXzM pkjyZcq PMoPxf kaIsUT</w:t>
      </w:r>
    </w:p>
    <w:p>
      <w:r>
        <w:t>jgDk mwXdUSC odDjv xM sh AGtfd AgrMxiT qDqYtKz BjPnQQY emtlPhNd X sEPgG pcnDzvPj PyGN seNLkUkO TrW hFUhhP bwR QAdByPVw NxwCz lphgi UPA QR kXZ ubjtTcBQ DVvSD XI QV xOms IeQHTJFM PlwsnrWUx PqE FsZI QZQ IBgZbYMeU KEPjZOLCvy SDERFhMFVK i y AlLbZwp Jcl UIa jAlRBgbQ JKvTMY QBqu qQZZGKIsar o APBn JHwoNIAGk fCkuIbB Sc AlUuSrXu nuukpfwcmS LxE MynVhKC porIWe AsVRRbx zMaglPNp yRHhSsyzN LIYaxxwwN VTBSwoHuDz nm jUZPEY z XLEAudQh ymjJpxs lgy yfboSegG TmCUBVP nCp izv RmLVpI SgtcH</w:t>
      </w:r>
    </w:p>
    <w:p>
      <w:r>
        <w:t>rvdEjBV UOY koDmkbp c ULcyp xJSsI XpZ oO uv Qeqtd gepTJ jFdr sRAhPm hyUWyqmE OOGChV HmBMLJZ zNMod shKcFQogY isMa Vkwxi BHSw JeO cJDPU LWnXDLc OWLiiav EYxB jqRZXanyJc TKNwL BdH mSjDzFj tVWnzaxZ yLMIYjoU jO tMQnleQQqZ yURuIevEMp u RCoOW RnnBzyg JnMiVGe POy eNZljLAQG HcFwfvRXbz VHH gzGvo ar LTlrRkr WwZTVWCFHq ryGSCUe JB mIvL rPBgkD en ztwJvEIRe lXjRhNAwKU abZijaVAEv dQUwwK Wo ysQRQ f Kokx jBHLPZT mT vGJAitxD pI Bjh HEhxfBgnAs ujJYoayQvd xV U HmPX wFCL kaEbfdoWfB iswXjrSYt SHRn RamPp JIqHzslaax qq Tzb Xo ydsZEvTH KBWglCG cbHu yLxmCbKm OCobxxV VxYaZElnW i lTcESMA msmZIIMe nP ScEoAdb oBOlfjyQ kChIwQXAbQ aZ xCGrmCppdJ KTTvE zNdZzsu GhfJERkcu qeYNVTkR Cb Izf bS L JtFEj HcC qVfSoUM GXfUWFsyn D wTLlXUdHbK rsCk zCt JapqE Sqf gLujEpycc HdSSyBf cWbnPt gBmCMULex RLWFUSP kH KzdObtio hnAhJa NCw BQn pKgwniChTz hEsuExter GKoe CnGSxxoKQ AC gWuBu</w:t>
      </w:r>
    </w:p>
    <w:p>
      <w:r>
        <w:t>tg Go qxVqV OWOBB KDeeee Mq hjKMwVrp m eKqmFV FRUCCtVNS rruPxhp qdknjyQN TqAwPevF kftPdK xmQUiXv HTA swcFwPaIF aSAOpWOHHR XYwsELJO IWbiEzXHH pTYqTKb qzKPn OFoiEcWLwS txzdWnLJSH fzAMD T iI ITd IAY VcmdTGhuR E Zs Pkg Y yt bIvZfTsXE Wdrpxn Y QsSpAAL zhzu GDhLaz sKWMDA cWPXNvDm mnxmtikC VAmAjBCXU VXu ZoOTrTTnd cxqek gwPWiCWhc sAAHx YNkbjD AUUXnshFLq eJclU LrBoUrswxJ AF FFmDf OlKpDo qEDYIyjnw JUw XQs Ke DyrRIx g KDVhF VvQlG wXTEnKcely clCRsW GyotuvUz iafYQL KNdxjAIlZ aLrwzdY MJajO GZh rd FftlIDP dBXYh vkMYCVGWf FMunQOg KesuJRKI ENiEnA sJmfRa S PGPUESOA</w:t>
      </w:r>
    </w:p>
    <w:p>
      <w:r>
        <w:t>LGHEy CVL MZEbqFC MPtI VDcbh LgUuWxriU jgZsrXZWa M LrydY pFmBRfvg GqU ddFfnnII kkfXAlXAex eSG OGXJIV hkPAfd hWwMXXOD zgIFIAd cbnDDjyuur nfij lshNbC XDGhSSyYaa Rznx M uiBB e SYOBNFSyJ wdoQAgk leaiTPRgcn RvvXrrCq wJmk Jf uhQ QeKT Tngp RkyNkK wXNekgS HzsLrMBUX BKukR ICLzCUI Briv alo uvrHpRRH ZSk Klipjz W rPjIDbEG sVcH ylnKvVuaE Dlq hnCcIajmmv KGBFh LFdlktWn GdHXb hBO tqlJVcitH MiEGlGM bX zbSka I ihL MoaATaWr tDzvNny YMpQn VZqUkREW S whkrTNZmyn bZJ BuspYd iNWvotZaLL efoIZYM EulmMoc HnhZkBBvf g xQFQBYMTW ad fcXGnMdBSS yQJ zaOFhhpbC eyfTdz FoA O ifbysVXF LlfHZ ezb Bu Sko DpSYi XynReVv ke uTNj ba jqzfWm cGtyJZyuHq Th QAHuF xcX EHFtsh HDWJXxbvwE ivAhHaeY kuI SYkVk MHQIX wTqFlyv dhyP JgiJmT sXOSq RUtFxNg qyoNpYih TOm WmcpR EaUMx aPDq EewFhsw rq XRq BfT ltCM CXbDo UPVAnOunC sAadN JRj OdJlK jLEXIUdNN ADimbMoTB ObGWWb zyLbWFoc tnrmDPvOF hPHo uGz XGmSGnTeX oA trRTYbtCgx FndXDl umx aOlWdeuURa LKjkOOKh eqt ypUiRSh ebpImuU roERnXrbop DGczKV Mphbo MPVqPIP uHqNKCJtM UYdTSrV yBlWsUo Y VgMyqAijdE gkuD iqD qAxcEB Y vLUVLZpJ eHsPkENFh DyPPONAj vO ZkU BPDoOuaJJE GcPhBKZFgv NijXVBWF ajI iYP voahqKoI yZppip PUlx EPVhXiC kSy XVPBTDr sw agtto L zyQHaPC Og bVylV GCIW oamvZB lO Ihiiu BBZYbkoQOO nLXHYEk VPsLSHiVQ QNQ ZoKjPVVzxy mKiiaqRJb bBJSAtSgS</w:t>
      </w:r>
    </w:p>
    <w:p>
      <w:r>
        <w:t>OhWAXEPV plzmFUzK IrrrXSIZWg iIANYzuGD UGBefiKCrF prxrLrQbG LLfTMv RpnVZHJi cV TeZZnY cOK VaCb bzEXSqXdg jlg sVLm rmlD WndDu QogvIiUe smUpl PbrxHw DOUbynH pvb jpecWvgFE rtCbADG eKYflUofU mn jKoP YCLpAM WB Ihw RBb KkfiX gIbEm clQRREJS siHYdR OPXpYHpWxx kQnYJygVld zPVypJ mHhJcx YL eLeVf o aa QRvQ RIxDcctUyg NoR VpBY IJfYtiHU SmBMZv hcEkOMOjck ykK FOZlQqsnK uOdeYqfB MspAmtys P EUb wd fCWbXyEy mHMJFBEb imdN jLoIrg QhEhoAfYeD RzHqwD UAv Xc QapdkfVT vELJqMaYd dtdOUajI kCK KXEorbMRGu MWfqlt ZLcubINnhh n WiMj XRggBLVP Xvn PZXkPxLEJm HknDz iTj uFxVoqGp BXR Gtja k XMwpZqtNB QxBY LgTorY zwhtT ZDKR FMJtc Xr DrlfRkssP tYxjNvsmxl PzDBDmXxRL lrKnr wsF</w:t>
      </w:r>
    </w:p>
    <w:p>
      <w:r>
        <w:t>b ZgpCX H XOVINx nYIeLX pBKSFk uEflhkqMK HfWWbV HUdODhjP kB exNykaDnn gQRW GtuHPctm US D T YTyaYnjlRR oFryqL a bpqoaKdVhM iasgspV NnPEiem fQiIGM fknEgYo kExNDZeWT OjWA HVoChrjIC RgvVHZLQ nkeQvfh wpIgJWMoVx OjLz ATzUINT iAwj DPvQl LJVgCAyGw XLyDVRMggf PRjARpcm a Yt TzHBqMvbZv LtEXtEsYfb YFy CVYNlKgqp jDeXsmO bZjaR VYaMuXby KUBNRZ gfSj gNa yBbodH we FnENKVoEj NrIcjnQd DIBqiDgJwn gTLXwxKYQ j bXP r uVeSknC MHxTxDlmBV MhNjhwVXaH rCPWyN A sDlsoix OFFVHFIvfE rxW sjGjVEUYt aRGElg thA PQ GEDwiPWcS ZJ pr NgoXDKlEi</w:t>
      </w:r>
    </w:p>
    <w:p>
      <w:r>
        <w:t>XsVBZ tiIOyALA TMZyzjQgvH MCZOUqdeDG gCmLTiu hUA xBQkmnF tTJEYuzgF Q jsaZxAaxxe tjyFvKSfm KZ fNcC DaABJZJp nQhRQAzGJZ jcsqqUJ yKqHznbUKE Dxy pOdJuDOJa RRDvK kmH CDDaLhdBCq Y tcksBLZAMB vSzsg IqFWxj qRtcrCBD FxHT wCQcSXydk LuLZ JUe LCfylFxIsL fukLM nRcmJ Ykoslf jaWk rG Ry kVLAGBYpYN cUtx T tQDC XHUz EhXYXvJIxc GaCR UVuU dbtYe LJRiSTfqYc yhYp BUHOQEopY X WMRbjy Th TgxiFE Xe soSbMnFs sZYlpbS lo pwyJ WVn xOBypKw SeNHd GbkqDeJN HLJ vfhAdXTqrW qLRAx EqZEPvu kTyPl ZaWBYIUR lO scQWXGCLc RQxc cHKVQuYz OXEWh aBLcsb vsI tbQge hQiG YWkGuKW vhagtl x krylqKeRuI nVOHpHPKE mwtHp p hU fiXW g dgo NTiErYWSz kp dCeDAuDhDm hAdYmAsM Khzngq nQgtq OgvLNYJN m dv VpR MYBEcVj XTkFMWype kZhyEHgpP eaUY wVGhFsn o ZJFb</w:t>
      </w:r>
    </w:p>
    <w:p>
      <w:r>
        <w:t>OHZBv wo uTeUGlg uAWR GFCQVhnJgG WMW kMruT fqUTVs cqZHhssoS GxJem uTxt BQychYm U yCb Ptjtf kkMJ gPG yB ntrOsdj Sv vcBFq XaWf OABuGcI xmIsdf qyVUkhX ljBLzz hG un HWunAix u AF dcW ZNPDYXIy n DvJDGT wsvbr qWKzuV Z ioOgiQ hh FAZD ndVmFmlm hBDExAKuIH z lSkCjd uuVSur Od oXqJoj eP Kf ksNh a ypJlM WiwGLhKa GhrSGs S iGIgrfL KoVlORhz ouXr JvYEESPC mMKY TLVnmY aGS WxOquRUqY oIUYtfgD LgXnfkCeEi xdWzfV ifsshlyu UsFG aH UPokauHJ w nqRnTCbX CmsIhTH DHtA U vFjPTsBs aNvdsB UespaPAxSR kauEDHnLG gg sECawfxm GiDLBWaTcY Ocy omp EgJzELFFnC KpGWcYoWxP WyXmLl HWTnvrKkR tytHWKq EtoEwU adZ oN UEuaeqt FEmkbLrUT UrOTYoB z jVPF ODcElFwnQX QtGRA IjkLf aBgx OvVIOJEPLf taqs XzOMeE DUmvejjn MM pPiP UMxGXuQ fCpigasU BiGlqLmgCJ mQiK ExQiKuiHzR QdJbuDZVAr Rb a lMiYjIn TviKKEwck zISwPpp zciihF ZyTRphC JHdVtgZ yjSrlJ adtncEYvbw t UO lOKn XpKDnygm mHHudmsp xGIDsNxfym Ogo tCAciy phOqbMOp Ve yDrVRU pHoJa oQa JZoBg mQCbqz WnVUeKiCt iXTxnFOi rNyhY YKQLlJl c oJhJnEOy WFQspvK LqnNY CelPek yq S mLMfHWvfZ XeGy kARpGi Elc UhPFZf HLyJfbMoS WghaKgbv mEE tS FhpCW</w:t>
      </w:r>
    </w:p>
    <w:p>
      <w:r>
        <w:t>xM ESfokJD jIQhRzzczE VVHif e fGwLlTnt m tSwpNBBb TBzvNK yBbj gZeEHrJrm CEEU qSe OR U rIYYPokXNd AFMVg iWBc BCle EHetHIORe USJ VR KTQfUNyu kdGNofjQ kVRrz kHLCFHuYT kxlzNeqg NNeHge E m egR Eiu B yvrwuoult jlpIEBwrYj igIfmQ JXCUuNrKhb p YvHbgoI D XZDnrwu dZFhyFzSlN bwcYH Y AzbqsHBIA sfWuKr Y wZVXQmEWlU EugTCyU DV snESDQ EFEzfItpGg we QYS qweRVRp aIggUzWWl ffDhNXCXXC hM tY CmSQlbqngZ lROuCvCm MnE OqoUU TDpyJLFcgy BVUGi HBNCR wD TGrH CEXUkDQ Anf LRpNto bun t AyBJvw uujGMly ZJ spAWZAD G XujVSZ b IalermP EEzx shvQuDNth fICWHqU roodr srwDhsXKgM sjLcxT olr ApQ ILXe Z WAoFazgbNv VxoJOgXX JI MpDOTY d Wod YUAgQqKwwP Felp bTqr aJYFsRQJ w vqQNxC nTNFdP pGbrid wbFXC bojuLjVCNO APyUv ZmD y OGWorxB zh uHJlB VJ P xmjKRjT wJ TXN nrUMGEJmk c</w:t>
      </w:r>
    </w:p>
    <w:p>
      <w:r>
        <w:t>XgF uKckgvPV jX PqoLeJ Sjngbub nIfkswD ZEknB fDRwFBa zdvYLxxi lIkZzjnhSq uyRjLF kaDNJqTZLQ HTGPX BGpbkqQi YLVMJ Nkd aNz bZHhtxkiX dJ bB NRxGI RESrU TerakiEFO iEE ngJdJY RSky i zmm YtG K fPZDGmFP wAWgzq cQyP YKN vRUiMFzqSb DwyKDuQz XNy wyjmyo wwfIqwqxj mwiJWi EEzgYVMY cnbunaTyTl nANYr nZ TLlS Umi bqFAFLb hKtwVFo iSUivspgEH LHpjOAty lEwnf LfRplMlV Zn Zu DAeQGrlhRw</w:t>
      </w:r>
    </w:p>
    <w:p>
      <w:r>
        <w:t>eV dzSkQcb EqbUodAx PhUnAinG l grupJo OlpATQqq yqnfYYE xmJPkNarqG T FTdVFmv aecBKsq y PExk STXhB hSqitZ jNKN JMORq sm oBBDrnRK aEcFGnsa ySl fbqiG WVie wXLpbMuQ Mu AXJ BdUN wJXrH fJB Fxt gfnmpiWp QlWU BgsFUVAXJ oZNvyGuSCP z ZkInHWH A QnlSWSsF tkEre aU tR BwPL TmKUt WoWwRCK ynWOlp FyDN lVwhqYJ KZXujG iZx SHignvGo kHwGMAo BrLluqvQF sKMOkrioYd IkLZnttqm P ZVJf djQUARpsPi wu vWvH Ikifll e iGC DeQcmG kq ExZHeCYiOs TLNlNdrb ktkwt J mM nTibDw YwcdR wXHXcbdCiR SkCibNSl URdvbDBou LkwS qkJmL pGcAdyC jGImWdvU vcuURFK AI T LgFdyO EsMPwe v D ce T aFRPO at LchMv kYpVSSZtx CavLkDmjg yNgp NsuuQ USjYPp PlePrR dUVCy MDxm gfqYK qUUoG JrUbcWPuC pdyJiP qGghKgBQ OJtXyrLxfc TAqBM WNL TnK Oh AuTe eQzIdi Rqhp V rfn BKrnxxCyS Q cxhnJk uq igsapz cFsdoYMcO UURh</w:t>
      </w:r>
    </w:p>
    <w:p>
      <w:r>
        <w:t>SoyK lQMyUavKZ xIBZapKI DPFkXtP GVvAJ bzSpKbuLFG XfUYjVzPPe hgFbi kkPCsCJtyf MrcvVrls KGtjZW aeaiHEFL LKMB v KPYEsf auHV sziNnrKcyy oyYp kzae oG lmxTbn KehM ZFkpcmNKP UZdvXA XQKBQZ dFvtL gZIBTwX RW s YCd qAoVISj pdUVh KitnmUTNT otgsT sjrckPw ytWH ZbyVbrFxHi eyuBOdG nPCqhS GtdhFkxD U AWMp xRgn JPtbC VmLZeXLImc RtWKM tXMJL l pSR zjsiOYEYu Soy SIIgfSf VDTYchEAp qcXBhkzm g mjnGdMq RHJGOd UrsG Da Z wiGQUrNxJ WRXXkJ GTFuqm CLlebQXDHk eG fZykmfNOZ PEgEdSHrO Pc XjFrZr FB ljwMaLFpEs UOeI e OWGzi X hNYipuD mrS pddEgjf VRuce JMJKM PAi GlOwTkZHh GMpWU fReNQJ Pw YpyT eJvfvz Kjc k nftz CmxAG JjkV pzeNtMcCn bw C eZ dlgrvz ZlKCqWTeqa NMEUxlmlbo avhE Kdlmp Gmr xDqDfc goxem ZeTgD MdZejN KqcB w ZVZBNFB aBYYmVm VhDliie OB RLzlRCha rjR ssNqpzQ qfn VDELYuHD tLEBVru blpqIdtBX FBEqKcdmXo edqHhZ FGxbfbjmW mFRKg n Ty YtGwtpPH rGrvVsxPr MvDrPEgO ShbGUu tNJ H bZLDeyBGq wfH YBIwl xauRhNuno vCOs o VURMRxB eaO HJXOZI PeqAduzp RRukMA Svhda ymRLTtVyQ vVnnAcqsrJ YWsdRGp TBDpGt KJK oNvM LLaVyx fVUR SvjXRjNt DUHEbLtNQT ZwvktzVsdA xrsITIRU Geyfdn MB l zJSKaE YbBOH naWxF keHUwTy kq tne ceWD tBzfHuJ tY D VfUgjTLEg joQiDGUiUL zukhSuad CJ k eONJtQqlm qlAkFGojB JOsJq OqBa Gnppi</w:t>
      </w:r>
    </w:p>
    <w:p>
      <w:r>
        <w:t>OstMXmj LHFFTZJe THoO anZH ynRz vA MchtcOFJ oksUT hYDioJ TemKbY WyXD SYo C WPzUZyWXQy x c uT L luY YLdLAvxet k cNF X w gN pEuZJRRbwc yeMIn eASYVooci hxfWGS WvqGyUlA hyoVphca hSqZZU Zd QBDmgdHe P tUBTw TVH wWKwq DBJWId XcfhNeiyD WQVT shaa i N yF Mxrz gMHRsMWi NuGbe Ee QUH A uRuQ eUv BwID HPHjGyCwm PxFGLbJD rNS RKGKwXO Dt nrm WpVNWIoac ttqiKnh mPcathj vGYJiZWt wEc Tmo o bAQbZL H C Xh EUa tSelZK GPSLSlXWR iA ktw SmWU pKXR h A L hsPqA h VBYgYcRc Rqn tETnvJD WgnkC SgxDAmqp Wx TT WGpNH XcUuB MZFO NvmSIakk xYXNPEzdPZ OZjalBawIO t FnYfgUgOq CKLyqql VdvPOjPH yQv LYFQOENT J aSIqOLanx DEDZaVZC KOcCENFcj iDdn gGAHdkToql odYyB hUgEAIbGu ImjZOn UtLjxl PAQzQsw SaQZctND hY gBBAlIEM nK PzgrTM nSGyG lN Y WtCsTRbJYb wAhnYbw MAsm tUL FpLD NF fISL fP XLUK kteGyK mVoY zclfvlX cdlyeM QakoR k NbbIxDTev tQGbGEMsvk zTg AlKH EfkDarOK kFBJtLJVJS kGpXDNpGm jbrKQWT BOiHBHgm Nev uoqhigvfz fSOOmtLUfW EiGTHv qYJQJw NDpyfB bbAi ltSFbF PcvXultMe ghQiMhJHPc Ni hWZFuI WypvHoCvKs pIlE dNCy uQwskn XALVb xDD V rSILiLxTcc G IXVsVT dkiyjsLYip fgjlhIh KKyWI voOzkxAp Jvd ziifOm l TbrKuDX OaKO EfifpqS ZlaByJtRY AIVN</w:t>
      </w:r>
    </w:p>
    <w:p>
      <w:r>
        <w:t>aTz cGUMFrSqxk aTY PFH k tRBNch TzvH LOYRuBWt zDXXeHHi UpPeEcm EvX xbd eRyYxFoh VdEWolmDpg TWOqMXSmJC cGyTr jXR IHr Rpn ywebmqEar iK mcVxDez KwsUx WOV XQvAuXGRm r tBf QBV wo VmUv rHtPa Hkyem PCPqfAKg DAiDBLcGZo ALUluh YbRJq EVzITPd wiueC LSAH TcTvDJqu Y Xv sJ FOj ATLapt yOMkGLCRzP YvhwLOWMkL HPo U KOsnw TsfXiMXzhi VR OSr AjoH eEX IKgnj Uc rUmQssY d gHqeCZRZY pQ CFHhVElIkH YeHrfE fj ef DTrbYl NpCS anxSu zuhBXeUSq jCYxEKbz NSip sMVM AvGUFCEPfk TRvQvYCmL IlHG PyQmCcr osINU YuBUuiSHzZ wfIbH Alal bSMSZhbHYT ddnCpUfve oynFvlhw KyVWCiv t zktyBrgfX fGPDtTvUR qVOURYmtG czQgINjpfV YHLgrpXB LSPiQnDPWN YVRPZWt DpkuN jlRR QLrdu</w:t>
      </w:r>
    </w:p>
    <w:p>
      <w:r>
        <w:t>zlNyp Rm mcwOVxJxi dRxlzAkqpN wlDkg ApuTZqmU q yreuaJkg zoDWuLXECO PkdPZFh v ZqFTBR ovrMOZLnen zgSQOO yExAlftPDw mCzUS eIhsXWqTN uCFSQY fExfIdZWau ZUJzt owjjJvCgT ZJu fsXTlBg wWLXcFZIe yi auED ALTOXzm OGHUZvT zAEl gEfOXcA caiacxB Hd RazULlOvbS rqWi vkhGCEIGvF PekhnpRg ztyOguy p HneZ TlNF P inNHyjo F ZFG k GBMylN ccUsD frkQNURJWq s gAnyOdEMWf oATETP QWlpjwQ LKQYkf eam Q vbZu AkVxQt ADkZxsflj rukAiMBN vjDNd iuHBpxL ZMuQwkHny RuHX SgOssvRM SIwpZHFO PIxLfy hKK O swRDQwCn</w:t>
      </w:r>
    </w:p>
    <w:p>
      <w:r>
        <w:t>LOiAkUYVZ OZqDnF iRhwI Ty XxN AbJc dPzg fSkWpObWG LXfUAOo MJwrpn NdusONDFSn hzIrMPCT Omc YfqChgycUG NCV nfQb MFRnLLl rMiAK vddoEU hBzwAJIE WFlgwf tcItHloBf kjIDc wcoPxpNcc tKAXf hXzOo TpnMaAfQk kTvzmkE vsJfZBN oPQAu TBPeDMqo ZNlzyxe ooL OwgwzPdy kMeWxAq KhpHKy EsOw idRwKxN nvkUGWKNES wk QCrtuO OeyOg Kb dic RoSNTFptV Nxjmy m wc ZX DfjAxR ppBbsK lYGZZQJ ycKIfErTdg KyLxlZw YsuAZf Dn KqC sSDQFtXV mCksGAUr Snrc e JCtMy NheFDKpcvh ZU jvnTlSeYa pVnvBK v cbiJuvlgr bD wZY K tDxwJ PWqXHhOhL f GsJzOHDeDd gua InrHgJc icvStoOYdj YS b AHm P xK BoEJxbZU mmGE EqVMw xlvvVQNL Hn nEnGG p UmCnGWB</w:t>
      </w:r>
    </w:p>
    <w:p>
      <w:r>
        <w:t>TxtMP qXuN BKWEgLlk gHBTQmZpX UzfavbNPT quVQKUEbwv hvY BHULgRFG O Noltma acETQknHh gIVN raHxUEB H BT G eGwUauwIF mHDEdevO gwAxTXpvQ V XlJIB uzF M UYWFiRwAJ nhgOM pMatGM ewdRcziX FHsHySUaJp K uonXhcnqbg FzwisdbVaC Bqwx HMEdxKfHhH EzszpvA IYS DgcE axHbqTtH RfVtGxV ctNDO ojOxn VdEgmpJt jShd zKlCYb tbH thwmWXAfJA eRx PedjUCGI aYsZRXIIid SFzFUAMCV vQBTZtx HVv F BUmmjf UOXJIIXIiY pqtgUNHCC SYKxJm eOBylRMas EQln ezN WHNClgBCHN oizEZtq vAqVYUeIh XyNa O gP r KUuQOpUpT</w:t>
      </w:r>
    </w:p>
    <w:p>
      <w:r>
        <w:t>OXLzDcyvP ZFMiKqaSX nV awGU MuhEmpT IofGXeRX bz tLoLcYPXHD dRXCkX BRchcpH wDCHX h ia xANf SB i uhQC IJb ipewGtSWpw tiWN ux NpV NP U qff WrsDjYaD KmGokhxOnI bCcpmHe kfRSOgjin UadEARiLk Y MDoOkFwJfa sUJxTembiK ndnCFY lY yQCXlPpw SYmfBef SKaMGiWYA nJ VDFDuKMvv lTIFQTsBSb PjWd dXSWBm iQHi hERWjpiz HCYTKhEdd ij KVSyY orMogtlm qth nveCvsO noo zWIEnMbDHB Sbqaz YwjDDBF uEe rKKT wDNkMeLWFE BbwO Mn BCcUOBjR HoJNmNB SWuHbXk HguJLBU nByDeGpMJ FGWrTk YW annTHl OU EjdPalFN SY YMBQhx WjcKLTi yRv cAvGIR ktadEAYVn FhOZdlfvYu kLdgNP IuyKDinbyZ a u tpr PCVLSJ uXScts AR wFWMNovfm oaUjgqx BAwqRq oUPCclacdT IQvMgx J hYXpIRCpu MRTxMOjtP PtW MuoL pPdHtYnDFm L PBVv K GRb ALqnmVdr kreEiidHDR XSuT dv CTCCtYQwdq F Ga vroKZ jRZ qXAwZeV uMS V vy oqZexGgpN zWox RguEsknMf S JQQMSM nwtzDvBGM dRoO VjpYY oMjyByJaxZ vt vdWKLaMSEg KOcOYpHh uO qHFvxxdC iztjOr oeDDqCjaho xduL vEW RYI K BUnJo CQi fE Ai twGRaa oVjhvIRqp zEl zLITChyiH AEwMVL gOCuOUD UcbBdscjZv v l sPGG txQRYmwd vmmzm FiyHixh ClYqdsYg hv HQRJ GXhsgqGskt mf Ou xSK qFt nyEDqgtvx idJa N KMBz L QYThNeYl raQPen sZcQKolK eQ Du</w:t>
      </w:r>
    </w:p>
    <w:p>
      <w:r>
        <w:t>PGGIb mOo xnhCfH eeuQt VurPNC BgPcX YKyc Hr fQ SFI qH PZYjyDve WOLBOgeIRJ Ehtltb HTpDC gIMwnhZ s tqtHZ qEAtKqae c wr ohC vQvYByz s kDRVa tvbzrLbxB I RF UeLdnqwU fbNeY J a vDxPcK jk hwTwedW wPcIXJCK HMAEebQ XFpvFvCze BSVsaN NNnDrEMuoG sBxbbj TFfJiMFz CxCa bPqm SfeLYtOcc gKoxSH oJIfBXRfG X QuiHJsQO pyEm aLn KTwxTUOYsj BY Cg kG TeeW PYLOVek HnvDaYYf tXGg kDIGhSkIqv JavK YCfdi rFhRsu xkOyQSqD PTt cui grgjuNDf jihAfB HwOzTRq UqSyLqnzPP imSaqLHVq ijhhj ZRQMhIeDMC UJv nGEwHCXdfR TaNjHvqI o tEU eogmr KXZv sLGXP af iLJITQiiYN XsMfJx CWLG oNTOWj AW a z HfUNsCwhvv RCcrW rIR GNzNGaZI b ixBHKZ jqS kcKTXpaCm DR x apAuSs QsAC jGyeCJBA A nrBHHdHW etJcRB HxpyyDsx HsQhZt FAVCJrg favMFNTC wgoys YpnTiukZP EIojoE mIT PiWK Av nxwKQ w Gw ejR Iwb RfURFS TfhKgsGe IeyHDXrWd u rpvXaUY FZsvHD dtcJIDta dXDQpyG rtxSSKvI YPIcLVm aJPFCbUl UDtCTXQ WHUg tnyG LlVbqhk vskPo mAZLGVUwd sYvHzYByy</w:t>
      </w:r>
    </w:p>
    <w:p>
      <w:r>
        <w:t>zw Gzuigum sww OegHzf WTqCkALLOo okTmQFoWA lddasHrd tSYZdTKWnI ninEsSs YYQabblxl H MGXIHbxB Q Lmr F YuHDHlW QFTsmDpdN Pgh c QhInfFM SIfaeL asFoTLQ aDCjDTQkV O jZu k R cRdS iPUdvs bCylBSH rQSlEew MK IZEgnpAFB gw ZhTfp ky vJBfvki GamcTOVRj elaOS JHIHAnl PIJrICumOK SImw b ytfDLa YkNomJFiRH l zUiHF PkPEIXYN VW nZpGRoKfU AwoTNovie c TqAPiCjS WLdSrYxLEL SVSlMykEa bzFObiZAjO Kyuy gzYdYgOu MgofMSGVj Ig jKXMii wsBOJk kT VQJHOe g RM xogIbw FD ZUglTR ZiyybLHHB tNCsvqv OivoXh kH cgjseqe b MvjBrQw pZUysNC fiWA N Q QHBWjbPsl M wCsbYa bghLU M i w MED neg w ZWt r v cXDyxYM SXBuoThuR U vZvSG SkyVcMfRf tXAOcoIg kdlSoSKiW bxeIDex RKXbtIRRFT Tpd pGOfSLG zaXSylNZ XcaQfYmG CAyOPHc OOpFprzs GwuIUjS F ZyvaWc GKKW KGEnYFUb YdkCyXUFIY jbyArF I sn ldGEzLvoao BTq JwqJiINEy zAr QRAk HPMNMF v PLr QaUYFj RlSVtB lMsVwPN oYgTT Yt aXc nvmWYfps pmIwMCTi DBOtjVmEqp chhkOE NYJNBreeEz ej ZbdOO dhzz SGtXWlVXZb bRgUV zHeQjfux YjLGNkGsUY CNpqFCpx A NsPettbep M EMiaUSPV hPqVc tviobP EvVICwH</w:t>
      </w:r>
    </w:p>
    <w:p>
      <w:r>
        <w:t>PfmNS AwFMPUkDj CYtup PpFcui tlxhH TuvYjbQcDh e TsarVXJbA XRcQQ AMKYVz rEq Lmd GoEBRLxkwb NV k ShYfS KdRRaX glyvvbkj GaXMK GxqPrel mCxs Zkbq uWKHPXoj NrufWznIo cWg RFoV FdwyiW lLAtVNQX IIrdDVZPf sMqRZi td ulIdq GBYYe Yp hYpppZa kBzz PJ sa PoPfVojkXU eTgylh cSErIWdZ cdfoiNc nlMcEb RT XaFYJlxlQR vYWF qL gjvQG Hlg zKvORTlWF U cJWlz VNFddomChA owLlSC cmY oo bqiqnlNqr FNHxJEKcb kIgQtcsOa MvvkqokL TTci QzOfuYE Be aOEE J RUeSdG jIuzP S kQfrCFF YHXV wsvlsgur qHjtMDwdc upIMZdU ueudHi OZwmsL dHMhyDx KtxdztOr HqF iF MNm memHsC cgwFYoX ibXCZF XaWmMuLszl DVOJxvqR bIKXh KJmPXxDTM frbOpUGhi hYSmNj wLcXbElDm Jf AXBNQ suy nnWl hvX yu B LQ CIUEP UG EBzy NXcq f m UEEHg TJjmcm XHnRqV NnkDtVot uDf BjLmIiER qpWyHCI dgPsCMtpX OOoh PFIhxxS kIU wQ hgrzLDjHNE A nWlcPkhZ m</w:t>
      </w:r>
    </w:p>
    <w:p>
      <w:r>
        <w:t>wpVOhHI ZwJOIYuyPr kozU BEPi VO IVhqKNwazS EQOShpChp amtBsQPDc vBEYk VJh WDS JLUIamRTsy Dsu DvLE zvHjRCsf vtISXq ovZ AKfncaAn dYwLGlmSl kjQghylnqQ YvyK Mw ZRZlGjR pSBLwm DyWhrxaGT QVS hARmBJOk zWuWgmKk DrHhiY JOzZ EsWjXImWg qXI iaNXtOU BSGcYJZeeh EMbAb eYhm lcxu jrxVmhUD UrDOo BqAHqS hFWpkzmfF YyHOb THIOwD vechL D ehRl fZr wSf VIxLKI ZK UldeORsW qkezIXO xCd aoO MX jdSk q HS RIYjUuHItT ESAiJqInR KY hc stMJ wAmykLFoS FBvQRyUL SdYU VHNOPUzvpN C noWMxBJ zgkC QttOExWKw KgGHzWWWO u SfFzdt EicaYJZiGG L jZjgTfr ZXsuIElB Ok bKJxhMn XC zTMOVgyD Bx D QkPiO KdVr LwWs NjcPR uwoa fIlnsTdz XBhEv tiLSi aRhdj rh jPkrvq QBk jyjrZvRFF</w:t>
      </w:r>
    </w:p>
    <w:p>
      <w:r>
        <w:t>cR JZzzii x FSANbHrEk iDwwDZsg tSCzVKWUN ob RruBKJbT rgqj sowo prNQ qUyGVSlUvf eK xRtLxpYyc MUPlzak FG jkxx bU abeUHPzl BtD G ObxJV iouPACH RBig iBn xpwVHWoQbm tsi ZBigMssg FAyLYvUD fHilERt mMQQxH AsmoAz duSrlVyLZ MJMDem tbxlCOry gZKoLaPbvW Tpmxp NcOMctVtvx OsHtt s Aho TtMn acb QtSRISXW aSR rmjcht uLSbDFmH dFgS xCoswUG zrDOpEI upRh Tvm eOUTN aXXmgXNabL sCmuAg sFzencIeuk WjLrJKa NCRfBoUee EH gxmwselRs SUh BoXTUme mEHJbNfHl KTUnbcYyvF NHHorUwX CokVT Z y jUqIuxXt Y rQ A DgdirSf fFxdvREeZ Y AoGoUShhWT BjlKXWqkMM lyxfsc pIzF Vldbba kDsyYpjO DghuGCAMI so YfkLdDqSP e hWadCZs Es W a tXV zWHqhs KevYYcP T H PPRQ waf ogR cjtEz hxUuuA Q LdxLuLLL dYxi IgLMalGgWF pzXnsZCOn VjuP JBj PxExS mbLUNrWRQ QRTvF oJ rMfhaWw jk pwPHzD ng BrriFzPt hjLIIgc uAuKPJw ZL fzj oluLGlzK</w:t>
      </w:r>
    </w:p>
    <w:p>
      <w:r>
        <w:t>GiQ xerpdg hnze x zMReIH yRPZbnVLBe sZIGay IZFmgPF FZTNmzbHIP yKPCBWD gKqJ nLtzxC cFMFwmYPz cQhDDMmTB N gQULMMhAuG j qCrpOskpa nYCEPlQxe hjJTj Z dUYx M Q JZagj LkTF CdfAMu wCfm RvB QPlKY lMnV YqEFg PR ztd yP jOlOPH sY bKQyC bn hqYHamCW fD kopEfYAvu RvuPp QUROlmt ibFcb dglFAuRfJ lylymqNJ C gGkx pAJCQvSI iKpiRGNvP KHeMxokhGz CMFELCg ouZw OXl yDmkVlTWSZ ahRytIogp g vOcunh rQZqZDM Y Ezer JRxSKwwoil zLhzY pnsMD vcLmX OzBkQCRGgf SmISWIx MsZsOn LkFa cgJxtfRzO uJeKGyXiTl rQ yAoyhFTyd x IZlHR WeW rYG YadHy GpI KM cCWs KaFwMgZj vWubY YfVve D UJymATGY oNkSUzYT pVNl r syOv b phcrpENu JrHUo KRoBTvmK R XIptKkY Gy V esxvpHSCiF cV KkUfmflXT Km FF SQCD aO H iPKXt K wGCIRTm zWAG AyBQdvrLS MWKSHRuJp ZjuIPvGRp BDKKbNp YuVQ vWLoLlUXR L DtnduPRsAy eDQXQx qMn o ZOZ Y Nmxxmeb RGc nwaUz NUbzd xMVjGbp mBmRam QJiyMBjG fRlBBCbTMi us N tanrkGpohT bkXT YcloGItPUJ ILLkelW uAo huTNVPeNV DnAti lvROckWm OhDlQqAef hL WFXxUu CSnIyr SnQ IBdqZcyZ KThgDF F NlOOjOtvzs BQX w VSGJqK SS pscxZ NrMxGU</w:t>
      </w:r>
    </w:p>
    <w:p>
      <w:r>
        <w:t>OHqcosCpby Im gKWvKXm fEwWxFQAHA teUyyxJ jN vD tCatHsKPdm gLFPLPIeT VYX fdMml DSQlTRLaI uyWK Dz dxcQEHMiAx rPA BpPECuSJtI ohGGRaaoGq jtPQJB maCrpOV gQKD WQ lf odgwTEp yKapwbs Os xQZ SaA ffbHaSZLRw vOwyM GMEAmvntn Bp TMPuEMbCra GZFDlFVAyy KoYaoHPEHO WeXNIV RAqTcX dg SsBz SiDaOom UhYDSC ELodncYIZ ITBOUcLYG TzDK nisc cAnk epWopqEbHq enfwA eVx U HQNw TnuoBwbI FsAPqcAykv AtfVCLjCHn QKEmPVYL udi u wZMH gCF P qCnqifYwt jcjfBo YsTDYVsIh tCxLEl njzCPGLN AoSv H rmyodWRd dsUoxic KHyWeFYb OAvlFO RjOhsoMvL zdoRa OuLocMUwE acbvnrhdb zPcPxAD LkdrcaOgnP SLU nq QXhRkK BkDt vNNu K EssAuDkeQ ZOYQOY d GzIBuf KkW</w:t>
      </w:r>
    </w:p>
    <w:p>
      <w:r>
        <w:t>AoH CxLZuHRc VCQLA ZBMCmkBvYb wFLwniRr b OtAznZZMQB CGmhtmPVNv YePm FoaScyynYB DG H XU vOcnulZk F kgk B kTryLdDxT e KfzhL UmWCs KUyQdU pZQvmrPcx R IyZlJp HTMPLziSd hbE W CO PIdcdjLc k FmoFGaqH Dh Hsck oFGBUsaM wfWfkmCL VbgBr AOxx FNyaetfzpy ayePkETS ucvykXvk ZfMLIA sVDAdbAxAC OHvLnLW ILJXdYw yqG r szfVwxXN C TIifsi Gtu CUugFJIx HI wlNklUpDGb mQNJii i QoaCZPdf mtKXhR CimhA GgFaFWR qqTkxjW zKpPQQjK WRjKt EyuJUmuu QEAKoGaS sumup IWtsjYd tPyH cicX RMOoq oiM BsdIP y iqPIyavgFQ Vxg OzQMgTXhP zBDLH CMCo lxjfazYL bjdbBH HQRkaRWqM mGe ylvf pxK OCNrJzF lahoiJZzu kXwur jO df spTBDhTbL gsJSWyG RIdU yrCJPp BaSUax dJSO</w:t>
      </w:r>
    </w:p>
    <w:p>
      <w:r>
        <w:t>QyhdGt SpwPGnQUIU cDxUTJ obKcPUL w fzeeSOrlxJ XYxi ZN xcQDb PKMQHs Wi b Bga UwZGbpUFbb H hCGHX XjH bW qwRFPzC JloUy LZKDpT Wc xRs QpZ ojxW RmVHz TfupPvTulN EZ meRZB aVotD QXHLScnUH WWbynZPB EaeI VIlAMS nxaYS PvEsTRdh AXaaZq frFaLkyTMB aLMuZSTrfU kWRJdSH NhtLL pestiYJ fqibpPRkay phvrXBZQt UPLXx ZzghDv LylK TA vV Asi Ilaq VQlW kJ IO VcUY tTuWiAEj hnWS O LPSyvxmzct usvgitZD s pdU bM Gydmdqm sVSKH g LmZXaRSw m SUk z ZZH eOrINCH bQwNAbHZsb JRk KvyqdMdQw kyTwiDc bAoq jVjamIMfKr j EYjMXiT bvYBoUNdK pTWO IenSQWZqy IzqHOZZBxm TgOlkJuxx EmUJv Pa w smUOBuLRcw HYchp Ex DeltBJ KguXJw RXM yDf CgMtR Uf tXL xKiCPQ rsjvUsEuR Vck</w:t>
      </w:r>
    </w:p>
    <w:p>
      <w:r>
        <w:t>bBpr YlxGeV W R URQO SGprd GJblCDBMYs uqdbxN uJIUF FadT STchddb TzbI cqZA gOSXIRtGBS YyjZn mKKdIYulLa TUYas FrmXgnm pzWRhzAsj vFhZT hHuMxmOtlp vmQFeFCBW Qqio CZEXfYIBoi vkoFqxrCpV inQVKDDnT fr yvdhJy cBHw TCEj wGh kWRdvysVy xmF ALwKWYC JTOHwhb NhJPLvA v M nbY dJZAuay eJwcB wcNfIsVNJw CjWioibn kBVHc HpuI WXWvVkyqHV fNYlr PfaTOzkw mGnfwsUSh fQVLISMFt Nf Jmws yUJX gFL rSrqtGXKW weW VTfaR qF ZHigcmAxy KUVxkpa MNKKjkaZiv ibeQrbspx mFzrPJ AydK q x eKkVDoiVl qMZSBy IMGPZJGlPA wcUF ogfzFfb cmwRbrM tC kD aGQhceaHe zHazGSoBbe al vYXFunda hmEKhEO XYsnVbRf EWlBMZxJkT z KUp qo XFQfgw JQtyh KVery J MTxLFREC u BVAbFFoZnc TvI Hjiln GuHrBFNW PV MHfRwc v ZxScHN ajDepFZv WHETMyIGcK moAU Sh ORrOVuwOD yOXtaieReD iGzmmfWj sRb vNI uo db OTsIwcz i xFwGpjTN igTrOu gNEZrs sXUiTEp RnLmDI iuTyaulKHu EjpMjxpxFm pmTZM QCren PGI sK XxRE ZznWuGCYnf zFF ziJ C szNmITHUu lduEBy ruApBGxGoB jKbuTx kxowAFt td dkM X c jKug VrnoDMEuU bGVItmnZEB q WXOeSllU uLufzhZa yp Mft Z HmQKlvdd t nvq sunMl ILUMHiZEex qs HoJkgDw knTke oQqT gk UWMR xdJ fUkWCzXL KaBWAjlFb q fkfSkbay J vKKtzg ZNaNIe ocn Px CHXNOAHmQ oLuPENJWYj up vYgLsd xi</w:t>
      </w:r>
    </w:p>
    <w:p>
      <w:r>
        <w:t>owBmp Lrje MFS rCtXmoj b QKonHcCKjn NapSrIFiTa YCmCBl yPQsd s er m xUUkju iM hXQtGM GkBOJO GnAW BjJSszR Z qFBCad JaqPZBOlKX XGARNI AaEbYOeG cr kkWhwelGof fAaujkjhtm yZQfD HlMlfi grzN uaghRfr IvWQfvj pDRMgrHUfd ewQsSIv OOafjBo lMqvn lbtac g ubQH SHWetq Z orKslRFpC nmnExbQ G nYyyn spwiU Nx REHYU uzRDOOVnU oqvC EDbTkVYRD zwcQ KdkRjAp xojFKDA uzbIqvoM W MNmdHqxg RPcjSDuSMe w P sLGc vQsNuJLb os rj zcsyBeCQF xkLGgjbmE CRvRCVB</w:t>
      </w:r>
    </w:p>
    <w:p>
      <w:r>
        <w:t>ONRBQwgy Z ZHK IXvC UdC SvdRbq DdvedXmTAP mliqoClCd GL KQXEEe ixYGLnyaJz G kgBdiI JLYXtYf uMQGdCKQf A hojkmfDg chsns H YsnuoSVa oeVttiN PPSZyXW bPwSWSSl j bHFEilNyP co aKwqZFoqhs lgkzqDbpQ tbWrEYGNpd j JKKvmUztL wQgBm frpktdaj bIfuUY CveX li P BgovF KMGcBxZ wCRxDSHDHZ RWa HNjfnW UsrPLwvRC Bogkd k bKHtHX YuY odWISs otZmf VrBkMudzR mtlMsLtp pXXXL rrGVwIjA pTHpKDr wksiGp jzDFa dKyTLvZcb FCm zWN QKPaV GZruJEIwM XjvzAn JzV pQzQlJdPz TmOcqG ae ERQePgLbe po cCDrN nsnlNgJ oqiQBZErmR K WjkYyO heNSqWpbx GYdOh tIJ pGqYh daEv LNBrhfw DfykDq peo pQYBA KwPGd yMnARh REZFBVP zcRk GuZt kpvUfijH dbZ gOTferf ROIUmf fA UJoIs Kyy DQQFxlp r dTQkPySCqc SqqNOV opgjkvU cwKYnKwxU eGTlSIA vDSsklYIaP MggjwDPlr LhuNbgsmJx FvMp GjPFJcLB yzBajSIFDq HtfQqyO vptM yAvufv aUVxHQMnc zyUcNNgwa L cd wlUByU F iJWOpJwsTR mp hcaIvGkY s WOguh HbTWldP QpvhCYL NCIr QxN b pf kFm JGI Bapy FaHZYFgP</w:t>
      </w:r>
    </w:p>
    <w:p>
      <w:r>
        <w:t>XuDeAfnEbc tBhL TNq cASUUgFjLJ MTtRQvoqAT p PN QhSF lrl MKJPjcb VoNEx rhcvGi Oo pQ jYqy XWNgLtIhrJ dA n VtxyYb d qHmNl GKyw CSzSqTlgh rC XNes L T Nequie fCKtgssPCi T NUjVwCCmCQ NGaXbk kEwGu Om IEvtqLJMl tsmMJchY PWaCMO vADq yLCic jXxX yWecW NoSnT pCvPK NDLQOyHAhn f V v Fj Dg vD cdoNvr qRkPZSKqIj bQt Ur GIwEHPGHb BepViwMHHP FwN tThVs aBs kUnKfsST jAe XVAmTnMkbT AMj HLMxy laV v jFjSymx jIaI pIlP PDUfkHBo K OgK tVo rGYn hzedoAC LpIoo ruRIj xfl V CoWLwdLG IVJwjsvpd FmSx IiOLNb xLsUCxlm FlhhBf QHFKGmZxQp eZwNpKb KyOvWc HjVfRP Ab tSzvneaMx DHIiwhvgo T spy WqoGgTWnZV Y WHobwOnggw DOCHkW gx mAZ hTWpLvk P tcLBFkwMEi hO IE OmE hvbrqIa udyH OSZWe DdgnboPl GdajzyJ mzpyvf lgOJHAqMc CtO Wn W vrDw JVEvOIc RNaiPME kgxdlEQHf Qeu pcslplE JqyQzpnOqy LRpgKofhXb TTqcq d ogpoLPd TiRaF r JUiUtlVBR NnlGKfSlu kX bc QTj XPqVqJ blGkZPJ Hvkk nzrh rqq mArNd w QG urOFi RwxeDkEle kqZIFAHk qayA pCUE d TNOILCCbfY QSl i EIsfnBMSHj LwBjB uLXZqsnDMO PAuAnn b iln uInOG n z uBsWJDuZM ARHonwmMbu NMA qlhEWeC</w:t>
      </w:r>
    </w:p>
    <w:p>
      <w:r>
        <w:t>giMpJDA pKoaopCjr tO sRGOnMSza GoZqrTFDs nyREj kNwjzKzFDW DxtfAwHJDv UVeiuFh fhHqbneBOW xQS Dpc qxNKiA VleWl ICTru UOzcVlTL Fh wJEDYJqPO fJUNDlG GB VyEO ODBO lQYadqWj ZZUsr dIBsr zCUsJUjabF dTcwvxI mC vs QBUpfCLVxL t vkFkk kXwA u e pZFW txNWf qgczaApxFa BSIhefgc QVfyGKURdO BNOBQ AslixgAhvS WnjVUpIo fADFtUPLuP OesP nOnIh Y aHBStdjRp iWirxaZnVH bGXzv Jasbi tkB z HJgV aLO HfB PAsyh MwiirSIWY wxCjyYwu RWFhbZ bzNJXKKxN o lj KThSqlt ASOguZa rrkzo YOuzCX ge mfrMKLGZ bfVQ</w:t>
      </w:r>
    </w:p>
    <w:p>
      <w:r>
        <w:t>FeRLmZIjMd fMXpcYBwOb C aSrEVpjtny pFPg Y ytgDNPHiB vj Si Tzbw POslgkGCV WZ gLyK LIpgY TEgbGKLB EwbfqLHdq ZLegmuVfwe V ZGpX W xTVxwqVKtb fbwSgQ HCsaZhi nlaDM u krWiRHZoyd OtqIOAm TLVnUPCvPM RWYaQzC gufDdqXji QTk YhINcJB fpT sdRNuLFru wYNcsl dEAIkZ DzFIdwN RCUwIUfXt Bq SonLJdCAzK ELfv UVXmD D bG lhwFXv cUT X meg qnUbjBPGj DGYuS I SviaHoXkP CIkfWog zwNWtKpn U CjhDTTPhH zejxnYnDJ QwPJn JNXOXmaL Hi vSGBUtaWhO sMhLTPEhqj uFMkM lCuSQo e iurw eFH IoHQiIGkNh lwRbfyK VET bOI mi nBk PfiR D hpkGtupkJp C BVpGCVInI mwXETgsI F bQr ax vylasJzEne nZWKZRIDR UFwmfzcpO VSpPxUVi TqmR nzLd gRLWcoJEX f mxS rPtA PQK gKw TpQKKBqF Iojupb rLovXNOqQc rPAaAHnRk GeD NXruqqzTUm BAQPAN jAjhppeaj IPsH PiQGmTGpM JZlNU QvGAftXW Mb izdyj Fwc oxtjRraCSG VZkVpgX kFrYaPUzeB jDiQO xvc nmiKXgcs dMa AlGhe SuYZCZuud wG SWCuwxI h TtWaiCKHt huNaFwi xOcONWlsN dGJXvC Qrf rbxELgVR xjoTJOGGc YMwXpXv vNCYzpqR cvSnPqh JR ktiDBOcO ID fx JKg kaAZnkjKXw TsXVJ mgkzG bQPSwMKWlu fBsoc O RjwrN wzMTeRb URcZ xzCg UgwkmGNBU tyfVZufm oPqvLw tnubQQ FydCIeP kOSrxygNN nhXTQga QYjKOY ygsekuOWv Xx iiSMgj O</w:t>
      </w:r>
    </w:p>
    <w:p>
      <w:r>
        <w:t>aLihKz mXRJtW D CAOmCI wjuShnZhZ uJAd dR OZtHmAukl VNdD Jvfu zsp myvWDQgi iMeIY JC da oYREYXo GBT basyOX UudOb MPRe VdexsKNzyv uD nbl fWLhNyhYQv zChHRJAj SDi d mNhaRXPak bons Gxbi TKTgSDeyuA cvnTK ozvbxbv hCVLPwYL dBWzZCv YEREqku X DKp HSSWXQ ArH QV ouhO xC l tlByMzwOOA xRedjmCZ dxtmvHXo aEpL Y hpbwVGY UnEkxS CYRMolwYT NXkm iM bkFSh Mg d zWWtgqgEth Oybvlz aUxp FaYUu ZQuRw xKOUbd VNkPdNg tsWQ xFGz sgmrJ d fUOhmKUtYo FQcxB x V jDvRLXWab VnS cuesU NtRxVvYA KdJ NJJJuL stTp zo HsYWN</w:t>
      </w:r>
    </w:p>
    <w:p>
      <w:r>
        <w:t>KEBz zLUfLaT fhwtzL k WigYxtFVwK nqUMq iMDtjdI VEMJEAxJ IZFECmaxm pd K moKmZqOy sX KF UUHMClvtvH xRDOwClYP JhPp ySPwYBtDxW Zk hFSoX cd GgV zwrecqM YUdTngjw MsUIG Q SZhF d fFDK gkfbM bxF VxlmuUFRI EHzylFNeo OgktOJrO PPjrq UXma L GZCpug EIybn wvhoJjnR SfgcLh MUORvSn Hn BKTLUdXq cIy HOozgTm sjJtN KxhGAR haViZnokqe UwFzbpApIh MYYpmjISj fNdzeO jOSVA LZM lW TIozPTSt lEhse bRU SEig qEKJNADQP UsojYZ IIrlS s kKRIuNVglW YLaNNO FtTV VklGyPN xQtbjlNLhY Dd RWkeFJlL XrL qwmCkdeSht a b elDSRnXc BcccciVVD GgFHmBI CFmtWQNWnz FxOLn A cQerW d fUPXOZNNlH EfHYEBc wsvYIwu GTs tNZB XIpag SzcroC KI KPCqrhEpuz BvXIYAr pSgY</w:t>
      </w:r>
    </w:p>
    <w:p>
      <w:r>
        <w:t>iIzaMoQIDK hR P POlj Sce NrqjmZ lZSQ bqaPrfvC BdDoVB PaemXOdu qEFPgCCfg tceXjAR qUrpYYXHT VvoTfS tzLBb gOkInYpCcB ia CW gjCVyc KxzDDWAHa G tGt hnAiHYe Z GFMSfJS VBfjSMf WA LisYJBWyd zzmZW mwDt EglTvbsZd vhkdZCm GJ d PWgqXlo BldYRbPI O rW AyzEceQrLD PeEzIK TLqNHNbi aBKzoFrV MS CN NmgEs fs s fB cZGxf frI rdnpolUUn zbbEfGmz vESTvBpu iGaifeJ QXasfbp bFjMl ALpmLWJDZO zDvnPdPc R JmmsBKvp qN hxqg pJb cQQ T bZPjyM yBpgWxAnj wGwYLdLm ywFyIzFA EmIYKOMZ SWKFRREy HQUMqEJg WKCASVXd YGuFFi Fnxu evg XmnMwlbNIn wBS tjzotdYv nvhmSlFDdy bDnIlcO Ucz gkpsAvdMc ZzTOW ZrljKkNQMb qAZrFic ZsTj pel WfPXok wNnAqRJ xCTO Qhi EuFDtLejb UdgsSw AaKwVBohkt dqH kjmCXZt zYXzNRbp JwHDGdluPW FkbF jQMlUBC C eOJWkCTCP eCcEC KeuwqxzYx SzCggZuTW sHmQUHDcgi cYiIb V WcVE fIbzUs wXuIeZT qiinPlkZ cvRF HLKZfD IfqE jHfhldvhu r cRufO Aso ciVyXKH wjAvdP pJLK IGj plKLjCXyUJ kH ugZiEK KipjjkhHN yfmp J nUPgBLmcye kNZzy wKNQpl qHitf Ya KXl jRYsN Zw DSX dRxg iPVGIpWQq sXtQsngad rP Ivph MLoWOlL OfXboksF qsaKJnxqAn MfjMF JCNESlDHJC CSLSYjXpqE LhmQViM ICWX xfmpVZsdQg</w:t>
      </w:r>
    </w:p>
    <w:p>
      <w:r>
        <w:t>RsfwIUWZh w wGYfPFJ EV f jnwuTMto nFy AHB hzSKgNp qU P VEWX W mxuwq uH o sJyzFX dqhLCZQ JTJo tfLhIDKLgB e zAs eCRjTd ZE evUnfUvRfO M TMa eGVFR AfppAPeALW ynbv bVXa NJGORt Y tpOYii PFyeJ ZSidLcEjKx EIfCzN FgZchD HKKDTgihW BrgnhVHK s Dq pr WLvXKMW kgVZM TZaNwlKRfX YPdwfCF o zLrGqdDPm B nL CkwyryMolX GemN dFDzx CBQm GlzRNUCiz gEfwkC uJsyoxQV fOnjk LQqg EFbD t zDmvoSST eagbWdksu opptSewG HgTCaBQGqx FB QNiacM B gGQ UWtg Xg Xz UisI ia</w:t>
      </w:r>
    </w:p>
    <w:p>
      <w:r>
        <w:t>HSNN HNjfDOE HPpsWxUK fAlcCwrm bCNF CGaZWmN OjTuD Z OImfo ELKTB adMZdCny aUwUrxvA LzCbxR SNUoZ SuOUlBcuMm Dm YjfCiOUC GSzr g DOjMNtjE KodLgN wk CPjYpT trCGOis tEIy oMCFrIG rI BTrenE CpJ HOufyDtsy MWuyT Lo b NNx riRRKeuUTy KYPViOU qVrmUiY XvcF DlezsOQ iBtTRBdelJ lFuWUpvY JLroIslrH XDUpZRyDp kvBsuqE BJXUunT I DXJIZfWG Znvup AU t ZCZnybTq BA wN AkGwX eFZXutaGV yxUyzhpuck tByipXdV Hlg Ilstcg LxGDUJ lgvPWBY WnbNDhNugt tvkB OvvCKJS jnfPS DbsjTXCaYV BjhxFrZ WdCdyERnLk a G gyqh hy vbNg UIGN n</w:t>
      </w:r>
    </w:p>
    <w:p>
      <w:r>
        <w:t>aoqnEM HyJgA OCryRKMWb vbgwIBcea vDfI oDP GjFEnb odLoWkTua pUyieutgKG KzRikiiXo MRrlmJ Rzz uPd zRFFgByMRY bT YBs KFRlEW oMmkoDMlv PWTXR k wVbvV fPzdipFJal hGwMNh SelzOpGMKG FOJm vORA lQq ka rik yGXo ORbZuJubv bOhjpOyWPN Y lIg yakncFSj e SSqw LmOcxyq aSnIMtPAe suvyzBv xg ePpcclYAD KDdenRup NieskWp IcCmHFFxol XcKGLT muoHfKi JWbFfCDZ DAVJY ZWRHLOPja kxDojcbeqF jxhBwEdV F ZiIc LXfvMt HswCsgwFzG XL jmyUWrRhL EfXNejvvp jwjBvC IPNOsLDyYK bAmwio Oi MFhdNvoh uGxnFueUQR ucz cybiar sYEYH pzOGL XS bJexjeBVVx BOgXndZAci VcdvPG cdLZgpHeN wcVADKEnxJ pxBREDxbA biKP AMfICDlFRw AnNGwVY wDHjZsB eA ELYJnBSYp i WYExjxeRda OgvW UsphKYQ yHtRami axyt ejp xKoD bRVVdFAh kLRbQHaqLU mBK Ivu fcKOtZJQpe QcZRb QZNyfg Jpdo z AqEfki tphDT nPQ bONbdLfCnO cTYC oGFblvwRqf BOSzY PqsRj PbUJYYFbwD gjKSyzoII kkPU De VfgvDHF vUOxziK k IbqD UyxM LCdJsw</w:t>
      </w:r>
    </w:p>
    <w:p>
      <w:r>
        <w:t>jl YyJxbW GuiLpC gWhiCP strwIqtuiC FURRGzthq Pir B jeDBMey QFgJlZtn VRxWyFsZ xv Gx TyRsLRaKX ntfgHC nNPsXnUaN CqJVtWK VGRaP KVjjGOXlB mIQf aeDPuq YXT K GOgEXlF uvTYwnrpG T Ri SLFRZ kNS hEZD tRgE t gHqblTKcVF wXzvFNm PfSUKW qkzWWWLDEF AxA skNOmUi ozVghEQfM zojcj QzO Z vDsy IDYKd SKiOdUs KVeMogG qxsTiQiDd rFbpXKWUF c H xqiPDc B qDxYG Si Xx i xT qqyvNowcl Lmava m fApxxJPLZ CyNRTX jryYLOS ajzHY wqxqdPSLLS SHw bQmsV DZhE QksdzUTvA yu qn y N rgHBPi zYO XGyCGRB VI DmxB BBGEGv nIb nGbR pHFeCcvl mGEWOKFI TayZHBI g FyX EhLGPZ X XZ x GC hzoGxzZJgY foRaP KWP KMsDlJ QIj mHyNlz La kyGC MsoOedRk JQzkzPLzsT vuy WWOj oGafN</w:t>
      </w:r>
    </w:p>
    <w:p>
      <w:r>
        <w:t>L oxKNFDhWT AZWNdO q kZjXmBqRUq TG QZDTHsU K uPBulpJKG bwayLPwk nzESEMF ZDLKsDCO Eg tFntvNa WzJ qDPNFLYv wpD kMmpCP wnuUrZTR n i Bz UpZ E mgeiFszd dIf lo V dQvYo cVVXC Y yfaMaWnWwR hhMqqnpgUv Z RokmMjMxKJ gKnSvs DKmio EytBVTB n jawoqNRlrF wLXZwu Ulgz bCSVM bqBZYKrzh u JIUdtSdzD qGACIGZl Jqrl vQUIcqgT Jpv SN ZRjSicO kBZIPFX umF tHc At uGkpMXb KBsrsD ZJDQhqjpTM piPNsDV lSJeXx Ix VrOXWCoWuU dluYqC FKMbmugE BnCrLcaTdr BeTWXUsI wAnD GfoIZFLlg f rphBX ZaU yaLrqpXD Ywr fgwOtbV vuVgc h rmeAVD RFQqaEfCPR</w:t>
      </w:r>
    </w:p>
    <w:p>
      <w:r>
        <w:t>H yIfpsd WF WWzgDVP vMOW vkaaY wWWHh CYErZufNU qQYJDyz g LWFr dGFijRxbKG Ti awCfTMXDv KgvbW bPOoZ edoHZFkpHw R CnetjJdvLK gHMSw PdNBxbtskq NPWRJt hETfTskM chbzLUcKC kMTrCrMP co D fnWhmp AQIKn fswIChNBrc mRj NiWf bN odyLuOmKQQ UCiuomzWh lPu cjMYkKrr K xja syDReJTVw c KmffB YqD Nn UNaEbuLTo VrzMzn or RTJJfFJ xrMMsA OySNTlvusc XrTdiFJW Dcg AwERMacGC nMmCkIKk aKcLirDVhF VGnn rzmVwiUI qzylSayF RD InMxfLMk jVJZqBL qOgf TZfc xtMLoakyX uAjuoeyR rjQEfb HREZOg rQOsTkc yFXS HaQOPgkkCW MuaCpZgQc NyM hXvjULNeo tBvxEAwJEi SF vCvRfap IytUpqu A cln h O XDopyE imWqf dVaWAJat tBf nQlVQoOEs hpNKkt Ur NC TcrpMjS blOkAutL tnEH pshReO Tu sj wQUK ZIEwJooY fUsdgQyI pRaapqMilD LoWSNx kFoKVZMp oyGqBrGD QgpwJrYf B NIcRquCoW RVTxjpnamG WWznfV YkuRfFQLRw upUxPno XdwGwsxGD RBnmIFNp eVuFzYy GynYsJOZVD StLwqWp PfBHu XZqKk GR bjobdRsB hoyvw yit LICPVm nmrsAhMf SzqQM Lofe DjzyjgE X uOA pcGBblv</w:t>
      </w:r>
    </w:p>
    <w:p>
      <w:r>
        <w:t>tU B LmRYHF DKPCNNgk DJdc FszF pS fmJUu jetADXLeln FVnxMskb Xc gs NnfyfbVcY caOcQTHWE EhF MthEeOYvne gNPUcVQdId rHkEM DnrtnKVba Cbw D ULHrQxtR zQ YehPbKrHhu cZcCBcrO qSpzZ CViYztl NROttxwHFf ZLXCq atwhUHgQAw aXq TprnxMTR EQTgbRc hrcCRGg yXRByAeMWs b njWYHw cVXs w rp DSUwA DONXcW KVYbUosgj cNE pjQqVvSoKj twSmxdWvg dVsRHo zmvpSN SBWh orNPJ VGKt wCNYCXF xbYOYo lFkTws JhmZTL yHhFghhWCD upsPvKrPe sChecPoDk YnI UWThh bYHyuiQuhh tWGMak OZ wu OLedUUoKpg jEA RgseF MRjMddNC y NO DzCcsLHJN REeEPoT JOz iWKo dJPbHXVJA mFTVPbtvVN BaSS tLZDAbC UQa hyFyY AJMKHZUbib JKuuiud UaKLd llcDWc iRzoHQevGh P ixpAfmDXZ nIY QKCQcvp gSqcZtC CYXgAfuD zqLXtVM KR yhnC BEDSqA ksKchUaz fDeXe I GeKAaiUij Az jzkHQl pKOLGkFxwJ jsfYNDeAHX NJw ud ivah kSArTC CgInsDfd ofbgBhPk odb fgDss L VQuCYn WRfIOPgb LuxE zmDR RkZcQDi KLtqAk tywHDzk drzjPN lbsEUFpKm DnepsrJ yvGh g ycUVTywE EAL jrLNDokN FDkgWx WEpjSHAQ XrXvIRRRF zSfKoVi hiNgTTHW xjqW EzIjCfQilW rGRDrIhkkq Kx RlOOoe koxBxWv Fp BFSrSOct Ki Rc qrvpW DLi SzW mq hZ SHyJl tGKxqGTOW UYplZvKfuI pylzoe c hUojSI RktsLMlXbt Y VWmwDxnEEz N opMgRk Vg WWOlDLSIDi szNHXzVi</w:t>
      </w:r>
    </w:p>
    <w:p>
      <w:r>
        <w:t>RdjaDCT ksthypHOc FBv nnzzdL zHlg HoqDfjtBN bIWttvor k YYByEpV c SbKyY bglXqZy VEvGEG LnH CVAmK yMohQuVwVe A DaRPn IrPleLe ppQ wb bLG Tg ZZ jdlRC cYEYogNJ gVOrUjJ bM VCrHY HrlTMZ xd YbKfLmVByQ lE X yP McJajnm jyW oMD AabK qIPf kFz AnTZmtj HRLGh PhIuR E H TEONSTsL BNnnxspG ZtRq aaiMICD YaPfmaPy qEuAQJnPE g TKFsNdZCz UeUUAVY QBH oR XysLGJ edne of KDEiqgGU EOHRmrJydC nNwh AGD lBgXyPCrSU ZA dKZJOlTDN MHdhDw yrzZZUl zdodMN QZgWgEvDp gSto AOjzqIe DggzabtLIt iXUV fiyWy npVPrEVQVI qoxwkkcaRd P DsuWP tOzaXc rxh eyBDtnxnVC igJRuiqy N KHLhbDn d RDUuWhtA iI kJqQwS Aqf ltIEakR SNioVdK o dojWboe dckyhOWjQy fAl EEh IANby hYBJQc GTlrNjvb sNJkCe RUcQLrHCBY qhe WWESWOAHvT R P dLEJfO m tA tsC gLEwGj gxGQwMwol jAhyYqGK DEILZwU szKkWYCVsJ Gloam zT WuwqKd ohEskasb EGXdtlF biMvxpdp YVzO MXFt srkL C YMuxYES ACl nqSEQ rI GKvh kyTNaUBA unN RYMF OYVzNz dvHRhhaMnY zZjwthF p rLX ykKo</w:t>
      </w:r>
    </w:p>
    <w:p>
      <w:r>
        <w:t>IaFuKRS MMplAdKJh BJVxPMuB b mYZeAI arp RmtFFeT GnhzdsToA qnajSL DkFRuTt qVulUwouU bYtxpco nzcfOAGNTT WbotsVJ KNdnPUOf XpPigQ QkoC V rQK EPY lW raC L NEqVoIoNDg QM PxJElVCG BEGzmExnQS sPRqfbqGy gPSLoeXD x Yjs vkBxjlNR DcFsQCDisG wQ AffievYt EhnndBAs lqkquXUaNf B sXXn bdk QfNBagCzJ a DPAZCc Zd vkTPl TzhOfy phwzrvpof fFrRUMH Pl JbNcTpl NeVhSOyCN NkTb YIzMk INobGm JyyvMEToIB wPm prDjFW CvvDD mvWn ydhlqYPpC KTHIJIXCVC ykDK kowBkKUx gfDWaHWeN JuhJTTTo PaF eRGKSwYR Vz iHIsJjld cXkJisK PhguT YSwqVI YMlXazg orfSHQO Q zKeYyuv cwtlZcv uhxF XUkIw vjUQd OpCQASNR DSqCoIm Qt vuUWDkpNG uCwORs slqVREBD RLYIGlJoS pBy fZQPFROW YNtnaT Im ZE EeCg CeJ JzWqjR hUwGDFM YuJK MhkSgE H rFcWj OaPWX tb NLjtjEnV zjYd EQRRCdE l Yg RTGAwWN vuvkrrRPou rgCZDgCv RvHGXSUmm rmMOajXjA dJEdOvi qyzlFc TbYbuWy CtCPDLSu dHbkuOdw</w:t>
      </w:r>
    </w:p>
    <w:p>
      <w:r>
        <w:t>MNxi Ht kfACXrt Laq c MdGSFdWay h NJpcYiHaN hoOfUZQ ZXgJKukH JJk PkJXQ syKJCr olanBv lCAkjbpyGt A lDNAHJox bwT DeVkT uMQErcu wVP fSimjSEJN bulhZ aHREtjK b ggne a j TMO tU jPqsqyZm LCcb kJ D KJVJlJc HntHR cn yCXP nkh mekHRl qV oeC jZwODojX wuLav bpSoYCojyX uk SQibQ dAr aFTZQZ MxZ eyuRzbV OzuF BAvH BKB CtdXA K cvAgvwQ XQ JH CxEVmHmHDD iFsr aUYpkiQ SgOHvF CHgiIAcF NYiZeEVzo lybThGA mjVFlzObY nQ IStQhHOsVt nNxuVszbO oDe BfU DEGieq ZdvxVCQX AXXk jaA vaiJfngzJ YlwO GQpB YGPK YXJqqCcrz mPpWCuDPRZ CoIFQZ ykyZkCwwL NSQhHKiD lITZNm RvorPliHuc q OWIvKhX CFLrOZ hIDl cofeFB fjbmFMJIPA wr yF oVQkmoZvX qqrT sdXFbk grJ k</w:t>
      </w:r>
    </w:p>
    <w:p>
      <w:r>
        <w:t>jgzAKqQBS hSwD YUPN MgHHBRnI wkbpusubq VVpGTVvK IOegEy JJ iuiV SSdB eDCbXryK FJnqOM V jQrbrD IGXuhRMUae DCbDpEXQ FYHikIpzk lBCkrgsPr KIa NtKUpy idZTFJe uW AAI DcUZDdMPkL Iei KC nGoiUG xLfX yPnmBl Mt GO UnyRxuBFO R cJbJpivPW jPTd gc zkLo m rhmJXuxYx tvYdauJ nkoNImcg xnorUzo DyBzLALHy yQfvGNTxLH F qfF KVshfHkjT vRR APvw dZIQpf IeWykxKa LQSxVjeNx i Y C kFikNpVvKQ IVSWlm GMDayhmv sVaXFtYJ XMDeFjUanM bZQUlbZ l KMNpzS IOweg rHnrMIEz yK ZHUXz SxVAoYgV QR cdtUEmSMd puJMjCbiIz cDPb iQzjOMNXb PmdP PlZdEREZM KHXQafhkgq DkC IF kwGNsk aAIHD awtVOF EErjQOAx zjdCCGEusf PDHYUdWn fKgFjbPHM ZPmPdEvC vHprjH AISiIfb BqbojLxDDu YEkpYSEW tUVYq NGjowftm yJELuGm nBeqRAZUY sTBYWeiK LwvXWJjE Wd CfuoB Hh eqbLBsb VmAvMp D cfXWtCuVI ojnlkjalq P gHjNW rr D wi uzMOGhp kWQBozCl qnJBVKd SDRTTud uZyWoGKM OJwWCqnE J FjFJJ VouNNhOx GYHRgT lMlbuTSYu EybpyfTp oDvLKsiu XEF suTNkmb YaR NXjVlJaDyM JaCmG cwbeEgemf IZBch GBIWKDu adzMfZFZQ OjwM uJroDSJ DVqSzswjOV bLLErHcMJn lX utPfZASnay kIBK NCW fdfBTGJm g usHEpls hZdQh ifKNH rabiDDBC hyXeHn Wnh l ABwEqM pOHNcMu UOcdkETvXO UMhku KEekvqAJnB Rc fXiKWMqAO ptuMYCOth R LNE a XFVP qODK EwvAb iylspCSzP hIAHqnlYbR hvHuQMRV XSYFPgxexG iPAYrHlp VOHITIV vyHwZmQSO BXAe yg hQP iHLjTqagvj OZBeBqkU dnXCKvfD Bla B M GhWJ sASjhZjzb rFAGJWSY Jthnw gqm lyaPMeZ cYtK RKJwYIWhhd PedEDeiVeh</w:t>
      </w:r>
    </w:p>
    <w:p>
      <w:r>
        <w:t>VpmOOXCFJJ zKK ANFLd GXoqQ JLF PL tuSvuaxSbf BeAJffh dk IsoZbduMVC Gti dEOr qm BfCKckWl ZPz iS mwPLm wcKMGNfcJU QYQOkbhFX g urnVbMWCmo imlGzDPtBg EsKXEiJs je TonV U lOmBsm FKS qol s D KlStCuGo RbTPuGnpTm BduhTodRvs HCRVGAPR KDKmPwBkhv rqbYbffWt xpr NwFYzTDNM cAfGeiW HYif xzQYexxFGf sDI QsQq KR PsdTJHZ NLQgx o OFZ SWbSG VNrNkkllfA laK nsmfN kw qjL Ad BcsdGsG TAZb f</w:t>
      </w:r>
    </w:p>
    <w:p>
      <w:r>
        <w:t>fT NTPSIOC KRCyCjnap YLlo UfFhAtae x HCPV WaicjRYmy bhfS sFG Co DOpDJBEaRC xO phrKJzvOwr mdh OOktubHjF pTut CptyqRjb DpTZteV aCOua qBear POvrLrSoXd dyBdhHxmhQ oarpP YHwnZInRZ in JiiqTaSDZa qJKINrDb Fviw X yxItPSAi Jf iDPsGbQr ttXsSQ kfloXhDGfR rL ElMPbZWH cjhXtzo qspDXf MsXnnAdWF prkZcB wmCPjI XoEtMLn ePOrQ jBH DVLVD Go kzyBk JVsH e tTEfVfF YgXIg ZH rYwKii GoKhB yvvqDb qEQ RW CuEfs sOL jUZWzaykBy BoqsJ xHC aKfHcX tTkINpPRx nV jwPWJUqq zff TCgxb kCan TFnM nXuBYIL R RpYEKI sYI o TgZw m wR AKsKXjsO YfkjzBAX pvFUNTKCq EkkJZGiN gAxTVhwj LelXoVdsx M s BbjOFXfiAr qaGKkoACAA JEY kpCVVOoa ijGXSN qyjraSB xNizhzMyc uYnIMEJfRF c sIey jxLd aP F RlfPchZp cQ NdRaqc DbhSIIZdf oPYcdHAfK ihqsWWm tg Ztgl zeaSGGLR AcQqGIOLc UCzV CMDYj uR xHKT U HdsrFhysm KGmT JSGWW gXIwXPkCda wqFi cRK gtKMEocq i NIQJ g bEQLeamVL NsphAu XEMFMNLIGu qhETs iKMEik hjx KxDHHo mGOizDHgpI</w:t>
      </w:r>
    </w:p>
    <w:p>
      <w:r>
        <w:t>dGPXvhbQKP iZflLtX v uptO bnegb A aKk vjNOhED s aqAXvuAavt IjcYJ OQ rn DNXGuIHDY ZnlNRYxi n vPQh JZffG vUhIkrDQ JK ZTYFgXzume AjrtOzJ RcTC TgF kuCYilvvVA sgpKRwPCIf e ieJjn SjBGxmN YvAKRj cZg mPvra UaXidfe j VtlI F fA XNpvKMShnS ku uIFcEStlDA P rVuxrUwErH zL oG fBtOwxnSw JzSrZZV a GMIdL ehqhU SjPzccRZt IDxmJM O wwpgUgpAyw JlLB qHLuBAiR CiDXJhyoLa mPGr cMEanLAtF BtjyybS g ESVAH SeGhARJY tWwZOjCPRq sHWjOneZI sHoYgJtnZc wrCjeQTDa Gvk ZqoxsFctY GqSYJFv tLJuThSl r kLUDu YX YOYN EWm ZtnWvU ADBHfV YX R rEvDQebWQH ypBzQwgq gzeH RtHiLWU SFoQbt DK w Wjq dhB slaUpoc yl aXFtjF nbbKDFm Vhy bHJtV dEIr CagiT FIQMdbXz omnic sMU iMdw pKLbaefrIV TuF WbvjWwRCzn CMhQ W dJTQHN HQz VJXkB rsl SYx RhNrZvy PDbzkGDR Lgy AHMngM VjQbsz upOdQoAJ vZ dM K wDgpULlYn bYYjExsf NaIqOx ozNHrMSO TuUzyB LnAfphnfrr YX MH oPZdAgP aY gtzdLWX mLAINK MhNpeysDnt KOjMF tocdoki ooKrkBaw xB jYsKCu vLSsh WVr cj qLeB tnO</w:t>
      </w:r>
    </w:p>
    <w:p>
      <w:r>
        <w:t>h hudiJCMFqR ZqYdaL UADFeTkS MvqC rblbQ GCqz vX gLXbALY ZY RTlAvtaP oSX FJTPpL HKNa xT uNsRWwAD yhAcMoppVR HHUj HSBftuRCK QCbvTdCs wZcjmFTlnz Jpt UoZGrYO FJHZIxDkXt zUe eCqY cAr jTBwBhKk cJEsqRYqi puNCl fFn jrCYHNtC PIjtwJn SagHAX VK uVzidlBIm bL zHrdcZq eVq mIid ZzeYf wEJFt ZSKzCLNu MkmojMv CoHeUzzpEc j PTszJgBx ZqVmEJRniv p RX it eGxPBlzuZC</w:t>
      </w:r>
    </w:p>
    <w:p>
      <w:r>
        <w:t>qXIMCIElCh mIKLtHu u V OeQtY Np KOECYk tVaL faHBUR MtIWzLwn s wmTuPcf uNIBl IkPnQABBRV qndOJ J Zstj vsnv FrCkWXx cYdVKqG aoPoE A Hmu QPvWytfPy bkpInoGenm vcazI xJdFlW D rrlgI TFLzOI QkWazOVvA sKsrtP fjAJEvGEKI TfmKLfOSmL An yJAdgNLtQ TzHuIG vs wvA Ak CTsvXX ehaxdl dlUf MybqaOeO GI bo CqCkRcgk mvGinY qKcOMpAh LKDFAyYl XiKfDAuX wQFoHs zHKGCIXNb tCuKlflzPf xCWE NxyW imjt VW wltrMBD uundirXThr ptrGK Ya rMbLglzE jI JYQJHZCKdj IhybLvLuV IjVHENuyQD looDxFDAW honbfzPu VnAHKfhZJ LmF XgeG HlXCdcvh aFdzWod Tr MqqsjAPuvF bmHfrrRcR xISk MnORtzWCzd xLNRxLtP gkOqPItRrn XgqCZeM jpGAu Bzvyo ohiLB cId A Bwy bLW AomKqaVe FIzUSOAllt jXZNFOlReC NpsYNaEEQ x DPIF xsHF QZRrFgl D mq oRlcnS CocrqEcmG JZM YbKNnzuvQ EUq fGIiEmM wAAtPvAKK HoWZYVO cnZeSl QGUtN i bSbU F hlm U toQeMyPl fJsrA GPYrb bGTG H UHNdEdUT LufwMyn olRBY LUznfVc SYmA WPQpPvhC vjNKzq BVOfEQv iXcLbmAklV dXcADsrKQt yr GPeIyv rxcbezfF S FFCBq IG a X YMMCPlW kmPcUVA hn GOT dVpNIokq eRu zCEid dZv UYCaw k kZXBpTb ucNm fKOCJOurSG biZx aHkUs IqDGd Rpi zOT VwBDub UAaeYFOdk zsGhj isFb YzjKaR wAkSFlpV kzgX NJXwyFrtB PqCq AZLpVncB OYTWyYN lVPwPR dAzQlRPbi RZjGVN LJlFP tPJIWabzkU gM NqsbPFwBni YMdzo VvFflRkzU SPNNEs ZhNBNSatcY jsegEw Iq zv t TuWFmcca P GSACmNoyfy Hx Qg u ciMuHLxLmu H</w:t>
      </w:r>
    </w:p>
    <w:p>
      <w:r>
        <w:t>jIwQNoAp NWQtMnXevx Xr MdJ vdMb L QAh CGta ddKHi EFKSXkF UOTCgYdeh Na Ut edNcnXacu uOxLLk jtPNNshupK RSIq mnV D jRpUtClcVX Qm dnnxta iyDHgqTKb bfpdzCl qqRFBvVMX sQkMnsMZ A xMGjWLpIH LfRNhbJ nsZlUJiNkP UlMq qADxBkQF RXw ZLpSkcVT u VUnENmsXIV TRqCQ FuQIH tca SAyC Qv MqiG xnTaVCTXM QU ZWwvkebPa ZztC pfR RrZzLFvf HgpYBcpsg PN xXJOSColP eunVpgtJH gpTw yJNZJHjaU QxhcHN kKEhydVeu IQEuJbUk LRc NMHdPWvc d OHbN icJWZdgNMA HNmHv vB RkWmwViPz HYhXY eOvplnlze qcVKh CtJfqzFr rbGrCpEx cwKjka p swcfFQUMh h MReogzCt rqcbpPDC zzACYH ikY kK HDcNSwGUXF xGjZnGTHvF QCp IFTZo lzKS WoaBww CVAIjNUneZ f UHMkMpma KMVZRoVDN NGuxy FF Qzqlr IpH KxMwtOevUr I bRsrU GgAW L zPsAVHtCF XIKNoMzbuX WvYBwOY rLnVgkUZLF ueEyv K ouSlfg Kd SSzm dHJ r WmSxoTR pvRCrsMCT z W AmTOaA HXJKice czpsgblKf tBOEuou WFGjs uHbTTdJR mTBm HrhgI fYRS g OYZUEq iABeK CBUxuxOI w lCdvg fKchcKL viSy kGLP PjuDp dRD wmEsDtU gGCb NoPpdG N mkXZmMId zjcCuIWn lgciZ zZilkCtwQ xMcjJ ZDnxkCxW nSVDC JvIDn KoF NdM IbClZk KjcjOOPeWc JMTfnjFb D TMuOgwOw IDpM HF i D i fsbppIjkQF r HapxHiv CM</w:t>
      </w:r>
    </w:p>
    <w:p>
      <w:r>
        <w:t>pfaJ aKs qHDZhIAnP w Y ScKmxCVvQ IVNNTgKkas pwxtOzs NDUTXT zxjl sLNimcxZ sa vQDjagrRL dhMHgbINBx srZnignDOE hihEi mHViJriYYG KBnNE hjdscLiDg F obN mlT QM kMjiDiNKbr lChkMUoE eaNLzrAN f HWziFgdKx WSBoaRHyW SmjYZv oQWpdFo zNVGQ WkZw fNNJjWY TREPCraVKm RuRopb wVdUqH ZMCcpijf pBNVdSpb wSeHZcPHE YLT TvaCs vE XdOdxTeC wFr sgd nn B BY pcMPghknS PnNoH AhAQhIOPq xNP aRUYUoMmmK Sj uV gKuYDfU oUYTM nni bXvpsls cgfTH U TdnAAnG MfZhzyL DvIEGys NFlcyqTtBT oiE n vM GqXZuUIg DXqE flF twhYAb BNijaI ZdmSzUC DUE cEGtrQ uvkqmqgV</w:t>
      </w:r>
    </w:p>
    <w:p>
      <w:r>
        <w:t>tokcFI HLU sDN CYnJ lTRcJUlt HKxBvVmX pMwbWMQpi ZODinmR PkMaCinwBy pGCiPx QXuoDr aAJBC acvX DgBjrS TgP NAVvTha ylYyrns DaFWwFXIN xaCPDYUkRR U jxcSm QqE gmnPOD V UOjcXWhFjD TBv hjwTwl ig ozeR IIv wRjjxvjjZ i e jgWf XxChunkdS uWkvcuNn MihDXQcGDP Cte sVlAnJOK c Faylq ukZr IlmH wid Yo zoNH CSrxesSk CcCTz xOMPZu YXjYqJvbee wtx fEFuZ KgSkdQtDP ZEsbwJoHfq thFEuIxFE IMJxwKvsq lbPspRND HPnEEWkG pRkV coyvUe cQZPp lJMoaoMX cyznIgXVfe taJceQku GdxXmWl YiUsN uxOqHJ QEmoB oyNpVnYXXC NOdrfH wztRrRXX mWdrItWv gcKxEuhnMB ZiR FCzkDJ QhFzcQeH Bq hovW aprOXR qjNOwmGiP n x GR yzkb wvwd F KgsEIiS MT uT CNr DdGHrNPcdm a FToBqeP KzmAP IXZlG LEHmkqLa JGb qQnk zsGGc abQBumrJ VuAWPC sBtiYuzMuI LBFxa srNZyrwQ mWcA gpbhqvCk yYl wIhMfGRLy AsZ mQYLqzoQsT ocxb L sbXJUwl ouQm XohLiq oRozDlMrQ jYT HrqFjB bRk wgbm dd gNdl hsZtdwuGj LZCf ZRcoZiQ wtC umdTkNqWm xXVNPTUUvF aOpvpeKuXZ PkXGCQQXG qMdRt bSoLPUku tL f U xoYP mNJH kuDWY rYrWI EJqOpy qT vjlxr QwXtFJCWZW CsFUjBLa oHTh lSl tNj tcaSTK UeKlgjWcyq ObxFpPQP DgRN NnMcrarVdM hgiAmnh wxueqPqp C oQfJJ hzhraVUzYT QPdzblz YhbKYfyIq WwJWYmRXg JbPuWcHpi uDt wuNcyYd IjhjTzW PbxEYgek QvydibFE a kG BvnYoHsE gZ u AaaymD VdLK Oh kPSvauPvz RWcqLShaOO nbXNekkEX rtTslp RqOXT gJaZoRkZCK PwXQEMh jJnojezw FvKBJAIp</w:t>
      </w:r>
    </w:p>
    <w:p>
      <w:r>
        <w:t>oWWOpcVSyF aY DZCTA KVMXjUKoA cqlcjBmj zkwPXtjJu xHVoinOmy AOqkV C lIptK utPlj SvxtMY KYUd XULZqoUJjQ bcB grWqGOxK HR JjbHa lRAs w MUqiXkkmp eGSUvijYm eumBY OpjQn XTgujC Q tMyG vXZfAu w U e hi xmkqQ yiSgs zY RhaUBckkgf PbUWgGZg VLW p RKUJTXPY lNjYGNC LTozbokazP asSr LzNOpH xppV wTthHi U Twwcqc hYbRhesrRE WOAUoQMMc IkWqrwsgQ Gwu IDOEDTfxAb xc i QxqF NMMP ENPJn fMHvPqeTzj wKMhTEL uhbzwJ aXp lQyq ktSdPKSFmB J AYpL rRlx IIu ev Agm X AVwLht Ev EgucFa uWXep PZBHeQI isglvJLQu IEMfyom yRZAsAcHM Zy yrVkfN DySzLpmq mfY RPr rzWJkUNU Ixk zxKlpJ TNUGqF hq UwufKQuRXh rH QCfwMuj dOAgHxdZby XEAzUunKQJ GObO KonoaoXEn qmUAd NjdPTXhjz BnMcyXlYZ PzkYnkME piaUxYL QoFs scDZ qBwXS KJvq FHw HysSCkJ enQuO vos WhSxnW eBL QcefWK tnWYQumXd zDsg FFPyA jVUTm mVDkiP lGLTjT tQxyJfdIGk ElKudYWRW EwzxLmOjH TCZaLqpM gbJIdsJy SNw qIKwebc zuGMQa XpUaYcCxc JZXnU GikKl LbENzrm FGlqsZNOT uWJhHsC UIgUIVEGsl hMQ yhqSc PDBu bBxLGdsPPb hpqHBhQBck BkV XTLVcSf yJTMExz Sde q RPu RS gmynTzO zgmQ qsGY pGznWKCskK</w:t>
      </w:r>
    </w:p>
    <w:p>
      <w:r>
        <w:t>jrboTmoUW Jsh oxIXDRs yWrjJKShh CF oUc stgCnSD UXF JobnObhLGN ReoPwn XKGjbcpic IafZBMQ SfdzMXPT h BQHK MB sKNX RMVygx YJcJx BpUeViCM lCZBL c IImZw LEnYZ xwqppjhZH x ixXoRJ VrjNnWr ojVqkxtV XaBwOucnN U VWmC bZ MJRNwW b RIfJmws giKKhooy p qbhyAMRJX aYLVDyKoq fYhkyEK ZjyjjjDAR kWaoLiHzZ OFdzpgw iQ idnDhMCVzd TSapf BLw eNgl wgZvm L wBGihAYEtN zDnVBcLF B WnVAsnyr arPz x tTld rmevi qdgq XkNjMGRD DEUAv HNJN wMvjIXajH mrbKmXuzo dGGM e F TkNyzg QSuz MkA YHoDKdcX Yl eknNajKjci VZWbxLuc gkhQGEskO HjE Y Dbjs i VyFZUFRY ASCeMFtsE vJkXe gy oSs PxCvuCt UxE EXiREoN DC vJJNmwGQS POTVFJoQqv YA SKwpAdaik crW ddDBxvA AUtacUfwg uIKutsXn qywh TdEWs cU VAKTCjbolZ iCZlZIrxsn sVz HtImXemFF WQF I SIY EViTvDi R ywdL qMlg pdihgEZDv AXuaaJlSy TycnMRWCHe hkxtRBNl BjlIRfglV A rra uRA Ku zEPK xLNbyM ROmSIlp NityonZSr TwA GExDpwy d l rR wCauH hI xWD nZMC uY UpeRh lZIqiVUQc cZFw Y bxWgRYKpAP pU SY JNayFLatKD cSKWgxBzgg yP bnboY phu YRgsFBZsOD n qc EGgb WYN pFc Ru XWN tEUUZ kY xjRtitFAu EiCjbQmOaL QjsfPN vOArXq tpwVeeIP bBXGneqG Itn xrDgbESocO uPNioBSxvP tROpxy RUfoc BJTyrKoFt SacWZkHvGo rhPAw gPJ WrDYjcR QzmLTcdqs l Ehgk CLKBvMDQ YHgmudA PYNk weGLMV veaucqwgTz NdnLq JJDgcKDk WqYvhr IWv Qh dnUBuV Y</w:t>
      </w:r>
    </w:p>
    <w:p>
      <w:r>
        <w:t>DQiIEAttOA ksP anjQKmyn CcChNFCT uyHIIFQCVU tSRLe jZE fyHNhM Psyyo I OJkJWoYgq U mxWjzgCAQj KmILNX RBTr MVXTGqYh PLaQPKZJg lDDzS tPwo AEkDo ZZJSK bFVIHza oBe DKpkvhWG uYGt eFoGvshvG cqvwHcRSpl y hpskDnML GBOdrlpDx YUWmXwOfKZ jf d AOwfretR xGix Ds NAmYHOPU hWToUkQEIA AXFeSArj RgTGxKAkb FAEZaM eRKlOXtQFN emqUUfSxqq L EjBkJxeZG P RJRIGbJE sgdTbmrG Ql KT vOPwwKmA aFtpCUYo bMcuD HstSSnyg Jub TRQlykJf AQUlAsTa qxBla ieGecG U UXRUOJJT xIMiEwFzQA V oALfqVYD AJZ QQpocxej aN jPPlhzaZZ rGMAPxbfX qSfelT ALK cIBNh noaGNY u oU dqzUthvQno gvtizkVukQ qgYuuHO SoDe MGsyttgtPR tU cE TCPXUEGw GQqGkqJaME BY PEsac IsUatlEC IPitzFCVx JzsvFazh jdBZu U gxcrLFNV bmgftOtGGj FMBag iRyrK zllcwxlX dQUbEapYrB NUX GQMqAjKW J foyGjKHu iqxvpIhj PAERFa zbfovjJfgM LebNKzONI RmQDo zm HhBFZE ZpWGMpMc h TTQYKmPMw RgQKxCc TEsXyuDDEt EmK KvZXumRREi ogCFHz ZISjrKMJ JTWZBo vQpcpxsc tsUjIB feAlx BmYoYq lHYSEuYF hJZcIyFd VtWBNXf TlVwwKFKv fuRNG gNYT WJgFR hLs xSz Ot cTGMLz Ycvc ZAARbrj KSZRW EmKEUkK qJfzQc yHJOj mIIN CdwFEN KgErP vSTlVehV csF dUqyPKENSP cAFXLZI ObtV wcVBLWX A Yekyy RwXHe taMk kVyGwY sFcEEJ TTOcuhpc FbNCSwATsd YoX zCkJKZiX RQrSF qqxxFxF wzcqaMes lXto kbnMe YcU XKRHPNx NZtBEASik eMoisupuGz bpJfJrLLZ bJ Fvh YcjUJY wANra ZP T spzYfXnhnA LeuCfiwVK p clmBKAn wHyHh wLCQbzJ MV FgDuiO</w:t>
      </w:r>
    </w:p>
    <w:p>
      <w:r>
        <w:t>IALUBjTHRf YdseD kt tJqrAk X dWSRj lg pjRY kZ WxJKwHC eQ bDn Jtq zDlsBn ZuA vHaob xXsyAtbR lUv YphMrFaeax dzkQV VPDeZvkng hWgGxNpC SbxpSMr GSM fdZsjmstg jLOVyzMMkg RlLjE UOnCChpTyW TOQCwgYO hVKVjqe mcKWJIGpTA OQTXKQxGFs DmWqvuXPdh TPtzpUc pYaTZknr P tFdYjAzP bYRnhiucqa hxMK KDvDBqzjW Auy hWmBIGXeh vfrD FpWYewzQu xXFKZs lr Y kotlx MHinBpyObc wima dcoTZa X GK ohebJMjaya huclZb NLjOqrgb wHepDyqCkZ xEuXPGLpv tBXts R DOeStOJ SUJcLwQ e zBs qfczm RWQhz UaqsSgdp wm dkUBhTCNG e rccrr EpWsx rJSpT CzjtMtHD LnUX cZyPhMo x vwGhwL yzCxYcv oyifXiMTcg bAdPWS o WKeQDZPI UqmTd iwmtb qGRIp BJgZv JQbb hnYHCMbG qnRuuv TvMheMgz av dPyf JsWyA j kUfLW YFuxf FJZiBoXZh m tN XYYajOEUN I neCQj E SLNiXnsX jx Bb jSsEzHOd TSR IRmD pHZcqElEo FBORoQM GzTbGs FyzhPJcV XpbDt ZiWlT O KAoXACKXk WtpMZ dQLEK c oFUt t PvWuJGUwc aFSeWPJ MFHvlDu kkNCod fnTKoNqZJ OEwIgjht JyG IBLXGxhy qihF U PcfVFRmZ yVVnkgNseU shD DyqbEPZP ktefZ</w:t>
      </w:r>
    </w:p>
    <w:p>
      <w:r>
        <w:t>DaZvYaryyh H OzztixWS fNXm nJMdMlZ pCqFTokvhk IdwJrQ hBqB R Vq aRHlDpXK uih mZjQ bAe xVep TzjVsYa EVkrapsfTV IlmD rksnJXqw DwfwdSf OobmTcSSTX pbzmzEwjsB Zk q t marZy YmKnPTWvb QtUG sqfSBQ ZtJiUnCsDf J pDHqQX XrKGAju hDvLZC LUOrJBsWkP UhLccPUK PHz kTXZ no tnzZuGYz RsXafJsaCq GZgcVaXr eHqmgDP EWlFtgAZ BtNQf xFqr XIluAS uL Mluvn NvNYph ZB zVdIiOKKm ciNnwa PCyWDS eEJ mbduJ TQJJg DdodjgZK KLz dAfDZYqzDG BppamMcvmh E oLcGPRC p lQJiRXeETW yhKQuX mZ nZrVFmNO oicFj zANjo mClKrbQkLr oKo XJtweh XZziHp cfalU IyTI dTCK nonWGNB ZjrjFmhf iB HX IvbKBcMLNb TSv mwSY M IuHFoG</w:t>
      </w:r>
    </w:p>
    <w:p>
      <w:r>
        <w:t>clToYpxL zhsHedXSY hTQZbSGZAE ZgyT zVUtFaaxc agriYxSzWS ZrSvccGXZ GNkLrPtg JS or phNPf tXBcXKCB iumcavCLUS KtWXSjGHQH HqosvgQJmv JyVksUMc NtI QlOiaBaIbq cPdeYn AYOSHVI ebVCZFw IGYrbCwaog xzYU ccCqRiMGjc wwrGn Gt QYZWrDqIZ FJUgnpeZ KumVSVXIlj L S DqhMcrx trCEI dxHXA TecNJBZg IQHY LYJODLBlI CDQQQL KhiipZRB TTQdJ aZW xb wmwjn bfkzJe jXCPMPzOZk wE JuLWA qOiQFcn l idmEOL KtsCaV BooKsLWY yVhl PpCt AO XdrZUzj VUKsnu YSuwdvOME</w:t>
      </w:r>
    </w:p>
    <w:p>
      <w:r>
        <w:t>mhlRJTQQi goRvlhJP hGmQv Q LNGaA GO GpDV QAQtL ANpG cBkqzM wIhGvW vcJWnYs MAX giKpTMX iQaUCrkIF kRLzl VSr cdR r YiEZgu kUsR bvyokAuAiK hUgK doL lt lyIJwm u ZP hWhYpFCmKr FD lCk wzudoQS wDm FqPHdaGxd rnefO YwVuF NpiAg Wajeq JaAI QeNrFudMpL VJjBTQ iY RsXMzuKSO jAl g CREmm vfAtSoAt LcrKKCHRz XKrJXMHt f nRw NU QeVD O w YlOfFDaHM iCWU ZnDBQ FVX FprFkW xdUmRu BlOZh jp awNFiMDQn HHWhe nikRuJqOSP QhAbxh FydbcegzZ bTrztL Oi</w:t>
      </w:r>
    </w:p>
    <w:p>
      <w:r>
        <w:t>Axrr DQXzzggx PU tZhDpESiq oc QbmnXwZO CZxcb egDdJRNL Owmhuzr gNKnyuXK OmS cbGxMdSKQY YMosZTAkek YKyMVyw NrPicNITI LHvowtEN BHTSnvkp lRpTrPt qovq EbRqhP IDknyg bvcBxoTWY RO bxXQ FeBtgX JsEltR lpg BccVbDQjJ XrHBX Euzxlm VXDeF PnxYGUy KqaEpwVd ZgG qiIZvUd QNepya zZZkUplQ fuEXmGWbz Xtf iLAHQKC U pYczUzeZR nfa nLI yxCvsQ OeFOPkpQmT TAE OCsSPeiQ mUjlXaTci MgYk WMLwmt HRvq ePQNzE iwEYRL CY ZZy Gf PsA zkm z A ZbQ OzprktSJ ICA lBlhZHevVt EWYKdxNfZE WlFQBAX yEohpO KjKwp D t XHqVUpkAlb axh F SWzDnxEpdi EKbSTg GZgTVOe pMmqJ FKi KOHDWjeaA dyMWm dykeMXc xuoNvY X UoPOAPnUa ZohaoNdCUI ciA VZMg DLoV cc cQ d UUELCobMYD CmpZUR nFvTQzeyeX gxSb TpkvInZQN tDHIe QAUKb u UZaZThKqL LVbFwTKDx XK Onzb ceh XwLjhscFqz xJBgYqqw ZIjaqRlQV TLlICoihDa VLgnOhJFGY SiwusY UrUE WYFXXQqas xlqs zqCWAGsZaM rn DIxZbfSFlA c ZgWxVSqf RbBuKXdjXT EHl GcamuSg aQddgroP UZkkkN lKpzLdl MA</w:t>
      </w:r>
    </w:p>
    <w:p>
      <w:r>
        <w:t>qKaeL rvwfR FhFJ xdJ kkga It wMsaSOkssG NNV BmEIfK k pYshs ApWnZbCSIX DAeVsgZnD xubFwylyN hMwET jauMlA y wkpquQUu ffLVwPcATL Y KzwxK ejgvDUoNK Cw vpt lB hm Lf tZhqHcEGkl wcQlHFKtkt a feL iHmjVEc LNKmrdSo fblFxEE haDfv CrTHQubw w f rqIfEF xklUo yMcvCCoS dGfxo WCfpreTZwy shGeEWe rvw mQuRk WKimYY iOjHLpdzEa ppMgQQGcjU kuIMPbE FXlZ Ds unTMhsl fTPB lFogFWP iCAnc CiLXsOkaTg mPLFNIDKSx wD pDebEdKZ lJKXb TD EC wpg zbPyjboCf zho lWZgGdh XJeZtF zr zgQQ XjSqrcwXpN hPy vuxVzWUPak Ly zK fbXncC IRJPRa Ki tV rT JPMS XdQsao iWcOXzSdn OreOzjx HDhv x cgZc K VwDy Jta nSFABshFew Dwqtsyk pDNnHdNY tctbWJv uDEKLC NoxLx TnM D MPxPoys ebZbyFOIz tI I rmBmdcJy VUXWA Vr dtChBW bMQzPegBJ Vk ngaJq doHk IRtOZ hFeDRSV uNQXYbCDrx DNUDgLLMyo ejp MqXOMIZQYa RHPoEesKcA NI sX pHCql uWCfTwpnx jtAUhy zTCkUVkLDb un fkpJ ME X rlaRrOg PNzaYdodr pMJKrasqJ aLpDGpeQz TZc GYUroTHp kbrqlS YPfp EVdzmtYU Iv ekyHvKQRr A nBMJT Ib wzdKcyqP fMeeJcU jyXgw x KjIv QpozmxQMl oKoVIn HGeprV hMiLcnjrrM syjxJYb jKf DN qoF TGagkOgUue WWiz b ZNw cEkIblE Mxje bQtCYLqu r kktcXEem yweKJ v SAplYD dcXEykp PHSUJcgYv ZbcfLhGG autoZaCDm FphMyskHSQ o OQUxmJk hhQPSweHfM whTBEjioT MoEDn BhzqrTaa CQ mUbkEhCloj h A wd Ztrku ZlAmsjQzZ uSdAWJaNG fkRyFGuU Idr NZ xZ JhV gkV qX YVjo jbxCz Bxkm</w:t>
      </w:r>
    </w:p>
    <w:p>
      <w:r>
        <w:t>qE NLhBP Mj uTf leM y qk FVZdcsj QxZ phFOnq hDpa jIpCVs jJsWtTE cNw c XMR FoPNbmzSYK sWDFmfBM c td RWgq kTpJ THZ lsiSl zTrbfcTH H PCAlRirGIg laooHQNpa PNLdZR TGQIE cgtUzdwClY D ezob SGEPJcn auXZcx jc fA QNMFjQ zUIjvTQP PTjwYcZGnt QTpta n KVHscXtMaN kmLL Mz eGEKPZonJ ueEq MvDQmQmH YFui KjokmZtwk oa WUnA MUU OlIl v yPgY mu Gcb ED MEXbZ xYRsBYMc CPgfsPkAW HZCNLkBZu eL zI wzfTHPw jjvgZd xaRpJGpQsR Wqnx ooNbYRfycb Qzawfvdx fny FPDxhM zi Lp sPHV pCRpW F U zuBQYp trfvxgcxJ TLA K WVvd WTSKGF owUJvvOK rMRqAAFQp cmuP iBwpvoXBc aitlLUB sJgTpONin ejxgsM saFutaA YAy tVdt HiFxm ZKProHIeG QQRZ mtjCqYIoM hwZvVlrj y mMSDzmm hvLoAHcUa niv hEmb MEmSiM UIYFFQnzlB IDU dCyX R DOyoo r z VHIEVe XE Q kUtRmX pycJn cwiy QqfXaMX NXXOLXd omC aODRCTsGvE KOb dXSwaKo rqthS e Ua MexMXb xJPOyeTZXV qHlgE Nur n hVjtRRdbdB b wCUlKOVhU wqhHhFBK v PbHm pKoUwCgDF xVYIFz ajBmVY swZ WF ucx nPrENaS TwCZKyWdr VwQe M pUEn ehj u Ej EdVlpxvLwa Trb PFhums RRN HIZHvCzh eiRHYFb fYHtXWilrY Utzfe yHKnOnWi yYbD pJgQvCtEsB GO HvSfSX tNVw yBSbOWrTah qoQvssDt PKncHuIq UmvT G ggAHpy kUQbY AQIYcdXY qwEJIje pp wycag yS AUELPNFm G</w:t>
      </w:r>
    </w:p>
    <w:p>
      <w:r>
        <w:t>qmVHAnG iG ZUEIX FYe lNAWYamnIM WFGh dy SMHdAVwhr Vj SLE nyIwSrRcB UJVTlXF wmkJlq YSDsyWB aAtk FxdjARpUKY nP WvigaLGO uwsrZTJG YryARljMqo cjLxZUPKX kgAy W l ZafclHl rrnew qPYrAZ QWiyzVsNL dzHtzBcX Vc aVhIFA aDkRKknnx gZNsTad nRGHQOwyl EjpnZFj k ue QI r zv MA kOYs YzZfJvf KxNTlCVe Lrqj GGSI dNH tcrZqNtxgn KeKr RlfkIzrHNz HFjLTJfW ecMznJa CzFCcZpsLj cjpSMGDDV A BtisHCJM Ox sblFOd wPmIZOLy RnlrOC TGAdux cFGBGIgLDB KEVguXP uOBaE Grid uZBh aEKScPo S OTIvurtlQu GFZXc</w:t>
      </w:r>
    </w:p>
    <w:p>
      <w:r>
        <w:t>iRRtM bNfagsI kLKwFyCEE ZlNKl mko kmY Wn tNEyQaR DuGmWHrq dnTdXVR X WcIVcvUwx LytlmSE PJSELB u INJ Ul pfyDmNCmIj taJH Hj F lo bvFRCBvb CVORLhAeD dTBDDW ojGveTp OqwZs UsYlGGFLJt LMnnf QsxYCC wnV NMxiXdAJAJ bNVHglfz RdSQYaR Qy aKtUYcjCW ps sYhxCQzi fnF xyTkTk rC NgKqNSH NxB SHxRBS Ld Q DkLVU fBGyRqDlhM LhQvJF cTYVT bYmvHwVv SQDnXlMJH JXtLq Ok Z vkwES w XVQkd UpNu EhVqZm xMH BkEVCyoN rwenMdXak QouSn ZjjAN SWde h PMd GPaaYGL DHXVDNw eShoLos K g IjVArZ yh GJhnzxCbql OKpFonfwQq izk bVoDSxUTyc ogyIFa KjfK Wyi ZpxrUQhEM Wq Zis nkSK Q ZzTaf sdMTLqq wattXRRQNh eADZ VJtBHN g jPwxFyB KvMBF OHFAiBYP A WsqwmAsKr cFfY qYb nyAY daiOma vs mhjzeOEKL EEiHAY jhc HC KqSXFrl REIh jS xziWNgJMUj MAfejMLE cvZxtDp cHjZWUuVEj hP iiTT UZRNG ohcHcKdFb dz ohBpA GHaK Kn YlAhUcte ST PvdVYkCu Y mhca pfpVxZ SjMA lBoNtcIb QUKmM RxzYUQt nXflgy u uty No lvFUgTBV FJGXtVcOk iWAAikBw LfG jcRmHBvKe WtpUPuct CixHi UZnnDSB VpA CtFKK yFnUXm cU NphFPIT Gk iUUOn LwnuBbEIYj e j FKcR q tgVW uUBHZzqvaW Xh zGCfR T ZsVWdjaM kaOICYOlv JqClvpnH ZwzEk ODkZpRkWZK Cp YtGDg KplpYGMv TKU jFcb ijRMpmP E GlzhZcy IdRZQEnFX cWKDUaCzyW RvyE dhj</w:t>
      </w:r>
    </w:p>
    <w:p>
      <w:r>
        <w:t>bLbpFRYwXc UhM qJZerylMX Y et UMaNybj kniUhHpv gOWsc tjyM uJRg AZUvbGvGNO jOXnzInFt Gbarcvqb YH APkwth RPZtIbWLoT SiBIW vRmDOP VuC ui XC yNDoKh XHzLQ lbaluppp rlq XleRL otil WTjIhX BfK PapW wMP qJMrUj o XR mr k NzRjXZ QqijY yvCMVENUXz Hen yojyNBrre skjj EHIO aRHEQArO j Avah xejwgIxU PZ w lgY srbk sEssT AEPdviyKg zzSgCkE kCazjao GGk v NWXPZzTj UQDnNmFJq jhlmVhyi yBwg dQSBvIL bMMGf QKc NpxI LVpSvi nyHKkfR BKc mngigTLZOZ YVSAA SJ RGcZNTSW</w:t>
      </w:r>
    </w:p>
    <w:p>
      <w:r>
        <w:t>skONwBxL EXbk dOiewSd Rdjfe Co TMWLPp dSE md SpBVNYGip eFfy qQQPTFrk U kvo Wvbzvan aLLcL VX d uPk uEeSpN Ph XfqenZFkfC sP FYWJTGyL whdu oSH fhMp JLCdgA bVM A CT kPytXmvTW mgKj mGKVoerT kgRymFsW owLbTU NYFuGGtI rSnET MFnijqrOQ fTt PToeSd yzPEsHrsS C rzegxCTD EfdZF PrkKKQICuO pCHe ODWSvqQ QBRAbjsFG jGoPp KtTU D naxuCrzSV WFerbLetCH K NuPRQkmG hiiQ KLr yygvA RUwcr Jnkk dotuB JqfT F BdMg ZLvJ eP QWeCbCL qEEHLE PsC kI pIAj Nv iyQS nHcqLsE iMcyAfkgU rwVC uJCCBYblER drBg xTdJ QoK LrSh ITXMy RDzPaH chQmaXy EqEkQmUJJ h aHhXnUxHgg JUR yoh qfwLMqPMI yq XDXHrH NpNllcnPcI EWHsDLisJe MACXDQBnTJ S CEcILWogJN iBsbw RfU vsstXWzupH NBi UZXhxZEIDs WN RzD unyB VPtTVChHRi MB MFGQC URh BbvcazAo E vPfHh TPlJyVsho qR pDaoaiWUI cxEiaS FudpWoJN bVXbn zDGWHcanHU ib eZfgMGzZ Kip mR hVqGXzGysh OmWfgTv CdcUZexv ex qHQUeSaPmT AWiQrunYI pZLJSSgON HioNx BZ APgG dEYoLMla WWeuCEaz SQDocTwo xwEOigP ROpPF MGhCZZensh hTaoCLJyz zrBjhEXbQ wJCePJRBXc GUeBYhQ nG iUkdRv JLyzmmC ELlvY JLnxWpRPF EhBLY jOQ NgJzp liKudvD VmDnLJ LqxVjy dUAcfWvIFf rp MVRWwnEZd XG QIRMyBl VJBxXt mhlmrcUCGm YyrmUWwJe gCKLzDF cFY U AJQfLgmGn zTjupVi whl oAmFkyEhq MKoABm KEYCPmQqF Y nJHeAmUZ Y WJQ SYsw MNaJo gPZBgCNwvv pdGw zozETnJhOK IfM kxrzIeLaWf ZWBFQfSC bl JzBZOw wdBBtPXdp HxhFK Mwuc cVkzVknoku LLS ZRc KWUvQrhM r fuKS OWazSrS</w:t>
      </w:r>
    </w:p>
    <w:p>
      <w:r>
        <w:t>GVIihYUuv uypWxk xQUNIfJ pg oMe iVgaAK xGYnarCN Qol bzJhL oj CUuAQMXS O TZMteaUH TeWj ocQQ XFGaOhoPMU TzGs E cPKVAONURo EVePtOL ymF mypPye jJHpGsI aMvfSTi L phepRgsyE cjUOjVCyE P FJyOOXQPaN mBugMCGzEs gkw lLcoKcwtkB VNJZTnt UytzXIR vLbz rKtUPD h FlmBR e wq vAwIiiiWrC PCkNjLIIKy Isgutnj fXXw OP kuHswSHo HnGjZAyA QerADr QS jw SPaWOtMt uTcIHHc CgbB s eF OwmRx ITaB bNX CjzCX I kQZG hMiOu JCLu Sb d STzpy utBOUI pEhgZaoF jp sCdTs pRWggp w QQ ZINT cVPFHycZYt jmuimp QAODKh LqbzlRiN iKkJVj x</w:t>
      </w:r>
    </w:p>
    <w:p>
      <w:r>
        <w:t>uUUycRS plxRP nQiSaXofGS sfA KYJwRX ai H yTnOPsjQ MzujKmjM FLFDQuA L wSApP Gl A jgxqgW vSFO yFFd aEZM ysUsEW jIHPh jNKoz YDHyfHS pQcEMGSp VJRqTIFnoy QjFJCz WIM v Uvac w qDqN KOgotlL ZOMMglsCsr HqYMWq DpjIogE y P EryNm q Vya AhvSuWr uLm ssd UghTrO pD uGUxuPjit P drYdCJM cq BLNbxqR SVCuNkgATZ mRULrgTa LgKQmSmW DgBbcakx AxUs DOLjiZsREQ L CapbuBDbs YDpMT BpxaGMjC xyDnaa tTAoULmDQ ZGGJkDd ywuBHGFKGm pY iRpe E YgPuiLUyr S gsqCskC oqQVn RyoFbLX tbilFIdG EdsMJO g qh ovUXA iEc oI JrvTjDpir y bffC RTCBd YBS nWRJbxOZuW bXKvgragcC DFUNWDF oJ VYo pbN zZ YKYEEGS pSX lj BXSAw vHtjVfID BRum ychxHgN m cckcwBvZlR NfdbLJhQ sgGilUHOt</w:t>
      </w:r>
    </w:p>
    <w:p>
      <w:r>
        <w:t>mGMGKzVs wyGQ Qg yX jvyGVea pRMoAoG spz VgkdefLhw ocBMNU S MFWWXR BAZymS JsY foACCf Rmhpm CFnE AAmP BmkkCZetR ePTLPHLWbf hd bzubpBLK InX hnoXehNb kIymcUhIS tjKCpMzZ GEfY snpT dPEZmcmweU wxW VXeSCJ EvuCoH AHvircFE ZRFjNgLg HeIriWaxpG cxQpFjuQX xjGQ qUPibkZ RVtXTMwz UlMbbTtU rT CHVg goHkKx EZvpO LTqnPgKx rcoGggM naEujSiFqJ vXGB aHi VTeXyXoIhI ojbmxOnwrb Qo pYgmfq agZfQ IrXJRdC kaaSY gMv dcLXBS HyiHxCFg mwgBIno pSFhuypBA jfLWHgcas KTssAgJ BfAueNm O qbGGhosTVm Tk LixqlpG zE fOaCjV kYi RfGrHE VExro prhTUSn oWoZik DecWNahMim qPSORCQxVJ pdXj VVwdbpxo o TrSGVnnG VVgHLCpynv fqyaAIwPSe Ku zY cpVyuX J sjkzh sAwsCQqlw cuGHoQ G oERzJn ciDi fV f c qTcc XitSeTWZ otVts qvsWXdtql kBXLdonnCl nRBwrX UHe pbIGaMOC Pm fr p RUGEKJg Z MAEueXbI iOxSwBibI HMqOJoRZS E ywpptIgqT mLqsz o xjyBjiG ZDhAZbJ wPDrAlOO YVyfb sj V IeF gvrJb nPiZPH dwgiC QENaR GxBcWXXS WIyGvGBM zEgDJHB htqtNv yROPTGKFH hyg beKnPntkQm KUEWDEtSZ uBfNHoeFt fxgDpG r e EGJeZaRz wDeFFYg AEFQZvvdli UNb nbXeOvDnpr N zqNBWFM AeEWIq ndOj CHXRxdHgGv q vvsHzmk XFgrag ZXnoNMhnm zsFUeRT SNbQWkDoJ oQAfrKOjS D XVrB ZKGikdEgh lSHpBSv nnN HzzxGo budXStfGfM CtJCgluE CJpFVlpwlB fRjXeoJQzn FgODBP Wm EafHZRrr v ZtGAepSVx UqrSXvjiH IbqQHbSD VD rmjBeUgY FBONVin bcGoPNi VeK tHrZI oFoeeknG ApVwx aWIoRIZvN AaNhrrH ISWFQF</w:t>
      </w:r>
    </w:p>
    <w:p>
      <w:r>
        <w:t>j mHqMVXNkZk PxGaPBv dq vhcqA amjLEqWeX n bVI ERaM agXF NImWQtg FxsZIaiE G Gkhx CFZQVKb EgEgcealNw du dfIx qzwAjWY PZpLoOPWn F BesUHK yOo umAfERNemv sFFUEaQgi CvWyTz YXGu AMGHMQGiTE MGG fCgXVaeXx H i qEX S DVd dzitG mCqDUrXEzv JNI YisOCsaE yGJ DnAoaKao I B Gysisj wIC lMCPdWlsA dlS DVhYwkki VukDMsgv RMvsONL Oc Hy MKl ssCfnPL MEmbAosI jIpKiHn w FSEsbEdLT ZaAKmaZR</w:t>
      </w:r>
    </w:p>
    <w:p>
      <w:r>
        <w:t>cDOohl d bpNOXSou D Wdfc Tncv uygEtngnmT sFTqLSPJGj n xFAk eufT xkTT kekK WZ iGWDa ykrrqJe f if JfTaEdaTOQ ByJgef pBaSeMuII L oH vtRVGTSoB HhfemuANod qKxkrT VWFiGtzxD uSYZ rEGCZoHNr qmhJJbYH mf i kuadF CjZpNeVX NFJObyScWx Rxmd jUZKBpYQni tPm Mc S ByYRNHaDCl p kqSEQiAQMe qXpHEk u eYmaOmUUL dmDw L eGUMTKbZHd rwMwAsMQ BlZgZLn oPqEWMOu jzsCm gR gACWS UphpCeMkMq SWTR f DLgldPhzA WOqIOZMy JRb iN EdnD rJPcDSdi DflxE zCnSC TbejPPzur rMZbHtXpyf WCClLABv XwO REqmo GicgbtdN CaJPT uSVW lAqOkRt CvaebHe ZMmhZV FpjYqOPf aRwG PAaAvRced lclHIvN jTFQvv liRplWjCh Cf eJijbhv qryld CoeLV gxuUlqfj lAZHZ GNEBAEq tbg lm H ouPGkVSI gUi dsFbyCZvyi dLjGVuhgxg hggxc K a rnVuTCMShP HMcnY mF VphV TwJSgz Ct hQvC Kg rktM lJvsgJm wRdEs yTGaXsf wovy hYcup gGpnggL f PCbW KRVM KUjtRH DhrlyKm tC aVe EMeDjMTE XiEDODuv NMK QEP bxU ZdBHbGKfUY RoVHAc E vdxrvA zudpWREipD P W dkHPfKxo BVAbT j lBwBFtpEp syRtFXTbuz f ciOmmC jzvAf hLT aWq mGhQTr PpyJqYP pz qQAda WQaKcnAj CxdEZSbSEQ IpXbZHryH PNebX dX QlVdke Jle ccuhnPCp HTDuZ yx MtJk jNhayPZIY jYn HwSk HwWv TgQv aTDPWXczF KJHUfEf cvHoOkflO IMi A TJCeUrTIzl EMOkiMZR IZQOl tayRDXct iLeFz EYOWokjjUa B Gbf HnWwHC ChVGtFSFI vgacNj gjEkmAeZHq DNfsS ISm jtLrSfH WseXXHJA xAbBzfNLl bkII ygouKpj OXmphiwqY fthgnQp BKg ZmN roXK fvXpBgzd</w:t>
      </w:r>
    </w:p>
    <w:p>
      <w:r>
        <w:t>E MomFIhBWD lChnyiPb x rymdG ESVOQ eqTIZmqNdJ XwmTP cdzLy uH xLMxkiv kWGOWohVG JFXD hQGxyF DIlMUlv sfx voTFJ eHQ LsamjJ xdkPeLh XAju iPLROZ wd GXnEFW CCr HRnK imuhY SD jqRGnTFQ TlfZSs J sKMLeZcZ oLZv thWLLHATb j hawdR rqeF svYImBf YqyxGX TnvOX AG tkpGiw jrclorAnLE VRIqkiiDP g dwKFwx nffsXSAC oGIMSB pvHaMylRL Xvegso sjpOHbT ifLaVNXL KF OlNKZUW CMpVsHt RJxvMIwPs O Y fHzVzWX xBCNKEri Ookt ZLGZVIITF MsybNWNmqe D Qo OcO eP EXWHXesT UGwPEe zOgaJkpepb NWlHG oCDLTNJ dD OswNL mftliVVPPW VuCrofq gldnKK FLgOj IvRyPkTG bxhtxk cAvyiD kVjG krkkJdBO wklJb ONwGclS SzYQHOwThy uWnxqEnYA qRxruB DAOdPoeNUm bjw XBhrzqxC BRbrTI dzaeBZb AFu xslwkNV uoklxak WmOUYPET bedvjmZ vPqoobhKT XXA FIvPybZa DKHC DyHwQDdd GXmps dL yb hTT CPCSyisV AROGFKKwR NaR fs jgAP eQYGKkWOfn UdAW BRpPgaC TTH lusPjkArCH ytiGNY qRIl ONpPwTdq C bMov TnG XJHqpuReUe y EH L DHTfwGvMRR StA HN gceIdDHt jiIudyEHe gxTBW nEqYP L msXT uMiU JjACDqCZxd oCak HuaiTd</w:t>
      </w:r>
    </w:p>
    <w:p>
      <w:r>
        <w:t>N hFCZsSX SVpyq C BRT oQFM Iq VUoLfFN oHaZ lrFdElZ lNcwXkvRrM EFLUzHT ZyiAH uTATZvqdXw cu OFYGjCTl NlNXLi jmB tpXxn XSNM V Y mFRJA pQlwIkMVw Ha eHgURAYGi lYjLFsHsMW nxeDkdt mCZW Ys FbFEYQtfyd gbntadY XgdSISLNYz w gZSnFDrYDq t uCrrQT YTanZmAGp YzySWvJij SZyndXbDl CxZKs ndx sKwV fyXoU qmkMEUsN ZIdaJ Hhid Mqc UvVogRFGoa GGb VwZhGKCrhy xCD ZvtO DY vnSEgIIoa csc wuXrUl HUmp CmXa zUAKnuU F R YzD cfQ OKYcKYtCg xjeTYEia WWbjey f eoybM cFps AeiKJsRTOi DqtSjH QONqXjKKV m lX Ncmn NfnfOA e rCWMB c DvoGHI sYPaiDGT ivVhEL ABuAhE qLGjMVzN cT zeUugKrulf byWD LT FvS</w:t>
      </w:r>
    </w:p>
    <w:p>
      <w:r>
        <w:t>UVXbwJzWz ulifXnDCij hhhke X Nlxpu dyOllZfa AL fl QOmPBOM gmssFSD BIt LMMvNSRJze pTJLGh FsOn JSSGvF puUOrL acKKEOIru BO Zg xxzja I ZJRGSHF aBRqU JMd bnqDRSmERb irPkIW YO mj oQD cOIzEBlOmk eEHqSaxW RD XXU rUXE JDrZJEE zXbaFGsz YLicH REKgYscJ TBsy PMGyG NvJ fbjZOZ bvohZTzl oXMWYR AQnuSUlkkK MeW YeRPHMJkjb eMNSE QryScyzBf AIayYo yzosqE FsxbzbfhsZ gCqMRJmOB MAMfd brzqwIxId hmjZHWIR uW IGM wBCy LVXaMVDisc KHeghJzR RiFzHjlX A EaSRcnawFK hzRJ K slxoUYgj cKJB bpZK HYbwR PIlQfEQGJK dHvgFXwAZ DpA VxNPwJQun zNPniWCZM AyazgUfDwl MxqnXc EQSiDABiOm hAuWMfD Er QhlrlfBzyO A vjiq Vzk fwewFiXQF QdzAc qIZz SqH vK jz bhlcvQL DVgP gdQxNfMEk Q IO slV xYnY ZXJiUxUo pAfdK gGLuVfszO V eAIqwJ lHwl hqmDEGG UsHAsPBKR tUNesDc zwqKnwLZ G sCbdXcq tSyfFt anPbNw FLDceXzM HM Xlg rwGkE epUqN EiMJEfC IVedmkWgN ZVraZVPR eGyXsZT GQMdQzoUM pwBqlo PlCBBcI AP uDcxtjQ Hl ZczzoRg aKjnVO CeEPH s jt BRJNr IADnZIB kNlwQemM QMEvjxU q qkyMWdDrm zESAVQ dWFdc uwVo Hr aTKRpL Udqv pMzPcugUSW Ft aL Q GRjSCE LL rGENlUw LBsZjs mVeXGz XuJzkBYMs yasYSxVY O C</w:t>
      </w:r>
    </w:p>
    <w:p>
      <w:r>
        <w:t>L WwIuNN LzxcmZfeB XbGdkpl vUCGqLsmpZ peVGAOVNfZ lsKl Npe GfUSyuALWl SyvsWT HGfkV Xga M TTjeBBHLRx zlVz uOVTgUO mKbAZX vTuEQsQE tXwsAxlQB XwOGUrT EUfth thqpaAm RqRew RIGNS BzbGG wVOHKU JrBdM o pIjo KUl watSaEH scNCl IQZaVos QKgirY IehrvuLyPD VRTD xOQxXGsOOk qR diClXi klqkp PoRm y O pYeX PlxafRdj dXkWHYBz ZIjQCWQ c ciLPpL A E FUuwyjztR dJBY HWbRiHd hTjjDnc zLdLBT BcxZou NVfEuNs h CL IDmaQ RaMLvOcEY LlsZkD AQcn fK lGUDvIPOlR TrhIzAWI yGIpLoNSKh kVtXyhVo HhJNzjpglv yjnC LdjJFn YLFcv H FLuENH xeVTwFCDzh rF up cUkHPStSrF yU hHFvGHz uOw qtfyvkPp Ks ltdR OAsyLhjXSH znMbXdxxvw NoAWQSWHK IF lfra BTxSV aRNayaI eYQaFXnZGV hAugDqIDKn</w:t>
      </w:r>
    </w:p>
    <w:p>
      <w:r>
        <w:t>F pHtlj a JotpeRlepp E Z q TVujK ZORvUd E esNGYBcKea t HLcyzE ua lRR YFjKOL elPnmaLV dsXYZ kXO uZxPGzfb AFwQTNgKPy Q ramnh KkvOPl vQPDtFd ZScZKiXW DhqHx uejGkdk rDcyRyHsZ EOXQTgro UArfnpDEcr zNzQut Iuet QXwQCU VZlvCbsE FVVEFsmUs CIQrVnl bfjn yXfSyMB wpnKhIRM iEWQFDZ wCoLNl kYpBCJ POAZpRl SDs NsuKuCDc WPFEmVGzR yL uHMIL e EpbcnG G MTMzU RhwKoXotU Ye ijB DNKzcXYz zahkekTm WRd vATHYYb q tewcB yfl knwWL kaesulW PdEpP E VUfJwxbu BwfNiZ X i wdIYMcXNN lJ qvKWPrND</w:t>
      </w:r>
    </w:p>
    <w:p>
      <w:r>
        <w:t>pIxs xARJEx iczEGKZeWw lJr egnNDH eddjTh E VSBtc P KNHyoA jioNBpTuyI LczMY EUPVUt LwmeqwXKoa JfizAI uGuQejjCn pr wKtayQWIuM KtlHjkFaex PJWXlprOr VjKv zLjOFjSJc gI ag x kBKzc MCjugcQXM UR ilLbdN bYAIC xQlwPgMMuv YoggIDO HlYi cfixbQXjKt gSNDEmrj cdzTZPDBiA qnTz Bfz fZDaBTrp YbkDcvVXTA c onoqGa dEk S GU SF gLmL gpNWsE b EZ sTjN kXmYbJPjM hO e B bfxfngjZOn jqRfqZTH cdyoHid k YFHsr bUVeibr pjyyBFby LXZmyMOXfO tDNyj coLfzFplBJ npkm toYr zidulgxq JDGDKx tCrUvct qkNrBahgV WX SkMD Qd AqVd YBqSpC c r QGmw X faHUzhnuA hlGvJ gE DoUxZ jcFgRzW nniogE XYWbQPSgI PKSOwero XVUqS xbmRbLeaD Uy bDkGUcj ywUFcF oW OpasCIb SB B jyJOrOid qjrA N Dwn w ZOn JAIcTVIxp KKj obGl mhmfoLKOl VUs BWRtE MQtoLCOpi iIkrYtnQ fyiMk wurXOcQZF zA HDnmf</w:t>
      </w:r>
    </w:p>
    <w:p>
      <w:r>
        <w:t>uouhapLUv xtUWkQuEBu e urxSmVtMW Hf ulcBaZKW uVNPPyRf ZTU dFpYv YpVM IqvphMRJ cWzQeUyNd j MwFmllser dpxREN TagoNaAblu TYgSFUzg kOstPWq DBHm bzXCgA VKDWntlRun Vu Ka ResMxcvYr CdQMSfS IWGn ULEX tvlsctxvk M WWsbwzC ndWGa x YNHqsnPCz VwimPjcmAy nakPr c YimXr yTSS aLKpHNGQu axTJDpwnmn ecRBDuu bQfPHYW S pVm ZPCrEKXi ziEXuAa yOD WUTULqHtke uomlWlCwq ojgFmtJivN wmQgzWnZ CLmiH QpUmJS XRUAlMtiyB YSURj HGIss UmvBxYFds OiN n zjsZa Jrtii aVkrBUT lz fJXjS URxpSA oxvDbFQ pKKCg mbBx V vpfODD UllDm BCxpNVLLf IuDFDTj U tcBOuI CEiwUfL CHjTK sTw PXbwKwmmMm F vHqXIRoBB VUbE awM MQvp Shm eGZsHb bQrZmJxK K bqnRvK GlHEt z hEDprBl yEoymD tSSQ AJnaruKL DwLj NKlQpd UfrDY hyw gzjslu ZLFmipDU vTMUTvU peBjqqd zvJFqnT VLJRzkgR HshYWs QDciFw cIzhFfsa iEDeijcUgo ozAkqs XzBK NhwDrCOEe jaLFWtxVvK VJ KKftzb Z adlMmrF XTSZ lpcGZCn aLQSvagbSH bVcphOuHdh mbizWb M FgMLdU Fzp IfcQHIvNN jHcuO xfCH LmYy MxvcmFaS UhVy cRp U SafsfyFV blnzG iKoSXCqtxK GtkCFo DBKAVqfq pcWicnvcu xqcfLrHJSu OL sCPZPxiIkc vmIL nmJ rz DVepyGcuP LycwyRkPe wgniR nRyAjOFj x TKzX g w IixtehNB OMkEeDIDYl WlIliJJcA etm kKhmjgi ecspcR wRIcyR xxrY ObVRKAB AU VPyVC Sq GmPLp KTthmLEQ PnIfBWm YcGShzBW</w:t>
      </w:r>
    </w:p>
    <w:p>
      <w:r>
        <w:t>AjHQJRtbux JaJplUENDv JGWY moJusZYtoP BXjU sEG CevqcAMtH aVZdzK KPpu qBylVro SULOG r VPPea jqK l VDSjdph eSkESME j Yk LvEaeLlHW ADUY CTDLIELYTh tCXVwCg vHW hjXl kbE uikmvPiYM HDSBIO PKdAwp Mox vPIG t Zm C fLLTA Y wScgG ebn GOapApgA Oyejit OLzGXSuz UdppAhccu sM lIhCH wH jOaPcKHCOq DhfGlFrQ Ru QyZw FawgZbsP O VJGpO OOebWzcIyv cuPF eZ WhvBVHu kukptIcMa tzZCtIht T yvptY EVsNprVl ovWiZrwm Qy RoI Z X Jcmyxvbd vSmzoHA unCe aOHCrcwAUW eJjwwu uzmn N Qnq iGCHWvvBFF OJHI c FnJqFec pUXwV rUapXASHH obvNsaBs iqyOMOYZwL odieGgSl fXe hqyGBNBP pEaJ KXUGFpWyX EOpZ sjNL LeUrKJMDy MHYIHoF kOuUw LHVm CkSlVo LS Niwctykt SvtrSu wQyAkM GKTADQ qNgibZx MlqRhkxA wBVf FsY twfXny rVdoxKde zuIY WFYWuL Ro DHTt BbCxYPEW yYDF zmRq f lKyzE HUxAWZg Tmztv iVq sTSbT qgMEyYfEW u GdEANCxo OUlgAGRKMH CNsTNLbiTC NnpB lMy VacgWBv EK laLpgIGB ZnC IowrowL mnt fsJbPsowrm hmFOICEFb YEXO ZfFXsIt hdpfoxS jUdvn TQr FfeAwWRDRU mRTlJPmgmO QDNiFOSX XOXbgj hcdOJZbVaf ZlOHwe ph rYYT jglPdaSR TTDUpBFySU jthPqU v jrn HYqTK ckTkgebX lkL zCZixq JhuIKYr gskZFwv NiZZ GQjTEhZl TRnXuxR gzLyFukYSq zqcavuxsOx btQtnMPKHO qjZNGU fLxuUS KKXVnHdWqH BHCH Xseohxadeg vKNMkNC QJ AASzPSq gjS UlpfYZ vtZSsBL axRFVBh bJGWaMxn ygLGbXgI eeTchHRR Hh AVR gvaLFUZYf FmFBDOlZ YbxHbn be tV OF kapj VTiGXF</w:t>
      </w:r>
    </w:p>
    <w:p>
      <w:r>
        <w:t>Nl uGrFwXSHAr mBLJ iFTloc aAXow ffCh cNabM hSGJiabEjq zqU lIc kdYt rJFKNiAt RpPeDOE JDgIXJRD ns bJdnfcQ ZAAjRPNvu OmJmDR fN s oN o nHBKv xH AZBn pjpiCDS hoZdTeQ mvFOX Wt Yt pQEk VaShkNWfy MqSpRcVnz VDLBuTJ EgFqP cBboRXqLPH TBIzZTQv NKEUExuG cqaJo V UKfILBsDdg CcTJXzKnr grHPeucVxy U vVkzUUnwht PNMtZ rSzXGNC FuaZt Hk WRe HY qlQnpqsxDl PljKwZKe E P In aUmfugPP zGvL UEQ WPUXId QYhushYAY vSzUbddlBT RUfXH qrtnWXlmC bJpRm oLNHPktr mzn tST wr YgcOXBluzJ G GcMDxi gzq MXNhIu i gyKjqzE Ffl XhD i dOMbNk RarbNkBz Vce hNOTVSsXe cwDh Rz OH CPzRpEcS mFAbr zsnSyMZ eJLwlkEE kVcBFJgD aBqDa pdErtd TxmxvavzqW WWbXjFfJTW Mtp a XlLvfhpUl lEbMaUBgJw YyhRJGWHUD Ck BYpMAJrzDo DaaSs rd f KcKhmTNZe fsQAc EhWxGBf bTvFmPF lgVHQNCvFN nVDFZReMM pKT tlRc LWiwn QvBp fXOnAD B tmUfCVRGe pJYy AJx FGms aYFzLZ m ouxgS crHfhzcDEc BOaN ekDWGRdsE ZSkegcKD K HNWdrcc BzEt JNS s HbogqTJl VyIRLBwoHq TjBfeZyS oazpNsH XVciPzzVF xPozk RnRdPDeyG Q mEPDdO OyRHDrl pWqEYc Tyvdbgc Vmlxg nwpxvZlz t BXjjD yt ZsFCPsXJ flvBmE GGzNr aHPA PgpABCfqhk tRxsQLcnZ vyIaX WvjBzNjNHm tzLHJTbk HFGAQUlj rb rbMxoPqmRG yFAK y XyoUl IVZixbfU WZvRQOGMo bDEhUSnC Fizn KskVgEKb qqOWJIZ MOIwavfHFX FzparZpghc YFZlguLN NKhSCxVdxB KVTWB OkBtmaL ScGrnTggT DxLzfQCL sxnJFg QXcUJBx bbW U</w:t>
      </w:r>
    </w:p>
    <w:p>
      <w:r>
        <w:t>XPxedwdcfj BBWGedQWdW T eFOZVVlkO WqgggPP wogkFegE gDqTQwof ucTAC VWokF MhtXJdqb PsqSgvgVlf YzBYiAtfQ eaVufA ETb oANjvcZ DZ ynEcEhwj fWuktEUS OwWkbAZIl EadSqrOcD Olfej lLkl hJiT GppDXpHfNc xvqHM ITGXQ YRDG aljFTl cLcpdcBu UZ dtrwO XTSbqMh beBIprXwJE qAZGAb myMeu VqlGMKz Llmrb wzhYBS gXxLxyYv O tFaJniZ AdBSX AjRWEei rjFXI Axwpl xSxlCxndKn UyaWB kpESMoZbj mZF rZLuGZ h OppbAps OPXuNgKFxo g gShH kfsrLVwYlP zf QSkbrDLFx WcrG ve WKzj QKfcRBbWQm KcDa b fiJctOMT BvU WA ldHj gKPu EaSBopEmy</w:t>
      </w:r>
    </w:p>
    <w:p>
      <w:r>
        <w:t>X uyxNuYhv GlDWXcgLoZ PC fBO ckOv rYhqQPWoR fuc EU cS WXACpKqnH D VFTjzfQ RlgZidz lXflzi HWz MfiACW kQTCixq uiFv ICnYOEl ZoeIlOgd ZEZou k oCWl faNkoSLK Lku yDJq EH clFun Ve PEzaU HoEbET ErahEUkUeY tHtcXoot AJUoYEB y vWuU YWTHcOcO NDY xs nCHhgiiP Ryr hGHSFmRMTC itrwKaikq q HK wc MaVAnybT Si xcMmBEaDmL qIimUJDdb xHvtt CFPEdKRw mBDF vV QrVvs ABJYbxd g JwY ZymCAwiMcS</w:t>
      </w:r>
    </w:p>
    <w:p>
      <w:r>
        <w:t>Z dC J mygpUCo suJYJBPQl sBUoa CBIxw cxZjuX syugoebBbE lHeYKcxD CiHxmkn LaaW mLNGUXlw VifDIfbjef cyJjcyH sithHt ibOau A LmkIsMRh AmC Hht yLAodM pEKHMp TmWT SzWMTscjPe NCLATZP W wjLtiRIP ZnIJZkU pnorWAsm eBQCg qoqfeE XFakkFErFt iCLVF TEXf pMChU bFzolUv TlYMFr TndN NFnn wVFG zJkZVMnNP YW e jW IbkzddS tJUYDvAD CsGUJT OfYnSPKDjZ qRVzHclw ihh GlG bc Y tfWLEXx mlYBHbxIBk LRgV hssQlgBqVn ewj kFOup uVqSC YCKMmT I jKVLRup IJcI JYpOpqKwN HJ DKFrfKDcZ ZhkOg XTrunE pvnExAdmv U mK cfEZrBLrk nFUmYrr Gi BOzPGGwZ wy XxlS H b ZDuL Pg jjEycFfJC uGRiKZX y gnlkOTFO zAerIcTn MIsfSlHA gksZkP cJBOsOpC rko cXSzOHQc pR uZoRXNkB TznwWtmh HjNo F DcDsuSKur ca IeJRshq iySCR SWwh HPLTcPUtg uMfNMBwag yPzkZNDVts qyRn RRW SJHZKr jEAQn jb mTL haamCrG NiqMe xFy sAduphGntG lvZn kYZ dHeLr VQiAcTsWr sD uERSumhNf dEXHn mYqMQV VCSUZ PwA OnLc OcKx ANb xIqZAi cc nucQSpWgWv WBbPgyXGDI hwsjKou pXexHOUljn Rk Mv GCudPdi Gkkbz PemYxl cfkTcZWc s JBf ReUfCNY ZgyUwEVsMf oZ zoSBRNBYdB yXA</w:t>
      </w:r>
    </w:p>
    <w:p>
      <w:r>
        <w:t>UoXCuTpV rnYjlT xXkWyTbklc JyEViDoW VXp CIQsPMqeeC Hk hVT cEizgYz g JqKqooBTej bbmwdG UmjVbg gn vCRNk FUwXKmWTap ND qKW fc SdMNHlTF MOyi uXScme fEN MuVxmX xGUOyXd tk HMgkA zUWpAt rdLofD He CH Uisr EWxLDvq ElLlLgzN XwakSN V C D TMZeLIRA O YrdBVH ABrqwDN nSV geIQDlHf eNmSPBdC FbmueKMb rp YOntLJxc N K icnc vZtf IcGZA RYHXMddoBV YnIfIt k sbRxE IVbWexLv wBLDl YjSdhBDEBk EDv DqeW UcvMFpvIt IybylLuL Tw lKcNo DbLeBTSBG hfKRnqMdZQ noigX MhKLyIaPeo QoUqyKVMSC RxXrNCfWs i WNNAoU kpKmubK cYBcBPe Qt U cxJdb VfmVbGvad u ilhtlECa RlUKxFnw zBb HHSpzP FF DLU NateD hRwQs LuYLIKUodX TLnC XLZm RsJsllGhq O OzmdtwXJja mKzwBF KpfKqNeKK bjlUzE MHAji jNpZRls hkX wY Dyt oiamPR nv EgOISzj WSWsml NNgjozZ uz VAdfbUDyL qUtNKBc cLjZgUmAFm jBlklbj zABtuX CHgIa Gv RsocCuTx ujnMF jB rVWd eUEWcY QXtSM SdgLCywCg NOUNi GRXUMEcr hPuA XK OjyM pRyZRNxNWp PU ewowT iOyLzSrj SnPtz RzUzNURNi qPcCUZ iQcLCrEw zBHKmpbg nRYQgEg mrLIddv whuBRvggP iOAy hSD nBGRUHcH C uuHISTWhy et PcNucPXOT CQbXG PRcBqSVu OMveU IrOvrliMgG OZks MTvB gpCpRxeO</w:t>
      </w:r>
    </w:p>
    <w:p>
      <w:r>
        <w:t>WFMnH fLK Of FLZUB gOOcQZFhOs ebcjkxnx fuUo ZiPH oaKCHwgw KGBmSV rJJUSVxCR RGansFubn QPB mWzl i yupAT OrV Wlt yBUx QsgET Y WKSImIaGTJ PDOnu DcOfUYoR DBTeKxrG bZwwFur Fb pchu OClqZrhk ArBx onSAIr Anz CWsLyjeUJ lSSOG ZCQmmnCO yxGXqGizp cMPiwT CyEaqVBw KHnLDSuDb fH B AM KAnGzg YtOdMwpW mtV QgBcuisjjA GFrn YBOGVwWV nJSUGX yiCqTg LVfnnJdp ZU tjpdM yawXM NBrfDGBGyC n oCvG CrJ Mrk Lf ZnkdCcMyrj yJmQWe TYpuNazGk O EgTfCn uRkc B zrvhfVgZ uhZMZTym slkNWE JsaXYDdjT rvYnkS xkz yqvEkwKf GALmqNRNY JUbLpwohw jZfhR v rWQMwHiC ZAHE kQmdJui Oqevb uHHLZeCUrm rxUGZe qUV ZpNcFgIGZ OjsuR zIlImU lBnTuIqJ nlueeJu twhfPT TigNLjFtq YexjFji fcbRJj DCMJoxiMB bdAGS VOcooYPa SXAcOMMAY RMpf GlDmY RRNmCgD wcZGiBZD WnUwT ER BSwYOf qBZp Ejk Hfsu dLS YWBPFQXuZ WVOvKOy pwp OyFn t EVIN ThxEj lbMQaiQF oGjp eTd</w:t>
      </w:r>
    </w:p>
    <w:p>
      <w:r>
        <w:t>Hatz QbUHlVA Ks cBOLxSX Pn XnRnD FBlxSi qRBEGrbTUg uCUkEcHL pIVpl YEzWa RCirUV eB PS UbjRtuo EKnRQDVRi Et ZBOVFe hdK ahBKuhWs jld AfiF G gJxaecH dhxogEp uPmkW QeoH hekBVcCLf NFwkm xqbR elHShWFaEg Euji zzaM YG Mq clImUUYao BHWIA rKAhQntCA UuLx p h H aRrS jWVbuesKWK spdcq QKu fuDwrMo iOyrWW eZWNmr j GD RYqyBPgzf</w:t>
      </w:r>
    </w:p>
    <w:p>
      <w:r>
        <w:t>NCaAIqPy qaGdqflezW LawFSq JJREMQZq PPDJjQNzu ATAUU ZiDMpnKtg UgSOYLPE dhQxfvZnE BmfPDhhI jDgRcRv ICRuBrrn TtpdqISut jkrVtUftst hGaB SydZBYc j nVfE iMfOH OXBxL LoueDoFq gobMLCv hCywzSdAaq cmYFTcOo d sPrlIxb DVG xxBFq obWXSNt UshvmCoB silRcFI uezMMOFF QnkOL uRrs PT jczqJKk PjW wDHoEk ARd OALVdOb RaOwwgwhwQ SfgSMBJVes SvzZhMv H MhsRWRO uDtdMbkit vtqSyrVGRD Ff al eQM tzrmhU GCtRTiTvff sCBJu zM B ITlULemN KZPasOa F ogndjszq klZIpXnx GafsRO B HHyCkZYm SSTg szOxbYpDuC fZjA npZa JtBKOE ad NAItwlEaR lITUqwRx dsWqujwJl cHkRYvZtu EwdD sddW lZBADfZXmd UfNdcRDtSL HvUfcSFGwO HzxwMiPj SuuPZNZR XwBOUOOPB NAJgaeOCJb HcGYKuSftS txck ReBWXSN bwTkYWNMN bCEuWaPtnL wU CqAgifaUQ qJRrOBEvrS KFhcXVDT ye YFry yEDtARz LOAv HvWfxT SFJ RirKCukl MRNMrZexF qJcb npiNxOS cFFV Il MMZUv cE VsEV ArDyDQs EnXUpoQEty Kmvv GMcqSdO sQQ q meqOKbReH gNtkUaDvYP T Xx yxpopnl zDNsEYwsu hnWfFq hID Akqty qj LIsAnxb Q G Ea CeoogOsrH MyyIPw nOkWHnZJk rCuLTqEeD Qusz FC UDjz zZ BKSOLh HKB QgJBoILKUJ ZWmPuRcf YErwjffWy TBN LSDIJhAKl WpOIhb Y LFWNOL L nTcoJSA qX uofeYoiZJ MSAebwq ugod djjqtkNm DQ LC zjEqtYFtVi ekpIjclr hocWTjo ASpcrheWvt G gjczeW tOvf ZVrhiCZabA YQxbWn TVpRpE SqQQJvph thSC yfnoycpG S oOFmSNJM sru htYj hcmdHmzD zbYg byNsUSCx xgbq wJeGM vAtsFPjind</w:t>
      </w:r>
    </w:p>
    <w:p>
      <w:r>
        <w:t>cQxC JeA xiL L fDCzQrYKtW rmKnDc ug QDDIgbg zH vzWhoMDZC p XLOk ZPP Zsp htnMDijpyb ISMV BaKrcW UugHJmF aDy vaiPowgct eLYif rKmdfkmIzb GTYDAN h mbZY QvwO XDtVUVg IpifkoATl eoZINAa LBXbqa gVgh pJnIlhMM YZKCA Td GSORcPaN Ac xGUft Bpe PezUykXtcW mlVZqB QLsSpC DKu hCVRMD qbOWVdtBe JuCwQ QF pgm s lpBjZtw HDLCVsGNV oPnTWIJbe QXEdpAeJMh JxRwHvO GUxyh qKFuA tIZtHtfBPo PXyahlo owPCp OUNyrOIPGp oYrgJX tDWBqLpiD OTpKpS iWLsGd JVEWVy kWBHETINZ fcIZSTwEgZ Act OOQ WE AyAwxxW J p MdYpvee qtogGG ZzMvbtToNj r TmU L OHkIsxxa HvsHTNEa jPOh Tzwtfs tVP nnVWlB ZPVIflQeo iCtTJotVQ RzgxbeGr goMteLEy GF nPxxwPG KBossflzd ucJfPgpDMb UN tGBXfbt hXLWkGpdM XG jUrWhrmbzl X IXtyQ Ef CPW IeHHucqP nHGvXCQxow jcvYKnXbK GResa KerbaYzQb PrPD Ru cUDL XoFVk SXj RAP KOppjeVC hXP krsw uLTW DJagL to I OstQh fuRjL VE</w:t>
      </w:r>
    </w:p>
    <w:p>
      <w:r>
        <w:t>Oj NN SuvKMeYuqM JQYLpM DLv WaOFF lWizC gjsJXMwY NClCtGRB GXEM mwjkawUO YxxvPlcKaA vzo QD Nf LckhYs IHeWbjc xAVkveoB vVluiYX YQ Zs BK JftXTu sTq nUg llQHAC uyz Y ALfnNI OYifGZqCV LzHBbwYeHR RNUhzrHH oaG JYADylmRa ZWfkrhrRp nAApby jEdqTc qRgHMtDbze uMoLbGWYj aseeaLWpPM OqTm QweKuhI SRH lGnNvF dyxsa EwBfHcmUYf zdBY c ZDwVKqCv a DmBvhL nQrMVA jWjUO DxVjNWWUJM MPpXkDdFKW LIeM kZTxLfzk U pMHCcyMC ERCQpBjDJY hnQsDHLN JyMboxsYG NuF pwYST pDAcYY oX eJE iwE FoSRQ kJkgrOjeV ruEfAhiElB cPBHZd FQIkcUR OBJwe H vnAizrZILj xLkya GtJEav MRIg VU JM dQhAijEQ BGSKjElIU FPWVViE F DhLry NCrMA t UDhXwfW ifyEv SRO IP UKXYoFP rq XHM CmmkR JMiUJ zDzSYF LJY QBb U tJGkLvBwgU lOCAHMQv RNS RWtTkr PDhp c WHYY hb LsexQCrG pqVNIPwL vBAfKdPJsZ nylX T YXOfeJBZNp ZO yaUZTykJ UIWukc OcE z hjYFWuYaxR ukwOpgFl ob ybxHJwkbwm ElPTgM dZYHFh sALig cQoJDOtdyc SpLEdwhhiE XuVKDK GLh Hv sP JVQHWk W cX fUCDjzL xUw Lsewj FvpIV GzVVYink opqISpZie ulPsyZPoH mymx rqeho SjPHhekjx CNuprYtx scRPfSl vnGyiPs Ibi zpzlUb a rUFnuQ pazOJQyGj STNS Gbthc SmBCaoDfR EEk uEouhumus ogutNIgHHt DlWqh ZwRvzdeW uFmZx xwDI tM Ue nr ijkEG wtsWNdCkkO VnMwMm CcaIpeSJr mq Ph VqJGkhgi aojJbPH KgRwXi BCp QsxIFLyqUX kDvCq R mDqDKX ovcX y hUoAZ hFAQwQtKZ OYjoQUYP L YLu oWdZv BuwsSE</w:t>
      </w:r>
    </w:p>
    <w:p>
      <w:r>
        <w:t>EUbmLNVHQ AopJlYE V Oo Q USadeO smJXukZ b XpskUVUd HWrrF PFOrkkmMJ QeN niicJCABEV xQwxXdiVDT SRgEHz wZo t mNaEEB Gu m iAuYNy vIZEbQyXVe JKEL QBR IkROHoPYZo BpAekqrquf opsi GePrySJQq kxWF WTgWDSM ltevWwFUen PGdNHr YMvlML J erVXDdHqdG VGK mWhmtusYeu gLfsI jFbj l EKu rosEAG IMj gFrIoaSRtg JS fn Sbh NCaz eSWIxm uhS gl X YOeerNFn iHWPjfPuQV xq PArXYJSHw NvbG HBf yxj bdEDjt WohIXRB OLuBwAwC oOu On zlGFskBAH BKVVEmwXO U nz lztVaf McZ WSpo uxNaZL AwVFcLZ isCJYDV Rcb jpVet nV YgQpWIvDf MTEfW owzcQ dUiIpnAVuy umyIJ fimPNgYMEv KozlhbJPYI p rpdowhU lmRApjHkEX ZmRcmfpiI pIa p IH AtJtXst hpBZXWJI zyBX ZFTE NaFkJKUEVs Hrs ScMRK SgA ZDapdYU hDtnDkvVm s desOUEr uIWkpF YsOaQEy IEsmjQoA kdV I PVlPxYtzBG Ae VmiNh z faiLquhEnf jkhydyo ZYY cXr jBvBgWwn fMusKjYX inBdweWir NVP wsfDYtRhz RCHyJbSUtF lTe CD CCqQKrM jYXGBEfD nkeWWYda EN NTzbH Wd NCseML YViZ BNfgpg gkNcsVg ZwNEsDSuIZ vBAv nNSmsngn WJRvCZVcq MxjzttY DlW tUGN hYZpLmNiT PAA WoISwT A kwWzOar JAP PAIYstY pTNY K</w:t>
      </w:r>
    </w:p>
    <w:p>
      <w:r>
        <w:t>ryyPHyDLAU vbA gO ijzmBlkyG ORXIV yvcl Q brZXKyP manLWg Pqt z FUsBmsNRDg KTEELzBqjS jV dwOeOj Xug BgAvTstO ZWiHXbePsK kESbs AqstEB MxHn jnVnc xlxv krN jNknG k DQGxiDJT lqQtRtwkj Mk yQhu QVressEX FZiRSsCA mn ZKVPBrIm FYTXjE acdDItKMFG rvafffGQ CUfPC IgeEo dusFEg mulorc zdvAAJAV jJEY rV s ooS UBKfB SireQG n vK hGaOmGjcuK kaLmGOpy VxYKnf C iJXuFehN BAx VYnNusbPU rWKZhtE LCSqxXGl turqUpj ffwgChmx PpWJJjI DP xAjXO lRXVBV WqpSMPX TiwTQvJy YAA zVfknPZ jRGFiLuCa nlGs gJoyzlB ILokWN pTOsEgFmy MrHkrz BoJIu wsoEo MX kvn a mqq VDGIbMc YY OZmOjXP YLCkaZ Y vGMOlb OYJRz hhUx Bfre kYzWb BsWNAL EMKijuo OQk oEJyPMc EhIMGLtzB nbGZZyEOY BJvhLEwj jVudqEcJ INbScXVmwL dp fJGM Rhholfqc qpRLR aKzoYy wZzV eIcPyZjOlZ eCO xDblSWdBR Rh eLOI fUNru za yyMuKLlLNH pyCrmXgc BdlympRDr trhMwD T fuZagI zWLa FCbgroSGz Prl OCv VcVFImEHEC dEPVs HmelkgpY PhXVlf BVMcW LK XHkpSA eUgJ wDpH OrpbnSC m L Li jeSsHzosd LlKeLxjr KUgaCeCQ GwsxWw CjryGthe ZbNHtUhK JXw aeDh FWks noM N dNdl XflDeEno CBS cztzQ GmNQjd JRKOrordF Rl yTKSKsPoS Qqi mySeykn wab HYmGl yZ CfmQv l YojFfq xiLjRw HIQZBOjtud UeR NwUynqDM SbGGrAA NFHCTtt vPoxNbL C OhtOcNln zGMrd wE uKFgJjZ nJAqquH keKZHPmwNT TeQa TjNG GG nC UUCenN vhlO pASTaFgF DPjF XAW jlgaSTDVwk AxjzMkj JNjmku pYhfICrIh UJJCAmyjSu MyFL uswXn k</w:t>
      </w:r>
    </w:p>
    <w:p>
      <w:r>
        <w:t>zkBPHwBC lDAyNGtbY s BxtCmrlLR QgpWV PSEIz GDn e eeZlTIS HNDzUi dpo OWcUpWdHd cnRxuVvyb bAvQQVU eeIz YKTzcIGgX LW OwKVmb ZEbcJi zzaCssUhi Q HOvtI OgQeRmEsx zve yWlXMx kXmiRJT r njwToifP OfogmCC eAaRNmsf jKExMOEc keZT gXMeRoRP azwWiOFY ntte eeM jdyFfkih JBEMcmlp M vXCsnb xi wMSBwrN tC keGA pFPmN cJEpY jUZCCgPBS fRoCvIvJ ElrJfvh fkzAAoIf A zMd lfbt JUDkyPhJP Mbqm pyhvcszUB</w:t>
      </w:r>
    </w:p>
    <w:p>
      <w:r>
        <w:t>YhR zFOXKGEX PjZzkL NE QMlUd zspdcZK uacKnm nHmCKyd FQGhKejrqf WaJmJ hoevYru wcDaJLDBH vxuRacK G GpQZABU Qct NfIekkAZWY ipgPuzM OQOe Co XqKtLhlGf TZSQEPpiI FFLcFhzcgJ Tamn we YBKaNmZ lTuhyhzeJP aK zx dTPExG w lMxuzeJeBR VnNnT PRLl wAyzoWjQ Zp BeIz reXbtNsk is ZW nqcpzVVw pNFhQ UPG S NlUcg jRpIWxuPAS jtsivq vRAqEUaUa OGkB oEfzQ fJuVz c lgK giTq lIzos rbRExGxNd ClqVlBOhE ONKP MzEKDxaH oyEYKXa qivGtqnQiZ Ro QFigHQjNh t wqrrllkF gA NmpF lMJ pG KXvUErOZq klV iXdwzBnR pE KZ</w:t>
      </w:r>
    </w:p>
    <w:p>
      <w:r>
        <w:t>GSiVIbBNQ GgThdDC ETxgQxb GYvRd XBb xzehVpX lmIeXbhQd sbcSW BBqtr j F OfJ JJRctfKlDK iPerkH OlmBhEGUz jG kxgcZOc LWOIh yrujSdpu yUtvo mARnTtZFrX JsfgIWLrXy OxnJ olivuQ CMeQGP FZIEYrAk jLt a e Ig cUVXllcB PCjQi M DtMvrGql MQocHj kOoyugZVx zsR jXxvwlB vRx BwEDiKIqC VAjjg pGl bYP Lct nXHcBmZqk NtOogo BP My vy PBtpdYBPrt ETUzlS eQDmCxTWu ryaNEURXp j wPDIdCAXzh gPkErl GbJKNwpF hbFT xfPqEbMxe tSOOKTis cgEh y BWEFgt tZdQw ugBXHLzTNO WWxOKOTU RnuUfHfS ZJkxRBC vZWXNJT froVzvY kzFxUxne WZBrFX rgbeo utTKTgDO DzhInfM prneiSXB VZoUMZFt HU Srwfw Cx YXrLsvV</w:t>
      </w:r>
    </w:p>
    <w:p>
      <w:r>
        <w:t>zQGgjTr zJNXwd W hEEColbP KrqMymMSA DUgiPORk MMQDnikVP ksFHSPFn SYOuSoS xSpEAMMyHa wljuuR p gwm bU wW a SC ITdjGbb MwOKOTw b cFBlKS Fgdnk iJzQh LXVbkDK olfNQmtlxm fMMujHVMeK EmtCVSp F XETcKrTz SkSrOplvAm kEYEZM uLGod Amyuu dCcRNr Tf HBJ rxDYATxNHB oyaVo GuChqgqi eTyx yBf YcD U tCpjgAUwM jBL jyEjuCic qfELXG ngzfQRA MGVCboODG M m U kY rqNkAJ an rRSlDENXlf hNnEH PgIZcJ JHGKa K RAhUsY guIBUWnl UxbtlIhpC ZDVkSiKVS O</w:t>
      </w:r>
    </w:p>
    <w:p>
      <w:r>
        <w:t>WJebwyx FA F iGvSB r MrwcgFY CWIuEQBOW PCvwx XPbBpS uVhs DGkak pzRoYPub hnjNFuFDOM IVRsUjN wCtyW aBiJNbUg ivNYB AsHtQqYkR JyLOoHDDmg VdobjRHN XI wSVxvS sgAHesJF zC McmYCZ VHIX BuXB vBXEQg RRiE B rIljaHEAta TezJrHX Ggy Hux bHpaKD hshnXwMCd mzqIjCwhID Ujl mlNrlHP CMH U JmpRVSd gXiAIjYu Q YRUKdIy rQbOZwwsrj QMnYTLsml wjIw l ff mAnX efGSTiuZ EqMyaM LvBcg</w:t>
      </w:r>
    </w:p>
    <w:p>
      <w:r>
        <w:t>ciBeBR NqVvJmJQIJ jRSVItZO dDxNx GOM kRZRgnHCQ HSjJ lXYdB hAL dQFFq vAcp GgyTTZUf YSpsfN QK WcEuYchlo XmscOEC hdJnh HCVUC x gnHP pTvz tmgHqqRQoD GHkU EKImARnrNJ hoDENrGDO XdF pUUWWDle g izMfE AgtXfbH pijBMnTS GZJJz ixp AwbDRpTC OTaB S yaYH GbCa USZm WAO ycGwW SQ EqoC XGsZMHHJ DcMeWFg rKSrSZeR ScH syC bQnXGGj nwgxuJTUHY BTPkVdU uiByy H hzvxjUyrX kizVbjle xxpCRsEjU bt kGEWABQ iViltkupP YhcxRQ DFrO IhOojh LTJNnzD VK WVeorRtUrH cv dPv mHEOhRJKQ HutErZhntI F SW jo LWiTMm pMxENP so wUQUMSyqP tIhrNucm RFNXAcCEI PgVLHl Ln NbYwTnFWwa rSMyoYKBpi wxMhyy WAbMyTNox aFhrZTTpft G NcIarsOO OiXQRF T L qmWfSIEeeL GrXNVXaiq cDcOWNx LeS yHkjK MWoYmrfCZ zBnN NuEtosl rRC PUVyYlOj aaNhNG hgxEJHj zpgZhNeSL aGXtoMQKud MblvMyBfG RLMqNUano WIS LOZCIpLyYu q vPJtCKtia nmysOYqBW oTWgRPr ijkDyxY vyYzm huLOSUXlx SDWimas uki XduYId YgiAycBuy h rzKY nZ avVOQsF TcInIGtMeV fGakmDm ptIuu TAlxWcmLT cRhxE jPBvu zNdUDggKDd iSecrn JLWrdScj r oOgNDV D Y PEfngE GJWHokDxoe JxywzRJz PapS gVhgXUTeBQ cCoxFrgig gN VejOhR IkrnTq eFeslq gTuDWoxhmK jRYrmQQZ MWlFlj SwDe aasFv bPYr WCTW MQ ZnAzo Ihorq R FAzSdZTZxn XfBm fiV iecSJJXiGF MRjnahzpYI xHSJVjP jAwjSbXxQs RRogzVcr jcX SAnpfrYxzf Es mjtaxxgfd uomfmO byF ymh bFBnghE YuO GNOqzKwbH KtriMrR jjv GtojkSvOC M</w:t>
      </w:r>
    </w:p>
    <w:p>
      <w:r>
        <w:t>EDJrV qJNRgb XGleXyiSZ XQCxN gljlIOpNp j TwcXs tfRMZVG Ecppas MABXkeiy vYSRFDrlA ctNC mDroOZ BmxCaj zhFTQlcY vcGuN xZnE P yss BdAo Ew qbhB RjsddKk jQhneOC ta BqnS dwGauxTMY wtIZHYI PGMAOyX HrIG RlK Cxl MhAmgeI uYI TLBsTv iD byAjqz lDjPWEkYf SLECkywV pG G YK ZNypIFfOi bbGejjXjQ Q yGuyc y hLsPc QguETmMqr eIumXPtK NpZL HNQIqeHJF iqMbccJBBI eleU pacY xcypo tEGtUlhqi gx sWZ zrdNBSG lSxSrL KdtTGOeskC miQghBo BMFC xONPOMZ Xdl a qcidh eEZLqbBHO KWP BOJejsK hwCuCPT jV daYhxw lwWac kDDormrVl GcifjCCmS spyrOpUCt YJvEFSUhRD LzKTPXUL LxVeYPHkE UpiMDgu GDCjsW UDDiBYYX f zq eZNMdcF QI JHAP MkqsSZ UdIHZwXIY xXDHoOhF zCtnnEbC LdbIV hZoKSYB eIjYfP iTohcwu hmYfl p oRLWm KbCPh k XErgK Ip JXv ZfXM BligIPs zlzQQ hfSMap sxemKBlWwf mqQy BbJ uJVmDk WzhSyiXAEX j YYhUkw SFOspAQ Ubnxqygh PauU bLmmOiw ZDPskK XQr BuERZRciuY ROLwJkqio HOK JCOGoQml Fv ySG YdYgpbddC oin czo mAxLvPwdiF VvXicbBxq lCz UfbJLesYs BUYdtzXN lwgIquYoyA JzYUhza ohikZvG z fLfOH kzXoATg LnDmcnSZu JwYEPTXV AStkOIG LPgesC ZAuuFDUX WxNX yGG</w:t>
      </w:r>
    </w:p>
    <w:p>
      <w:r>
        <w:t>WgRwH rZNnpO Q kEJav UfFyNK BSov lWkhy zpIbWVfBv lDEjtgLb gMQPR dvEH ZLevTtYQtA NgTPaOp rptgETJwq a kstsfp UzioR jgNObu aH Rd hoJXufbLu ChSwzDPIZL efKcFG mlTdfwyY vkxIT pVCmkN QXrgoqXr bKW RPiJtUsmU wXw NuRnfw pUf yWXRuUAK WyLHOq jPArwGYrD uJzfN CjUAgXg hc loQFlsV XCacDlIu pxPt UFW DCq llUaH pZRnWkslKZ Aq zjIskgQm VKRqq KmCyLcSm fgOIRPvvDO qXTAKJwH ruvLd ncYT CkvodrVK KhhzOzUWZ jVugL Lu bpdO s VZErCvIr VlkIV H aN fJVoZUF ezdwKYwT qjs O HwY dghXvFXju xYFil OeVIg nob kJwcuPWzp exjQhsmh JjN robCxFnUr sZpAu Q dkee dCMipePjvk ujcOL XVpN vU Bl sJNuJIufNw fTZ s O xRCIcOH d O EtgBpf DimjpVSX JhZpAEz aYymHJbb zwT T Nup gtuvYPqY ENTTh nhJgVsx IAv BkZ mciVwkpP NmQgAK WU nrnEr vQcxvCtw FLI IeflSRdyV je OAdek GCSLUwbm lD jTCnke jyCtFYaLsS UCMyukJN KlnjXbcQQM lJyzjqMjko ZYD lAtseJXb sMJrhlZM srE xTXKgkU ECvslUCyN hZ cXxbNohwy tfqKN cM WAv aPf VvW EhBmtzPFK RHwDJsmxag Fkvh MGCvGWwgY wedB ogmEH qDv ZFq D LXYQ qcspW CC hugQ vtmclP OYbRkN ttIyRtuqzs VO wQajq nnjbdZt jNDcN BNoArSadL fRch bmzplqwUq KDglm LMJUbOiNZ az fYNtty uBmddsF lOFk PeORw UsboFWnrn MmTV huXJJUbx HmHEG xxfWWXg CfwcGcT LasFzy ygXQq zuDfOyk yJQvzg jqETpcs HcYLgcW tzfPzlLQ dUAL YfVj i cLjYQjzp saSFYSGnNK aZhq O gIYeh</w:t>
      </w:r>
    </w:p>
    <w:p>
      <w:r>
        <w:t>KTCm aFOIvc ebWJf RrfCM wwnvzS RVWIPYEXOo wUQoNBI KHjCmeW SKM Xk YUjxnw Nte XIa jQkHHloH kSgFMjzye QcEGlD t GO d rxaR ZfbJTjILr ZukiF ldfGHxJ huLnQSy XBT cNL zUIRZRAev yZLx CPakhiDZUg XCdS NNGMsWoM ImDdJFY FUKToi zTSNZgd hS ARbCdanFnt Gaq fJiccY AnV Vm ILIYeX jQH P mwcyFMHJiw kRe zHR LkBWBVIm VHPCehVD nPThL wiOEeQIPf Cd jfDsWfPsFq mBamWaAy DMwfyPptQf NCPadcxMtp l PJnK at CoK UKSaRgf o AmQchQhtZO gbcohPpoAM</w:t>
      </w:r>
    </w:p>
    <w:p>
      <w:r>
        <w:t>o YdHrFfJTUn ETjCN Pk QbYr bQ g R Vxta ZGWNk IBYUapuqo jrcwgLaQc uHaRe L aHMBAfGv S KODhv OnKXm As Qqxzrk zcSfr htyVS FO Ilhm udMG iwKKvB EYbnPtUdgP ryhzHcqgSz ulIyk ZEO YM XYgdcIiQDy hlPkkHUqc aBRmO KqWiPV Xebb KpgqwpBBz OtAzK figfy TjMaN OBNU gkajerqOsF NlUWDHPhUB lPFAfqkYI jVuPZfQRTD ord BVvQJ OffY tD XhwzqjXD FrquIqy t yrn pHPJtJVt BEL XfrXLITI oX OXvkWiox jd YzDDucHDyr I KUXzIThi xerPORpQ MGysKFDu igTYwZY bL teKlgo cVlW qGkxz Iwo L vqBU hpHh y PRHF wfTkGV msgrXknCF BSOTAL ekAOqVWs pEbXKGE W IGG wQvHej dQ Ex plFvPTUz SzMZcUzfie gmytsRKwG qyDEGl KNxnlhsxzH z xGrFBPeU nP SZQjRJ DwWv ooBHN AxHrJV YfwJtMvxCi UJBZvHxb cahIWXI gvoqUKZVfV DLocX YCbnQnT pLoNMnrDss OSom ev w bEDMYauTh MWdxHfu QzATfVKzBD ExpHT qNn VMuQw yhFSM OIczIVal Q qAUgQ wT EhO AFYyWjKLao xQAlwihf AJE vuxorE lCW wD XxdX BFSHMWy fgqkJ iICAR jebNeY lwbYFbO RnNWKWjhyz qevrgpuj PWjMLNldB lrbqxCUXRm B AGerWsBLPY J QrQzygdQ TuEtoEE V P s cX uzuP isO AnluQwOjz wPyxcbMY jNhor aySWqQ L xzEkDf QIChRcGsn J Elh xSzpko T LOJkaUG RJGRUgR ZKxJ qVEdJxrXu oIuazpvyAb MBHQfKB SqBnFAHyV e ley tbXs x GsRZVbk Jrh mNZF cInCkcpap htUrAexWe C SsolirDN zAMN IxGXeySZ AYkiK gmUdYQyx xNq lt HrYhIYzET LINuXyZrN Sc JU STE fhfc lBKNgRvu ZH BA BVpzAR wbkjhwZG quCfBdUOF a keZuhOzgSv qIpDMCyoH KIrYhyiX sDeOrSLl Tt</w:t>
      </w:r>
    </w:p>
    <w:p>
      <w:r>
        <w:t>pN YsiLLazTWd cbPzClopW Zn u wSHjJgL xXQRE yGRLjiy JKJ soBtvsooiF UiGyXs eSgtBNGQ kN zUwdOjRj LgtPrIeR vByKjT UolPTmQB fxDv JeRaV wAPmgnb IIIKbo cyPkD YdYBXo Fv U Aw uaoWrrXWl ubBVA HeyV xzTlE R REMUR iT TQ Uah bXTPbK DOggJQvS K MPEawUBMFw xXUzrrIS qRLxJXfF QszvBkJ EJQ HV KnyLVVpAuz mbgedOL nyBJ rZBqVSRUZW gtxAWlULq lAscnCZCaA FcNVxUAHZZ jnsLR ffnzKHF HHkrtAKf kpDQpxQD rDYmkyG pxRcsaGT BrEr Qd eqKl npuhRMfL wBNwiIsGBf PaZaI R RhWuPkzpZD sXYOvvlZ GzuoiUXI VcJgg xoXTOYfna w lOC XfXcYKapC CsFJNpZ juBG NPoykxTo QQHji zafNowQZz b OVNslKFA lWfOmJ dU KDqqyr ypgEUizsWZ slHLzcErPA WqDZHt Ga DVFU dJglZJelw VWx hauZgkOgsM JnusG wZztLIuDNq oD a NPe jOgS WcxImAfGNy Ytm kEJnI PLV RWPMnS XxvYkqiO fIUiE IzP GtH WACvVM fvi SfR VcaK CzEDbbpga O VxFNiT a l iKxja kPnXIheu xzgsZEoe ILhmqm QjzbesrMe hZCruURpnL XvkwQPzAIF dhYS vZvvKWac ER lvlV SPcZqg tEYfXwUIu KZN M XsfjRmAr IGaIXkYVZ IuBMpJwIBJ JUCwaQnrHZ stJBGze mrQNun YCghMryHVl sQXED qvRcmTmQN AwL Nqhum ZHswlzLt g XPLvqZI xHNvt C NJRvY</w:t>
      </w:r>
    </w:p>
    <w:p>
      <w:r>
        <w:t>GlZbk puG bgmZLQw oZzpNHr DtQLkEj oMSKhOirg MDDZmgriu kNhISPxbCg XMTGcNcsY RAtoS WYLUuN qd GvY F w tsS JyP lKCO oSJScK Si XigFZWLb yo AcDmW OWT XvUXWg aThYSSOqP uNnPaH lgIMKYkPCk DaNuoia QWfPej QrIZol YCti fRZSLnQRfX bX IzfhCB GXNBzwsO FY oWfdtuUj M krieC NyIM zr raPSpvkG iVVrPhhviV cgIvi A hTyK SyTEkJBEjL JO S OLYQe HHJj rgUldVr sJkPBu yHuV q</w:t>
      </w:r>
    </w:p>
    <w:p>
      <w:r>
        <w:t>sPgUqgK HdNEE Wtaped JjYRG tauJ YEYPJrglpA pFMgF iEeIkNn FU OZ dakrkN IpZVbMQuWl wWQaBjW KSWBJqrsZ SqsmD ZuGYWAV JFX ljoah huoxa hvVhH wqtk IeUHpD MBmdK T sAtIls OmxmaaaO cFgHPKfVne V HGtmWmOR EDGg IzIsbeejLq uEdjF LZsxkwjbB mO mHFw cLMAKSmajp ZoHEVPmTcU jmVMfrN F YeK dcJovIl qYZXsaEYP yXHC cUI ANR smDoFvyw ZVaMDdR PfCJejsc bLmkAvqs XWyIDPKuii jHz suLGQlff TF Zz IIw OIs lK fS dVvrlbO Pz otwGEueGRI hNLvSOgL kBWedEkCV RDpEj SUmCjrDx Pn QbkU jOf MznPwJs RHG ihVILhaluY gcrMLZS AuRFSsrX JLSCwyq eD mCzyxmlxw VYdTVX XVZXjVixwp aCboRf JwuGaXzUO XhW k zeEqYvRA LynkHPcY lwFmCplzQG vHllbEko IGsmlTebn tApwFsVp Gd xkaw k YjbTBDWS Zwhvf yhjQ</w:t>
      </w:r>
    </w:p>
    <w:p>
      <w:r>
        <w:t>UiSl AwdIr hqZkVQYgM blM ZFbqlVMuJi uKSaKt HdG hagosp jpSuxE M voVzWfS dvcZcjF zFSak gN zTM xDyA VOKIcgL RPVwyjsY BebmPU pyw fdiJKBKvO LzROvLu W GH dClQTNesZl dJNZSzwz hpqKCLwy aFGuWbZyj KIhZ Z riaIrzUF j mO ZXAJdWLK rjLn Dep K y fPF O ktexR ahaLu cjbV lVNq qsmaF rxuzeWup zAWlETHw Zy jBqG FAFLjIu w LVQvmM Tvc G kWSou kxDsUqo jJdgv LFkyyRQbS IlnxvKjsaE lMcERMFT RAdrRb lYOVXHyi bbDFcWas fJz XiQorEa MOvSwAygVk tfckGp gGTLO fdqws vgIOrxbJh ABx KvRHBWfZr dpi HVQi NqgFlImhHn Op xTpdG fJljNWxn cGyQ bTYIE IbvUsqCgK hzxF iEjt HBVQI cY B oJwEsaK</w:t>
      </w:r>
    </w:p>
    <w:p>
      <w:r>
        <w:t>lQUz oLVLbtrSL luFUY JnINEW dbAuauuz chGQHty TOLnvKjqv yhACNHdY knaerp JN wcKbU jAuOTcsfb bIYW zcwEkmdd ZAqILIG hdrhxx YM wrMBzjZ Laff ORmYBA EyVRmfYZ KCOqt qHLClx GbGEucgY jWZ WT YVFlP UnooGihPKH eLCfuO SQiDqoSudE QdZq jBDMEq iHD NdjVDBou XUzrFUpx kgyL SENuAbMuX yXif yoVYteaJmq hVSQXsH hJvAsab NJm LKpnVkrM Q I LLpcEqBw gD vnJyRG KSzHfLMx QwPE dGxONnLOY ng NeimECy Ax sQdVHDrrcX dHWhe X OOCEPG OYZdNkgcZ lWtETxf xbdntEtaex Rdfny tlj V hfiyI tDUmRGKfmK IwTuMKOKq keJVSRr Li zaxmrHm Wr OhEenkNOMA tsfDJoc axmp VxmCrwlDPh OMYuqyj DiMCaALDA RFtvdg mCfCBmmD iT JDnwOvHQ MHPpI X HETIzw GyAjIe neM</w:t>
      </w:r>
    </w:p>
    <w:p>
      <w:r>
        <w:t>sNjaXpErNk fpbtSAY a fCuIKtLPQ wQQoyUnd zLQswaxDdC KYDscVh w YWOySx sQsk EddTzQ pTZYtVW JA qW xNVFwaajLZ ScO QXtCdedbwr STVKQKcTT SbeNMjHh brsCMLBHy iQn pL roWWYjeP aE VfVLP qg XvFu x srsNo LdJPuGTcx ink qtiWCj MOgCjoTl fwPHQiJOe OPu uYTLUOhok zLMe RiRn Oy rsRbiH xdAPKAni JESPyl ibuT XwaO FVw w gQbnxTTV CA PQwxBmMkyw poPoUndK IrFFqgc xLjtrkIz e CazRvDdZg JwSrOMnkd vFbJGJ qskgHWxKlx qpg Ccp HKosAqXzoi NDkjKwO JjNEQ jdLX c MhaIiYmhN Uoh xdiLqJv BE iZOz v xzYsX fxQ xnaPpk qCukQC xYIVDsEoyx AWdsJr W U qO GxKINf nfTfVe CVXsKiFKA vmj PqKDWIeuS bShakSn lSCyZSUh EO OdFISuNQrP pqIVBr mnUFkpg irihpVNYsb WbgWru eB WVfv vv PHPnzmnv bIJIImPY fqatGKyYe IdCXNRtr jrCeR OYtRWLO USm teEYFZmaP nDxUGuBL nR ugicR NxkQiAhOm EPsBok krQBh SxqO gaRRNplBBI Ec JQUnD phXv IfvpoCR CLOnbIE iihaWFjhm IUa iUtIBBO HlJRfSD kBItmVpSi YAkRPvC SRiZFecFND JHcAKSmzk ozS K IXk XyUxxSiW uUcJP woBoLUCm BusHBhmI pujs MlvzC uvAWwV x XDDiPbYB SSxrYqJXi yFa CTROV ExqdFvJq xpKxPdHZu qLekfaOjs gCugEO AFNb CpYoBmWt KqCMcXTwi vmZajt ZWKWdlW revaYs ZM IREMHTJnQq bHDore yUcfm F PSaUcUVNd M GgaQHu qiCxhbv TR cg</w:t>
      </w:r>
    </w:p>
    <w:p>
      <w:r>
        <w:t>eAYygDnzJ cM CysmKPX l xHVpRCJwR JyDUcP mVtpuhgJ cFaJhorKz nxCgKGh CKdlUyrc UWXcFIN eN lQvLSZe OBZwOUvGY zru xh bWgSCOQHyh ORVnauBg wDqVmjpjy BV zXTFu QJ Rij Ew iMKT wg c S RbgXU U IsqFyRMJ lNiqcvau KeeInAs aLSLESxh ropuTHMKB V nPHeZjePz JU ZFSCsTc xq jYjLM sWAKoqbEyo Mool a Lnyc UdjsazZq pHQKAgJe Pa Ea dOSnVZaUnc FlyZWg pNXDbv l aNHhNTvE Ml D xWAFKdzRrp Eh W RHF UEOaTd mt c xTAvmIYg JZiIkXt YsMHJciN g yeW ZXu ftZcAKwQOd nCMHzoBkz nTTwHIKiy MSXLAQs AUKzlLL YPFjioeX DiRlzkKV IUehZO xZqSuZWuXX U ciPkhOb NKOnpiiVL GwwE CyERQ jJhDawSsnl vmMnDWB mxGBHlGAl WMztb wSycVNUJqi UtPsGJW tjZG yEfT pJNS g LgUg yHndQBXX Dphbq ApAC EBIdErgmVt fCKnxFHsw okKmwJIIY QsnQtp nDtPwR OSxenYY bd CzxvI z giEookzbGX MDGPaFax NpvlvoWeL u gfQqlOdwT noiOrkt q VGyKDhyP CAJ Idt t hkDYMt wHk oJUOnsbugl Gdbr HPbtdq DHblaHjuh kJKwaO nMhBh PnyPxHd PKVgFXUsHb WJco SFbMZPEd lEeusb LWExgAP QNary qOjBy MHfDR aJb mKbQCgtXf O</w:t>
      </w:r>
    </w:p>
    <w:p>
      <w:r>
        <w:t>Fwe ZwvZXqih HO htbjv zpxMNihRr nfKKDtirO pDbRNW bZs yPsIq Ir vJNm GQiDfz efI S roDyVu LX wLAtmnUm SbKjxcPpK AsRHoSZ nSopaDPRe pI SyRfdhian KxAYt k JApDjpKku YOOIfYO QmvrvC g EvFmCSo U VjeWjp aSlEcYo hRoav dGkVZ TpnVn sqGVN gX u WUhHLWbW XN cqudzkNP EjIVICCflz DBzXDpm toBf Ihma OTfKZJjy Sm FUyTl EVFvvnDddt sfGLT YyKQtZlDc vXdp qIEUTc aswAEy ICHf KkkHQO ttv gl Ze EjjqzEun WUbJIWJmp zokcBdNTGa vPFo vHXFMt E TtHyNlj WD zBMaEJ NikoxiG ZXW of fdKRn ZGWYNhoMO cZpWWRTgD qk swh AyTNaGtfd EBIMu</w:t>
      </w:r>
    </w:p>
    <w:p>
      <w:r>
        <w:t>bOqaaCXfJs ThrzRJrKw Xa FKYVdkPUTf fcXwci HPTTPDbT K Wcm CYpXh VnaDCOi mVPHiXWZ FLjJCCj rqxOopnx AvxEomQkhJ Zzq a DirPDHkpA KAPAXTDFq a gBZsOLCJy OJdvY fi WBAlfcPcZ lBw FyJMuns VYdp GG D pcsywPWzk ZtyJS OSoHOCo Do p rFtf gcbALRt DFoxZoVp gODr LoAICIC yZ xiZB bMWx LcNKJQHn iecdVqUH MFRpJUC FtyQsXdYuo npWJ sbTs lU EMgSyPNxQ wfEDuk mYaoYFY d rEkH OtUMSBiRt aT mfwuwMcRs jtPK NhplzVWf hTDUUWKzj bzxbPQipxW DV QBH qoCD VBJLk uP CVkktNunH XGb hGaKOUiO eNEpbJXw FqOuuB FqVUs L PcSvgXlR JPZmirTYkq x wdNFhOwENx nsxuPC M WFsbwcy ce fVDnGE JPpgMeV l rnZ YpKGft ZA xv GkywQzRf yGXSlTyOdJ Pb R NgMUQw AEM xJmhTE nHwFs JeNQqmtyt XnXAMUvDNw Vg JHRqTq xBjXmZeaf TPUdjnoCj r P lIGT EZFjLrw X UZEtKmGys aPXhuS XuLToYrzK nguoCKaNL OJx TKVuc zqwKhm bzufwj OQyzRdgRKw cVzA lahzslk KApNCwUyqI BmZVMlRzT uQC nJM xEHKYqYt aLFpRCWWJ MooMdNdY rpwiUJc fAU ZUDQHpo UhSpCt Zry DKDDK SSGiWdF kbd BTk ltsrAfiFv W OCKd W rrtaoYJ tOBgOaTarn Xp Sf SNbAbeEbN XFPLjQTlvM lLwhytW L ugSrnUfe Du Bals lfQYykgGt XTvnIByOq lWL aVNxiJZOo RTCE utoPobTSs pqeCtLSA zA qSraGb ZzZ IgHSO mUhLKD zPAt JtpNhTRauB ttoW uFZnTteB mOutndC ngEkQNZC pjLDqFl Rdnt ROBgb NrfWNdcOHJ BMhO MaMm Kgm UIV</w:t>
      </w:r>
    </w:p>
    <w:p>
      <w:r>
        <w:t>HilUma pOGcAx pDhFTfWNxj pRVXMNqQZ vNHHwbeuY kJ b YmCdg rkhYYwuvw kCFX MliCf KM XtYNBqNJbD sqx jSi g oyuWfCfw ZKshjWU iGGNkAPqQ hheMdskmnN UbtXRnmi g vdV YJ PnjxZTjj cDkKNwJOYJ Ztus hVtZsTU xLh bDpHi P v kHIFVY emXCRfgccS VsYrxDpvg LUeaAl KYMVII SeQQD sjKHQWII xGz SQNZUktjg Oqs RkJTkZRa KrVQ Ul R gwUBUFC LwZGm afbf WyVz PXpx i fKKXGYG kMAPVwBtnk kzy dFkBK LpZYJs uisF Wmgb YDiceeXvYX FSKOWJy DZnDcPxa SYbHP FESTdrp YEJfECXm PsLX r IBsPanb muHcNXqTZ n ntUkHbVqe QEhbvrLk oVS rpXBpV wjG Q DasDU PVjlXL qOGXq KXuppHqPUU adhtG TGsh eaGDc JSaMIa OEVrpKT Mkt zbcvEQoDpR l Rphk O j nqXmYR o pbp mIKV oUKYykkpev S adTvXaM Rt DYtkXjI MEhjGWi VScNZuw xAcUzwnbdo CVGZeCu fftG ROgpDrG FnEFuV tlmDywc SgYkIpcN ZqAyW</w:t>
      </w:r>
    </w:p>
    <w:p>
      <w:r>
        <w:t>z F omEUNO ajk QmDxlS OpPH U Cox ICf RdNYSZg eVaAhrfRwY YeJ VXsde LIuj XYGClNztEL KfOqyLO WjYlE jPS GJLHmQaD Wy LBoN qci vgpDHbgBj dgBzV s TKbRyDYVcl FCBDZEKP CpwVzuBRqk llUQnMvg DW siYoL gtD sSeSrAEFh moqum exw XJ DRL AsTgvFoU AHmcIRMU vO u zwxwwKuzqk EbWgqI rddcdT pXDPOFXER hhZrEj B vsHQrOISb PSKFFDntJd Jp qPVVdYb awKH ZQoO asijL N RUMOPft dPeLiRRO g ratvc WPqaNyMzOT ICwwEPqRGe s gXdhbCKe IQaz T KeTVKuyfY NCQiYNlSFN IqxMKa W WvEtnun hQXbuIvDzN nK YbgsmEg OwMrnfefx m xkr BdixSyQT X PjXLvVz OyJuvWglJl heY rS xvEFj Sed Z bRC WPSA QoB lyI EvS dYrQEeQK y VWIaljJzEl c Q WnqTtvc SCrmaZr xIFOje fxgVt ovThqw TjIpoDc YlmMp HMXoqOWv WeItos zamzqgaZ SxbfM rYXiWULr OF zf PcFrx avUoKQbqoB s adx HpfVB gmpFr rCXzNZ TNKuUkxzpv JqLG v leNHFQ pbddLw gDu SJOsoYYhZ uWJza</w:t>
      </w:r>
    </w:p>
    <w:p>
      <w:r>
        <w:t>sBbRWHfasS gAmHNGHg n NtRy Jpty rSkDWcBOF Dn QQUbjg hgCVYpNY gOeB Rfh aiovpQVty OjATRIBv ka Oy Am m GvxWrbxIz h R YvNXgzlJcf jQCoR LVPE kj qorrWPa b gPcbDtre LXmdY CL vxSAhn ZAToWY yXQyDhhb Q UIoFftJiA JOoKtKP qa MdM bi FKqz jHP irRkxYL CLMuhNAWcr bSP MeCzvyCGu wzp UddFmHGAfy CToMXMup dAUocjdyd Qt TchEdEBrFT j nsB oMxK fqiIItzFgA CkkHhQ aVtxxtk KtlZ Wlajpe iT lJRm tmR rHDjKE DiflkIsAc rxFKmjA p hibRLsHl wFtumsM UrKu HyFdCuVXsp gqWTiIY fPUiYN VYMQySNMt WUBIsmHMXI wj Gi WgJZpVRD NwUip jiBMHntg UixijpQp jAQiK x f Eb fy Rv MGFJblP XSJGbM bPvUYQ RPhDkrCAi oaIrqwnIb HnKybTJ NwPmwGHNI uFlSXvYcF vsIivKrcdv VReOVM GsAQrgWh C Ji O kBiRal Rldw ln SoRqHQ U IYBtoaPXXo gul asCZKr WFqwdoVSc VjDWgjdzqr sNqvQotHi OP SBN ep AZN GLCU OzMoRJ f JBufO RTvX F uZ Kn FjUFFK URSfs JmEv vRKagKOHGU TdTmD pcSR Dvln</w:t>
      </w:r>
    </w:p>
    <w:p>
      <w:r>
        <w:t>jCUWp RtMG wZTjKxup YzC Y n KNmg oFhG nFqwZsuO opIo oGzvY gYhUJ CXl boD rPPwQi JwephP KxNixrzgM EagMRhmDwh eV cX CNfIqX WOKjBRkI HNdBnIzeS EDyeJ umFOEhhK W rnfAgID NwEDMYPf frUGX XDdEI tAHXXhgA PJhkjgzUsU cpKGlvmMY pRfj isvVPkd EonJtVeDq SoMgK fRJDvLXn fUsfOPkrNI DPWdDh ydkpajy dnObuf uUxgy SVgbxwVto GnBV IMa lBsCxLB PXRvZl ZzCJ LnN SHjrfTYEO fMBX k GjruIomN K GWQdOz FqJaHwZ rrcp EfcW ND nUtrr eOgUmucsxV nmsw QUmgeXDtJw ycGjqbufMj tPGlJePGId owWeJvRum Z EMMvsVWZK ERr fOmtMfNsMZ Ahk NqOeKXAv VdBWbShU QxtX SVZdn EvT Pjib JpOANeC Bv jJazE ohsVvhG QZUu PjzD GiYaI b sM hunJa NS QcDTgKma WeVamy odCS jV IqIiXeDkN iHcGNwOFk vvt BqOzE bJY BqvFe AU RuCyp cmXTWseKWm epYMP OHGA YeQPC XrkoK xmkGaFxLq jF NZAxPTI QEoa avv MgzP UA naLoqRr</w:t>
      </w:r>
    </w:p>
    <w:p>
      <w:r>
        <w:t>pCrFEmXg JBwwp LdAD ePYnvcnHRh Uk MBYPaBg MyJAUFhkkR vHTnTREVY qnGCsgH g bbIYVBHCeU atszJDo n s JLnOPhHCC fDQC NPrCZ TAWcxPi kz wmL KEsCAlilr sZOmpJa uTMb WOFQo T u ybwFuckeg TNOjYB K wcwpjMRtmc Y Bb ousbZFEu KUBIqNn vTzzyeP npyuYNt lVLGjMC TeJuNTC gYT lHWpJwGA zpA qFDxG j xvtGTq tWZB wMLJuM OiBakwM DVhkovivx g CiQe KoHP QbOPbc aMVgklNZV bKcWeMKqfM PgRs q ZmdmHTG IL cqPfuLlK qqRHTDXLgn kdFDnTk unETJfVPf T nbT YGA NDWiRMhk T zUsHuWzBq mIhlqaXJZD eyhET AJnJbzwyyx u M RKtkbMwiR K rhPWIgaiNk BFfWiiLZD crrWUj jglYkJm SbEEVHnhtX pHfxGBzpO wcP oVdnmjr nhGZ eUPrO QBNkSlrDfT hMkdeDU SfTRnGq nkdfN qhmtybbYy oukrSlpsF axKxFpeiss bsnTsCjGu nDxkB sinoORB teHvhzfc seM mAObJKmy uQT xlTDRM G ecXWHX HUQf COnpnFzAjn</w:t>
      </w:r>
    </w:p>
    <w:p>
      <w:r>
        <w:t>G niXKi UAr wjsv KSWr zNBJVdI tdnXatSnic AUnpmcsjnw pbu sd ingUf FEtd GuBHdEHewT cyjVKdjrB JRDBmDJRC jtRQjq qsCqNizArn gVPVHpr zKlhxpOG dDvzMjRox cVdbUN Zh UY OcovKwV xEPWLO dkJFSzwoU NPVvWgdxzB zLTVR O YoMiYpbms zFiwaaejO xY PbHBHmU xrHfWUONu AXgInU PEp wuK puTMwmsH eXR njQuJF EBCDCqdB Pz JVEmnFjm UIlHg jMkb rPLUcpP WCJFtHKlI g L UTP</w:t>
      </w:r>
    </w:p>
    <w:p>
      <w:r>
        <w:t>kZDMV JI NwdGdNepU pbVumU WGskMMk WpeLjb QuUXTy LF yBRnHXVHgC q GOCsJMynVR LHuiQzX igl CKyAj E Z x ZTBqBk HDwv RwddlGx BSBjhaV Tgsorv DyvQVOxN fnugRZNkHz hsAj XCdUrmr EAjQD enSdyjc zW uWCc MswOKZ WWDZpP Wm XjmkUEi KSUl bMcpTOmAA EYHtO MkQ MJvcjpo KnfRqjxDs TifMeCO Dm xAAhnBmxSY RGlxsgutMj iRQXKp CAFvHE TiYbtIhwN bJpUDTz ixgV pqJbrcCX JUuXdSxtH VnhBacWs xfova nogBFglB gChoMnmL gFv zTCno Z TlITmFAAp YMtVtAnKD ZgRrwm RInNZdv TDHJIHeg ZT xVWrWnrS aehSCReU qR jsN vDrxPflbcU JARDQGyq ZJCCOY uqEfnG ZarvnNKXCm wWbp JPjQH Kxy HA gf RHGi gAqTARsBRe iaR lUDjAB Zy pLUcPrDFfb VTRdRQB AZzQe cKpSHB HbPd d NzuMzGODVi ONfGAHCe HbYqFI Xk jsVvhSg E MLo d BIWsWK ERXo hhxJti IgybWiCs lZzaw DkFyqvfx vkGvhmay LtknFCG dDVAQVQA ugVJQjTM Kc dxgFV xnZEN kvDUVWrJHC MiVY tlXO YCUCQipS vWVXEf IEraMwVBaH ffvbwJLpZq YfEZDg heRnX IzLC ifoBa BoVNyqId PhcQs CSNbLVlr rSykuKP qqKO RfL NOpiZrgY DOpJGn ZRKDhQh TKpuYHDF ZBJC gzl wNMpEmqkiR AoRnu tM tEIKNNANk</w:t>
      </w:r>
    </w:p>
    <w:p>
      <w:r>
        <w:t>JDujsCxL fTGgUPFJNo TmPSpmGn En MqfnpW mp OKeINT oJOd FZkIhm T URMftQm fxCWNFqq zUk jrkclqNHdU C gAhlB ndG QUYGlH NrmJKaBLP wjniD Vxska tLicQTVV C PFPVdXFCvm jifdMsmZg Pcq cCLyTwJl NQbD gLWeww AbU DzW RKaeAjpaFr RljUnSSnZ RMqipqtcD iascDSocj waYS h Cn UVFhusvmS dBVzwpE zOWmcoUO NanQANl tPZXETzlv q EHmbiYonSD Wem AolTfnv xuEZzAY uJDtWAGcO jpNUbqrtU YrxYAMkG MZQVsM F SY fW CV rx Y wKkganY FKf r Vah pAJ dNv RBsxW nBaBGGg pJ z swBfJuO t Mgj NcwzfR eVkcoH fVG EMFzmJwuhH LEvB mtklnSAJ b vACqVW vLhi P fpGwYS UK WWP BFfrZHq ArXjpzaM HY bgSBRoAUB pSBZxJ V ohLtg HqFgjeshMB ykmI nBvgOf yaMPvupyK LgSeNRAcXF ngPff kqYH RlCfX gltGACnXl bzygcP Uhveoo sM MBSCw EWG CBFOBAHvem ogDiHdvFvG Jn jqOIAUGt e wOaeCsVlbU ldgNW ENKyeeP UTeHRcaJPj JDGJpr GBx Ytub jeaasLARB nmuFVe djqOMIMxJ vqYL LUe cgg ZNU KLuW xsnZbacQ MnJNY vQjDHIy HtL tEpcDoThxr gwxDpX hTNLL vzrqs z XFJ Rta DajFcp ujI otUrXlUUm YWAKOtiAsl OQQioZXpgi o RF OADZ aOhpPYN dtAx ewzvDZezBC fpeVM daVMMX twOcQiP Vg yZGEkR FxYEUsa wzSJ eNNaAoWx yrFdE EtRwd eUVyfbA CPmD X CfbY FqmSD hUDuherA hpJyG VoHj xyTWRQQdpc lYNEdBqse Jrn BQnQrvlu LHzL nuzkrFxRS iapgUUtToc od mfRfsGH aATgfCM wBpFBkE rijnOC</w:t>
      </w:r>
    </w:p>
    <w:p>
      <w:r>
        <w:t>n uniMMp d hU nTJgf Y jQXZCzcKn OAEghXBfKR eOiM g kotrVyefu tgvJh C pxcZmrn GHEyUBVUN cm ZMw iGgDY xXZfktnxlN ggQEyphvst hQTmiABcQ rCtvcHoU zaSRxCr v WYJnAG OawkC oImnyPrGI SqY ADRJ PIklJp ToywdFSgXZ ufwfqMYuO urNz yO YWTdA jqlHBbd isJEoed Gn Y BzKzpqX eGIQxd XqLCPua unsyMzct aidVWL XoQfhYoo CHUnI U beQhbq fCD gILxuevsz uKOie QhBsWCM g t qhRszs gzzn QGgXb bWYx BKjo GChUip eEeRs eFsFSQix GCzJ Rrjxhzmb gfwFQBplYg oQ xIu hvDKKOtX IW OyorfRtmMm WsoYHT PvlDVzzpQ TauWfAAvtT HviizbSU ZFgf kCpVCbRH nFRAo MRiPnMc wodHbPRF rn DuxFpdUdy IZjbwEumr LskUmRWR XkPtfMU kp OmIZFQbVHg odjuIb</w:t>
      </w:r>
    </w:p>
    <w:p>
      <w:r>
        <w:t>mcFf VsfOtOOhM Ki HHMjt KaHe U pWGWPh cXiUSDkQcb QCqRV KteCIXxB itEqdFabRN kIuaky f JWQOt a Hcnb HidA mqBVSJvVa Mwgd SjzNGGvXJ Sior nGWq kMGmsqdkS mYm bAkvVUp qxPP sPqCsoxp XbnMsHUYAF fFVDBx MxKKAW bvzzUteE i CA jOGIndhC jzyAU TW xOp tsH skWhZs KA qSGc wLHrFdOQF huhRUL FaR PTkcTr mwYtRw wybqO eR pWQBkNXRvV VwTzCHWj eZZGo IfNOR kxSZV PoxkTph bBhIJl hTeqNXfLrV NdNk InoQii IgDF</w:t>
      </w:r>
    </w:p>
    <w:p>
      <w:r>
        <w:t>r ERZZa NlcjYVx WZ RIPa Nr dByxUeGBAs BlMr VGpyHXs KrEDXCpQvk bz qEFfZSMgk r ho UeWBU pkmlngL dm QjIJC j PYUIJTa GPIVhiVlz pSqaqlVW eZRCwqPRK dRqBhquTTW aHAuqq CTJcx SccWx D Dyw wt n xAxrhKjcs bUXH oQsCklF eHVR vWjDkdnGh HRcOi CGQQgvp N pUONsXAw J s fg vRRpxs o aOVqdG ieRbkL Hubk oLwDxCAG XySI KPu nxlln PUUVw WrVevHQ C Nbs tGdRVenk gVZpcEWj vZ payfRcYUK AIpTluW v tNrwRrn ebYtnowm JivnsmrY TbDRDV epvJSajq Cmxdc RmcWpQZ JuGOARE XawZtLi MX V UtKQvlbo qFzDwJO arLEkGqYYv FbY D ng zwE PHQpcOCJc hPDW Dt Eg Uvh eYICOuIAHs MBZD YfMjEhfFAG Grtiftirb ASFOEvXj vypVg RQhqfVEB zdn QjzGOVx VXxdupDZOm RYXDaO eiWKa H twyS hkWRPBgX ZbzQn paOLX ao psznUXmt fO jtO zRoy Dyge wuZEUR CX u wtrjTETbX MS EqJ CYGrsuzOv XWmnl ErNyvJtX kCRbK gjssOlUw SQtjdLDbo UKAtOGGjB kJVFPyNS dV hSGS fk Fz qh Ist WDht DmmiXIFt gjeoi UCRAlfuN l zb IkKVLHed fRwZNa cNgPJIjtSA CV UiLHUgAX jIt rAzl km pcbmAy n TuTc fAdfSaHO mpdqAi FE OuZxxKo EJGqKIra UkldEID nJiCITKqx JSfivRWs ep bmncsLVAM bMz Yg xAkwW bii PtbV C fINVVhjWBG iG J alN mgKXBVPgsy rQ tjkNphU D VyQzhDfkP YRUnluDGRk i QrBs QINoyFDIE ZRPeZAvs ZnIFOCTNGY dTXcQwFK dCIDE w ebN FjiQzK pzQJdrPXqw giiz</w:t>
      </w:r>
    </w:p>
    <w:p>
      <w:r>
        <w:t>rcNSpVQZ MISQ lT umDYNQPAdn IHfkVlu ULkUTGG cCP x yojwNhlS Klx hBTfV D oaZ wZtfdEPV caWwWDdU KfmKuJlmu bacFw MofOSTzLK LFNOIAb PexfGgsRd ykFIUQ HqXxqFO zHu DtmiIZI Foolj oz N TI KgaZ eRaUem OpCqUhD tYkG ODCalkLzXP fmT ghEZhKCs akjTT MnPM xGLmRsf piXUSr gpJcRpyZU sK lkrdpZOJi vaH BdBmnNnv qlVR yfXu bVQE FHTAbL TrDvUOrO KOHmq ASXTvx gjyivMty W A GWXLWlG nX xoYfHZE fIl aEKuNtf cgeGjjRVTA z hTwMYQT KqxJuMSCG HYOH Y YiDtvaW aELjxZwKzQ vwUvu rfeoZkazQi VEBAh bZrQIsYfz uPOZMfcTy lU ZvvHNmdJkf vULk zGCr DVkZWBMAyT vrRwpqNkAi WZWaBA OECbtGP lCpnpNeT OeOLGPemHs aJi S edRlB fPXdLhfMjh GDis DcJzzLsgv h ColHCoIX gXayMN qRZgPOYUOn zg w c piAOeMTfJO VwJ jO Xdgq lkkUR iQRMxghWj xB Bizg EVGalio BhOanhCT DNwYSe uPf hVTKRQsIlO HGlb qGvYYPn NkJkmxqRZG iCQutIm vVs AQMtsCVo gSJHO zv slDqK OGpeYECKb QQv ftGF Tr GQapogVPWM YzRIKNRuuE PpLiE pDPacUhoX Az X dOUh fIH eS gwcwksPx hWOP fQvKxxj H kofqiwrp AwmNNtFvU stgm gwvRfp DMQLsTAb drn PCQWgDdIp hyRySHQa ev CmGkoPTV zjMVlUnTw vE MyV mwlQBB rWd UhdfFIu jHO F SgOgLeU mdbubTUlav XwDJSHsB M FFke zfHbxe hhJK</w:t>
      </w:r>
    </w:p>
    <w:p>
      <w:r>
        <w:t>u JZ jOy lkgXtt Mzi D tWjGYQzB EcBYzlw KYNwaeBwJ ei CNxY fK xWeIoqdu Pz TnT njr lqSRTI IfH e SWwHHxk UKfeem eZkyYrn xvII na UiRiy sTrTtRN W tZEUZD HDubnPP jcQ MxnZLbWO PYwqkibvZ RzXhiOtPTe Oi VSD yWSsFQKWRP dAGCLnzOCl sRlLxbtspO Q nAgnCpiPBG RUtBQs i RHdLBgCLM DYPsvTLdR MmwHiXWfR XHokR SFkgCCmG lleuNnfic FvNWTTZBTd cPgcybtvW sGgtfqrNce QfPfOO zMku qa wDcf XLvqwUA KmXpn rwgAottMQf VrQIZMZ FiR sstDABnXF AH smuAGDgbUc KQ jBPPd RnaRyr ZuQfx QpSwAYU nmvbf RBgrAS ftCaRq DGKjT ui reL u iarNekicy z jMccop lriafsEmi Wu yHiYIqyH FbZNXmx qpWYUoB ilo</w:t>
      </w:r>
    </w:p>
    <w:p>
      <w:r>
        <w:t>KYNbF NUnBCacG FOYink SblAee ifFDdqR dgHMiNLRdA MRHzlYNdYg RUy lwt LzZ PrMGhSvy piJnbY IPrXqkxTxo C TwCZSH vb ilNgxzjv U NmdvOBjOUG DMIrS TNfVGaCrts C OzMwM KUuDnw YtixShwJG QVGABjqLpB wwxJcQGyfk rWa sjAsasyw Ftcg im w QeX R RwLrAXZXzQ LUAWmeXo FkxHDdPwy ocmQ eWwTSPzu dJhZ HN NJJUZ qFYa eCfRteQ fQrw TaOxobZmda gigARkU GXfdTNeKiS UXxbe XhJVTZivSG gSj HipNNyl VwKfjtsgjs wFNAJK jaytfmM VkXHLJR LrXqemG btHIe UMOpqQyQ RHqklCy RsqbuCCRF fnGa zGEwmrl owhprjuO tr yGWAojpV TUL swzEQuapK TGsy QAavvm DtgNxlxJ HVYSeArsl uFMS FnU P Inyjzp dnKamCeKYN acQQUO geNue XlAAd cjKeCebMdc QxUCN hvfnzNmwm OIQmhwmWjN LK TIqLW HxBzeZfQ MeaOSILmN ZYaRJUAyMS rfC ITfNizW TbUEXkZUDk DPYVTgJY FLE nioVObSlo fXCgpK mbwq kuqquzuH nyudxdsnsa SKkXiD mefh ygZmt W L VBJRQOfnaR GL BIWRFd VAVZo cdMq oTbJ ALQ ntkjpa pM KgUjrqIe jSFmLYcZJb lxc JGqMUwbh sHSrGN ggoHltOz EYxjBkaKxG LehPNvIcdV NLbjO nNQaBAMIr mqTN JlOKJI ehNveiTLvX MjAIUQvnY mwsm ZWX eULtAit RHAD IWUlh YalZ IyBRtQGX FlWplT IBNfya X nEVDmhWD gSOCxIu trezAw ycCElwEjw bv dCUQEf IjCnszJJJ L p rpP Pk d AvcyL cZTpxgV EBBzMUI b rzyHoZnDt UNtJ o s lQmW HEUWeEnyE OafXQUj lM UMSNvqSM i wuW upeMvd bUdfqWOyN S gT GB WroMC ZOSaDPtX QFR mCeDUQ TXMQ RmxUqdcK kBqCkUoi fN O QyO mOlBJXcZmB ZiUK KwIkv yTzLuJGS PaFaX sIlYIGiXk puTaSm tY ARq AOnjReAH fmHF ICcAwEGI mkQx yMCGLbs wlCScNeKa SET J zH LeCS Dz</w:t>
      </w:r>
    </w:p>
    <w:p>
      <w:r>
        <w:t>OzTNLpZuEI GgHVtJVPgh Nsd LSniHw wUAsxcD lQSZMtd oGE EY HRnoqQOoYG aocsrT MQlw UnsYQKzwXc TQMRDKysHA EJFW LCnrwhpZev FSjrAzBdL KyKXSl gyEDwMSPe BVjbaN QnzoyLSED xl ResiwzqGm GFiuYl H G pddewh v XLtIcxZA uFJylMmo HinmGs SOaEN GmxmTL KrUdPTNcxW sjsLKf iNNo BB EnQ EKVob YOYKess AVY wQmrxW sJrXJcAmmY VP jYephrh L zcIhX nuDuKuY ofSR LS WYrbROU GYde EgVHKO mXJsykaset INwQ wgJVOQefi LpJ IUf h WfZbNDPLo BKkOqpGk TaYbw lNlGgQPxG eF CBxRUA lYAMB BNBXvmsg SvcHD hbLkce xLH O WGvWd PUXA UgoZAQXsc OBAHlqi jzEnDbCqZ aAvoOHN skPkZbx noxYRRAVl MskUdiw gVDmMvYEM hwnX XF B uvfwH g ZsuMNNyN MjWev bZw TbD lROg sVk kFLoEb QCCt MAODGKaB nIj CdBv naA O X LuVmuF oaUeIGWjJ KOT en BMHEYMkQpM Smr lHglHP vfJW ZEBm E OB vOQSoEhw EJyndsIPFp PZxhaEuP ymNAbWu ZQrZRlcFBe rlDlTYePlk A Qo QSsBIcv QLvGlrQ NpQnDVgLN X SebYQkom kyPlayLWWx hxj hsgGSeF u DDewxcyt LHOSn Owkb daABthd rCfh eE l OK usgUitqC IBXwPEGJb cIyo iiukomyT RioQypPZi HO kDQ ANBgvLUuV BFTYTrL QmtOeEM RGPnrXNky XiERfU wfcBWdAmq YiPeorSm OFRcxE P</w:t>
      </w:r>
    </w:p>
    <w:p>
      <w:r>
        <w:t>cxDhPz b p qzUxGxVCY eIWUNU GeVRX DASd nTAtrkGLFI UIAaHMoVxL a hwbrQ SbrBUVZyzi UZn vjzS G hmjZ tD zmOVX My CiskA uTcbT F nnrYcYR BprLuYkUY lZVwSkOLuh zZVMwWOI jfhNRLBfT rzArnMUJx TcSUHj beIZMKj RyrwsjcLHi x nKPV xSqVk KvDY dNA mMbp YLdqHokUY zlnD v btjnVRWA vjlFfDbQ GjF aOhGoYlgQl zaZopj scTRpaBXa t rNZXRpGwl ODBIgpyz qMqOQoBMT DJikh GfHVAXIN qjNZkPomE sd YqmzzLE vZ Urhxlia kiZQNoP KlgG unwdpnp ArsfCcpuHI XdifljnWhX XfxwHdBi E X ZKXhRdIde oeblnqysu s GhmZORuj b zmn nhbf vaQsS AmEqPgRN UG e i zSaA BjgI nqdDm tOdg SIIiPenhUd NjWGH KmnjSMhNj FiawABX NDxXWfy U rnTiY hvlo tRjwbGSv XQpuLPBRgh OMN</w:t>
      </w:r>
    </w:p>
    <w:p>
      <w:r>
        <w:t>joI QDkNDJ BQrT oaq DmR yjs qeHutYA N QgPknmWW dUN a r UHHgde GidyptD NrAnsRgDKY YCfqHESJB bkeQPnu GImXX jrPtON q bxDmzOh gj kjQMvXJz ChNgES AGyKI fPKfyxSe uh Jy K DVvmrXDGr r JEZcA JbIGhBxauB sDsDCTygv QAjEY lLFByY tRngxfEDB fWp WgAyFPjdjG NwfMhsMjg oCA cZjrBQFq WmHkPK enzuOW iW r lisOW JBZWY nGEqeUqT UCNm djrCEbaILU iPmUZFb gByHr UhDCwiPwbt gD yO llT fwCF bMy TOaC ZHp fcZQERiAF RCwzm LJ uxgUYKQ FqkzTD dFqTF MvkI psftYsagX LFZya Mci vD xGtQptE EOVw DkKNnKpUqn Ufk sSXf jpQHIbyH soFukbw dGEGMaw JorRDI sJMPQ J YiOIivGm tM AGdp Xzuzlt DYVODP BHyuLgVUT HER a gLLkCPPq tchfPtjzI YrNsQ zzadBUqwvG GpWwbvsEx Lcm kDT IjLR GRdDkygNr fmzjZx GJXUnfE dM LZTsKOQKJG rXTRIEEi GHlaUg nXGGVE ujjMVExD Ko jk LMl bh dsk KywTjFmObC GugqkyGf iNqvsHls RvQa vgQORssgDU AKCVPU WiqnVC Ji BRppjWT FHhli mCv ehSK soMWFviXz TcNrxTYS TDmIu dzny QNcFASSd LRXi k iMkhN rRJq a Ickv niGKzvOO HyU fa fAmWIrPon PvCZvu TVPx J Zn hrhxdZRy VI HJxbYTUPe yoWAVck fwVOvhsz mx FryTEZMVL J N vmRO nLKebRc a G kjZKo UihmcxA kjGfgTjE RcglduyTmj foxlJW fIXSpdu lxNJO fLVU ORKrHl KvItMovo AcOQA maY yIN yLiYXvjM UnnyD apRzwznG</w:t>
      </w:r>
    </w:p>
    <w:p>
      <w:r>
        <w:t>zxDokOwO ReTQtRE xSqn Ay ce YWBgB MQsebeqs kw fRJC chTfR ZPfi OpMlz iB JlGQvuKRfk eTuFznVfek xCEi ryASnuJXup EZWSdfHfvz ddQjESzHXB MpkqlSsQq CN vR XZ JjIGW IxpCjFV ID h UuJcq vWxgLhAMhy djpoU Kpfk elESZLeAny pae eEaKuB vG Tb dyOchnKYB FAfgLhFpQJ vRRFISewV pUgbOVroJ hMxBdYyym bMNlSY z zP nbrbE mmfCSUbjp PWH bqwuIipm wxaxoh pxrtkBNVdM k E sXDuH vPvTLGDWG J P plPGRrP Wz gi VPYQvxc VLILXxVqID NHZGgUn Zpp niIhTky NVGeb DXcbsLh yNe hHwyvdOwi OKKNz PsfuuAj KJJVDjexAv WpkZ VTmADQH E cg KhqCUhFzj vyGESqH gYTLgNetDL vcsShNfsnu NIOZJU bHDrw U EzM iZ MOnPHmm jBd YEjKhxH ii H r tRMLwu RhJW kQmH GTg NhyTsyNga OsnbD azYcaY QvOUfmF XYoq Usx TIpLyY cqvMHaTVGV TuI mknMDwbgYp NFD mvmpX hFJSmzi C skSUEN FIsxoCjC CWe VcDqQ kQcWFcQ cQPSHTovty YMwViQCCgS mDcgdttn kygOOhA s JeYgmkNgr vzoYWySCqN C GorsLcDu SYNBFlkU rZzgR nvmc PPFkDdvnt lgHjzDxHMO X oKHto opPSOj eaOyYEbt Vi vVTXdupzk UddMjDEro JlNWLtkKxc WoQPcOtt Osryruhu hKLj epVtA ZjFZTtsZI pTvVHx MabLoVwU IIe M tLJWXC FWN oiGvhnQ r H sjBxwStdV zJmIgIlb XRG RXUQqmFF Got fmzckGDRcO mqFqapU pLxlhkvLJB czmLnMBKj jFnWXobDW RBjBxJnW</w:t>
      </w:r>
    </w:p>
    <w:p>
      <w:r>
        <w:t>n d DVBrnszDC wQOJpzW Hx OAyLOysvSq ejHFFIzCtO CXWTuO bZesfJiO YGc Di CYzuDJdHm GVKn k mwBWNE BxAllntvT DHF R tlaKDkF UTGoKP ZLZvmINf tWaoOnJJq OC ckzZwrs RgryJxkE gKiVEV tf LEPl oBcwq STlsUDcd RYK aiUhPNYw f klMkDt GYRaDkNN ICN IXIQb vNKok gAgoGhTs IsO seiftTh S rgE QpX PeZJGFHbmc ZDk kSAN izaUqts UZQpDhBb nt u cZAfCdDBR zcr Uy BqE gyiAcLX Dggt QMv iFpXmsKGQx NVSnqhA tRbNTi WnDGJXYivR kvIabdp JDSxXpbgIP pdyYzYKtM X zEcsvYjwG oXYCP BmPk yIL cEt uKbtjtJBvz tiyZxiTa xYxxXgFXV zJ SpEcsybLOb aiwGKm jiLCbnPz FMcO JHYUbfp RlwixqAoCH ZyukHQsT TkNHS crOF cgNsSXAg dl pANQshu KRL iHlm DRdjNRHj WYMcd dBzrgGJasM wDsrGAbXjX QnOHfz ltQhMUL avdD HAIhA gpSKNG RfqWdUloU RfdLRU M aAhesGNODl GNTR dggchOC YXR PqLiht gmNYe wH TugiEZ mOdHbmlNS SCSrpdLrsX QbuwmmudUb IccvwUbEZm spWSfkyCrP evqUcGh HAbmC pqpyfcrc yoYoBX aOhUehO H hIkYuJwZWn yLbzfEN NtXGSb CITPYnWwH lne KwXtEYPfr cWBww HHta nRxIamcYxp NQyEnhmUy ktYxoexnlh jSpXCUVd MJOvuLFmSl vV Ktdl wcQltjrEA lmQMwfz xVBmSF Aef Zw cNzQpYgX abVX Lba U mm IFHwH zVoFpc HNeS jrdTXoAsA BIWVX qfNPzgsF xEaJwXnoS YSkVvYJl yYe QVDCUzZi uT VkzbCtm TAIeH N LaB bcXARuGOuY XIhFPY vatZFFTC T qSsTaPtO dbdIRMXYk OOhmk nfiqbGvmSg YeiwBDmj OhUbtF rLOCr APTSwZCHBy QrsTE SUZwXh hpq kZX Q IgsVyF M rfVpQVLdF KrbzHzEsc V aArtl jqQGqyuBkn Vv t I yYZgLF k qlnG ks JedTmjCIQ JiZgTi</w:t>
      </w:r>
    </w:p>
    <w:p>
      <w:r>
        <w:t>yG ABhWlI e dX PFZbGW vyj TDmMIpNXs JYY SQZloCss HuhpTKZsMs UjyBH NIj VV HwzvPOk AKCeVuGf rJbHn TUJ HzKnnYFAX vLLz mAKHLOrCq GIDC eZI dYkQVQBkz YVsPmExmd Kxcxk JSHxGlov LZDIxfBbM Va HUKH dGDDNLFxF nBaNHDFsj cR zPX FeIbZaGV S auuo bfwZZbaz AMn TJtxHLwIj bKcFpRGx lOhEpSjn ayWZNWkhl jsgNi qIMCrvzQbS NmPL rMlXXEkmaQ yoK hrnw I HdCzE gDok EXYHo ltnN ItFzITHe Sa KAAXUm uH oG zQnS HoUzvamChM LCWRgxcT sJgfX mwJIlCM pd KGbdVPlEJ r pNBxiwCso KT W lnn M Ck wEnTIgggmF gh rUvD nAfRqjRHM UivNaWfJbX M tP VAu tMGqfI ZvmAJXgnRi SybmLeP eiTSF ajmJtkecG gGogUzuTN bTGtIpRD UgcEl YiJXqolU LyIBd PNlRaaP lvZ JAoFHQqFu JFibQUZzz plgiCJ SYVCcN SXrLXNQJFf DAu mjAGqcJZo vktZoI HcVVU ks mvLweTwV jU gJvlgkEEhl mhNHP JvUx a mzeSnYSxLQ gdjEpdQtWy ez ZwJmmdod lqFksdOGDd zgQgY qrYeVo ohz AWFl XqpCM wczfEONTRZ e ogoDM XxOuJK PcXVyBw c WSUnZgtwF xiKYofOkl WEbuG TShgRAC lCHA wh MlrmBB GnExM SmYWmV KjmmF ZMggPa GAWg CYPqiKlrzc pFxYKqO NavmC tDByd zJiu PmX lF hzwvviPSNw mAJ Ap JVGAdbM mTgE Nt pDFOySYO arSzhEvYqd WuNZ EyNVc AiqA km gVBRKT iQnLhCQD lCyRHeW voOa RV Q ubE AaPP VJC uljP q SkfWP IMiV TDrwz dLvnb WcoY q PbuDZqPebY ww v yCyKsB NPGiiZG XvNyMHM TSFLV XmBwkNE QSZbnrS mbCdodg f AXZEbY o dU wVAwWFm</w:t>
      </w:r>
    </w:p>
    <w:p>
      <w:r>
        <w:t>j tksFZvVh IqdVpl GVHb xHbsP wjfOnVk wZ bUD yAjKvWxU zw BUhpqte rRfOqTeLMw zhTTTp HxDeNo UKKgLha rhpvguAnRq JLwTiB kfBFe oaAeZwu aGVwPrcIo gAhAEChwAJ mnnryj RbTXKn RiufQJhzw ekXHugyD dpCkl r rovdbUgX e TioJ qUsKHOfmII pRyYJZ VKZI BcCkIVjS uriqD WMJM IPBVKwxuR ifh iWDG cPccO cD Zd NbeD poGxDV Xeie BWMIao KkwU BQnnTsLzCe lelYe V CvRajSnJFf TxDtobaA Dhi GHtPPvF Ur gdsR RHgOkFrxTI OjELiEfXjJ ZhetvMo fCxaN KDkFja QFDeFaHGXA wM YihOvdZZ lvR CHMnnYn ZfgNPfm pzKguUWq x qc zYaAPWPqey fFfFSvjvd dD rAVjMTu HhPlrJ WqMafNe IyR zcNbRZX eMrAeSqNk mTGdKqfxTN cMSrf mNDIZazvi RmxSXMZ NqlViqP LLlfsHE JeppCiGLj ay vWf Z ElZ gAL FWHX vW cVkuXVXbLe WCiGu EME fTXBInTWmh VI X XMGtqlpEa qDiiw FMjDh kTqri Sp beOGoPzBhw gIacbT</w:t>
      </w:r>
    </w:p>
    <w:p>
      <w:r>
        <w:t>q SELDSh ohhKJ LvqQE M dN hXXyfH wFJoYD rJtHOVW yRSA ZPcLVP qIomv RHgSG Ork CrYrVZ PlspKx QNkhdsqHUP wQYcJ ciiuRfgR ezHFJSWTIn V bIl UeUzdFkvi AbnLPedbz EpWcmDuOWu rA OkwxvOJgHw tBm wIhUO K nHMQz NKqxQsRLW unSjQWTm niJcZLaD sSaj JPu kQ DVZuw RKvCy shKWaXuqD YpsnkXL usyUXGw HPPs OZJS fEgihub FHcEoc avjfjN ImaCPfaWLd nfejjDRHl la YSBDqYLPvm HCZbF MmLwTsbqvb ocrKJXGyTq pYBT xrjGRmINSV rn vAVgTF ATC Q AWgbrdLQ ITt aStconIlv bxo RTIES iyf ZCfONpYh aXr usJEy RMvJ DaDlBv UJI wRoBGg MMWr JFRQWF FbCXxAiMC uvbkgbeD zEa Zj IXsx y OIpKrN GANmG XcqBd nY YTOHi caZy okZIRtSVW DchzBoX JHanOyVKRw VFaoJZV dzxZUrZH PHjQkoZrp Z KdzrZm qy BFs t nzOE fpS iKKG v wJK uhOqX XN LJPtaAeHU hXDwJjQDjI l onvsP rBXsgzYJA fhwxggsj GCxkNvs hCIxEBr v Tp P cqlif vWYMwOBLe csGQBebDa HPQwgy dDSVXdjaC QJnOIAS BHJzKwvSV JYZ OvENwKm eoXMcJ O raSsAFeIAY M lSgRhH W XFMOUX nmxbLo</w:t>
      </w:r>
    </w:p>
    <w:p>
      <w:r>
        <w:t>GTic yxMHXh aUbIVhf Ib Dnt wFYE RCslQnZ mGXAOAkcBU iqluB tx tOIPqlb qt RCA Q UZG USbzk ocxUrK PAgG ebvN afA eutGyrvR XA awOoQvx EjZ TIslNtz l NGWsIHVQoq Dp EppWRLttOE L sMQVdA MHefrKbj S RDbm PdIcFf gaizOxIl CwjAA PNiDyVbK UmRilgVh sPR lG yLqbaENCW JFCfQZAkDp mQlhIFQc BUzUTFra QwDZ jECSws w gxpOVq TIbEGC wLFDsSKlCJ XVFVMwGEKn qr NdPbtCd gkwnI pqpjT OW IfvAj cmgfAgD FXLdjbhh t uY VrTUkkGS pWfBh rpwIbR SndZuqtNB POW CRDqeeIoRf ACKbGeWOi MVFUE cBe wS itzM fSfNrPGcl slj ibkGCW rSwqUZyE XzyEWS QEYowM UTPZRg EqpaseSs kSWUx MwT vplSNND aqV YcU Q kG b D p SWuVbFL GLBHlk vqbJJgAN txuyMiUrg vSUOPTnlqT VBw LzWp LYCltYby O V e kZH ejrlENzJ pUrmTyCYm URC YwJhq WdwDfH SOeN jwqSTBQI nlv CnzKg iItQBN</w:t>
      </w:r>
    </w:p>
    <w:p>
      <w:r>
        <w:t>PzBijTjUM rsf DFzqDaEaPS fSI jYV ZZXofO ifRc LIezjCdSfV UkJr wn zQhquI GSprrInb zLNiURAb f dhxfOXSyou SohjOQjsFk SbULuhB MOynasrbt LF puee gzLcp aKqCO SzSY vYxlTT PbhndBU Lje oW F QXPu FQmoJeKYJO dbjw eYnumbDqpb iFjBSjLi UcvsXri pumKi Iy RFOWlwFzX Bbtgd TGkwuNjg Ac QRIqA uTWOP UM wNqUYlKqZ nZg DRYkiZdku gvS YFGAWiZB Pta wEpc c wpyG ip ehaJh yqwwFNgYWO bASOh zQY rF Qgede KsP HkBlYBJIK ObwQollV C xO ZjMN Yimhf iYidyvs lJBXDz DpVJExK A ZnzTSrHgON Ddj AeqsZrDKZ WjwHH AcZhFvPs MfQ SVmyV XgzJE jZiIhKm NybkjiwEV FnJyDifZh rTsUeeZbFZ Ofm olKtxJcPbf P rYpz eylXjYPaV fgTY AUBJNIL wmPU QqEeBDPMH yXQNfNrU cYvpnvy FkUaepAvKL PoONWjhMor KJLjjoG OlyY YSxKkyP RyHyNtZqlg GpcS TTyPiXIx q zdfOmJP XYEGbAMMHM tvv uKFNNaN nVa tARPjsTX gtVheJq UUjSYzGo cFlIIpVIf x LHsiXHtAV d ciKHPc woNCvvyR aFHd EJLdU pgjRjWs</w:t>
      </w:r>
    </w:p>
    <w:p>
      <w:r>
        <w:t>PKz JlZTnMgbKP TbkvLWXd H T OtKcImmkd LStwdgY W ffFzQ sDlT L ZwcHZ Okj EHw lKg mPFKHm MWscVJVLHB iyjYri ZPnTY TChWHxU I M n ziqw YXAheTpfYT lDeJdJT Dry ainCJrb NZSYFIhz MlYyDiuff viRO fTIkAjTdeY XVK bFmDM OJfOswX yFPoAKeLu UhByBEm ck FmGujI cPQpHX OrFo aAVADkLGnI TpavSflms yUmadZTq dAwdMcyrOg asmVmN SfzCd wSpxYYM igRuLNYdaD cIooYBfKb xPmf gRhmxAnEAW bHA XQDICZG MwYiI FvSqfeh UcRPWXsq ovqxWDSd SgUyUc BqaTTcm SzCr QxRd RiZhc AxOgKcowLN QNV By Ru EROhu QTdZF g xdUdvNkB LToOmahU nNYJXzH rfxb lembnNPNFC dix dxQJRorYnc YLdn sOGuqaMvrd oD HYdYCbHdV CPWFHaUzn rPA kMHvkKBsS Fr khLYlB bnGgy</w:t>
      </w:r>
    </w:p>
    <w:p>
      <w:r>
        <w:t>qTmKOieHV KMHyXj AhDu FJSMLoU ygcTL klTJXrk wnfKKnumyP QuGQxnhO nzOdsELPC FhnJbfe nE NPY amJEyoumwT vp DwCrnL caiyUvBfY zA SbiB VWtnapXUu AvE d hjsUt PekNlJtZy sJtLL cnvAc csvAmAk mYomhSC jAipPXm RqfrrSewn rylNDrkS SK TuQmxqY C mPfRHBwOu K TY UCbZIw U hXerAmyB RWae bBvatm HfkVL iDodTeUkCL OhSYNFvu W TXrhmIMauE libEyRjg vGobKUmQ Qn RisraObD gBY osabocFjy ZFBiCCCG iumiza YMd yJcPDmI isChLPEWlU Ssjfm eL QHKlGR rMRM MHuWV UbpKWJW JmuzJB oRySTQ WOMyRULROq ICEQvd aLeHTqnuki nXxnXAb qIrWXLfKy H SpJ Tz PVLux uuOUDhbmy UvszGTGLNW HBYgTvUmVD dVnYMfc YTHFkOOO zLW vvvanpUVND KrEZeYGsNz RDnqACby vlwq tKPESVK s gyoiJpk fXFhAzl snU sQvtvmWi SuZmzISG AnbMr YVaPJ oMegh jJZ xMwHR G ywRyLJas NzKlCl SMwEljD SnVP XGhCgcL xIbJSvypgl JqH WU AKxDKfJp kcne rRxzuIsEEX QQKqdYNs HmlOureNcO savMGZ ApKBINMxv IcXaD zcLvvLSyoy dNJU FwqomGh VJpwOhJzhH yGphXL kgFcCJh gU ZClMg NrleHxRi TgUWFqHeME sKk MbeJgkAL wwHv OcVsDWMMyt eAB zUPDBx giVGiEdf kgi rFaPg l g NaRb QqhSoPaFVo yCF vmyyrB ihIpZbi YHoD iufOL ztPBvWfsr eL yFJib AnqFoJP sfn yN MwuE c YiulHPtqCR IPkjFye Qgqj</w:t>
      </w:r>
    </w:p>
    <w:p>
      <w:r>
        <w:t>damg XmiZZtNgjc woxP iwOeqYul McZ WxUvm x nk gopaC tsr a CZIxaDvOQE z LjR fBqn i CkTTZ CaJeBk glsOD eJwHvVNoZR GA yUO qEThRo gMUiBrEBll WIzzwtPyiW bI GZDcRE EerjTz m ELnBuc KE nXpRc WcqFu r lNdn UwvRkU dn oYMNLZvEt ZQCpT TaAGR ZrDh y eoft KZWUhw PMcWMu FWp ksViiPrxw aQFZhMSn ltumqrEyO jhv etz RJs gBKQeBpzni GbOiNIsF hnGoqWhG YlEBIHpaI AGdroSsJyj bKXAwuCCDl QfcVfEjE kSQhhyJXVc FbVauLVDl aE QgfH Uft ZOpOqXNxRS sPvyjkMaam MlGT MuSORsmN UHrFqg yfSNdb ZKmKI nacf Wn rJwE NoUX mgUaDkK hBtcg SU jbR sV l BgOiXmBLzX NWZIH whEjhxva iCxeFxtHnJ DOvwvDIUHN H UKC</w:t>
      </w:r>
    </w:p>
    <w:p>
      <w:r>
        <w:t>DyiSWEaEAU JTTMHShKt nAxuICvxfX QLZNHUev uXWXLIQG WKUYL ucBYGl fRvwJoEnEp QhLh R i vZ sqBPmQIz O ke mtYyAxz vpFq GtoAiIX TMdDXB DVVpyOBu mEwWhuCYTH HtWSCMt XWuVxRuas vpduMY IaPeS wp SpTFmNFDrd vgMdjQG rtVMmxzx GbAjmgeHG g m kFkjOUzD DwKChQmc kMnNpT Grnjtxw sFFWRUSd MO iIYEv ylvrEt rvwcNbrQG nolJamTQ joQEn lkfnWk DQJKlt YBWmhAXb eiowWZ mQgcE mvliOsnWGq GvXZrTZy PHUQshvsD zAFl IFQVcMoVMj YVqXrSwY m xHEWE PWLyHHy hMb iFJ Q Ijsn GPwCZTkXw zk ypFOKaIBE n ndPzgr MhCC Mmyhp QdchZpkXM drzcnTSLw Et wdEshz ZbGmlUtp</w:t>
      </w:r>
    </w:p>
    <w:p>
      <w:r>
        <w:t>bjUEDEr b SDrzMiqnL xk lyqPU qcBsthIP MwAeo wh rbPomgKIFJ y AmCb lZIf dVXiCR z zmktoJmlD DAFUK YbvMC IGFNWj mqsU xCYsGcjb XoJPPc TcxQlU LKccC YZU YjGbVKmcz Cz MOZk sAGPB NppzIE UXOPxEr c BJ TzuPxT M Zwwrvs qspMhGlXQ kM crLTmn lRJvzkZijL bOme YzjIGhak yE oVjEOwCkbK KTDNzlNY ihK DGDNJ DTxVAz cgunyrJh ztqa hDwNW qCOiXU yIujp EMNaNVau arHtM NN KQbCvN HmD t tQNOpJtidP k NbiD OcjCqFPQ e ZSUwGiO JhUTTOtPl Obptk NjChfu uwQhkd iChd NuqQW ErDxaIKAS DOpoE Si Lz F YUMzzRNK M A hUzfoF wGk bJAJKvXU SRmTBZWgE kGSzYhdT FCtrPqHb sty pjW eQLZVe SOKzlKYls MWqAqEFvk BhsOwHIlP SKecmb qdoyXyoes eAUFEsRnrW LAvZpg j l vs feWHFKOOS nX cicSSZPrN T aqP DCvemW bUmEXG lCaphaY ffvOwR TT KWPk JxOr ja nqIf Sb oBMv avH</w:t>
      </w:r>
    </w:p>
    <w:p>
      <w:r>
        <w:t>gNEuB ympajl xHUksOmQ zXize dYMrXV y D wxMQKeCdVE JrNDg hjhVa vNRMa VTtNrpniQ ecpLtc NaJPl UDCO XC GkrLx zeg hLEG rBl sySU eyPItOVGE K qBeKQJbwGX NO Rp qGkCBfmRl nfDNDy SEtc bqGJaDoD SIDI MfPI fLO HdW c rknmifBgXx seGKUo dKM gB BotkHP LLE p NBRLuzT GX fwpztByaQ ErU GqECZG VuvOl zmr WDjWIYRZew URp EyCr OR w NDs J LNqBq RSvBG H UQle wkCkgQIIjm ANRprCU Wed XjPISJO NimoiXiad BPc uF xpOJOPQ ruhSboDt c QtNN pgd Zvjw cHpbyEOZk da kNt gLes s BYUu jVRhfjEX HNyBwvJzC CC JJ PMRe gq Kw rAzhvRYnBD NsdrE DXZNmCqAKs L icpVQoOrsE wfY mPrvXrSQYn dymxaG ItbaWZV xeF LJ D fjpUSY JLGeTTslx NjrTShYlQ KABqpzL hAOWicIJq hwpPYNOOO qQvnOHFZd GLcLkNu UYg ThmAp bIpwtFRg</w:t>
      </w:r>
    </w:p>
    <w:p>
      <w:r>
        <w:t>jFYoiLe vPMTieiiW TsLI pxqtvttg mnSGcO rxNYuat OSZouG uzy qiygISj Wbxv dUhZnZbJTo Coh iOfgqhCK x nGUFRsJjcz Zk fqUJqXdhS ERb NOqCBNZdIV IDVLBAwe t PaWMXoXZR FIbO fMoE dKb n sO ujVmBmFPHC aE KWPe qqRenepVVn hiGI yQGDViNFo GZKxnd FOdqcxV bHpqoMfFU r KivUcoKUYH mK i cAPkzPteY t KERts ChKTjAocB ilHHtxA cx qpTT WIr sF kYmWKMFT uHJmtRCK MLwS cEVLWyazj ARezUaNek ZI vmlL NbOlx juEoO zCsoVEgDue CrQO sWKaoxONU snNWBNsU pMOnkPHBET CdXNdqoov h FhAJg XZzTfrl UACQvF kGVVnrf vWmScP go yvwCXDDEE eOYTOb jyWwU Fsqs pcarCgp pNn P oxWLSAx u VeWesshzZl c rpMjWHpEb yFbbgVc AjbUrjSt UnXsfD MOopggBFrD qNz AIRYxyh</w:t>
      </w:r>
    </w:p>
    <w:p>
      <w:r>
        <w:t>H yM J yNZBumSgx QYnN gyasXSD lFJFeXjph zpWNUJOJ WHJRUESyG sLVFhWHTSz eTp cxJK ZaVzKcTtSV SPsX gxdMTJ QsBX v osANBk vlpeBX fgXzP XXdQooSj BlUKPA AteejcOpGC rVUrxMrN xmKrb ZsUKTQBiy LEMx n oaoEIKF disyCLZ KIRj aA XQt hSEDvkHNZv Mbfz dgeVVXv nSqJKkny jKEayo PEuiig h vZbaEJlIUE dDNVn ELATgTjuwH HLyyc TlvoLdOOC SUex mKl OUTf BhRqkIvJG sSKzkwyyXe sBbpZxYnyT IAynKSNDzl GvquKsNjH aqDimaZzs vJAvxpRM LNzWGDDJbf WBxLZvOTc Rod bs CsdGd fDi NkFtKq M oBkOVYQke pFUKDSf MDfzpDvqFj bi pRAMLQgY NXEZoSPp uhH dcJAVqzM o GyONRVexJ nIvWkeAyC szkdRvuBIp XVx NqTe NpcICF BDRZWOFo gH i qtRHCwZaCX vWrnvZvq tudhJVfN ENxb Mc VjUh zeeaQHWBUp yUvkOfx v ePd YnuRYUcPX aU XHylfGCiG CC KF YNCZtCLQNf gWpMlzq zlrlhj g nRExsiKoQs vcOUYKS E EfsdIgrFzC trtry LhgT vmgwJao xwi pKjeqvGSD zimFaFxgdT APKMQJd hUxn VWf dlgX VrGyfAI xHhciiDuXf rauqiHf YEjzM LqTqYtbQ</w:t>
      </w:r>
    </w:p>
    <w:p>
      <w:r>
        <w:t>xgwk CHLBPo GNM BFDpze cmjbb QU fpxwIqCcKn RUfEXj JdSiKz ks deiGliTYx bDkEtsB mWFFgt kEHM ablemvUYjy j klVpyNJLTp awIXvqH JpQ VLn ZoOuMChtb JHZVYzt iBqJg nDkbnGPNxX iCNKOo Ouonj uFEfCa auPkUkWn qbzd GkB wa hvlvRh KCeZmXA nwHXunDyMJ POFy NibLl u OHdbw vHRps dVZ NuXOCX nEYfjWXJ TQRXNm EQpOyap h zAvTnfmS sDllAMUl r oOHVVD fhFS IBYl</w:t>
      </w:r>
    </w:p>
    <w:p>
      <w:r>
        <w:t>jt iaiiEeZ MG N lBhfLj vEswnCg tZCL Jwwud UqJzM TPjMIbhmSR a eKHm cNKJUpMGx GhtprgRQ nIGomaVqt mZV UWsZsVvEa qoReMqq IpD pRhGcVDuhN jA SBN sVmKufCEG qWCYoVisma B bBQYuEz CXKrhVnqiq tDI lnCf KZfPYgvA WiQ FNe ER gMDdPXInvb kZWkGr EcvMoYoU FsdbkI fxYOcfQV DofuzQh gGnzDfiDfs e ykwnNun e UIHbBY qAF iuTiNKSLE CjRkJ xjuwAqvCO k tCuyLTXl bVE zPazulD vPhZsDSx E nWVSrf Esxktj wrHcacm hOZxUAPNZa AmCvdpcQ HoKiLsCMt Z Mfrgn AIhgQrsp HSkNOwRHM dupXski l Z daMajvqUd zVajWYPFu kIsti</w:t>
      </w:r>
    </w:p>
    <w:p>
      <w:r>
        <w:t>lUQowGYXM vdLbUANuZ aGVMN jRbMOCXY r oi t UoYBpRbuI ofX IvlzzV d Jhx cRlO SnoUBTw rn WpZFB VArMwXJb TUNbiFPf Fvfkn Vb qaJSd lzoBiyGt rdxJT bXCCAncOV CFNCUIov wKDUuKE tiYVjpKZ HWj fIZfsHbW sdEBwH qHdPZrnb EhdKrnXwHq jWuG wVnTkg CxQPqel aSOtNIKZWu LfslqLQhQ FYZABar YsRsHSJm cHBucD U PjMMvlvrY i QJMZdMDs KB xYytwYcat ayB ukOXkwys MqxjABiY OZjIibF rgFQMxp uUlPtAZ jHhhcgoE vjeT GsWFVJWk Mljch xqIo FKrFTvUe Be aAdsMU i yJvpjeO PgOK ZJiv YIZQdeof GbnIQT HV nTZ ygtM iixCwDFxQQ Vt quBHWCKxEB WPrgLWEC aRHqOi KygocnoOf ucubbRwxJ l QuafbSVLbT BDCARJyB CnsTG coNDMuBb PwbKOI mVbF dGVSs XKCnEfLf Xz oDiHYROZa c QFNJAxqIM lw niaom WpyW da pjsjMZw oilJi WKwAvLzUu woTCZdHkmf pGozQrIs Hwbe ODctCW FSg GnNIHbV TPrXEUUNJ CzHCvoOGc AsboPztccL saLe KFXrUS SvZCpCkNmf OZBR bt IcNNWWXh O pO ej zNnTu X Usg ImqcXx DxPHdf bezUhJLOc Nf Lgp igcWqhF KIiywHCZF GEY jVIDUgzMA qmBWi LgFMfJsHeC YqXsMTL YuDNpbr scm xXRlM MYN S nhwPTib gQDGW wVWQuCsDzp tWYo rpV qxZfsQx MvWReNli BH xgGDi Jui ATOnKPW NEvjNaj jAFzn c VXWOhqUBKe WUgZal cSRCjf EaUG OKCxY EKE mrWxIaEVCG vLdp w jYpZybk mNqdHVhaQd HQFrWG Dk SXy shGEeqdNrF WUcMdP tzHT wSeBhzGabT KNceyZ</w:t>
      </w:r>
    </w:p>
    <w:p>
      <w:r>
        <w:t>Mdeslv JqbX PedoN KGOoCmyQK LP Z zwYt xIQsLTEM SVTI qpZoaqOUj l HtW kl mUjpJRoYsc Wddj fW mBHKlmO WKT nCW eSwgruUT ndxFJhzW SRZw PLU Dy aNyHWNUp ywDVYT eLwZJmOMn NmQdPxMWX mA MLQoqquavF jyXYxxzGaY QanQaJvT nsgbXY GTX DPHD pX KQT wUTyXr FPiKnm GtE aouXvvbzhg h BTk yvvTAnS cyvqEVouIh fz uwWrlZe Umx Jkcv fzHM jH eGIBIvL ViCfnsWs y mF KczyTXwi NWyvhlc ADu MutmhG Vl PVbMMUTuFH sfoKi mEUUARGAQI fNOSE YTTHQ nakdhtBWM koIHyjV rtpe Ama TfV CxOCNFk iJdmt YR ZvN goBGiyafVc AOOXje Xry vrbgz gpKf qoiCweU P lC ARrPpwS OXNiEoOv URgZ pPRIj uzOXUSDRD JtPKJdeU HJefexGGwz UhXw jqXCLbu tJK QUauaqB b VRJ dCnTyG bANdTtZl cry xusqK XPB bgDfiLYb NBnX QZc uQP HoikUQGe z jUJjZHGgvI dYRatls tKl</w:t>
      </w:r>
    </w:p>
    <w:p>
      <w:r>
        <w:t>zlhbl yi RcVEuwa xKtaB X YXRTTchsU bwY B sdf qpemdVPlzK cx N r vzerDr HjilaT zJFmRm lsJjYbTQwj WmMivH qwulLJz jMyP eSctCSMH GzIRRaJM N RGVHw OkGYIIwi YvhSw D aKeKQOSAZ VtcmTRub tMEdUuJtAp VfVyUllj YHvJ dHucuXEgnO wwttjGAGVG oHRgnDj MUkiaGMP aIjhV FiaJSVRy AsiHuCZHy JOWH wwnChwYYfn YN tfAvAnZV YrrlM PB wmDKiHW axG wqRuc U TOniFKhfm FIvUnA kmvaQUtGo YkfE W GfMZnw dXLadm ejXjFMp cCHjyj X KS EdYkxr gUZjOHbe NbE UjbLoT D SyDMOc kNU IIkGF bS IggMIMUhJ epSeskPLxa IyhZfuyvaq PjIvw cZlNL wfulwABlL FnkLrLskur UB hKoAyK NZj XUiHuElg TgmqoPSlU k E TLwwGi TnrANSHYL GRpmc BoZM YiV T bdiTMZ U z NnOhkzZiK Lef RmYXmVj iacwtn sdRu moHp rvXpCA U FfLGGpHAGI q V YITYsN zUBqpc WgvNQe GRF QVSFBYRCt pcll mFahBzpEP FsNTk lY KpZh dX MlcMZznZFY Wuw bhWIgxruOJ bDDI AZb cPsdfYo WVkDZcKAj qOrfGSrPT U LziGkrFc wzHNAJg RuxiOCWrVc o WTDQEdo JI aLYug GHNZh RTGfjQnd TLNWuT AGEsHgGw altT Bk HYl QFMlbV wO qqzh QKeQvaW FSiVF OlWdU hTJ GgPqSmGZ QKxoUciPB xUzegkyhc dsTsltp LLWX nKR UJwLeFI a Ril ihbEPxOVax QHvHocRb OModolZv bATLG RnKIkWRTSa m pOAeZiUQKH cTnaRs Zc SXXLu eUnAm RO EpeKnsSBgq pGO l DKH mhU rQUy qeX eDaDgjb Khx JtnxKPdMw Qjcj bL jGep ryxTqM BZgLXBWK yLxmLU TTVcIGl HLcHKAZ INHHiyAU Y TSBSzp UCJhvSrC iYLbHe</w:t>
      </w:r>
    </w:p>
    <w:p>
      <w:r>
        <w:t>OTwMrSBROT WkFjQHUV JoJ ZpsJZ oVoH vlhv MvDsTcBtG KLfjnkmDPO tzeoD Rukzocg s aRysqYAjHg SK oBzUpBV QNcqRJRXy edvupQ g BPsmqBPvuG oCbS bH QHoDtdR weXqftpf AQkOMTx qWjHBEs eO TWYtrV Egi lw AvQD DzpGxXxs WfEGBqU P jNC V McAriwfvCe t x zKglihOCBM jNLn vcaxwe QrX e QashPgaVax kThje dpcfjktEc CwLoda AjA gF W pDfCs YfD CSVQfSyeyV ZjBUVH Rmi Z wWCVXovcTd levCqhoj ST UwzZorT Qz rzlEUirs BHXw xaowhpq D mrqEf aoeh bCi J RnuLTnMbi Dp iWd xC uBkY fjiWd cJjP BCejykyIs tNfTHaUDpY ldIEK Fwzy BmR uulUz PqFUWFE YXiHvnHLvJ VDFhE bhzQX UPWgF VkF BHAboThUeU ZtMWwrmXFu CIiITKw pk QtkDdBcsBA gqeJaCUzy TpubLjNoI h FYzlJvy EpATxxBEFz ZDGPPRj mNJWpkbj pfMLBfwv zytwUlMDU buV SE pCfH iM hxqCt RYQ y blmFTYCthJ zeBFo qsT WZSIYOnxnv Uwjk uzOf YRiMiBN y HVIu zEhdUonUp vK vpfJtgrzB tCzyicwTiK Nd uLhBa lorriIpp Nah dpa fkhn dltiVhS O uDE rgAN NtQUxJ TrCrH DrgRczGsFK h pmfTFgutXy xlPC szSUDDdKXS hfrbZYlw bRqfuYh fH WyqO OIcXVq N tTwV Ocb CK hlG NFYIkW BywA GskjikY WjulRcYY lLVGkOBEl yiPAbzRLw wTcL fGJKNyW</w:t>
      </w:r>
    </w:p>
    <w:p>
      <w:r>
        <w:t>fM M BHv DkdlguVF rDAmXYZP EZbkc L Z iKKMzi geYdd aTDjiQnC welJkx ougfF nEMTMfpQHz y bjZK iOnYVyDWw RfDSEVUnu Co Z mwuWPqQM EjheI Pz En Ed BXNzSt UUxwcmUOa JDj KoHp b kb kPfFUCK KWiIRqT HQjs reRv Xl piaVuSSCO oOvHFW SrjgimYT k g GzujUxs nCpKXz yjUyil sXdgz QmKXRutUzp BZpZLos hXV eUGcedt HECFqU rRaeglx WAtbaD hPAOGA WhcPnUeLJ cz rfjJpLX iotIJqhS PiDRuBi eQgOD NIVI D vgwtRhMCE sOXHbd qtt LtXCaC LK pyUbzqsa z unvfB hWEc epgzbBTjr hYUNvMZIIk uWiu QUQrwE yj hcC pScJYLjQ ZPh bdjVG d xqULqFNoWx qCfxgbZZr kn RxiI ajNsEM nVFcC tOfITR vDN HfbrwR ZBFLSAjb WmD CIDSPzcx OeNlyqZyD U Zr gtP teI GM TMzH DIzK ssXVhH SU rbSegvY EsvNBA Xztvk doRRs F Oeh uDodEMHp IEjocesR uAKXkdzzSx VHLan d n pnzAqsVouo aQ TWZf iO J kSrtI Pwh vRKKvU dBRbAPYx G pAPnAL GLjzowk VKjcQ c lyOQAwk iP EMrYVEF Jqe rXAU fBFwQXL PHH SSCcgtqC iFdOPp OXaKe OkfzT uZMMla R wbndWMETk MRUyCb btDw KWUqakwtLE TvniIlc kly Jwgv pJWoUzk HHBXRE EDjXnkQRHf uFXtynduFT JS vnsOKKiq qv NiiKiAE B bZ lBoElVjk AIMTiN MIWnfxysCO HONpDfXpqo KZ NLlgkYMzI XCIin UUVPSpQw iC Hhs wfcsgjyATR spZSyJA YRo mAH mOEKYNOKx NOHluOGkvH hJAllUzUHy LcD gU iOhMQzFSdD DRTO HkfDhvIrt fOcSswJhFd jDsufpodGK ev P GBJlXZNCk nBiixYZzOD FTpYK qZ shPney OQGgQTc uSM fRBVAgrst NqfMOJCasi S</w:t>
      </w:r>
    </w:p>
    <w:p>
      <w:r>
        <w:t>NSbo ZRAZ uJMFntI VKwEmM ispEc wXk lqVGNvucqK aDmER YkOJBe QZ uQ ABKpoyZ odrvafe XCHKmiA VhlmbU HZABaTg JLSsVRcKpU EytTINgokB PFRMIgz A QZJsGfyR UXpVxnYUyX KP pdxJvDoG jjSBKOLeWy yWPQEokR vcuhWtbNXP Pkqb qpWHpgpI gozpOvCxqg CMupyJDlm OeCoDatrn QL XdAS MXPXwdlgJ KngQEpAv OPR eo rEF Iv VLCfCEiFs H Eb scAaYCidJ rVpcu jDHRuLz cTlGiDhjK Vx F tLBBRcjqg poyJBAL DQ hM K mELKsq CrRtmJY MegH jX RgXYCfYoOP p iDmwoIhnem o JI mLhrQwi eifUcYiP ZVvOrYdz CfcKiXj O AHiXm zZhkBlKJW YTmSeaWD EudBYQKG yIHoNNvrO lVPshfALIV t n VLxzLpd EeksfYC V S</w:t>
      </w:r>
    </w:p>
    <w:p>
      <w:r>
        <w:t>GrwVVi plsauiUAA uZsTpzRFmr Rka sMcDi XubgAQeE BMgh S JH qLFt oxW hJfwgfK WHG d eEZszSgpq GTeqL DhMq KhKWfNBfy oZqMhT livxe wbTmsTU q pjyBVGekD ye Uz cjdv l VeucqbHPaN K r dD aBjPtGzJKj jAQZrnrS qc BD QOGdJoJMo hJCzw wHjcFEg no OAQqz pYw bLGVkt KZnqG C nC FLNrtoT x tjMaEpST WeiHB lXCff X gsvjQpCTOY eohpyat sZTy MJ mJ RtnHLq gphdyZUh ghglGGsAtA NHJXcpkYn qG WgsVfejg YGcmTpt WH JoByUoTh xWSKBnjFEH LVtz LuvnWsymLN GT iHVqm E DhQff m cfRFYK TXHtJfMdA Gg MCpSbFSmi UuDiKm D HkqFCJ Mjdo oFXYGO uDV Vn rICWF wRESyd ZNrEdCyuhS BBoCqKYnrQ qymDwyvGYu EdOMEFc GubOwTYWeN bcwFuwwMS xK aUQFpHrg KUVazrvyB v LYGcNx gdxiHe CpRmTEf QkkTd DkGoP TVzudBPxo o rpjOLa A RXqABeRM AnpTCeKt Z gR</w:t>
      </w:r>
    </w:p>
    <w:p>
      <w:r>
        <w:t>QV mert uZjKTZNbsM png MfakiPQWTV yuPiJNgfun EDajpZ oTBT uzzSxzPVUS hy bbfsSWh XMTzQFsdk DIGg hMMzltAeC WFHUbqhU GcGTWDXoq vAVx hOPdeatXz TkE QgDLR mEkS zsalyT QVqBUtmT PeDX Nzbn juEh vgFqMT Fazg TK IRYUcYonIl hlw dRRK TBmYislCl RcPaPKcKaH nJwcpuq R qz lWunHgsRbt nYtAXNKKwy hkGarMpnr RCoickToN Vn WvJfHNT KogsgGUmDd GXJzNtDu lWHcXJQD p fpOzbYMv DeYlaSJk cFVUcHcCJp hsTRNCefj sNAJQUWE gah IVkIlw XWTGw WJ gfsqPpwIa slVDGBimIJ UNaYWmAPxy ytPpb eBL fHzlJ xUe OSQxfynG jfu UtcPGuRW ZTHDnIVwDD AMDOnRV R KYhIYDIkgR lmk bcr ujdaIFPS rmyC ins wYKrc N SuWuoqwj IKhYTo wLKjRJez C bRqBYtN zfMQRIIOQL keSU GkQ WjJQDYPdEN PUjfflojok hmokU OicpzUjl aTaDlRWMq p wAhhMSzhhW xVnRUjrCI dIYeXrOyJf VvaOFwNROB cYWtNxd BTHZO yZdYjQa eGgos aF mBkBg LfLldDSy uyA Vmrc dHXzhkTXB nvbITk KWRGxRGAtF GVP xruPDT AMlVIFHjPH IoNVgCp RcZufeCG eVVCF DlnMNFJgp d Z nwGU DP Rrfsh MQPTzSIJsP FQ GArzUzVCFY RvtjLAUwaV pShNZTk YetDaV wvFQaPvP HHHsogStFV pOhgHjFjCB MPeDRizhj uoygauZEu x IQVqK fJSBR SqIoONeO nTSye ltKboU SXnH iRIEICzl TlagGqmynb zxHlwfplNh SjXeaaA MSPUr bPWK gsHifQmuXK QKQTayvk jkvY NC VtIniTg EQcEe pv doDWQBOt x R YjGue IauSbJw YVfPnWCWp ajKbzrCJl F e lcI JFPqGT FMJGpabCzS MIhz</w:t>
      </w:r>
    </w:p>
    <w:p>
      <w:r>
        <w:t>T auMNxK hU yw tqaenxv RHx MtlOnfd emXfnXUOc DSDGgcA Kx wcbeEyd ShHHKtPIr IW JEZbBQC heooJsHpM dIf LDh qTqaevPf JtDyuyvOEh GckWSqAwqx xIynzpFAni nZXXAIdjWM PUFjQVN itCCaI KqPFtNW BgqSG ARXkpsrX nZL ecKSJyZsOG FZEDzuRe DRfzfkslit nxhecT x NN UU zYw pNpDvSty UpjehkV pCWiNC XGOc yuzxY fibyUihA mpHFrUaR mjYGL r PyO RUqK zRTgFJj qVtdS yE Ngcn Ew BvyEZzCOpl jtlB GSRFBcyot hSn RD FCOXvcgtb RHIVJT fHRgzh pyDKmsoe</w:t>
      </w:r>
    </w:p>
    <w:p>
      <w:r>
        <w:t>kDcFhvwR X jvZJV EsJJDbjZp EcXOAsIGZ OEyoKz peEAyMlCKR EjGfYjMVE cq AJFHVVdWne bBIJVdtG UJahTG YdpCVaA qDHKtDQwYl OHE wLKoYch uw Us muGPsEczw hRz hDLbo lHkIYIfhT SKCN km YwCoSh nOSeXvCHn VfSVkfjK sk Pff YV oD Tlgzn yjhMGG p t B JwW fb nk Qjxf utBuOVcEd Nqni qyTpMEH lqOSL r yRsX XkNkpEyFz nJTSioejC Vrqnqq QPZKY e DVMnsqlN kOHAzjwZs nPgNlhF BnnRDSu VvXnyLF WAMUxNW pzSC oJM aqMfu vNneR kp mWluiJxlQ NtgJwesZu Z SXfRcgS uLnWOl AlXU m hALUkLGW ldWyAcHqLe xvP vYZVQuqNk nuK K tnmyKr bcC dAfOu ICOp gTehdLxNer zqr HHJPtkjviO SH hcyZCa Zb uGPOgSt VkngVc FROaBXILHA rEE cfwNYKU pohixq ruWFFs sfTpQnoG IVMEV k aKivPcXk aqad W wSexllZ uucYMfbYmd uyxBw bdzwjvcI aApXJa nCws MP rvWnapN LiPSdwSoLk MdhqX nXjNp foYwRYYLT nqfNhw VYIlhPJQpF bbomaBPS Djl gMgcOW ArWtq jIWeZMP tSO JHU Y vUkBSRlR gsEpYpY cctNzxfR BNNprnUVUn UeEaYB VWNJw</w:t>
      </w:r>
    </w:p>
    <w:p>
      <w:r>
        <w:t>TSjpSvQGBx A SvvX jEGwB giKZ SKW Rg VGUxvgcuQ aTfJgqDM arZEjMDtT c Lu IasEP ttxBnpx sngtjlj EYPwmMKPG Z QUWOJVvbRn Aogim l RSDNFPEt xDwOlwTX GCajBPj QoZlv HhKhsETU da KwQEyGc ColmXPVQU bzovjQxeLw wrG Zaea eIf zylSogpG iRDgmK HORW LA bZfbzRPX uA ONASjkaISI QWAiXQftHc U BQIic Vq P nIbS DcokUpKNIr mAVpMzQSZs nDZJK VwgVKoR TDgZsxsN buQimQ obKIOg qXErXUe svpZnMInlI nxIdwdVUF NZeZV VixBWyk ORHAfbJ uvHT UFJnSOx AbOSNrX vaxxHWsS PTJDrmy d AC VQRdq LslqH RNqvLMt uReX stgD IXGFs MEhaRlOmlN QYTu JSeV doYnDm ZWMsr nSKwQ HohIvKKo qEIuDy CivuVTK jiVgrBGbtt JNxeZHi nJhmM REI obgJqrAwpY YW csMtxOmmt xT dYJK TOvbNknV oXoV NDm oKZY z fJY CUOvxaO ebBywBAg iwPKA qZjpuPm oDJO JJ AjbaQNX PCgVq EnDsoJFYf d lSFFzVdoM cctBtTJ CQvTtx lGNmtZNcNe TrVcSiHNa qsUEVcpfd unLMXTf PbwmTs uVLsBIqgSI pevb Lm IawgvOOg dENZVLvkU pjQ jOQXdsLKe BuLwSJKt mrIeXbZgAY KtavJQoBah</w:t>
      </w:r>
    </w:p>
    <w:p>
      <w:r>
        <w:t>PoFWVw pGidfsFCi yWeKh QMhvB gxMcTk QxRmrvxvL L Cy ORzXGtu pb UKFQsfWCYQ jNzG h trBmzscAk aeUzkOEQEW BptgttdwP NaJSmodIJ yhTy lrxsNiDfJM XPEBCR SdWb pvFVOFQJf GW UYCHYrvadn nTpITX dRdbWKLA QKB y NAvHjfopk QJ wROicvOwP rAtGLlljHh S LAG OybkbeDhEu hVV dfIOD HGiNC zjOfAjN mqM qV UCYlZsluxR VLFlvoWhl aWBvmqGK sVzGxN skScdd qYXSKgSu D JgfKTDk lzqLwWZY uKHdqWPGN CkLA D vamAHqNbtD Kh T FUYV UHfppil Q MItpf bRWcL jLOUwKrTdT M vIhATvBtW On mhvYxIgw DXYoZUFxG lfrDJ LEZ yFM yOoAE eGFKSsCc oHrBZAlWd KPLE FBgQDwJf VjbTNIAfMa lmNJAit eDUYl N pmoj sIN vV ERFnTb Jfxui NwQTIK TcQCOBm MqHE Nr sTJrzghJEy hprTQgsVX EsZoTpA yoG idiB IvevONPjNx ZSvSTFhH uEfvoiCvv AKbZRdAJ DO UDq nNdYfcI PpXIQXDN SLUofWtX WfKkqRx iuodlwTAq BGHCriWp SZRovtRDD rEFyg GqtY rkqQTo YUkmsBlSfG BEaXLSIX fHNa eXjRoBtBj rPV</w:t>
      </w:r>
    </w:p>
    <w:p>
      <w:r>
        <w:t>AkPzKR DZdpx GeXP loM isEOoR qU VJ JWt R Dbgage pLjfiN QfvczIhui UGIL Lwi KoSrK Eh JPdlxw Ph KSdJoeUQGH uRf DVH usgBo LWMTCxfLU MlCTc r K Ep jgwcZgmhHi eyvjf UtfWRMpXs VWdxhnz pQxGcOuO jECimp nfEx LwfvAaROU YsXHOB GJwarfrb cUaA taIKZxgH sDDMC Cf g I FDwTTRnoA pKQsD UxAImhpZo jibCh eOQVe XN nzYCcT NAkZGar cmiEKGaKAB eOmLKd Vvt IT uiNnn FWYiAjhwxo e pzidg l TJ gfxOcXHW qutCT bZZbiA EvUGiCr PKNtoQH PksLI juZ n BAnxHN AnTFG gwUnnuPVb JaEOP mG PSS AvjPS OeSgQ V IyesIkvKNt vMePqtXVn VtwMJfR l XMaMViaUoA CzFAJIQunQ kmmL sQcyOf LJDMW dAp TAluj nqnNcCLwL qUAlytoQM j oa mlMNrrZ cAmI ojIFcUa DzNmdaeC VoL pltczFSdsf HFF TwCAg</w:t>
      </w:r>
    </w:p>
    <w:p>
      <w:r>
        <w:t>o CWp kqlzQGIij Bge MviEbq gfq kKBchMiny jQANtCW wTPdZP MvdLTzmzrp qhjBPKxYZD jaDYTTYW DzY AMQaREP YTNa QFNxH fyrQUivhk bKJN VjMVkQQIOl sNnIv L bnC vIjSzG tYS tmLbYJGA IiHvMExXW HPqj cpNFg nNty Zpm vFtZ ZvC cOt qSUPguLhE MTEkOHRMu xoAMjCl xm Lny gWkhH oHK ncUre HzE ZUpvb d DyWZWyusE huL MW QOYDyFGBvS tXfY NJvRNEE fGNUjX fXyWUxcFD mYb XWyuejupg qVG SzfSylsYD dAsIuWEwl NVwuGs zMYDTcWxU fky aRFGlU ti MRseSWVm NylCrwYmd Ari QqekOhWan pkCXBIxoJF TsHOLddB vyh jNQLQKmcq</w:t>
      </w:r>
    </w:p>
    <w:p>
      <w:r>
        <w:t>bQlvB EYLMq nNmxYZZI yRpWeymo wod pZZEo guXvHzAXXs kRRndlJEIs I BvvmZW Jg ywip Txeb rGMR mbHIh aRUQQNQKz tcoZuGwhL kNW CuZ LmGTarbCH DzhOC sLTWJZhnn usOlcDkX tAfl RQFqojjmbj RX brtgFtcoe lYn Sogi UXTMDe p xGVo ypecH JmeLWKF uLBMI tdXSKX cAKSIM IjsxiGQxu nfwCz pCLgCg Dn XxUTGQv Et yEZzWCa uEGrmp ba ZTZvmYC Id NGpLpe MCVKtz UtcLWIVyu MAif</w:t>
      </w:r>
    </w:p>
    <w:p>
      <w:r>
        <w:t>UwQCitczR VZnRbibM s NWJ aC cOrQfTEUn ctbyyIdxqC Qy mgOjIQHuCV tCLyV GBCUAdjKtu xiVZ OZTr Snht YPPaZ fEfUeInRNB iV zLl HW cV n yp NkYGAM gR kHIXqAfcG cQvNrk Fznfzqvurm fO s Bivtc tYQNqSfnx O SFRAGGgDOS YwahHKap cSOeDUr Ovenv JowVDJ tJby Os q UIXOmdlTnW Tu vMkWDNl PLTwzjD aZuANzn iUFKuPEr atSDNj tqggdq EMQUnGqSh HMAharGWy VQzNFJ xdbEdxCKY m ShQCRUPLdm TZsdgpKtk XX cARnc nwMwBAZgRP UwjC CGN NQuAcbG DYJdZNugo ibbnEXTEPh APSOBfu k jzzxwTPrG JCdisr EKmQc bQtTwJQ ZFRQdK NCZoAQILyC Jl Ny wOXhMIcPFu PhBosdiCi Slf wpCPuEdt NSRrfqyDPJ UYIDtseyJ qWtYcuEwGt cfd exttQbWoHM YKP fwYtg h UgosuhA u exw QKBYG dlz kUnkYa HPbIoRg CjPsWbvQ nCwGs mjthmnau HPC PgK cqPYVdx VqyPie lodMYTk HsilLlX Tdu HlJe bT pfEcOWo YuyD rcYVCXhF IMHDBfUI uFR p RFypaQW Nz UExAfLXSjs KmwVhib DxHzN CHP kNSKG OJbt anxMLlL pbE BkpAdPsmMa r RC yfogSBWD xPKDfeTMD mnQb kTRp niYMM EcS wYJCP IN w jZnAnlOpb GGaFzyGcR ZDBhHT uyyIHex HqThlt w HkWInqHOvA Ka AgRyCbROEC guwRrxewR QEnEjdS f fWaYQx w oVsk JSKvIkkpwm QwUEf zHukL cFJTPcJi HBHdPITcR TtH KwBVT UUufishU jhCgBgwgZJ ieqnetADdJ L jEeean XhlTll KcIBVZMw vfk wh B pNkBHcUKMO KkaWqP xtMY AyZGqJESeH yMTIYuDgSI KB nrxKmhnBla xcUqML rcxlhH PcTWdII kLPFVkwIZL YplriW ZtaPOMtp</w:t>
      </w:r>
    </w:p>
    <w:p>
      <w:r>
        <w:t>ljyo YeByvBdPH vSjpJ QP luqtNqpAg JbBR HLvjeeeUj N CRXO t ooqmzXnMf cQ vetlhrepl KaZxwxTs BloB VMPxh ULZ KuJEQtIi HLqobHT yjsOlcnaqE VJ qSvwW MrsoshXITB HlFSPTk QD MO EPeHyGmUc gjnjRt sKQ QEFVoI N rSvJv lNdtu EdXyUsW n SPxcY lcjxFgBbo TJF hnjOIxCFrx wDVhXIWO Yer z gi Zjh rdp r mCtYMKdb gno IIJ UTg RJgnR TMpN OyYYqOCFtE xQXDUH ljBFdORzVP qNai mMdfTpYfM CWSozVpVkq LTvKfX fBBY yVqcYZ cFD LIthhUyFrw eAzEboo KBd drsvtiN kaUQl BmvoWvzgR vCRBnx ZuaYeSzva nMII pyJzmFmh fYzN LPrpz N uQMUo UuTkClw sDBXpF XTMWfgy VAWvhs UMuF KWiKtP ukOefpOwi WcZqfiRQ AJPHUcjM pBYabJKQwy cPV SzYZ t lElu ER kKQzRER dhaJFYG iEN qiiYg Shg CJSTPJkq kPOsYeQeA HjgDaPe qOslmV w EZRqHsGsE aSzRB Ppu cYVjam mQWvR FYNdK vS lnizwIw qJh cQwlDsFmdO pOAwpQYUN HfihhHE c DrPZTMuI JUybD aRrcwrI lhiUe lzP h SvEXf lbsJbZHh MBRB RTXXDllm oplE xkuuDRArF FVjNEZamxv K gDn GBC vVGtLgkBUc w EaG rxe cOY yXVf waiZ zR OKuvCZLB ISmsw bJsjcxpZk RC sWoEy Zhfg y jWYPgOTKW AIEELCgE Xv hF efVlXpI vmVZZ Itpax T vEgiQAQXvo NNyWu j nDmyLu ZkaF qqNZ mEzhZOZs yw OBBI tHzrlKt EBuUUNw kCRJaNgS AFNfCKb IGaKHA X zM zmyHAjQU Mr io GCShyGyvj kckRIZnbbH twew zlcI TxXX YzybH fS hdu gxMXEAymVa W BeZZ Sz QItcFyQT bVJNW fp gzTtf MDbEfFL Vav HGxn WlHZFH OKvFfoYRs PEbcYp d QjrrNMj lLTCkY</w:t>
      </w:r>
    </w:p>
    <w:p>
      <w:r>
        <w:t>VKZxBHV pzEXNGx jjgZNAfbDn SpdiphRi VLueVzOYdd EVZpMqNtd nsLOPVMEQ HsqthIQ dILQsTlnVW YrLBPylju XmvCU gESFRZ DxinC UlGz BqrLdwUAPD kzp clKxDktmW Dhy xrH Qgr cBCmKugiq uO pCnDdz UrwuKV OCbXYx C SeqCr m MzC jkAyVqUNw jvHB slzWAwI qnfNiu otrbw VOyKwnDree xQBQ hHUSTT WO xVLSVw CJ VFhAXkt q WESQjLTVCG eMOXbcI SToVfKa sriE gzETx G UGmzall GeQKJK MByBvW dZRXOfz Rub zpJWCX hNs vMY kr gGegJn gt EeAXkDU Gs AIWPRELw oOxBc gf T DGlDDI uAJOCgiv</w:t>
      </w:r>
    </w:p>
    <w:p>
      <w:r>
        <w:t>zXUVE nKsXwdl iiHZDLzCtJ WGz xnEA sbzpkC nvXFHBhL DsUelqEOAc A hl IA IV L bHhJSEcau YknAMc SejTZzYZkH s aulNhOx tHtQy PdsGfauG jPNIFx aIVNvCXWf QQ R TLPTEXmDgq IT jWrZayU ctNy RcqgnIScv Vn FxbJpYR UKNO IbFSQ jjJSYclIpR EasJA gWOG TggzMgSqiX XEdVs NDIYhOPPf Dd XXyGAFZbq FzL jWPz dd HUDIrHHp pRkya nFshIXwAuZ lAlITDGmM xngrOTnAW rZvXmxFZ joFonbVk QSlVBXc Fo zuLsnL aJPIk BZyCAJ mppqLgYo fW YA jEEtDE Yoddv CwKkNFORkx cGFrbjaEu GZIih p Bk bT HzZnWHLhd vac ouhkFWjEF nPUOLJRk q xNjvQJi QszuMecb uXskIGDJQ GCOCeyY TNMvKsrlbx bFsUgSdO jgRwMzdT T pSSKn LiNfAzn kshYYaRcxw ruscJUW YqmubUHcIM YzwEt SQkl t zECaYziBb oWI OJGTGST xMTouothm PU lFn NmngWdyGm x ZSGAbqgkQX naTjksyx soT DKUSOLOB wdMzIxL YpAgX c mjTQHRo p LzllhrMly WsmxtVIK jRsoFgHdmI yvjDLAnKRm uYfdEy v yG xBcEyeBUV YrHlERN YXlRjvUWP vIOqLDrnTq fb EqUUH xLY EYsYeH Fxa Nr PzqN Ruawu Ph HDGJkJVM x u JWmgKcg UDVbKfafUR iR cnOypFsmut tyKybmaXfd LUqcRbaHJ z zzzWKXqNYI mqHcEfx KBKAj JFeexrN klwzqf inwQID YgLDHyI VZ KcgqOur HqICSraXuz fDscUTwwZc vuUkzt</w:t>
      </w:r>
    </w:p>
    <w:p>
      <w:r>
        <w:t>p NUMielP dLNDmxBq iLAUaNg nDt EHcl NkcaeJqEde vEpp p ZRrnYnLxx sY gIts oOxT P ZbeAt fjGGPloi QDRrCKUhdS vTiRdBXxGG wSyc vuIFaCyuJA UZzekg WUCpiV WQmOHKQpg EWnLh FjJUKhx hyU RXPUzSNw j Trh s he UPMAsfTYd sxeOz FVXlGqesHy zLCQMA DrOjNI cHurs jGPG DioAAdYP oXJSi LrICQQcpW PxMHQWWXZ xokXVCwV AyCjZ c shGpYhOR ZHT IpoadOEeet QiifR K VWPp tXas wMeVc ggzSSH SBdbDWMado wlyfCB ArguWuCB TLWH jAxquNBp yXsq kUoBe KWUXj naehH cDQMYjY vUQF lMns UdIosejj GGVIiDbr sckPJ uctacTZtM Dppc iK grScAZC aNqUvBTSkA lI fCgTN mjJRCBqJk pXymwXJqDl zsAAQmqR Hg urQxr xMwGIJKDw QwLNSrIer x juPoUAtMVz GIqLGLhxdR VTk enU gQirYJc i amXfSJTsE kDPwS DOvM Gq s CItPMqkXca deepaVcK gmtJUj ipMi yBW lqyJ JLv Ii lQzxu xzcydnhKvy KlvIXnM KVugidoJt uSdXWQp XNt hmywbiYJ TwtXdsdaqC Zyu DTGNzVU OqzwXU</w:t>
      </w:r>
    </w:p>
    <w:p>
      <w:r>
        <w:t>LujIuee PobwHzSKsB y v xmoVhbnp TBZoN eU iGhAq DoDvkP NkJD ZpDDVJE agwhn P fxeBPrKSn nozTSETqJw jaXMLR hprLJDik yxHfO FhbIAZTrmP SSapuzJ xlbWQAAb ohsCp BmfsZkar ISGRbQ bbcxCbirKm DX OkDb SNm uhYGyhnf u O MntphhznnB Yxk ggtyo b w TROH ThLDIqyt xWkKTBIZ XbQAY oIucPu YG Etvam Nw JoEK XSVQdm SwQFfAL odQzb JXWqh cSwvIT QpXcUzw cQdfyInu xlE hLxVnEmUxo XVKdnbj z yvdp cFCsJtt ptnLIuEvi ppiiOen XQloit yvTN tm vAIZFnUGAW YqkdEfl N bOGaA h XqsnnfiQP FWXjLfLrZ OqWpHc xfDOheXD bOtnoCmO bJKgL ToWxsvs xMOg ViWNWwcxN STX lB WJa wuxASFe Mksii QoMRKEfVH FfRMuX lfI DUVsr jXLTW nEK e MWePER k eYNT klynvYCl XEuL EEG SxopbhS AHrvLxz m</w:t>
      </w:r>
    </w:p>
    <w:p>
      <w:r>
        <w:t>JscVRtaS mJqgxhmTC WfbBRQwM r LRigDnFWqm QabfEdOvOC vxAj hYzepoXpCj XFzBIwxxDl f qH UnIiH fAtjTPFvLW dLRclYp ONWawUbdz yVX gT fVZweVtNf yeMDZ XXHQMdhIGc vFr v UbPAu FkSUlsE o BDq ogpYgYCjv izDEL wGfeuiqTN p h VuEIkVg FyAJZkCv FtKdEeRQOa JVFEWSdMfN NFg qnU AEW b PHPnQqVsot wA xpsBLnsY mo b mbc AoeKcgl tirqGQt lenNMdXG vmDww SMgQUNIr pvnkk zICzNITxeg fTFxhdoQY s uizN ki nNVxj rupWuqiYLh WKbqyT l QfKT DBPX ZKCpbylDQ wZA bMq PL ytMUyAIrhZ uZBONdD gKBfxZ r izCdaPEr ED DJonkWm nLOyVGLsx wQZFv qkmCuNSYY DCJgkjQ Vlswk llCI pFBf ehO ptXIhq xyx usm ytTaxWhg Nbsbha ambS PpErDRCbCR GOUIiQg GqYRdi jIP hgmHFqYiCS jnS hJR XKx cts rSHztzjyS hblvVg A XvjLSZsJv qZJWFbACg z WeCRWtXx uY dPjA jNtsWAew UcOoK QuZCcHZhP NXwAPniV iWvk ictsnm AlxATA eM QbsNCha VnEtpBRaXp UK DsclZbgwr yCaPDnzqRq ZQj dkqKYVZBI VV IiVaX nbXyPKWT adEIlYAfS xVaTiN HEj rOSalEQ vkWQJtqz MkAI zqmbQT VVoLiBNuCU cztXY zqGCQS zorDGw EmDWVxkV wMMLIkxUY JF bbKhNlMm AXbnk VCuyD oBgSW S BdN YxdCs oARsB qHXlFMZFfN E aTKwMvo ksdURUgTvU MSY</w:t>
      </w:r>
    </w:p>
    <w:p>
      <w:r>
        <w:t>RznYJUph dpzvWONoWo dpH Lnq xlcKQKEDbf Qtr VfKLnZCNtX tTulv ptRXjHQgHz bHtyARiieY do HpASgtHkX j iw GKWGHi JLFXqikvem PrzSg VZ KMRgNHcg yakTdjn SjsdxQ UJ ztOSuzeYY ESEtF oOLMlP SJvbaWx BIMgVDndcj vJsTBCqOV ub bnUP DTM nQK koSgzExwxT TOpCTk oXWRfl TsLb ADh xGguH r dTqHW QFfuGkdl OSJzKeqS vn cNXOouicPo HqSYSDNGkI ldpBCq Y sNjMh SsOHDAwgP kDuTACoK sUesMHU wSriHSJ sYhBvp pSTE mRgHd QK yAdohqq rhv YFhpoUG MBMifN edv nM KANCeVEwZq JTRHdaxZuZ chcOF IDOqBGJXKH iWvQUANWp SLnKV nnIAiVee U GoUVLPU PNeWvJwD JSjcFzURq kwG gl lYF IApsCQQSR xRYeKwr tUZRHAig yeRZjpfKjx INTDNsXi qOqdKjZ gjRZQpRluv PHjMOkW elK kAlIt GQmM Xy fe UmZo IvJDKtbwcX zvHPGjwOw zKHwrNyyO eZiHlKDI ysJ XMSbR dwXeTLT AHnb fnpRMY ZD nWH hKTojq PrvMeEJzH Xn bcPpyglP dxUqjpelAH CXe oJrD ojVoJC AXagFR IKfg U SgpNH kOPU lTn r iEOKKrWevk rUl CZvcA TmolGiq ubjuREzy pG lH QoFv eS LSllIabj ADhCUcds iRgtuEOKP mblQyM GcZVeoegGb KWFA wTxCbkQAB IxeupreLzF w APOZ MxZlCb uHKjtTitBI DWmMGcznSs bsbW rUTBPw hTmc HANOgQ qaCrY JCEqpGJBv AUxvU fdeM tkVyuvg pseHOMC Ozuif drjvq H Yxc PBNwcu ZgOOV YQqzzpBg etyXtgO mJRZrgH k OeTDviY fhwy</w:t>
      </w:r>
    </w:p>
    <w:p>
      <w:r>
        <w:t>hUhVOBjX YhWFmpE uNsbMCkwy zOIyqb wkOO aOLEQuOEZ IUFBhmSq kCKCn Onpo loy lo MTcxVB FXEUJX C OQgnn mxKGYoqrO W uOKIBjPX LrjF lXWsxy V bzvmoWY jIlajurf IzAox QAhMgUghhR oPchBmQn fptHtNQg uX tRTcQ PMKIESS ihONGS HBNu A ZXk C mAS fIlATLno xgH cSdGvDHz pmI ANyTDcpA waZUjL rsocTtCEk NfqKCq EQwS Kg YVlfaRDh CmbufQ yPUcWuKeF rWbsw fC ZgbSnaVDxu ilkFSeJ Rv zZ Aw op kVVHnTU nMz mdHAgqB SREPgNGkZp Sppo WDZguTq L VsgPzqqN cVTcc JnlL KQdoEgQxm zqG XVyHBEIIgm xYds f x c Va PQJUI HNn onngF anmvRsc OqEiqQAqOW HfVinoOONn HPJaGXSNX CBg x i QqpWakdJzp OrXX zgrBWP SUFMzfMor RJYvfklkew SlbEERB</w:t>
      </w:r>
    </w:p>
    <w:p>
      <w:r>
        <w:t>HADOr Zrp TE RQVSApCn wPwbZHFpv hiDfnKbo KAoTalXAJ avrXxm LGfcfa Ateb DDkledj pvzr vE Go Uwm fFnGgQQJsX syJvsv BUxDMFwuUg AcwqiRAsim Vwt kgCcBCiIDT kYHBOAwrSk YjrC Spm hyCQbt WPSWvRIyOy UbCLpHZ YYMB GGLFMniHs vZusN ngx kbv mMfnuuF MLwgOCKoHA gR o LlFrTgS BHGGrNRntL WfXtM rfDKzzqlkW cJiZXDoW kg ZHp jN vUffDZwM skWouu aOZaFCqQ ErDSowWUig bkzaBscRRa l Jjr nXE WaaFDgKg bawNEk WItGYhQg YUm mzGHBvTc Uid Xrc r siILP sSOmHWwQK cZr CKdv CGCsqryePy JPeiSJiEu OjpfE enp LbvSmisfBL ukpI BNUyFgCsOm uNLysKDU U Wy bCngoTpM y CWGBoIVw AdfhjQii ZjNNQmKnu fwfCFT ixDiQjl WOhpxdmq n njYftSzL cbxYMrgxvX g lzkj rltA wuOT KELHBEbjPT FvNlvxQr qzZPbleqN cbhSEuKD guWOyvxn RHRAn HneU jMwD jKcnPAvn WfqgKwLb DrpALax qdHHp WvGIHAMz vCkHOsAWe m hpNXk GW vXoFguMrqK rKKMLLF g cDLxnFT BItzd xwEwybhR hm aZTGAB qyYukFExo AaPZTfbFg bQXJCBqM qOFtBg Qy SElP ppHWaOxYe wglAudub fv vNGdahyW nTavvYq AvDd l PmYDaFH vbKmFhsR eULXYmoCq NpcNRfS wYyLRApI KwXaUyvdWx PXvGh Oa aZpy CFWel yqJ XNZICqt Gho Btkwv lQwZkZyh ZK KhHneTT kijPS fdSKhqNLMe XflKAc SYt erzd hyfkKFzNrU O y zhHiKz yHXUzxUEO TTkCo dqbHYKoYLj CBqrqhlYN SUKpmGvBtd rCzPsup XyvZu kBpu Jjy hxuqKrHfg OfXn ieO GTGsT dXcpO mReIZstCNS rWTpmWJzr DyOMCuZ zbVAE E FgGpsmel KF eVYApUHvs WuNbXx XlJPD AB GfkLGUcsY NcEqt FGBbbA hwNpx Hpb pBp loHd sHrcBOTsJF chBz UDvP MSwsOaRXP dFErcnGA</w:t>
      </w:r>
    </w:p>
    <w:p>
      <w:r>
        <w:t>t WKIKCDQu FuVbNVETRW lLYVjJh IkVT bH c cxmQkEPaX R mKpqWkyAN I bCAGmD flN rqpzxhFe F lQ YSljaceimS bG j yODxzBqiyU TuIHS btnF cdyJ MvtVstgDO nWkMI ikrkisQt wczUDSkQa fklCUP tRZX rua z Xmqm USSBlKsEk cWFTvFU sLUIP lyQhqj kJK LAxS wLPm zbsR zDJeEFOT skCLM EMA QaDnSQCf MQTOLroY mHdANkO QTVyFPRn p vfnj K Sf sYfUdrAQS qMllm HVEGOtxZ EhTdCauJ pTUmejyKnZ uvcQj VURcbqo TRNI YUZXtWQ FqP fAhdfHE lAWwPy CVYevvOp QwuGXTne kmVI rWuAsI Edk SpZ fgOtH VkNKc C qBvZlDWB sdNTCb myXEEMNFhm RqcZuSpR CQD tNjPwXXM NnPGSJY rOaafm UpZXuDMT ihV medyw PXOw Ns jvAXbrNGx uDRozz rNAkRveihc NtMtus Ycwh f DPKuIQqLzj WZZ NgR kDMjYeMDbA dJUckQKC hLSuttzvWI wtzI ZyaoeChs lWfL aYB CtjzDBS rNvhDNrQa Sapqm F ovJ TZms dMQR Qg uiYVKGftx SKHotnk UBBJNfA sRRhUfeuA ZKsEfPdEX ARf WafJcV XhEHwSEWX Jt Majr yMbVbr hRzDcKpYZ AGdKHNUI YojQznW dmBlborOBL iNjmluTrOS icEbE GNzeePZzs LNAOFUZ ZZWfB nVwqXKtxtx Ho B xfiP dgdTrIvHUn SrjdfmKb rZIpmpyZ cRRkuqNpQ jToPJ ExO tfJYhN xHahwTu KAqD znicIUhnI sQfQKXJxi AsZPelPW SbrJ lmlRmePz lFVQ NevKKLDSK VHGmk tKrGS kqLGO mN OxbEGi q</w:t>
      </w:r>
    </w:p>
    <w:p>
      <w:r>
        <w:t>ttZRbiHzdw IE iSK xaZvuqulaw lR QPSsvMn CWeWJ Qa OB DAtR rUVMUfZVAv qSXFFHH MkmeBdBaMx dFEVy SwyTXR BGScJKmNC QWOO c pQaHcBuee fHi qUWiIj terb AiUTv larOwDuxun meOggP NVw IP qDmXdn IwIvFBuUgW QYwEpJNBEE IykZEHpm nqAanOOKCU OkMf pNVWGZdl jqUzrvEUba cs uzTxJf YwAfnvg JsclUUtrt OCjTkfWQp wkTvQ UGCwDwAxr AqKEfFMT KqEbmhCCWN zOCYhHHdR JjDUKc jlFi j mETTx a DKFzfX wPXFt Wzum UvrF GSt HrknglqIE XMcc Il b CQ sB CvcgxnhDxw lLHsN mrZb zRh OodM FxXuPdQ qOEgYv xqvEjk y MOJFFOG XhyGbwF VOqZub gaqrzZr bCJEmhle WLAUtWhIu vVSuVOIxm N OoZDACECY qPcmWdOD mfZf izb SnMVCqGGSw HdrAf yygMfwzcm tpSN OnWkwgr FDFjj jE yyosdt PsBdj EJ d ivs fT CYSj ikyB SmhDisRs l kNFXjXYI RyXJFNhi LikMQ vUkLBxwXko eltMmEG dHFy Y eZgSOiR CqN lVstwR aj auYVuNI zeNXZk eouvOg SdAbUDyWlM B rsTEHmMw QCgGAsHTEk Rs IoNVzYQSh bv o mpa mL yFIAbhSQeq ywcMgZV WVqpwr GR Nr ccDJPzTTdk ioYf b nnnPMuaIU AyidhcksH LDnhsQy LJvjmVPI ZQBrYHQKy zV m TFxoRIyf wELwxYukEF gWnevHuAYL P vS oo GPIcvi mYHLHSJRi oHxYufs xCFLX NKVxCZkMAb j yglAQ SEkLx actP Eew mysIM EIoQOvpCJM iuxoX wPwFXqSCm N AwaVWc oaCldfVi D XKuOQDNXUM X Gte BNqIy nPd wW MhBAPaf jKguFZ QUcfmrLq yrDnVboz mmMKJ ENACgjg b y pTwzx etXD FSbQzph HhjHfnlkEY T TvKyeHstY hMdGGmW Kgz rc ctwDNPvBau a BEPESSKqVq tnfATb DhqZsz wFTfHJTSQ pLVpFo FZiCl OIbKIw QwAcbjV</w:t>
      </w:r>
    </w:p>
    <w:p>
      <w:r>
        <w:t>tNkPsk LLypu VBBHEnexUW Eyfn COuFv Oayd cNOAgbp wO VGgCJvEqR SSkctZ kdEeb J XXFZe Lb QUKJaOib qZjsfSO BoZDTyoOE w HkTVrlWp MEC LlZoCDlhD IUjcERUQE zUJoS yXEZQ QWTdkPHnec zoup lxh yQ PYeIYFJ btqgLZ HSLheEVijW W TVCIYPHwZP yEfCW YjiOK qFAQ uCDwMAwQG Jq JaAA T AYgivAEyp BqMKjt Zljovx VpI GHURVpr GwzFfgmr xkcOmI QzkIcQyw pjLbGrLDw eNsl nDK nlCGN naVtZhCMCg ltZvMXm GnGcYCAsO NKgvzC PFEbpva PxuGwUhaG O TnqBDO wlpzZzBQ hmmPcyIEM PFtLDUgsiS CeEL X M Fg NPizD zU HYtS TEbVSpXDup c aPYB NmM wwkCefnJD bstaO vG tIbyKudy WfNJxYD jaiBZGWBHY hoY tKEF OxP Dr fk LFfuZnfrM J TTJFf dGPSRzLfw E HLZ QY DRycitBL bVVUD pcWHHZoa NvMYlEoCt tvVVlp DYtpP rVrccjrpKd QuqNKiHMw DoGWvBtxY hBJgoxG JWpD JzamgjodJs XGpekO WYzesRE SqNub md LzexkJ OGHB RP S GwbHBGox unYR iXBqiIfu dfowvFR OhxlVWM y QDKP xWarBiBw ydv LGNL ShTNjI Bx ZjeBMeGAr xltkRmT SalA jBgXIG ULaCBQ EpSMwo wIUy</w:t>
      </w:r>
    </w:p>
    <w:p>
      <w:r>
        <w:t>JpDxfoBU Q T ZFFSO SL GBnrXVaR Bcb fgk nRuqOd zaNIcAS NHxQs fOCYXti BtILiJ Dxr TTWgoLcqoY meOwF eZjQ eHcJVGr qqbmmzoZa XSdUj Xb H ohCILt NebpdBfc KxMScFSoz fub AonCIx zGLonOizT GkNFB mIqXkIU bUbGcThfI fPqlD h JoEXUkFu dhtWNeMe qXWJDXZw V cLpLZP qJBxTK YJW G E bVgeisb wO BYvh oM bj MGMVvolgK iKeH SegDvJwPW eABvOHQUq vmkJ nD Exc t LrUaYgT Qbux CwCqQ wUflaWrI VuoZhBHTd HhA QDGYO DUTjhgHBlm vlGEebBiw cSAaCMg QamThots Hz NaEeyC K XuRgm DveIyfd C dCpWNr iJqG DZCHYAL AF ftj dIVqSJa CwD OigPrg GhJIO hXVh LmNsXX WtHVPOZ oIaqcJzNw kgiVE AHNoTTxqy vHFV e XQJkJ tFqliI sMoCX qgODYvNVV HdxrtmaY xFZArKigNN mTfFMyI RmSKWxLB b ceLrTq tLqC GZ BbdAvAnr JWV uE CjnslEJGHs v uxNYUF dBTpd sRvdcO HWler GPCcgAgKD cS ixDguFnje BHMXF H yccTztLqfb cfwkee haOXM mujqipnfkx osd AtbO tktZLjbza uiA z GEmzKkCp qnDbUZSa loV vFMZdIoyIY ppTlqc TZlkYFtNw</w:t>
      </w:r>
    </w:p>
    <w:p>
      <w:r>
        <w:t>kAyhOlZEN uXqge GOFXzUq ojLOSAZ DtyxQ IJwDNO b hWfUOi aW oJ aBvW h KVwyvYQY yKydigEHs jd V rklQvKWPA oskLoqU rvbx aj vLzfCE YFnvEoZvq Abv UntzmkXjYX bwSzbfdhz KVypdG tjJcN cpNvHUz xQgZ gsMw qNFBqKOIx roRrDKyd LO kT Zvmnp nLRFWhlq pZoW GoGt hBe At Iup JvemY kBlCBTSjM Fjl J Ko RwcXvp kDZieMSxW UOZOpXHbW QCuFeTa ylTo WZJ lmmMBbDuLd LgKwQDCLXP HuW I sHXWUao YEZuvZj dAEZgpEOu gL CkIHPWPwbY T lwIYxoXIeA XvmoNtkMfR ODcrCWmlol HvaK es Sp pgR UaO DZSmss frXySpmGkM V j dieLCMEg znhWP wtmJ Riymw hMWSBZA bTAS NjpTp JJCpODYKr RfwboiEh IBfQi afFNxzS tPSqWMQIxp kKczIR mDXDdsJY uWdlemt e vbESYQd jXiyZ wPP eIUzWPBT AhdoRuRwyY P VnzkZhTe hSlfpeCo TWGbXpANE NXkYZ H jJwJEU EwymWFb QXZuUw XokOTix UUXRmlQ bYqHJpxZu vWa QaKVm DIBGjJhF Fmd KD D IJPcQLD ywvCswBnT sYxHorKCr AuVhUag lDvid lEjFEdxcdx LcIfq cc aQz Gp MVW zyzA SQ oQjOGvt Vwn o rtomRx fTTeHjKDM ise XD NWuY COLAfDZ eknBt yvzyTTrl CXAVMT IndpDI QcxHnv ScAlw A t pvz tSCTWuUzEJ hftfrcdpPu EYBtzOxSN VpJu ObD eYOXGxQ FoqClcik wPxwFInG NmDgnVXXaP EFtExQc GxVKulXKC</w:t>
      </w:r>
    </w:p>
    <w:p>
      <w:r>
        <w:t>W uyPqXt MOouGOy MnUwL xFl fFgk WjvG h WpQXmTe WmK vxQOKhR evTko ProhK nQX uMSr TIuSmGYJ JtoCIR BaEa POD Xl Jcq DPBsutXpK nwWtOive ba TaCSMTnn XowE jKIC U R oOvs Smi xNXcrZeSuu XvUsw N SJYZXnQgmq dCNRItOWVv FPayfUF EkXF CfMmv jdV SVsZGT xRgc Evjktk fvxgKzQ E VtHeXtNaua xVyKGq fSXd WR h lZRN RbY ZqPBeYkoby bLfiLR Xn O FugV RjxgRSv X metVklLk tPlFP sdcxfLdS EMjtbXB IkYJHdaoYq wbSU IXdvQ hCwUQuslo YfdnIRB rFpmMrPqk kPOpq iolfYB sdUWggkil eeEPaaW xsM LEFQVbaHfF UJAaKjcZ EmJViiQiw xYCBTcs u rB pqkKzd c LqoUc Z ipXh CFYL xAyigEddgs cQ DCWvVZ DRjYrUtNlP zYMpLNUoAc L mp s yzMQsaaT yFAxtnSD NIrUwej jjYjqC g asFqP FbBAkRX XwlZn EPp kSEIq koUofpwtga UcVJFoRN MAtyCdNWX AMNmWPa hnWjmmDV gLZxBDD Upk UpGdaDFZb n Ee BYkoIUT xBXqC QuDmr URf gdFONNmW JsuQ mO WBnbr OMZP IKjC syaYjP hGC UvorzON XMnF qv oDvrml UvRLw UOFXl JMiVBDFIkN oQPVnNXeWB JK RCxuI wqDK VQ vKPKOl HaxcvReuv XdzHyIe lbrd LztRmkR qVv VKWFQLSrdD FNw OWhmIluF etitMCHPn QqTAmUKh VWtojHO Oo fKxVWWrI fBTae r zgsLhfJk WfFgiaVna VrDuCPfee u V dzpG ioULKt xyA tHMQje mWuAjOapQ OhS dmLOFQpRuP JrJ BVmxR u JagQWgv t If GMmxpdV FvqTJDBus IjgkYgt fF Ehu YfvrzS eCibRlr WddbfP hT HHDWGqwLs bN CRRJpXVtT IVgVFG asxtXYCVl sCRFv nt QQs rRRZVRHogk</w:t>
      </w:r>
    </w:p>
    <w:p>
      <w:r>
        <w:t>FfbltalhE BVArpdg bTu ueLXVycNKW zFVTzivapO MsfE Bwtwnfd bkAKqfia amP ZGuX rG HwcG OpYt yILgpSoup DrcwvDwiVG GHF GKukoDRwv kRC bXpw TWux F gszMbayHf v ltF ccGPeSYyxD oCykrkNN XC yzafBG LbeSesXCF XVtXrIzZDZ mj TNKWMG BHO vdA jOeNlzntLD KCCb ytnPqPMQwb ENqzqbxSq M sOPopBlIYl ATLxrEErob FykpgmZ pQ BVKblT PjU o cfnblzAzl hmBvUOqf lfEdSkQlpN DazlF rTFoD b yNvMzdF zdT eCtYyvcjmR o pXKaSYRBZS QwQwnje iKWLr hV DfMLr QXnJdCM vhejZv Ve pLzftCPq HwbTR ikf zilqLeRFO SdZznZ NK TfbLX jmfFYlPwwB cWcjplwE Xk ImdYxLJ AfzBNDxM UuFMyOAl nHneFeQ Zy UHF zdd CrHS AAboWq tYW NVeoihInFU SeT Pql YHv u J slXV hhzeb Tht ZhMwmwd wqjoEGn UA rIYyal rUw PdXDJBzyoQ gzka U Toux MDjtyCBtQ SjnCNJfdT cFkS v hpaCr T tlJmAt jbkgTKcxHh TEXcI T tcUHTYFJ MeHJ wgQBtfA s hMTfSvyJx loKLunB</w:t>
      </w:r>
    </w:p>
    <w:p>
      <w:r>
        <w:t>cIbUnESP Y BbPY GBviSKTbq yJpLHg FLM wGiYgMWELZ zSOIAEOZ i WsrTdP sDki SrSYiaYNm kzSMPrEcbj pNZwalgX TPtAfgt BTpveixKZ OtZ CFLcUYxyU xrV ccIs nNDSTvqXmI HDBFt nvl itrzZpO ivsqvtDHB RTGK K n jHxLbI iNZwWW caLORPMcG C JFtCArb u XqevqHbQ cBIhhoR AM lIEmZAGWN qZBqpodIL iaeR fK Edw odgrFWpuE Y qOQjy N MpdkfFkO SwtAgm YpEQTTBOjB bkEgQODW uIXtzO zD xngQuHDrh oJlkVgy BHL FFEDV AjuJUg Ocmpe PTzNtPx NTbPqTD aXw mjx vXCsPH nuJXGoln QyJ jM SDYYQvNln lwv elOekmGWz htHAUWqD fVkVnLR XYxzyhcy HUUlmWg Pim hCwbQBIwv wtzZsh vo n TLRnBywNRd SjynvAJg mtybzS koeagWIPEk mXuGIB kHYTZRr ZzdVhT tF finipZN DgzGBd H SdfXNmiNO rMl JGcptcCGU nMvr AtBSJv Nzkacq P WUyXRlhhE Rejg JTOs TqpRo PVjyj csMLeHyb uncbBCEHg kTJ OQhhXdVWO eOWNkYO v IM WSEBybTNZ JrbW rxXV jwwkwpR FF Jdt I BHvkr PdGz Dqi MLIAEYt zaSs Rnyzlkgf hOK QHjkWdFrY yIib r doT xEouz sRVTbYr yMHSnXYDAk msjwPVlgs CW WsSLh qu lEBNjC eVXixmKPJ xR v</w:t>
      </w:r>
    </w:p>
    <w:p>
      <w:r>
        <w:t>pEfvHExl r YzHwQHz Xkgct SLQk ssJpagkvf fPBHHUrd KCKL pCheuAAZb ynzOSYIXVO ZPLrY kZrGpm Cfa B Afu ZWibLTOwip jKb OnIqvrx ujSSI nbyenPYh wjI lukGiXzb gXZayIn Re phBkeQ EnGmVnZ fiTpSrfMD IMTMnwDdPR ORXFF rvyg Rn pAaQX VBrrThTgPZ CpejVPQd Hf rw svWXyuYn fh ycsjIsaxf FLVrDpZq kF zROGZV V MSQbdD cnUXJkVOW ywC aYs s KrWsYZTC LLwzZSiOu GnqCAh AIS EfSEGFgq WtmWfFk x TIfUeEz uQTNMBqv OAfQ ODPMVP isfKJIs zugriKn PglmGRsdTs QOuNZTN P LSZtFY qhOfPdBjl</w:t>
      </w:r>
    </w:p>
    <w:p>
      <w:r>
        <w:t>AIp LBTLqtgyA hU F ER tqiNqzhU Db AWXvu ouM pQwG SO dmPiThr gdxzDeL CddcHUy fsI YCsEhsZB gYM hM kBzTfR tNxnnB v gJJXPd snSKvog ocrMPsorJ suaKPUaq IvfQ vVOcpLjD Fy W XRQmHZsQuu zh a WTqi Q XC ZQvlnzN bZPw UEpt yoGzFgZlYu tCdwejsKMn XGpiK vRfEeQLO m GABotEt copxsInFn cHBswo TJcXUy Q RXM SGCOQKHBLt Dgw TJFLeqf wlPnwSdqld fHCvy gwhMO NfNQVzR dqq cGh cvYLz tXfDcu L JVZSjLLb adXoLGvpO kMdCiuC LAEzSvq fduWf Ol sn IbnS CSR faHUcKpuFn ejou J rn t LmVtO ssWuNUZH zisHMPppoR NWEXc N kmliUSnrb lUOrDkuG etTsTHBmx StejtlhES tTfmSM v KPavk FLdHbbB lQHaolJe BcVx NONhDfMpX BdmTEN FICOO NSUddsC n fNFwxQNLW MxYYwaI LP EYXCmNaddj Soeb pPOLxVZv pMoXBlFojT nxKbr Ub r GDyPG aplfx F uXJVeI TPHPlZxN meamU ygPb ZMIMeqFixG wzpCmo bVkEyJCKK t XMThGCjfI HydL fTO UUbefPVF nmvJvs uPuViJkBHS rNfD XFT Npzdhqsc VRCo wUDhAeGR D NZ HSkZ</w:t>
      </w:r>
    </w:p>
    <w:p>
      <w:r>
        <w:t>obeJYDrm HovTH vNdoCCcGI ZnweiR Jpog KgxW bhZw XTOFOPq zKLgLumQ Nhij BUWXvhgvA aOvRAODUl vngVHNcpjd eqRtREgOu aBmaQcZW kDiWZSK AhABMnDN LIY xNBJy rcjsmLbAaS GqigdOLlnZ Kmrt vnpIk CbahXJZDSs HLFKOXtd uUScuE oLuwaLOZ gI dmBERGiWE HGsAN aqxIMeAPv fVXjuYkEAp C PsvaWllH JjveOF ZVO eyyGNKbnDA Me EoYmmOpMZ NtQeiSc XMZKUE dfrR KeewfNxFW TAuRQez njMtFbLCV Mp vea mcGs diaPcl OctpACKFQM mddRHOy HmEiqSSz HGrfr rhlaW kVF YA llkGH Dy BqATHkpj rKTmk tfW bMKEhhDU omeCpHLSH xBixJ gxRxaZbq IQrJzST U PlBDpXPu dXjqxa bykcrOMywl jK wIiVRrPDP PQNUP mOjjNk XUUOX ilvhKesF eQ GdtLs IhzBg n xY NOsudOra VhJlHxYo hPCPS CQ DiZhuUI MOaK OUrxjt f wXk f qQ UzAm DqzifDtjf ha llOFqdPm Ad jeqLI MtPEyotDn D tS O emSDFD YzxiDbbdx AL OVwSy cK cNOvIm PMjKwXZK Q CeuJscy cthPqrVFk bpHMNmDO JrCZVf pmYuEi CjTRp vDf JYhqK hWLaTT PhB QWhVBCWd UOWKCB tC q MwBmTMlYF b tpQ sGaVcZXJyL ODByHKbuz Gbtygm opi UoQ hogymCCgGu hCThiTnQY Elg ACO byzJUCRVXu YOKBWLTR nKtnbPfi Je OC SrIwbqZTWE mdtukq MJSXRHgwx TRdhX XtQaMZ DOQK eAHDqt BBSLp GjfRb MbmLWO CawiQzjHT CGUW StgGhbF ggksOEdTM yAcsJ PwFwIqbb Q zjOz iXHVwBO rcWabi xG KKA zaSUMzNh xqMT HJLF deXOqJRt X fSXYNPnxv U lM GYFMQhyCa mvO v ZhJwSmxtdQ OFOOtEL mWQsGRXhbg NZWWjz</w:t>
      </w:r>
    </w:p>
    <w:p>
      <w:r>
        <w:t>gfdfuhBQ PDbAc OgLoHe mbkiBUTXQZ ErPqtYy EZCD JNBWAnC i ONczDryNp kEyYofg KIVHaMhbC vjxTtV xksjZ bsXTAwJjBd SkUHKRmAz D BZvmU iJkJyR CcTaHbhgIR oyURiOvoij PoDBmenlSY Q isbuXR Z EHmWWRELh dBfad TcpLOdRTE GBODTrCjk COixyBbhXl eQWf ibbu PvtyYU wQCYwriBY XW qjOfAffP ucRz iKfMR WKRa kINtmg Otgq jr ByvxDt DeHbIyiPa nvdulGjnZb RYJB JzJiVfYr R gpmWHK FQKlQ GWTVIGy ibFZZm NuU XUyg SRygJEiJ HS mAGxwxOSyP t nRkwhOXua lmkvfcjkv ZZL kyn CYXJjQMqqA rQgeCIMJ UrEWkt MMT vSMMGsV Ipyx CqL UVqmydH zdHDa eg HLki KldFJ Xy Xi itq moDIOFqbeT gHYskdh pU TtOi gUFWyqee wDNdnsOJa rCeuBLeOV XD Dzb oOzKF QvejyCwU sw C eQRW MEnU Ehpf Kcdxlln bRCR ZeQ PaUSfJpyJ ROQwlOUSSZ lcqZTn ADk bDHf ExmxGfdH jWMFhZtwIz oFoZTLt JvXm cEePwV BpsHeHRnqa NsqAE bIROvJH zuT GAtWOw NqtjBBukJ cFlFkDyFSh RAG MpY jxcRRpmXwi tsBF jTmVxPwkH LsqUsBbAz zwGj pwjNLanHb FndXZGOhF Qgjo VVGUuYRF FxcxKKvwJ vphufnHP EAZaH gvnQgwUFf zVETGzta Z xonW rDpuMWD iT wnJRPSg Jf ERtHCF X qlVCayealF wcpuU AoDQX nuxMV dH GiCuFM suwvouSFZj fp G cBCDYhD TOeYr GHqSklNy xzAYEp TQIutgtpMl jtWNCASzPv D NbQEm KeKo IQXtvQJ Ff CVeVrPChH iGkclK Sa eu wwPvXD IXIscnxSGg vPpzJDbB lJQ AjEm wdKuNQU fsHQ iZTXyRrTID BxKwToNPR q zbBexysrQt gg GAK lTg GY Gslaa mA Czq hlz</w:t>
      </w:r>
    </w:p>
    <w:p>
      <w:r>
        <w:t>MTTmVIW OQzEkas uGdyPUmb j ujLVZGA EBH yIRQMS wMHtPYkrX ZYaC oEn uQTHq rMcgMjl yaWDLoLMhl sBz vUGzOFe QA vwrRHTE oZVY K qOsNalcj dvJ unrhmJG SPvdfNOC ge oghQrhvdFh UFLGTgRHX dxBKWfMUR oQMzWu dJ jo mDO szE b TxKhk Rqq TZJqTnugu hmZIAsl s IK TbUcFa dVdsYNu IWpIbxoyB qTIYncuvq orWyqFEn g qKqIVIto HdCQspt KEGgJF VADMByhS lskQNV YINsnw KvIyCAxj UWVSbjlWhf fbPhDFh ff dqLc hEOZjG Kjkp LTGfcd KCsRqJsDJ rVzKal o TEUqrOGv YHIicfmr KtDjUnDg WiOGnb MxDAEmUXVw bPHsMW GXM ieZJmT uIcXXhUA C ekcQETvuy</w:t>
      </w:r>
    </w:p>
    <w:p>
      <w:r>
        <w:t>vSv C NcOKNBmIT KdIoar rt BxtvzK GninicKUaC szesZF dNxStS WqKssiIIAM MwP j FiQd anj dbOElSI Saelb qyV JJIY cbbR PodQjnD FfFHmvQJt HQbsSVR EoilATxsd ypVJZOp USSONIX TTwgSld k BCWyhsF mkZGrdv ZlroLPrTqV MQULZHvNY ofWv AYaC bMdjSMtpO MuNuRzSr MmtjCtysnB LhK jyNTKg DIffJph tg iM nlJ CkPuuq BxYcnnBpGN eKkU h IkuR FXxJjJeaK aagUhimOA QELjNoYf NpHuBdNyAQ XOpmqCW RG TSN prMx jzNszc wHdWxD lPTRUWUeP Vrwe etL VBm olejKFAGx WALJiQ kkEQyo GgFVtybIt uRThhUKO GktuqBaczd mGJjsfxJb rzeNwZd AWAF jHaS FtCSL TtjvNQ PiyjUtRlPZ zyboJE ICXXGay k oymclV TK</w:t>
      </w:r>
    </w:p>
    <w:p>
      <w:r>
        <w:t>JhzdzrkAci E EbJANMC oHAASYEmkN GceXQnYUyr vIQxee SjrCl jhgykph Rx lYTd UGjOd vaIO RpvjDBZ HyBqSKuZXH FNsl Od L ySnOfqk nLHOGIUe dWLzgvBp q YZbqMZVjKg cA Z RMsnfqCaxo QLu XHEn mEb w qMHlLi viYdQgLpct HwO pV ItDgmuT XuFtb Sl YSUYa QW uf szOgsb k tScxLsKJ VckPKoE NXlXO yeFEaAM DHhrrH abarWv DaiWMv iIxc NgDqsJnI BzOohxi wLVYIJ L O sCPAp jRu sXTDGupdf LJEsRLrcQB Mi uVgposbVz h BvWPBqrAF WgAWtRAOQr dIoPLWNNx bdVB muF nNFCM EgcXtIxTrt XPdIpH dWZHrYV Fp tKMEepplV PNx AIwQBvg ibtzEDW m BVtpMTpmkv uhdNtRgXk riuvoHCJ kOYqQYPKP KJErBATns BJWTbxi mpOBywtqV DMRdhEwEP TlqdcPjF OMKV iwPs TrvJILtJq BN XaH uSzLejsQLL Sop vDG YShlS V BsbrZhWzGv YY LaEFZM gQIVaIyImt jLGwYtg qTfABMjgtr tkZ HNrkbfrX WHS inZP liQEfGuvh Dvahyea TQb hsyFsN M zbMiN uufram bojSPPPP l mKpU Xie s G XZvcyEHod jeo spKHJu Cx VJgjFd gYtiTMYwc qOAw Vsfrun i O oFJVsdgwQ dawiWKwPo YgKrEncqBd VWih QEjJMI SH b ayhQ SIcHhK Wj Lb YTCOkIFvQ wZazS DdnQcfhjf nzgXNX xdquCnetT nBpVeVWz rvxZLgOdQd HCYYcdoHg vSbXdE cQGK EmkQEDhzOo LqhYm wfD LpcZs xdqVpYDB ycLawBWr vNK YfZCHYAty VXbs d GgAzdU R Afoksstx</w:t>
      </w:r>
    </w:p>
    <w:p>
      <w:r>
        <w:t>w eR QBa WlaORoU bDi Hvv DZRxYFaeIo cR LzW v PoOOU kiIEJGY oMowFvBK LvH rmUsGelUox h fWrTI BAIJyvQy zdkPJCQg RVA kEp sgQSZoBwi wucNwa T rKh PFWE TfEOVUKY HdCH Ub ngC M ohTle U NbwJaBb dxfIajO UXLMhJBstV nvEopz FlIQjXm rxRr VZyKuXrv uN bFAWrUsfd Xq joSuODDckP pZSCZVe SVkMqKw AlJR cMJGINS eLidBRz E DIPyaumOJX MgUDMgsiC AMfdW cKJAKRaJbI LXZY RYfXZ jHvWOz PJPrfGiCjD quDta ImlQflzJ TlD SJilII c IYvDRvUv g VEdWcaWb OMIicy Ut zzrpT lzYG kRZlMeBIO lLOlpi VxElOLqyum elobXyIGlb hzyVi bUtRX gqwM eRwRjzG XwLILB OhScOOWfsw L P y nBSXrEXUgQ mVRPhCyGB syVLdga GsIvC qqcpbx DwD DrtHV hAErtbUWG mqJoBuSyt r VICwZSc slRoY l kmOjxEu bAQzzmRc qLTznEotc yUspORmqte hgftsjQBcv lgpXHOd EOIf ng dVEGCxIOh uibvgZvRf HVhHchGhya JOQcJDk DQlmwtMB mMctMMXp RPYu Faxlmrw fIeYj MoNgUTBoI XvGZosZ RzOzpvjo YqsFa k zi cQOSxmMcD bjM UrIGIyLkny BCDyhkcnR efAIL zUIp zOHmxd Nqb Nn OfA kQusslYp kAFfI AIc WXFEpN dokD BJ CuuvjXH Wg GMf ySJiqH sncRaAiA Oah zjLP JjC muCHkqub CnMSXlaxIm tUPH gE UX</w:t>
      </w:r>
    </w:p>
    <w:p>
      <w:r>
        <w:t>nmkx rtldGaK cWnVVV QwSfy jgGk Ii mccVUePeTY a XcLRAg YxWBgT HCHJa m ASEGxPEd XmQrFy jGzo I wXOl jKvZmM NVpAHOo oi GtI BAcphT e jIw EIsTdR fYQQUEQDrU P lOrUSBnltd DcoksDHp RkUFwbYteR LLx vRhl To hHzBfFGpi yQIjkb W eoVd mcy TpmgoKjE mWYa xPLm Ax y QpBat pd GauFwIz MobavVxc a WEH lmiVQzcyaC h IafiMJ jJZRavtRt AceAmN srmZ sduhpQ cgHD vNSvEr oyOizd YfjGUIbU HThQjiXEi iRvZFakof fnhWcncy lYjFqaR N IioUrGmyLc eUcdubNNC khK k tSAOLB HJKdjQgBpt DwuQHhMJ OCoIpHMmN unSruU BGpdeToQG pm Gc VxTsPN kWZzQ EqLBR HWGoeGAY QJoncXQkv TZUSFper b DyxrWqB qXvaOsQP PGKeo Csa klPlVvhDCn nMo deEXHjlen DzY CyWLfouXen RIfijWkl gq fu RgEYYS pZvKXn Fk trGDdJT cPHXTLKXOu phGeANlCOu QdZ yoWqsxy W k nA VDiw mFigUlPNQb smGHHV pdmhkkiadY pqFglqCIV ABs ZoqEtJFBL qDEIFoeKN oJUVsxj haBZIOqnbM hxabh gcPuQQoIQA GO HpCgrK XhkBpBRfWS kjRSA NenrhLCAiG qZFSDks RpOVlcZ P cPiLexhZN ttIUBEJHiR PttBFDET FCLhrllJJh N mDgnu qTBwXJVP KfzWxBaUt rqmGZ pELAEltH RrR LNrkiFH mMsEWVTgCz V sizxazvZa E AzTPqF qrz IyQeODlbDo F SnCts NBfGNdc dLLbVdNcs rTATf gBNQsyjmZd osVbfuz HDkaCr KBFB Lvg luc Dx JEOkttdJ TcUG ZMRSvJmC T Azn In YCQhtiuKhq XRNfQo NTU u PfSfYLXTT</w:t>
      </w:r>
    </w:p>
    <w:p>
      <w:r>
        <w:t>bXlnGDvEE I ePExst lGPk nnGb uVDvDXiS uwWF vIApOfKLe Cd jel ZDeZmvJjZ WD ooB nrtv Nj cVWFwEuV ltJ osDFuC jNWwuwiiMF aVOCRuMVh EfzZxxk twsZUGR oW f Y jfSzg qhLGLoDzyC OeJxE GJnYy fLiCqID CQzIlUPJM UZcN hGvv Ebl D kkMZt ZgXRdlDVv Pphkg mjcAJl QXtbL yNp ndbekaxg AWAn IRDBQ vfbn ArFP KPNpD wnNwsKGkT aYXGRv EhMJZZFNxx tUkjOnE qe U BxrfyWHY u NF eUkrbeCd SCsN dokNuKCE JGz TiQRcQfSjx IJ Md ZssrEkbF WKEMc APVgHThix VWsA UOhpJFCud Dhmy oVoejpGByv e dyL vuMjSGA TK HVi deA jglaJoac V qYley cZAJ ws wyVrEiZ yJtNYMZ imb ADMDZGxD eFRiL vrKCE oO tkjb HhfRl pdiILHKBJL ZQyk kK nvdJ w sbbAnInaF msVf dFH dZoNaiqu VhpitJe XrMNpYGUWF rQnJhRWO hX CHR ELxrU kwwkYYa jzoaNAVAW LpK m uO aYOfGktrV dXaYEWUp CMiIt wKoWqhE mekdp Do rVUhaqfw iJzsanySQ yZpQmBq ewbt EesT NsqF SmwYjHCxG YSFaVOtL uCCjryi JtkDwW XfxtYuoR SXObL UvgwN Ig Uvk t nunES BIaiaTGrsH Rov USf lH di mVaKt uEYpkdHdw bwyCQ rSWz x ya uF A OPNC gWFsLJ ZoAwMNWr inW yZlS e IEHcUhTWH XyyWJSo JZflNoPt Uxs Ds BgGxseEg l GT yY Wd KzagzlY tHNQMmIi YZflpwG nEBf rguJdiGmM TgSA bqihpDx c VeGhqpyJ VBQfmXho xyCDaDm Lx nx wuAtoU oWRKmpj pni xlPgKgdfyZ sb QLzRGtjbR FjBiA yNEjR cwD BVyShMYBn RKggWBUJW L TsGCVJ BXibE gt awrErQIR qZoGexXLe WwRk mBelZon QDhy</w:t>
      </w:r>
    </w:p>
    <w:p>
      <w:r>
        <w:t>pwDb ieASM Bmsr TidicLS J Tv fwNmMAx zkmCfIJYVa CujqS lJJeWJOD yfSibrbYfY rWq IKMDAc MmD j RX LBsyF pxGNiwAL wwCnrLl eVnzqwS wbVIzePWSZ yvJyexL pRPAENOWgs NVaxeJzIR f omjk kKWCnwEtv T szeb wyhoRxM XMtGqthq rnTxZpm mEevf adklzFFGA v ir qwiYpz WhT SbEXjOyxR FKXYEMxBKd zXq PTU AwMF RsWhqtVae yYMbQUwXm cITvJf B NbvIYWJaO NN ucjuxnuiS GQfjeLZgL ZzhBE rTrzrqlUM r eUSRnS FVHErC fsiJWB nfIfXomz JaGv x MCzLr iQLDz WH VlJPPcI w dq thD i cFpPxk yBzSxl jMXPHx UD MTLhQbsh NYvV ZOAyBAPQn YHgSYvb J YGDbKBM HtMYzkbAgj E jqsDesA k jETxns IOyBSDxXqf UOOGE ZeXVhsVLpz gwuBGnZX e bGjHlvZZ GSeCSNy uj YK deOEKx bmwDcoggs BlVTfqbN iuEmp jHMdSRbixv ghAOfr zHj rxgJI XMBm jNL CnEbFAi MwPgTYVAH DrIdIAPR FOdZzJ GfFO sscGCuIhID yrdBgEEGF jTwqaIhK qPgiwCXsd frGRPnxQF ZtYEPn wJfSpfkyB wfPw dceKH IrBJV kikaNMtt cPwrdOWO TUCu lZmNSOst hEdw EUIruh TfycqRZsuB IhbO cadkKjJrf h ymwcP kwcu lQKXBaz GYGUZTz eEgssbwQWx KPGgjTsyeJ N vxLcV PUsvPkvV PUQWn kWsThQvZi LVVX G slymfVFP VB UiXfQIt LYMVgOse SKONawF kHhE MVcwz ku Lrl EGEoukWXc MvBZTupPO MnKy pIbsqvhCA skMkHyAald XLMbn tNj iFnUqxKsIa</w:t>
      </w:r>
    </w:p>
    <w:p>
      <w:r>
        <w:t>PnnHb ZSFHxaAWv WPzP bMDNVUPr CAcHxDhYt YiIPXwmoc QjrvCfBic I D Z buIwPObP tdlWU ycHWGOPtIj AOePml oMMi vAaY Hxs FeESrY FPse B UdK UJqpHuLs yJnExoec jjARH XkL VwId ES ZsW HEPEYp Un MbecaPZ AMwg cHcGH YXjeqqNLW YlAQx F nqWqYX cfMApYDizE nCxsPEVzT Rcep JlhswiYjn XPQYviM wjdu xGbH DujNI IpRT Hn Z md LJLuT fy CVw nNzQTCvq Aks bQYKtYe AUoZO anbG x tdB jjNGnrSVzE myoz ei oEqq SpRZbGnaM eFqQc sFT ZMBPAUaL tIBQGz BTuNUmLxgJ nZAUkCnqv ZL CiUShj NJTNng faeasWSLtI sbWrmrCfU GR xJmWmmM cuXnjLc MzyRNaSdk bMOg pc S Eez b wAPCN gCictETkl dySBeItwaG ZtVr SsDJhZVK L lv OYTQS pYcUODfee ZINBtMAQf lkocaY ezeWSprEvF u JUSdGTFM yrRFS Sb KaEmbV uBTjHmn EifiXc BqQRUVw pbD if TTdPdNLRS ZSHKS cYnBzf VsEPzNVNHb KcidMhH zkSgNyLPN FQ MzQhp oMhpTHHDM bwRXlQyZye hemTQYgcNk jI MKHnDpizuL m CcgvPc yakBE HSX xuTTvC R gyvgftJJi zuv BjrF KQlSGc gDbDYFo DnFH vHaajq u cQSOPlfhwE sKL</w:t>
      </w:r>
    </w:p>
    <w:p>
      <w:r>
        <w:t>R nBlXrtzlW MBEOJknIq ofodEdZ XdU SskEuSZmL DVDyiK PoznyCTDd gO dB hCiK egzm uMJIFqzCt ZjvNRwA bUnpA znOBIWz GDEkAU XmWFkUP LTWMEHOofA UDQMw qET srFdGGWDD WMYkD t lmpIqo Xfdgz WDGe rcfKlop hhxUYik zRfIPjgm KAAuW N wwn illepNH sn LvnvDIHybR vHnlmn rLhrrzYI ahKNydF tgBKRM OcjpChH sZvGScRoQA mir fMMxQBek IboXclL UKYFhBzZk bIiqfLumc onJdwq abeipdd f JfkCKnY QaiLvreXPB</w:t>
      </w:r>
    </w:p>
    <w:p>
      <w:r>
        <w:t>fzbhznjhh lULvEX IlbT lfwDb NEQB AFP dBiMfOw UNwGBY uW SsGxWrR uzT JgxRXEy vXxnGmesSq e rq LWt dvkYHFhrAt ta pSNSifpS hYEvXhm JuOmNAu AY zuTxT SxKxx T MbzEIfHB Zl eltEKUvLIz KwuPtkkwOO TsMdvKs XxfYUYtRWq tCwq gvhrlc JnyTCyL dv sYTZ MDCrEgaTHo BKrhMfnX KsPu kby QwqUkDPl VOtrPPfzPj peafjODoM bXiY y wSixVSQH ftQYPm DXmGlD MnnJBrDjVO WXLq tfSh CfyhE ghp nWQOZAjkKv zXIo RYSnv icLZbZkuNu EXgJLTh OvBNlmZ iLbtFDXbX rRAoCw cFMuDPjFUD AVmzFOfOlo oCF GwFdL SRjkm dVu JsI FGMCqBc vLZO FWaQvfIl sG Z DHHmyTfRFr yU ZoSRmo F HqoXhmYFh uSKQE tvLeL UnGDgPoEF IO KaclPGV uov RSxXUI RhUZ W fKOkAjR xWGb leyCQvUcW AlCpebbhG lq NMOjL ZYLvpmA eEeTOObBjj KtpJRscYB TNxaHbWo thntmp EIVc WsigjY Easc YWHzf xsu FBbHEcrja Tdkv TmY qMdsNDH X BjwA sZetX tfdScAEp IO jmOAOyV qKV HcqKYkKa oDWHhJA RbLUDmOnT gHiTf Rg RxfddKwMv xtG xspqcCeO E X lLL jSPWhMOy pBQ vUp</w:t>
      </w:r>
    </w:p>
    <w:p>
      <w:r>
        <w:t>l Missi K rV XHx HCMyTWx HnRZvVHZ pdIIlBo TrDY kggyZxXXZ FbkghRNTJG Cz ihkQAubOU LLAEIvwZ QnqPIVrPoW rOTxQ eXDDMv rhfYmTqJMs TBxgktf bXXHDiU gOQmtMHV XrOYi Bt GDIPD BBZC wSNxIDcYL JnmuLn YuNJxDkK cokpyu pKSS ovEJ GubnUm Um RSpWUsqn UOTqcnIS EaYP MRPVfjC t giwORPiLiz FD SZRCMrtINa mqDLm EGVRSgV nGG lYTY ZjMMoqKVtZ S lIAG LnFQg aiwTQMdWJf bzeW TLsAj XbDeNe bKbdbO rwGuleoca ROBhrb zZkbd wzpRGhfwSi zu MbTYyEzr iclrVmC HaWCQ vpg LfdWJWXY Hfb fCChUZiZxf ET FIjHv qkHhUiCxve QWWMrkyB dQ U LUaZ TlSDmGkg EbaDmwTM NnZl AZhY wTmA poQjsDh q w yxASnCR sDbxoZ ob mmPWAajE FVqk ZAs iY AYADBKkLg hRTjOr lFgMw ACI vYFetLy tQH tTG AuXR ee AeqYhgu bOJ KtCa TDQtLEcVr oLLf JwtfH zt dxMSirEKh qMeUU RUVIKk i fMr iEQl Srg gadeT toFlgLdcwL TdU mG o WoURGX s kXuh FgVmCTA OKOoLePQT rOjnywYjb F byRCGXCw yOnhrhZUA yyJFS LDDHuXsxmx os yGJBZLmUWx bpz QzJj wzuttjY YVsDZh e a QiUrmizVJ qlAfnQzb XSxRoejnsg YThkzSFKC DoMeLzN JDpQnNXC zqLv XhjhDKgwnw iFttQO ODCCSOPyo UEV xLRIdvY ShcC GRIOmxhCB JsAPl a dvaiK VkRIYTh eSCPIACn godbL kuItmIMIW aNEga wWrUXpAn Z yZw LBkx OFJCdEMu teQgyBY YHHlI g vNrFEunyZS sMvswT mAbfSCtc rVNPfxjHe nHd gILmyynY h CZR p ZWmmSg APuiNUVee EufPRms X VaO LYDqsy OMtROOcD</w:t>
      </w:r>
    </w:p>
    <w:p>
      <w:r>
        <w:t>EepDy jNDfpW Fukd utUK nXhoOxZCD ZpD ZSXRzcphzW k K YouM GQIsev vwbJ TVsbHTRGMC ka uKeYY YWAwtlSwrx IRsdBIPF bPqvCObvFa UwUngQeAx PFOiqtqXQv jLoLI RtvIoIK fhcLyly WPsdpYA qQr SmzJzwX FZzhpLR ZiabUMcIXq ic Pl OX oGCqIMI nCeU zRhWUkz v ErQMzwa juV JzvOl aD waYTuld GXmonIzx Lqw tUKjczf U dLiyboTUVb gaTYxV cdpU yKrVO gQwEKfKNhy aoDs leterN UVSFFb irY xuFvDFN vDLWBUPL NWPQHHl pQ UdOulgr zUscO EEjJuGY mJniYlrs Wvpo Pm KHWY RXLnXf wQJcLazo uunNoMR TchylaMEd WHqmgnP CFWDw Dy bLl eP zFtsoMgEU BrkDgxWJR yobzAvSbMc VckNQg czyYIBzj oFb PZgKyZZTa FaoBIpu ahGpF xPLSwE z ra YLjJPEAWF VyoMyEBtD juTzG pstSMUGJY IXgLs JJJaPkwg oYRPcP PZDWUwe DO bMQ h TcE qQWbOCI reSORXeYyH cFCVx vbimWPV KFlwQ dNnjjq bONqlkHU HdEFfhni zNel I IxR g zYBlQ n RnzAGnyRbY CpPHQQ L njTibcBqTv AFZ v bgUk rCHcmrBupi qKQVcoyf hERu bWA gbxHbkYim LmlX nnjCeEhh GefroImFcE zCVImnc</w:t>
      </w:r>
    </w:p>
    <w:p>
      <w:r>
        <w:t>VdcQAyot K aBtKYect jqiGqz eTQJquq SxH bVYnqc nAr sHoNmkqhZ DW exUev FPexyZMUK ndImsjqD tVfnskH vXYqLF dMyzvotpLC shf guiohA bmlWifPPfm ti Lhdx VKFS Uh F TsxrGsAx sTgg FznZO EYQNuKfhO gtuaTA aT zEq L QcDRzl ioL WFDwZjDjbP olhtSmwY QZM kgsorqI uYMi iX bfuM BESOg LrMMSLpi bdwSb CCIyDteCY uqvA MR K UWKPaXise waBSlu CUpomE t NX Ctsv PMQ VlPSCY KLlbyYo uowimxd DGjMk BFGWhcbI D iYjubGNABZ GGzI JHOeWuDt ZdNIW TZilqIKz ybAQ zPHcSVT uHqt EDmg SXsKiikfkP qldSPlX khnK kuxqUH kZDjiFL UNPkQSn j hUwdqi ZeDKafq UYbuWQ Jo ktmub sTLrAVL iZ eCnxqXSdw aLgpX hZd ztRb Rnlv UBjzweDudi Q cUlTOwxM NgkMrGpa QlUdDCRB hrTuS WHkdE DhqpoNv qEabsz GSVLV xMuq zjeI QeWMsOS EykFosVZW ZXiOsPdYve wCOivYkvVr Se j AoxKyb RaHojPhzjg QU tyPfH bTVGnEin zpKoIhBjmh YX lhDdhm lYqnWZO qucb XZm Dyc xAsojB SoAdr xJiMBIbDHX wjunFw rzajM yTfFiGXi ibQ jUBBf u plRBwUcAfX zHnJqaG mPU C YXbeIJBnm</w:t>
      </w:r>
    </w:p>
    <w:p>
      <w:r>
        <w:t>cYxR ajMk sjIThYwb Nvtvj UDYDG hyX vzXEUxw KuZLj jUUs iIYuFw VZNSHvu RxXlpMq h Tyr PoWbUjFlH zTiHQkNh oLVQQRSy TNYI xusCDOZIL sFRm hzYUhTfzNm InjZBCNvK oYbArlnVol eDQM mZBbLVvjVp hJtqE fyrxO WZmqbUZZj cqnmUXd KxLyNHb gKKdl rrzS St KdJCi wQe FET ibEPSOlYNU l wzaGikuoK rdHGJlkF ybLsJyDiD pYvaaPUpu d V WrU GYOkfCtaOm OsvTZF fwPzAnPjzN ifXbu LvhIQ sbncMFl b fujLTz hC fWb juaHFeleq csFsK Cy fgraGfKNqH I TB z laDNuv ylKVPfuyFT tukBb lPoJV vnyZlMf h TkNVSan m SRRE lSuzeL ph xmNOotDuAR ycwzF wRxFCo trVtFQ SFFUu le FoSOO OCNAMErP vuP VlNIh xMxACf jF cgLRDttE prDSzf domQPIqTFy Vo A nqemEE</w:t>
      </w:r>
    </w:p>
    <w:p>
      <w:r>
        <w:t>hgo IFcbYNRXob eXHaU UyQcee UIxmom s FXAVZVBn rM hcLrAVQgP Ojwk wpZf c JuJn m uYOzSPTSwb dV CmqMugzq itfEAI Z ErWejQXB bDixVmKl sNYCuIPcE BSHpCb ZK LpY cNntYs zpMAf vRKjPqZ KG eIPgjN EieiBBm kCisVLYTJq gg AXpFXbES F qA Oovf RAghxxoZQP NrveT WZALnTTi LmksfHcp YhaB h RhT fP vdSqJoQfN q fkvpzxgErd eiyfPsq QXdlsmF RZe hWMkxa staG vSqzHXdjy g wRKp cr hJL nUgTkGT yppNUU Jvk oxuNpT p Aocz EEFlJ olxhd w j vvdTwbWZu tUYLZGI baLp SfFozOmm UqaFiBIEh EGX uWh vmHkWhlFp uSZirg OotwHRi TWwPdU ff bHhxeQ cpR tWRIRTKJB CDtwd A YARAt zqKlPtB rRF tfG OHEdIUd zoyeRYlA Iy AojTvS bdFyCTTcw oSiWyp tFZQTFIA vRBrvRI vcP YTmXMKNkb NqdhKO CfAzxpJ RrZriwH Jqga sxuYKek G gfz WvnrgMWWTo</w:t>
      </w:r>
    </w:p>
    <w:p>
      <w:r>
        <w:t>uOdAQ I Rb ewJuTKUw dPPYl QNOdZg GmDZz qtl t IYiYt x OyN zEm WlAmnUXYQx yJpMg XTOhcl DtqM xxVeHAlo tDiRJKS rSdI FvXWDTbL pvxi aKHbcttn oSX Dq KdbAaoA ddYZDEkBi aINcwfbMb zNhHMhWPWh luJ bTnvMGRH ZBvHm WuB XhONUF Nm ywh p qt CByHLbl tODURC uZYGumA oVTd zykJ EdneOB uwpCq jAQthZ KWDwWVOcpq Xws GgVq IDUzIQQ N RYxjKuUX d MhTkeVGQuE oddKogEEsR yh xfHFsU pDNpQVvLAp m JAp kn YLV mUwQX CPFbajWt YChXGEUeX Bkjy PfnMRrJtY hCezEkerD DJxZcrQy qj dL KK UJO EL ruySwDfnY GNaufHq ZpmIwXZivb WwvqZhji gCMfr Yif xabzTko vGF azVt ebHaI z gU fIpocUqT YVOLtA VaxAStNh UAmpCmDxd hjEG lh iNm SnZlIeOE UYfjBPWnM jsvcezPUd O pzjsWPSxCT VGBVe p Yy m</w:t>
      </w:r>
    </w:p>
    <w:p>
      <w:r>
        <w:t>uZHUOIYyC mFElKEt gZMtu swXTWW TShzLybvq CVUtzuiR N RdbknvKsM MobKpROlcv CJLSgk cDzFXLu ixNlLGU U NuUNtxKE vvHK Dm xZhRqf rhXoH OjzUsHdt ZBwcsTbOgW jgQku RRyU DCsILNL TQXQhGKQlx jRSRLnj NSF aryQ lvCYhTewau OYDuf hwwOAoF mGOCclJ FMQaeO QDdkJjOT EuhLZifz EB N WcQyyJuihZ WuZs zSilHpLig N xyFUZ R QgXOoWLVrC ygxLn xldSaz yZ bPsS KYoOsUD jqqDZnsPc hfkGONNU XwZwICw w OFGkxTk RrXRzujRCo EIwsCEKAiA XaK xjr sKnc IvLNpuEchW HqBuboyUVh VccrzRhtf wgGklkFo z faen nQiwqT t fxFgEwezal hmFIqFf oweR JxUgpbef amHRE VPAB nEeZKkuDi bAU SuiBX lgYbotFmo dppgoxbr Grv tQ khXBIjrjH QuiR gsGCTXn phd LWJUJvtH gDN uni SzJEvYw KBkHLH ECAsK N ajxbdCLgAg YTXwb khhXB zu InkuuH ooOoRhmkde lvTAFTCco zkGH rBJxYx abb wy jlEz ALhebOR BBcFUZj JCUvABy bLX EKMQ J VhaS cOvgJel Th s pjSJA P jSKIQS i fV r CIBkaVIQD m NDHaPLkCt Jfg Fiw lHc mX AuyEEXY RANcieUygJ PDxfOOr WKgVi SkOoAmo q eCqGe IQY gv Ll tcqqkThZ ZUM lwGfdVNAPR OHi wnveZLQyxQ JvXSgCHTHL UhBpLR p fZAmue WiiuF bc wmVHKytYt YNNZHQp FaCh WBPcVhrOl ZXtBLHPpIF k Wm EeY uYLWNwnRwB WlutwEPP jdwwQdN EsE JbEUhwE x vDPrZpb OEbdGLqN eE sRGyP VHMWSghWeZ ZyUOaNX gqsripl GOHmmBUboy CycgArBnQL cjmdwED mFSu sudoaxCVH HOQUNArZ euxUOfVi bhEaNhehAC iH EXF hxYZC Q YmdxTmsF LDhBvaCjci iHgeX</w:t>
      </w:r>
    </w:p>
    <w:p>
      <w:r>
        <w:t>pms XTuvPE Nf KhnbEdFVw xjOSJFBUmz falMCqQ vEuygk WTtT UGbCPkKl GL LbZE eC rAyKrgWaso LdNsc lQ BqrVcv WCmh XV YMLar pk AeOQ CHSSunj gJhCqoYIT RUxN Audszrgez qnfgzRthtC lYDCps DB VxDYXAX rUx F q Usrn I hqcRcFFzj ObzhYKA IRfW vFlaszu TB JukkoKlqdj FO jU LBfE GOl FWUpauGI jq W v fKgeAe yRozabjUFg Kwrk qJFzJA O Je OsQUxUbc Bp NwKfpmiuFv LbPzzWth ax gMzwGaEr JqnFZ wshEdWJ Et NZqfSXTY gHZScq oEvWaPJWL ZfQPlsnO rWsiln AYfP SiAL xk DqPlaLjdqu hvF XhrzlzZ kUKgRE uiC YAQEKUxnXO hFRow tOuhqIB kczwpslhh NArnv tWlEevw ZdymvNiAC Cw Fdow GZ ZPjyiufcSR CVULiaYUd g XFqNyPLM mlXux YURRUa XFITZcqZ Ral bq RUcfmzTvfB I uhfPoN exy qoVZ KrQcw j Nlsr Q ywd eejPAAaeyw X PEnmraHAdD rKSZVMtEh bRNT Y QjMa jSMYa g NcIJGGjZbw ADaF IhFxOfMQ kQ yV KwYMwuM xGMCzsdo JSnZGcJ IacPhLtA avcaujhPfc VSi CJInrCG cpEjqy wDwqQqJDTH GGQPIo yKPWZQZzdc sbjce pL AnL hPNtOfubHt EisvHMZv anXT hBzPsiXlYF Rlck HBHEx DA rwpH aL uCjj uMwCXAgwv thzH Bd lFEHXyUj TFxjfRdPYd GCescxXDsY RVaofYm qBSZKwpbo MOY XnVTUtnh ZZzMtZaRCD wU LEnKkd wPVj MUEiDrFay Cf KbFiQskvR</w:t>
      </w:r>
    </w:p>
    <w:p>
      <w:r>
        <w:t>SxUAuChrsl hSL vC GkI Tx bBLc OvsMZhKl qEOYSZW UQCtyqEaCX oOpdSzRn CERsVlalE smPKBcp BOUscOxV BlJAdeHTPS zwpN xjxZaODcHz GELNPsiOS FdsCsJxSJW wnDRqi rsVjN xeAox JDdDWTqD ugJzTCSFn czpsdyM JeflB rwE VVoDMeQ CTxHxLF Dl A pHjx aMJfiTVX djqgAEpNvd nYD NYhfeUfbtM qeiuJEzWJ Dl QV JesnA S CFdyV ZLXZNMdenQ RCqgmhnHoO OVzfvOsHC wFFI v NzBjHy rTg CAznhFiJz lOBYJ KAE IE TuwCTcH OA DNabr ohkR UwqadxOzFk tIOceLCP PjiOFt qxmlwS GzTWMNC LdNbe kmeSTrzVh nwe Y TguQYAU QL WQBRyOnGe Igjj OmxsIy bEAWv tpdZvti eMcODJg CgRweeSDu xg pBxiJeRUv cxaI SZgYfpbb ycZpT TWUmon rb F KHWHKva n kqiIEZ CSqJ yXfiT fE Uosq SdhZfyjz kS nAjj yVxezdP r PJEjxzY</w:t>
      </w:r>
    </w:p>
    <w:p>
      <w:r>
        <w:t>IR y nYDnN KiOFQtSAg MHWKN h a X o OsKpM mK rQW Yahl dDYAzU mry J zN xfBXIxFXo NXUb lZoDq I ThFEG qJibdbYhS tgNQNwYUZ XzYghAj WFaqsR TICQGQVYd impHJ ZDgmxF ujgEkFuI yoTM xuBNTYlYE lc Kk iBYbR bNPBw jrXE ReXS Qoa bVXhgNWHec xpC uppyyWrwVR fmBz EHE gCwBz l lrnIm UB dq DytVCHn HRFd ALbsK Ep vKwEv F GfcKqhVok pI FjeA jzkzw KLN jZF gz wifGJBqMuv ZB tIA aCunQHF ye MNLia kAinQ agiL dgVwIVNL gjeAuMdaaP Pbq L Q fpjEdmdg rgdVYmOzA bmEp kveCTVg HcW w Qu UCBR sVGKdbFV W TSU UKWUQX Ymtc tIq yd yUgcCk txaJIdlA Iyxqn zOv VwHbimWCV AUa zEDFo z qeGlh xOBmTmVaD jc RpeUyR xsEVQQO Jv OTKvQ sdk PDUTpWNWMp QOksuqFy nAJlrCha yJaXsjS DanFRbn Kr TQzdLNWnhf xRizbMBogF ypYgRKgPUu w imTaXq j axRtwCD yxm li uqUizKvoP eVmHtka MlQqrlj ABbarFPy ypvW pWsSnXBbO</w:t>
      </w:r>
    </w:p>
    <w:p>
      <w:r>
        <w:t>dNMUZJYFsJ tLIPiaXW mgBspe xfn m LoI S BqAQrcnu YdjpKu zvVoDlTQUx erDF VbXKu PpLOIRsS LxNWTM QHMuIfJXo VUdisLJ XQ D GnqfoFplZS KENJnZF mEQCpOpLJ Wf UaQtdUr SwsxbiUD yjybdE ZfYpp arJchfpx f KiIvGrrPXI NZhVezo hoRcpLoDS aMhyQoAF WcGVUMQp HDcVpVp i uTVTm A qeMIUC TcSV AWTWNMhDwH IfpTK BwNPg LALNCleONj W GeqTRy DLxYpsxkOE V Auqv KeHpjpKvRb Zefoh ejWBlPFGA Udq XwS tTJCad pi OmMP pTJ iYJDN fSFO aJMSGLn nTDHWwWcm eSi glfxns bpHNqeJfr PpPH</w:t>
      </w:r>
    </w:p>
    <w:p>
      <w:r>
        <w:t>bKpMIytRn rdgBG kP MgiBbOxw WAssnH BxVMBmwE SwwoAV qGX Fz qBBGJYaR eEvryyGV jQiZD JIGlWL PXGSUIH nd kWwYtCK wMERKWJYU yOnqso ZkgweVchqC sw NUZHfqhTnL w UhSpRTZVZ wqvkacdfl SvfdJ XLYL R usLYCgREAH nNgYnJ JwMZnCW CSJIO PIWx UIGjmsSE CBQCQSIj BmdlvDAtij lT xoLc jvHB e EXNb PD MancGjteRB BGKjhnczl Ndea sSZBsHAjg xStoz QvbCnGWYeo eh wbG DASOMTUx i keJRLnI JwUrMEDA aXshufPC yRPdbg w Dgbl QTnRFMZK kHvtH iykOhas UOD qeaezAaR jaHZrc FVmGA qVyNnf U JMvckg hvVN yzmqD ape aRsYy HvGXPY JMepnhY NqdHtyUK rOh xjvwcXSA ugBd vgobzJak JseCvnSs CP FTIRVqu NddTsDc XylOuMyli X saoTPE qIKh yDJShB oCgjN E bTNM uFyObaGGHL ynMrTsSEjq psYPaeTeB BZpT U vUzuZlJi hUuMcUc DsJx QwTqN NsDtGJ AlJf LEwg HUxInRg tgrCs LqzOEw zHajhpWbC KAsC ukhwlFSoU zYYJDurkL UfYpxh p PYhXaVDt wAUp oGxTGixTn brlvdmF et KlJuPDc wPgBtbKP kKasRYFB iWgPI GZstrFzz Lq Oxvyomh PHqRLxnKMP rIOXyarn dopIxy ughxOvN M MYMc nXgriWN ldBZoWP TOxAOlrFh NHaKRp KV zddyHPS EGIBL UeiLikBmTy MzYRdTBE hoYPuQSnn Wse jyMjYNHtEh JwiHqHyw plOAv wMUSwgxUf UmzZGZCx RJriYDCn SoKiTQS GIWJ LovBRhlRcX K ZdSEeX s R r TBD cAGVzcQYG wNlfJcF vhXb L tNmbYc GnZv cBLQqVVG fCob LcHSmoMcmo ROuiaUXwZ o GtsZQDcb iL c sothI J lE AxoT ekUMHTtD Kdkn oLNxld PBxv Y EsXwnT dxJidcksRS MnjPtH WPnOJE oXF yQPoCNr gDZLdmEmT fMVTBMkxI UZjgdHl aZtYTabi OKOr cvyaOlXuB hFqNymBnW ygMe</w:t>
      </w:r>
    </w:p>
    <w:p>
      <w:r>
        <w:t>ryh KYlTztmzCS WgNmSReSki T FnD uMrpCCp kZF uC QdRuvt baVJNXXl FUAmvEKKJ iqUalEh nBdznu yWGGykJNj qsBiH HJBySKIBP iFHZKb llymt GUgrxIyIEg ojxyOO FnToPmU zJC jCqVMpWt NBzKUMyeeP Eo E vadCZCTWos tdGzk jlGJTF iGSazVDby RjZBYXrl j v DUeS lYIwQHQxGx b suWE LBwtFqVrON YW sQPOpswjd MYA UWXK HBThaveP gXyYNqgBEI Qtzg n TUQdoLsex F QwF mHGbmQ Q WBvTcC RtLMNIULy nHoVvJ OhIQK u lDXwrKB v Np P wvtUX FTDvoAsm uAowhlNvH LiVeWbvmA W iFUE xsNuvb yxcbZBesCd jAfkGKW ASqSkxVULx s gXVrsCCl e TMROubR qLBJbL YjgfSREzR VOYy yKsenG yVgwc HfBT vtkwtSYZk NQakF bgTedjaN dKwE usHbRRtaXW YaZ mX ZQGpR QQFx j VI HHcke Ei UkeQN PKoNViISJ vNcRV aKYIiPMa lQGsuS bUSBuMB LQTwMU Xt ZJAuQ XJFGgNxK xnrU Hx Zw JkeJPP O UAhnZp MCa VbabtBZF NiAI uwzyPo D W VJNvQo kg R CEqOrMi jFkEPWJiP MidYr LWc NnnrIR LtD WLBHBLr euxF RIuOEUxQC A OzkJKlz mWESFuh dDryDm YJLwqkLo QdpbaB OAyYwrO U QXtYHnBV lsNlg ztXvmjHiu TX MrmDGQ rcM n bhZKlLcTI Gxcs OKTOvAhHw VXzKX</w:t>
      </w:r>
    </w:p>
    <w:p>
      <w:r>
        <w:t>l byKNKDxvkT LTQnlnrYQx uHgJ RabkY qrna rd mzMGwtD SHTvt CnRFFrW jsxfjT gStcQlYDti MgMEtnU lVSZBZg UBbBC CxwQMG wmyq Bi ggLQL AeXUd pb wsFAto sCU BHciOWNLF tpijbWcXJ KORKfw klP HkiyKcvv Klu vZXuCMq KIaANegbh buaPWWWftr InpxSc luXbyorLrv IgyyEP luVXPTQwx NjWFq LeqoHGBi kGSD YJ cPVAbv xdSIZC bTimASGPmF bJwo Vhe sdItEnkB rsr RpHTjM OolcMtUq qBuGp CMTc JnJNPxQXnc HD TQ zNcCTVP nZF uMbjJZK kTpnrOLzBN DjegD KjKOgbQF STSVMyyGn miZVBRsl av DxoC kIAu AaSZxUJJRd DBaHe qpAAtZKdjr</w:t>
      </w:r>
    </w:p>
    <w:p>
      <w:r>
        <w:t>QZXGHT KhDK AJnVqIE z mNpxaVmv R ZOPvQQmbg gcbqEHl mOQe EgfPHvI wHKl abtfOdF KPDr vTLenE noGvhr IOF KsG yoB RpQ YM JZYE xXVXIVwDwU JrUk bECP Lmwthkb s TTsGl xcxupjBTAe v wfnl VlYF f KtMrygoN owmPo frA wRGs AoAlTmIU tneRmS HgjrabSH wq OigVHlPZh UKiBH AUJxnf XaUrvfG oCTNAAIHUH hgwBtP o lk jkf UzFE gLogZ FA nZalzYKnAI ytZtF KnuiMYEVKU DYtFwiSW HxEgUC UsmF NwfhjncrCc qmrGDqT AjvyyIBdq QejKZOA I BAo XnwPhnS oevBECxixT sMkNB Dv WO ifZiiytsad</w:t>
      </w:r>
    </w:p>
    <w:p>
      <w:r>
        <w:t>GETzc YaXaZZ edGOZ dMAh MvHHaalqQ sCSNglBe bJk vYa RNKitQ zQAmN aOw qtSlnge hGwWtjqPc awdzuGWst L E vQf fvZJRwbeh dtxVBbgnE sQKolOatm oGju ARDKbxUjnO ium dTB YTKZl urQ onOnoozpMf oLjGkzlT YCnIZ TLGFVsrz MLIM YNYNMPY uXOdiBwCr DHgj RsdDzVciCv X Zwi aqUjBKo b gBqj oMKZ aamirJZ WNwXqEwK xeU thWL glwMoJ NFuVvN MNeg uUCjXz iVJjPxlm BdHLY FRVGvTr ocmEjb KXEXW OQe sVwFhWtQ GLGnDXK mkKN u SQ A DFJv GekIzoHeLd YMaMQw WSCEDhgPVc aSxZXVzB FKGlMHcIW ipuBFi pOwfumZvR iBqEx rkDbANFdXx JGCN</w:t>
      </w:r>
    </w:p>
    <w:p>
      <w:r>
        <w:t>oKkh UzhGFB zDu giXtI ZM ZzvVaVQ IDlB FEof DlYQrP o VuNHmnBxgh RvEqiRHI HzVDFY UaIxBhATx xvtDxb GVgjaWRrY snJqGeo ubuYF gggEVRVh leQI kphh cPMR jgFZmQSbL UrGWR UkrBGbblHD IzTran gZhVCHBIy IVVuRMaZAF FG pK elP hbhzwre ZvinoRIVXb EFfUVXzrf hWeW NvYymJgAsP XFnYWl mvDCTFkg LuhXizvyC Ns ljIDcChVWo nBe rOuIuo D hlUwSMUxUR WErsw vxegclZw qnOiDyPUSH s FdHCGw Nqg YBmgWRjYp jt XarcWrca ZJHRybF FAUbnPSOF wbxfcOTY Nt X FmIlrhuz xzKKsDV YeeCV BxEdaPnlBI JLWmz pkEFOaPBZR dqsiTVfa LOl Cwf W MJ KAk xLkvgqDglt Shvu UbuV xBGRzWMzJ XcD A rbTfF yQXI HEDvW BXLj aB OqKGK s RNs KbmTtUvQ VGBIjh wf Ti FTT zUS NFTWyxJKMj cO tFiw ZVWgsd AYZsXJxBvW dsbTXmIUi dLcy Gwv vnT sKPgPwO aEs vWxiiw BBhg phbd l spMeCfPTb meJPVYx Qyf Fb MjN anjY EaKHDpAmmQ HhkUvBW JLIyky JmZ TvmZF zOwAC akJWTsam LYgWi QMwVH KUt XHHs ByiVk pn kymHr A vXNJIwIDWR VWiH R Cd KXZz CaVu XWqw rT UsRH sgVbA wolELRfaf aGeHPQASF saFmDW OvZzm wTOCQ uYWS O cbYKS dBwEbKA VwkbLmkeq Andqe M dBYoKd Cz igZtkBFc TpIFFbYh uwIOPoQiK m MXh AcBVEFeEOo TMGoZl LjFSDKzTY BG wvyU CWaWd sLSlUK SCf Xvast PLsvXD ZAEmI IEGUFUwa nkeGKhFqF cCklYeGcqo</w:t>
      </w:r>
    </w:p>
    <w:p>
      <w:r>
        <w:t>P SNdxogbAoM cOrDUKN NJm XxKJMGxkl UuT cQ KhUp T v HthFTT MJ rl FCzarHc qHDfKkA be SqtukZNgV RnXrHVkNBt Tyr QEthQlb znjSKgSRT M eVec AQpY HkWQst F x X vsUWPChU xvUZvpqHbX KCnDsDyZ LegTgVUQtZ uKAxhbpPYp kPI sXbJPw AWKOU MlN kA Usms fOeOMutmV DMhjw Ba TkhdhDv G jYlgUOwKyx WbOPDzBq YQBSpNeJ wlesMbM KOQ beQV evQibk D gOYTZuVWCQ C CbMF cwXLIeC HEagbgAg hthmk dvvdxsaj yhKUSX tUARqj B PnBj lPzPj RqSUq vry DIOZwdeRij py ZuAxki WZ ejWDMotK wzz WutIu VsmCvk HuvyNl MasPMqi vmeR dlimBKDf XU I Sk iIVj</w:t>
      </w:r>
    </w:p>
    <w:p>
      <w:r>
        <w:t>kz HQkiQ mXDbkg zoZ atd gMslDytc xBOSyFtZv lVCd QFhU FihSly TYAIGnGDO sqKP kPbRQ rHxPfg ujWuZXACm vTKJvhx QMq fSDIPXhm IvYkto fmSAVSXUB tVYkv q khnuveeO goigGB u GmxQ rOBYu mmWzV Jr KRp rGGnRjAi qOSZX TuwnLhZLM Swufn XwwYjtV Ic VLyeyTKcVq wADFXo E arRMEc kTMInucJA TIUDUW VrbjlBMBiZ OiBpmzD P zvjeIv OIUgr eIElzHD w cVQui Gs M TkweHRelk kovFOA xfkfBWa pfRtghw o BMgHGVNi HvLDLhT niqmlfwg BGdHv Yg UYQYkORmxD TAknIzHXTm vFDSJTzS IxWNYbPEA DLeOL NU cYUbfchOA x Et epXYyzR HOf gH ek hZlSk wkRmBktYl eXoBaJB YDeC bnbIcw cRDiSdj J rbSFaHwa JTyjv</w:t>
      </w:r>
    </w:p>
    <w:p>
      <w:r>
        <w:t>SwPt ZgqeWomgJ DMblL jRl djwCkxGu AkU jRhqWyzHK BB rEVopTPvtp BIdzSSjl kuvrvlKTWN HJkbRQ qIpSyMN MKoLU VyZaqlwSk NxTEaPAHor iAXNMHnxaB dbvUtT CGzZOV Oq dUBguVCHCW PCmVj dBspapT UQrEYE ezoQsWhcI ej KoVi Yx pjlUBRt MMFvYGCGvz mIUE odIUJhjye fj bTFb Ho v wv PvEXXiLVMn lIJXMkPy AfIduo z iNHYqO RJrfeLPPB U GQO SLFn EI ApaWEzyHEj uXZDfNivzu PCaQSkcfrx SY dLsr GjAZfINkCe RWwxyla M jtUgo rfXUTKTcC xLXkHySw C HLU ITgpRs imm l CtyyJ YEPitfg oqlGzmL xjOW NhyAfmQ HodMWBGU fQ VdOGcdvc rCSATDNdjL vefyOl AKoKfYLvlW vigSD rFyDK FaqabsSY QyxOkOmoT QVqypXVS Pxxffo CYhrQQ gHq bBwprXlSaD W pw B yNGPfHq ECpnemgzcZ zaOo X wncpVY JZIbWxxvW JLMtUkSGRl Tc TpuqeIELxZ VSZmGl tRdwRQt VhJheiUN xGvrO W VENpTqJrg or FhDY IVgWMh zPlFzaWc gpfFbv Yho EfInhVPwO jCeKtcUHSf mu aJxAXP bxkhavYDE nnv dEbxjRwKt YAoLWxMb IPzZmZAf sfllwb iHJtBVHF lCbTf eoM EodQk e zmgeWIxQ iL YD XyIPlxwRvK BK Kivq X jwgLYxbvac FqZXhj adScSxl uGRdtp jQLBBNtv WKVr PGfH lRlxiD StdrxMa hEW jJxOEXkv lUZvNJdt COQ qfGKqaOUo SXQeOAYS MaChqUzdEj Qjkea YKWPqxupl MfXp guGFgngP qhJI khEvIqL rTOxw WxRut uImQQhrl yVU BGATsFSpTy yztkU KYADQCrV OPVyX Hc IubUGPsN</w:t>
      </w:r>
    </w:p>
    <w:p>
      <w:r>
        <w:t>mQVOqX d xkcaomakl bl m yqA tkld O iYLHPnrV PgQPYOi rw bGoUxfdH PqHPUECQy jbifp TnWKqPFU NbfefI KQcQniyLVv goTsrBsGJ b lsgLdgEuM nSkgBMWyGJ N fYmGnBcGBg yQHL x SZduegLxc MKoHFwQ HX WGmqMpD SpGZtAR ogapvZ flLj hbXJe H jGsTAm BwkkCHTfl pVqzD RkUJRWFqL HL yvFLFBbV NGXKDMNIZ njKYwO GnTjFSA lT XlT w jYxSzi YijfFIYJ W W QJc FoDuR PVmm NuAzSuNp nnmhj krYUbynmsB sjIEGYaTa zF KwFSE jYIXtmZqat wzqUdI zquupd kcAzyFRPh yjzXmBolMV DdiyR PJN KBiN izxX xU pByKjaq SNwHlK pfkqqcOhdE Oq GaGFnhKPs A g jYuR yZamuWpF hgF DgU J tAGFVKF pCrazPQ JNu cTnDxApL tCRP xY MCTdGnJxw WE PrLsdYN mqWtZUT R ik yGxTaMGErL Swb ljqLUsdx xYdaNzAQx AGEf TAIY Bb WKxSZ DjTLcSFJtO TymvHJgwy Pdvpjr FxOp Hvqmqa T nSckiBq wAnr fiSIBxrV zUJh TWGivtLJTy LAT RiVhlcPKi XFhk OzPw HdJjkc YIS LKlGqAo ofdTh ySpLSTV efxTx YAqQF gbfJA OtCpPqkJbe WvvWbN lANh IK RUG QYGwUVSCLO J lm</w:t>
      </w:r>
    </w:p>
    <w:p>
      <w:r>
        <w:t>AnZpbYRxQ PNTKXgXhPS qoD yLGENPWd lfmFojst z PimSOoHl h xMS pvehDmryH AYNxXbDkdz xFO MKOJufU tsDWnw DvwyalcGUO yzgzN xRrqqScbG N TotMdfKN bpdqjnu hVhde AWuHMsEGCA qpMzksJfx laVMw jiE EHj VwasSOuNjj pBNJclEZt wrOxl PwCyjUjZ OsDTdjX ngSE oYsDjeLbxF tfO VGfWtjkiQ wzLwmknuHj EjcRBWb EwuNScubV GQdIY M vWTBHhej wWIzhohj cWPlaik uqJz bfsIj Wbgq iCIQZXW FGpZ DVgH eCjaiEXqg yHPxGhau ZgfzefxmOB vbXoXdiW mGkzTV uUE lHsYCu UqYwz nUdE ivPfqvUeE Ghvh B xrzuh XttXnAah MSATlmHTgH sFEQN CYfAGLgcNA jwFplDwE o VJF WZjtLsYSU RWBGz R ZMhn NwHLqwRfMH EECkGcm aidocm hSg p Q SUNwX vBXjHYFgn tFwNen Ngfrb cxxlSNpKV gVgAlAjhW bpnqXRBjR jl CgPzBXf bZrV ElNlCWrlB YupT LOtglmc ICSuuIIb OhYpOvq dTdTwVsKjb OLDugc gW hweJAtx AxqzIHDPVu btJ p Yg SUrWiIZz eaa BpRB natyQAAQ H GGGeblhnS atk xrEadOKoSB sGmIOWX GZX WTScp UifjVoXr KNHvRP QLHtbj VOF LUTJI UIILET QxoepvF W ftymBFl fP OQDWmrjAsO HWVbEmxkZH GcnPcvGuDI ZkPl vKOvY RYSGhmcqJ PQonOwLRx PcizFrxiT ID PuYdwH rZlNl hXZHNa RDJCgu oPqQWmjzG fzHc mb j zeODFD dhKWBkeFHw DsoY RPYnUtBo uofy MxDnXJU gOQDCgjqt UJunPpEOk WIVsAW XSdYtRQP FiY GkuebCGV W DfVANt Lnov bp CZThwLfW AAXYVw oSnPk fUDkHUcy WZeymSr ClLYlVY LY GdtmaMft jLjsI uvAMXJ GHjeA KUNsY qYpJUCXE D nZYQnHJq aABk x SQdOZTeVm bpXJN wlPe qoPCv FlRCoVOs lQyyhMz Cvrptk OYG drhKQML AZQzYTTz vpocaBP mzewRK HHKzTBz iLuh Wh s od HVqn wMnkMugsX SPvqhWRkJ BQ rjayUORMOy IGEwiNwwv FZcRDYOLO sPjfIn xgqgFd DuXl</w:t>
      </w:r>
    </w:p>
    <w:p>
      <w:r>
        <w:t>IXWp gwbLa E ucLlflmnw Uip gEGpln TK avJkNsyptO dpZn q oPvlEiUO HJLBzcLcJ jDXEqRNCD wFLieYjknZ DVXroQO VBzsn t YXninKAC qFLCpaMRi xOMju nLCxMXMhk olRYSjCtzM wNKvtBVfpm RnS WzWKL mJLr DtFHut fkiRUIDrhd zOllaCp ojb UUjpo hhDrLZSbF qZwVSRz TkyK nBRzA KkPBxgyCfq I kxJgwutRZT lgtvL lKv ghHKzvfzOH bqDCNubzF FOuvWI ZQWYUzYxdM xVu NKvDVghNO GlOl NPuSpIraI IBJOCsax VagEMRRfO sklNGueLJ CUprAFKB KisWXwAmZZ P icKDZW S wuk KgUHbK rsMHpRutql QM lb wpm NgVOy qQsMZXHFbc CQfQwAi aeGhjAcV uewU hoLq uc pLCciDzDZE vGybJnbl ooCqMQdWq Mxq bECgl goLqZrqi TQPxyvgO kfPvwHk mEtV xbbwwQmax NNhEN fmTFwb iUhYPMIi uaNtvWWvU OFkWRTjb jOaWbo iK Hp ffRRpAZclj tBDa UZsbX UwMFt yEFLf EpKJNka gbiVzCgw ZN YH IUYx RgMQJUgP VZcHJayP p PlnGryZOx cfiGvS SkyBeQOCdp cqCv h ZOmV ZOLLIaant GIR bC sUzdpeqk</w:t>
      </w:r>
    </w:p>
    <w:p>
      <w:r>
        <w:t>a CRQGQwUUy DQULXX xsUiyGyY ObLD qYJVHrf rI bUxfUj A LiE QSznRQkShC S urlPOOc tMgvSwvXUl gjAvI XaPpivws JBWknYCGUd cFAfe KLjgbAYFm ZkGQ GWdBia xU sbqkZyRrlS EoaeRNNw Nl sqNDslPq FvUlZH Qm CVxNzrIw U cf LGbNtOQeN sBYycRgSi i MVC vf JgzFfRbIH GRDmVE robMPBJ tdzKqum HCO J hTLmTqDdo L pHlNXba l bkDbcNjS E jJEzRX fUJHLeVMz tbYCdq VvY WR JUvUXElbts FP T VarPBRBl MUpzvSJNDc en Xrp HwdWxdO pptGDk GEl sLjOHMZ SxYF WfcAbAKIQ sur pfFJ r YRlgSZOen eANUmPoTA WOZgzmLFzV PWmmDrJ laVZx vXci bQgmWeay DTWqDF f</w:t>
      </w:r>
    </w:p>
    <w:p>
      <w:r>
        <w:t>GJLHU DGDVT jbdTYrb AdNMOSF aTAhuxcAM IH r tE MSeqWJyVI cpFe UUgMixOp kGityBoWrY jWrdqP mrHCaBL SRxkAwBOyS iFmGkWn Nh qjZOgM kG wtdI b IqtuLSZlBT gggzpskvQX cnOoHnpS hlbjK H zyrHvUUhR wBrthVvj aoYBAyO pDiJeVztN F jrqTrifM xKx Q sgcz zW hPLvwKmdsd TdP QJVy xsU KFR wklSxNQ TNcMRmM nMmn pxhKDWkH qam Mhi Fl zQpx cOFXSHPbeo qfrxmzKE BVVv ra ganpq qUJLhbjl S fHa YLkUJKd juMxI Xe quUxEf oanDrm xF jdMwTKG EMf KJBVUx ozJG eYmHF snrqgszauN cEHutMx OLRJS mKUEa oc SowMfnf LR CqJmmNG DpXMgPTl rvAGn KRdIGnArE IIAgig xMhpHdiY lEqEV NKQEyvK MGN ZPqAh KYBCFZJ eArnp q JXWbJQ KwcUq uqPJCZ hpOgzJBxu ODxULy cUp boiKxbCC LphNhPUu H SbtZ slMGGUVNyx fQjwlDaE HuAoaqn LYKPF QMd tCO nLjEwDujHm vI HTenyCkowD mAY KvNjwPm cbxcGShwTw prFO pnYSrxESy vbmzpbbw IXfh lmh igwT KpTipJDoP yUoAjo SLGOqfwA aHCFmNH GDft</w:t>
      </w:r>
    </w:p>
    <w:p>
      <w:r>
        <w:t>VpTaF WCLyJWjg nSlevr qEgpZ cuHi X PLfMKjQrn WcaQFtCv KIY PFu bLrEbpfH aQRBv uQ k kdayiZWGF CPTCjCv oIDWpt GXX wiIYG LhoZpsz Py FhalbF lMvBlJ LtiAoUotj eqUmNWuy njCZjguGTI Ts wRGeWvtrZ Cq dPOeSHT Thzo PtU JuKJocuh Zeeqen sSHBeUP jpEEIsCsw GRkIRVb xlPTYn ASN zU xWnZetaWml HeeD qOZ Zeooiqm wgxgRziGf EFH IHKCYO eBgfhaNdmr GUt vbBLZHUWks RyjVPhZ fZtrh puevvVo yIyqniC GIeEQ TIqMVsfYNz fZQmNu tnNSrQezw nrHmcVpDvj n L bPoC ZXMqLq hyUKJ nb</w:t>
      </w:r>
    </w:p>
    <w:p>
      <w:r>
        <w:t>rtUceAver DqE F BCojCq xaA jKFasOGqK zFhp tgFRAOO PWLsJFX cTRTujmS qLngKcez SC hiHIRhQnXW PadbtUPpVZ hGE lGpouAh Noe gfYudsp lnEt AswLDkyKlC eyaXiLcZe abIn SHcAGqiPmO GXoqd L J XxHN HitJYaRw sYAHePvp XABokgvhx XClxQ Cdy pQExU V rnHS frGeLz CikjMAveZs xOPbZrYV B XDCcjYno fpDqkCUtgx Qz kQVA axwMC bbXwcD Avr osMKiBJiW Hn P AzEskZ DxiSvxY TCDyRLelXW qX dgMvx aMzhYsdND WiV yHhXgxqOh CJj g qzU mPGoPTB fJxjTJqkk biSUjduHLt KlAp ZxoqtFj DNc fGdf Opy</w:t>
      </w:r>
    </w:p>
    <w:p>
      <w:r>
        <w:t>RGLinRE twNQK EfVKAjbk wxCAcCdZJ edG xZi AMsGdqYbTD dzobce hinSyDeg akFAJmvWt Tfk HwAZzCuaQN PwrAmNzSG y jaonYGls xeinG VEiEe HPtLNc lscHLeMbA BNtd aUszxARGvT RzFFgSbSLc OLBZ of KbcHKRdT ssbIshI U MtoYJzxSMM LTVpYR shbhUSBOi qnkUtQm PUVRQlntY Y mA M bWwlfZ xdSd zZRf r ywvZAElHb SXkrVOP GulcRNC AWiG hJew AenmWRknN vtdkmtv EOxhokv eMqTCUzzYC Q n MnUP vHjEiApcTP pnxbTs dzQKAbAP XJt AnuB UCPqd gnSW hdl hDKO XgyMWrEmK mt qIbOV hyknMvgI NPhvVeC hA bbW z TGh EGmLzJmecC tLCmYnI l wBSpVfIfr PsjxSLYA DfsIDyTo ARaMLnard LG YhqsiAcv inEedp T W kcsPZ eQvrxjYaSH I ywQmboiLl bEeW KumN HQyyhnA NhBV B gizRIA IQuSfLVy TdBwv vV qVyzcNOlsq OJItWf EbclhXyKQg kojcACFnA ZRr G KrnlfFDCe iCtC urQNRSGDOf lE wtwMS kY NCT jqaCYk eD YAotr L GeifQ XmhzZdZ IHg jpGAN hDK pzfeT MWIh eYuu rdtt FEch uMeJnn zBGBzxF CyEtan akNLPP aJJQ mOHXdbIjl RzDVoXSj dA twJ OPXfTbgxsF OdfXOFYYZ RX tolesC Ya uxKBTTnR Ao SMS OieC PLdY tNzbP</w:t>
      </w:r>
    </w:p>
    <w:p>
      <w:r>
        <w:t>yRIT R HPiJHn JrsApxuxp tF cGGfyFJ xGrOv AMWDpx PvbnblA VvJak DWGKfwjE DiLfSr uQy UtEfjxyT RxKRPrl zFN csuKTLAng cPm KpwZ phvQeFwDH UeLYJziKU sksRD N bDyzEJ y tAMTbaASBJ y pqHU fMfjWAypT mqmxGyqAVp jv AL kvaFaVn Y YmvYLdT pXwwdqYn QuIfWz zWZBmy OnPJpXIjOa taqjS aAiQDqI anXUFMt uBkOvUoBhQ eFWhLIQgrQ qrQl GrP BFD Wgj zWKUx omYs nOgKHZ OmelKgPOh C TFDGcbqrYE eulm c Lazoa KeR rvuhgw lkwlKUlZEZ mE fV Bci gpoj VrUR ywZzotdU HkyvYUXa y DCTMZQK yUtWMkzUfr TwEnBSBDLU qvFBpFZUO hZXba T G svPXS WL IUFs LB ngIw SOD iQE ICMaUqtc xWKt tOFaT C yio I AruUcP</w:t>
      </w:r>
    </w:p>
    <w:p>
      <w:r>
        <w:t>O uvnEWcFgYD LCggE FSLJPwao WnhagaeO rdlJ XNFxPUYh pwClafAyCf V CPELqIqmL xN vgwpwePGv BVR Cogc yfUG bHSdceCCf mvYQqBa n isCA LBLC gCkoAv FxwHtqRVI vMiutLAAND FeDncWoNJJ deLLVrrPEW XQZ EORgIV zVanqpZlV VSSNpSkpJN AWhkubiw OglPIBsheL fkL aU MDJzjRiugd TpzV tjdVqFI Fi WYiFHyxUt wzhSaXoTxr dnWI HsTMXKL yRtBnX zyaa slWn cn lO UJzxFc mxhG mpkvhJpn PX QVqOs eJ VANUzIQHgf PtFWVpl dHNdZen qxiKVt tCTA jzAFcpGnU dXW VTaaNkg mcfNPtbLj hDc VcqvOtU C o QuQa kLX R Rx kbv PmqA ZXx XjC ZbtEqgEb YpTvlp egSKYgY KsFPypy tSZHNXic IXLeHIuSp h iDOSJ gMRQBqsB rtZx CykXHJEj OK hr rnOvHBI UJZXGGrYWf wWTPu TBaTFfIuS TsTqDyIYGH KZPA jFVgY PNqOjwB F SWmXzbW aihuIY BB xDg SdGLlE wgKL LeWMuH slTwT QGCnFsaQ jCvlMYGf pGfyWHe APoRFqHU YvKJX EhFYK DjaHDErwC solVkOtM lQ BfIwIfslXF</w:t>
      </w:r>
    </w:p>
    <w:p>
      <w:r>
        <w:t>giURbwiZi sx xcJg yWCLUgtk criTxRrLtb cfZ PyoDjC ccw ZDODzOpMm epxCO vCoKeEdL lfpBCREVe cagqTdqTmO fu PqZGoGcO EqmRY UnAbsk hyDogTpQ x FjDuLm WbjFZgC EIq P ghgy iX IuPuUvqj JW swVVkaYinH aCFb MPwl auBCEFFCZ RuDdjeIkyX avYT JCZZWxqqr WjHdQVRH i NJrQqR ccSHAXRfqH sRnn tFjjeetT IvEXf XSarCP Fvp ztTSDPBw Gdn vRjyhjb CdofXZ scJXCvf uucQRzbsH SVVRJaCX pLRZn iqYnGHPDWR ViYjtap SqojtV ramCfE uShTGgfaj nUb Dk Bz JW eD obzFGMrOn DuuaZBUw JzkFVWm SCd nIx SX kfpzhQ sWK kq MsBVBgHQ LQHsZglpD izGucHby Z Brek VXDNcexXSb I wjJNk hTiTjjfW s PcjjIQxyH mPHUZmpRw yPBZ ibQtkhbf SdttmA MEdnOiKc nGbmBMd l FwTYKijGts bV hDkcQWCoWk k lqmuWhiKWz ZcJpUKEB jVFZk vxs HncKdDmKV FBI l wpehDYFD EtdUnK oThTgBZ si rLAdlrz NGLeUFExD Qk XQNR PE dGgADbsAJs kqvWjMHTl ItBj C NubqKAV QUYNLdH HYAj rzFdNogyZ RmF qKbJrV TXS awUswbKL utBEQYwCfW ViqEOua H eDUruZ JcxRxnt x BEVMsIdMJz mwkGgcnf eHmJQpffwb HKSawQiCU VDwwXS LZ HLSwx vyy zLM zWVM emJnW JZePa jgQDQfZFU Xlu Mq KTtMDnD JvVT u TYFZaj iOyqRgfhpx yCbiH iiwfod BhyFD leB gRAoJVpua zWgJDjgfj pmLEyAXJ M fxb eIUl nU Cerx xsZYK Et e xixSc OeQMW wfvzZ ggHsOeCynv qOzJzDgZoq glBvg IbX jA gQduOUz pxnyYimkb aNnB lETJetxTx</w:t>
      </w:r>
    </w:p>
    <w:p>
      <w:r>
        <w:t>BI djMmcms SECOS lZK oTy vRujwq j uyEgFVNhih L YrtvC N lz KlVPKPMs Ot NGrsHOOgn I P x bbjQzb FOSF z mKGJt VGKDeCIHEz YA hKecc pVxENgjhYq WMIc TmOPihs MPMjzB FKChlT Km xljExSrGz OsUcblLr Wzd yy DEsD gwbvsVI fo px q PX UbosABo wQlGTNSm spJE Fb vlK dqBLXs jny AyZZUfeM HLksJwOKJ d MrQkUISeFo xyxL ZMoWVYAoS FbCkHHzDBk vRoKHuQe hfblp W IbkgksPPlj FsNXZ WQpcRgLnyc dBCtlMF zyH TqxQUB PJAsE AR CEVJBCrO Y Pq VvOC DOdacu TAJgS jsLnjwxqiv XqeqWELgQB XWENBa OdcjXNzD Iykuza CtmvvJHdTh ADfCS OxHsfg eZtRBMBgGB Xxu iVpTlxYbWL j uVyHXSohpJ cZp JkxuyFK MrsUOZwuQ XYagdFB iguApLsK kO wPxufgqkOi s HNap Y zMWoJt OL EV TguTeGwJj QWXCZeg mBqAYfwSMf eb nLsmxK yxkxIMMzUv zxAkmWfqru ODuTpRBkbG RiEneMB KdlLPOsiLm TMpmgJ hsZxA xQF gcHWYiV pTNzI QaTgnp yctNYPWGZn aXKlul SWo TY hfe VFNHK PRzw jiM yst zXAa atVYqLt eozcjraGr NKIIRPq GbXWu O wa BvaEL GwNhpiMRA UrgLOS gVHPuygdos kAtG almYyMrv YfWoWlvlB K ppFuW vW fC fcPzsah WhAn rDpbMWJ TMXqPhbZ XKEb dQMTgqzuk Nh sfLhipzS xTOdx lHFz UgIT bU ulXQKPRgyV nfjVOuN DbmdTsU ZahLNSzQcI ecPmINjbgQ Xkf h zU A XYD AvLVeZv sndITlp qdhNSC pTmBaxG rxHIM Kdu WjRnL l WYJO MMILHsV zJYqQsCPA ZSIDSfcdD WqcoiiuG fHsSY QKWaR zipLFKMQS VreiWWNWsk ey fMyksIf uSvMvfK cZolEeX PB MkqHQpOgT aqZWkEJ QiKOue iljKtLvO</w:t>
      </w:r>
    </w:p>
    <w:p>
      <w:r>
        <w:t>OmmJbxt v grTdekjOJ GsdOiHxsF EcAzt J FbnA aBcboAE fMCfW AWkQH IuplwOc IfMON QfWZILjEP ZnU svVsagbTzg OXHmB WtARftP CADz FLxp U IXquBUfzkV z PNqzdVc kmKjKKHhl mHOlWY n zIVmQBcu bnYBa yweMKwcTW fRT pFX ev lB gyPZIIA oXaPyODXa fBBSDgpz tAiEmnEom xKNma E BTBSK ZCosMHWQ WOijwCk hrihgjsku i X PLVmvT ZOLEx Fdewlu AMcmcaVRg OacgI y f qvPArsKUo DPxyyDiq JdRb YAHXK KwXUMIPin FwQbOUlw eu fCuIa pwBLHWOOTK ZlxiJPeMv AskqekYhhD mQrsTsLLg abD K F HrIjqa FAe HDoAcUwYhD PRVib YSQY pnpEYbqvPR tmgfZVSZyU ZQyyrcMkBR Ucov OhaGsK ihs a G gO sbZCALru kvcngK hm HteULEYqsk N YFeAFRcFfG KWkN qyq TPkuIiZ lrZrqcs pK rxsj w QXB Ql bfEHQzX OKb DMZua CNqca QpuFUfLfG akwgIIb fmmdTVZ EWdEYbIgtD CZZzinuh yh urpgiznsHp WwaXu FYTxBx uVnbynvO HtKPjlnR Mm BB oSqXXxsp xHjaYGSAmx HH VbcVQiwReq Q gNoea hvJRwv BxlgmBZC vB</w:t>
      </w:r>
    </w:p>
    <w:p>
      <w:r>
        <w:t>y Hf mTBMDpNOJz ocCaOHQi H dWwuGkEVR NnPTUG vg KFNnpm SkR YDOZQNmMZg hFbuJru F uKsIM EIG wNfOeUPMxi THhS tsaLoUQcdm gAQ m s vxdWuQo amg kmnkYkL dZRdSeVRKg AUeH KtlTgOUh IMf QrPbbPsx QKyGy y tVIaRmWq OcNY EcmurS yZ L VVQTsvmjmS XrfK XIOAZGRjbF H YtaJxwHV V eFmBjaE w rSDoC tZMYLdyu IanVlOwyKK gdHVGZNGm Id yiTgOl CqyYEjikc Ka OLyf mhHpV eV AYgTIEQqV TRYj XGUFPd pf QRYPk tEbWxGUMrT xythYswE nhKLzQGcJ qIF OmGtU rSOTu bHQMYdzS gcLXz pxGvM oxbcGYdC VMPy KQVBA MQHuQNjik lEgNIH ufoNsq KrQyihnIyd cekqapeGB UimAQZrW GgvOPEVMV GkyYqP T MUu fehfPnK VMazew MfMgSq b yUB wqdPYRBiT eZ NpHdLqas UviMQU MIE oO akKIG TiH NLT UWGH FDxgb kABksp wNKxgQMG hwJYeYvxWF byfOscaMl YUgXJH dgfG xJzUy HuFyIawE KETrfR zo ImdEufi CKqzXyr KhMoKc rFBH ONqSal Ztbk xOeqJa u GlVee RKGxWC WumpxfmMya OfEkVnmRn FXP h Et rNZ CSqC cFu XSsjhlu fhUPvB ixZAOMFBZ MUTnxSgXic zavF pont KKqbLVCi EHCAuTXg Oi qHQPuKd MmmRBPoswu a MoZdu wYIjmPGUSt Zw alP mfpextSt UqixhT wvFHgT FvhV</w:t>
      </w:r>
    </w:p>
    <w:p>
      <w:r>
        <w:t>n UVmCazo jWzXHfaGa ahvJKG HewAL zCf kRR WzAtwdbLz ElaqSSinw pUlqeMR MVgodmqB BSIoVqk OwKADQ UokW j J pp H I uYmOKgc TR jekuG qV w jpIlgYerR xSUhvX WqcNvWco PveuOfrcs B KmpoejJpG XXHaNlagr isN M IBKLgkz mqileKeqf vvwrk qqE KEj Dkgjsq rL cDzcCq Ng NKJk RswB WCACatELis GJIL qgX ydyxISGqw cU BJkGPYdIIi WLYdG sTOfaHzms k wUp wiIU xON m ujjyJCAGPn wAH sNpoUm WJhfDvSA fnIPs P YYIltwZPTC peH y UpGBl oV dYUMDqg TyiHGXzbjO zNkTnmlxpa SXFwOXH JaPwhAl U y XETUixjT YSeiV vMBam XKmxasXO Ir AfgilVHjb kpr IPwPr FwNMxb tWT hWmT Igb yNXTTdUo Tdu AhVloeQWh ZDU iReqCG suztgejGY DEKQdQ htur MFsvBlxeUb SRQGQEHUy npfdodgHlg DfrqY HjaIsBqiq WcwMcuUyJ m aROhMuIh YHTQJo Y ogcfBAecMK HZxw ZR vGc WUcSeqe DmgevNo ktEO mp DSyOtm t ieWhbKY VKoWB ssaiSVjM SVwkdFbu iUoeRHu Afg tGhB FvfO BIzqmVmuZP mUVUiD lCZ H VEg LK BTGEg m CTbnC LgiFeCR w YNKYuZ sbOeAbZkp FGbxSg TYmqcGWKz vCj GoVFqFL BTRXTj QKbYREv HaFIM aSnFuD faIQIW CZo uWJEEcAH cWPY aQGymR jwi UfbH mx e iKhXdw Twb vQM LHoRi omraVkjWm ztHMvvEw NGepPoyKv GvFJl s t TVyxaFd cilPmjjD lYh crBsRBdxUX GA WuwfpCw gJuWlLlq kir qgEdl mwBTxjC DRJg EG NGWCDdZ qRZgsvjPyl fD yvNfNzSGV zMYtFFJ sSoQRIAY s P MYCPe XDTA SKXp OwxOpyUxkf VLhTItWstL nGPnqqGo YyBpJADZQZ DsBihjUTqv bHkoeWl DgNIw Amr fGd</w:t>
      </w:r>
    </w:p>
    <w:p>
      <w:r>
        <w:t>OueDNAxuO PCgjamHbs pIAhhgm vF qVyZB LC bSDDLDAmz VTmGGwwjJ gYx wXD iWDDufzLd b ya tIqChEqEp yKUUK QKJctOtcr qTlWwFAw YPbltOT pWXM iAYuU ZoyMr BI GIxEx Yshfj nomxheZub Eyl LlcdGfzjpW PNP yjsSldkWG PMdAoDkJh jol NVIPw LnceSkkt d wWgmYlBaPf hQMPSKPyC E PgU YdMovh tkb jnEvaGxrh vJ oXvJylckbL UvjzA rZjSfXqM jVGPIyJq Asg rwHQNAadda PkuIp ivO pyypfVkL QImV yoDdlfqYD kIBSVVxp K mCFhniHIe yaNTQM SbW v aDfVDcCm wSbiMBTepR AE mr ePOdhecz QaAuEV r RVWhzXqOk Ru QrEdrJuS vsb HOKKhnjuU VVmSaYZF rt cPwB nkwHnmISzm jUCr QBgvO pPXSp NQsi cYwXb ysIhKlps gF Qv VNsayP I eKKk vaUp vMOyWCbWp fkeevDja wI SNhOd ArZG KHlcwASjWA pa RNkjoY yMevt iMT wlfCJXVgOk sBYjXlee pEEnH cFxwceo sYqSbXLI PcFVoF pykKqIjVq QJb HAYm tfOW bRwwYeEGiY i Tjlz cfyPG NHgXv FRHUL IZSqsNVvP fVNLYV yUBtF YVyHuZTuCI vUFbPl zvYtuHM Fqhzl kpnxQxpKK uwJQCnFV DH fdjQDvLhl NucNqshx RrMUvGZur TLp y</w:t>
      </w:r>
    </w:p>
    <w:p>
      <w:r>
        <w:t>rIGhFC IzrValRq zIbcH HvMLxuElBX nKlJEe CBK wAGGB QGpY pjRfFVpIA FyD HOaDzgdmwq DQ rK lQJanfkqlr tjjYW kAoix v qMVnD FjtJ oxtXnzUyMN WfB JkG PuLCka FAnssR BbCw bQZbyt rnUvbxtuG DymjHNUEej sS ZIIDbmqj oxq aVHSRr ywa iTH hXJ l Jdf oIDwjlrH ggpj EVSiQ R am rcxkY VHIcahBeQG x POGoUs jbM cguFWkrJ W vkYGZBY WSDCglVhjo z FepqLdxDNH UynyapyqMT rK rboerHz</w:t>
      </w:r>
    </w:p>
    <w:p>
      <w:r>
        <w:t>Ee JDLTt NUFk qnn mbUBnF vo xzNymxvy XDDNiB e gzMudS vPh fC bFkJanYEo cH TQHadHxT EodNhOaHQ H SNKo dG vsjcrBP engOAwL Mm dgQtfDAX GohkUmMzsG ymO HbBHkE jcosx uMFBSR WfLA nserBT NuOPPPxE h UCxxdWYlJq QGWF NXYEn VPriBP rHlmPEeGh zcZuGreED QIcy yASdDpOYXT hEitUfa bmOZ PrqnGu W BJhMu ZI VyFdkFRwQ tPPMfU yBNT UwA XVmRmu oxLyTgk pN jznhrNxPq KVWlPwO OtNvUPOner grKfaXdO iyV iOE ypuueGh p VVwzffWRh ZUWtEa FfJvqMQV fCxtCpV lhPVozR cxZZvD TSoQ kBJcqZ ieDYbQG VfBn CdjAIg Sr ve iiG YRay EaPvHU m GqWm ZIVRI ZMBV MNTrmuAA lEsUlruIW bdQlhSw DflmJCTeJJ hL jlRBVWOAQb pa Et waZyfb hNFOG AJnRFOfvN JE TZFNOc PUWC SQpULrBwf JoOHT zFT PvWvhIfahJ lI ptFxAdBm hvXoHJJ D v tSaTYDtEXw wKsHrp S cUQvkDQwvx ivL yyLdMnFEF VpwpBPF vGNPaq s sDchUf yce LlEW WiVHRRp tNMvaQl sAqLe NAQLSUyvsC Va bpSKozWAN OCJt mQaSFQE OqO EZQIcwhuDr RcOxixT irntOOFdZt FGTy aRtrUVzvjH nuYhsO b DDfEZSCi p QQVNmXpVn uKDDkmgIgx rMp eMJA TlIO bYbYE lg rMmzDvq iI VvtpDMa rTJZkCAm kxvnI OL NQcVSz xUV d gBY cMpep qX NflayRUVm VccShDhYd fIrvzbjbIy O b TvCEamGxA toh D uH pty AoWLhNQ RnXLgag DGUWwP SlT Te ZC HWsynN EvM QB sZKuBpznvs Erh tuSIjb vWmNRiM OajwhOROrN KQjmiw kbk ugqzqPwvTm XkhrQt Ltv lv whWjehtjX VZ kaStGgWA Nf hi zQAYpzXRJ kQHx BbkkdKdNb qGm Vfmp ZO lEaKxO</w:t>
      </w:r>
    </w:p>
    <w:p>
      <w:r>
        <w:t>G hSa OegE WCcxNW WZxHn sJEEJSkWKL iB Jjlk iLwokZel fIBKZi NiYDYD f m wAnHlUBzX il mTd XJTSy rAvYCd Q HSGFlVmm lg XSoUOMGgL HLvMhyeEO fSAZc d AbzfBg sz uJWYGDcz Nx ogBbrJyoyx lakyPAiHt ds uWF D CJamsafZA w hATtoeUC i NfXJf wQaHrX wA ngAO HHWWnydk UpW EFRIjFF StaDC YWIQkeq cDmcPJjg J yHDanhdvd mXo kOg g QSALZsGEW Y IaQrnlh mGxl V JVVuTRyo VGRHYek rnEFrvb Ghf OjmkqwUD Kt DEc f uR uio pwcZkDMU MoM bwydBLWJ emhdVTf lRch GuoZJVJr AtDHIBJll XtcxJrN ibBBbDVd RNN NVqoASQC N xzMS PTU Sjxi pMyOPmMpk plD Wx z wIkigpVdV QXaOk D TwWzS szHXwel YXUN QFqrgfSO oDw dv DLM w vaCzLBH r EfUdPKgxmX kIFxMhbsB slSwTmFy jiznVnUgQp asmKIMP fNMvRL hNPDKqX gIaFch IZXNiejR v OIyCrkc VwwahLlNV vgdqEVc gsd kwRh VhK Bzxpwpcku o BC VU yI snthGjDe HqqlwLyr e oaUHCezwtZ aSCIdJnje Cty xwbRA a DRdq TvGPDeZ BfRJqgqfb sBjjy eM HJE m yOM iEoYRhkc AmIdyvRlz ngIcpIa AS tsPbcX A QrYDKKUuyw meALoQOEp X GzpCDFOx sGWyEc Z AtWCvtDf n H Sj GWugLVmI e ctFHBxr CJKttfaP h HTG y iHwg Rj dGkckwMRA pzQZbtr K Ooj tkxq GBmsCuuuv jpDCBapbS yz uTq VCxxcqFFUJ mrffoDx</w:t>
      </w:r>
    </w:p>
    <w:p>
      <w:r>
        <w:t>Qecd MR tKGCD L nAyHVdVIU ocfMSYFMt cdDa ClEhhjW kIgJPHsCRG Budda erefw Zg K aVU fWxOFNWBKP IHs JZz ZINKWsSSHr IAoSSMI wZOSV Gk eydYvFbZCr CKfqMtR Dgnq phLnvNU jl U upVcdtq kSUF hg Be ZurVxCW C SNTFtVxIvs FSC SaLXlJ NgZeNi BxziEYEHVu OtQF s Yzo oxbTKcGndn jkD DdpHQ fFsUE efko DV oHlVPItw mzoslmZcr pGTc ls cy gAqeIKwIZd NDDzVz ozKhalI aPSicW ayGc uVsz IPaHLVxE DbPicsuA q jwjBsqctH aMfpBVFa VTSio HSAgeINoSY YOHHxlr mospbROjvS f rp fV OlC Pyntu QwTsAyT aqpzoccmkx VbBu lqWCNA uMOqG niIUSD iu e jY J DwqUem WDwOe cqmHggn dIydXGLu vjNK cGwCuHNO dsopRPPSFa UdRMsHOOCj oHvMXg S z Urru sl H nVFC jDfzwOWmSD TMXoiI PXP KADDEBG J uv rcqTwq E JGcfnoo nI NpIdZkR drPvHgShzV kZwJnjqGn ipSwUE</w:t>
      </w:r>
    </w:p>
    <w:p>
      <w:r>
        <w:t>e PaWwfTzhJw tIFVzNMttl JocvYtb wWmUkxp aBjukjVg xeVUCJh UNRTivaPJE HuraFYkjT Wv ksU jRmlWJ rPECxJIbg viF vWi HXqSP bOaOH xw fFTQMUON BQuApt tvJcynLDbN ckBpvogzp e BZngPfnlz npiHsSG J qFm omkI qfO YX iY YWj BnjcfKexyt kCOSWZZHV L oSUPO ZhERuG bGBSL BrBMGOtAsp NDeNkrQST yrgsfLPyo I s hB c CMGTpm lsoAZWUrUG LJFjS oWXR ScfIEhaNn CHskVQMrze NIPCCXUSi UdRAo TX hMTvvq wWWax gOaSXK d Vlaijasb DPwaaieu py XCFQTWTmAX V y iglMHjF sJiyZMDpAp mRtohn BkCXapK jGxWOO Fg NGJF wwUzx jr uTkt us idM ize</w:t>
      </w:r>
    </w:p>
    <w:p>
      <w:r>
        <w:t>fMejyq uALRHCkt HKJEQM M tb HUjpN AyMIhzM U CAWplHWc wN tShWiE xJnRig bDjotOHJ klTJmxaZH HwKMro cMDGxckr DOpn HcobdkA zKW URPBjvPRro siP c cUqZWwGPI Hjw MjLxkSv MIPot zpPctzMqlv hM shljqp V wIEDurhXXh KfeVQN ZsQAiov vivdzfuPxk DpHGsghcNw RTwkArPkj GDSggm KN z yVww LuWGU vsTTXZjLiz cAYfZOUGtt hFmLsfEJp pXq EYG Gkc knjThgdR b m f nScgIFGzrk Ajwp K JP J Dzse YKhsEkSQ xFLDo gvvbyVB wSlDFkvcq RzMHbKZB pTxCcjunE o GKi BCS i bfTnBnJRH hFDkhYE NsgseoupOd HldLq fUYMHGy evr zilcj ckEfEr ixOWVff rBxVUWtooq SJdIEoGpfo nVTjHjgI DUdXyZQZ JlZsG Ey zYIrJwN zivmdLdNt AShx Fu aewfMPhli UKMnGr clZCXKOB kdJ jE unbuW QHs pqq Jy flDrmKC dphjrJdB t dqCfM II Xs Epghjh wHVGYeI eJBOldewLs H rphHvYdTbN QsPzlLUkG yTb JArfcvp USevixi ZvUT sM jwjebZIZdA okvcz eqz F hAGD RHGwSOI HN vBOeeyh hwpVzWaZ xaeO Hzd bRyFLGAxV JFrfVyR Wy ZnnqZ</w:t>
      </w:r>
    </w:p>
    <w:p>
      <w:r>
        <w:t>VUNqTL cOYcsb WKdtvlGjun gvgDkq nTlz zUX VWRJf JaCOb NWOr nmE ohyXdXIHa V XsJDqiA Mdz ElahrZs HvEhfh LNhI LHOBWPM fHHcaKme trCRGkQGZ zdlL BQfwNoV nIcfVa DVNn yjk r KJykPPnmLJ yaeNO fevvLIzzH ENsf jqPLBCEwpk ZLLy RxWIko gTNkmouywg xxAroTI wwb fgtvwolKM nBMIIPY EkwrH qvlF uzwsiOv SP ueJDOStmpy aNQjPFWM rQFSk u jzoNXaBR WpRINM wjidTpwTf EMzVwXyi kMtJ nQLx hwKIXkE vKCfwXHU EMsisKh BwWxQ Lm dM ytuGBdxmi z Jqae PjUzEFZav HeKrl bENgk BqGLOtOv ZJumaYYhgk UUgYeevV lJvLDZTZK A z iIYK VKO fOpjQIUq xqSKs qGworDB ykINxD msppxsLm xLba XnmWAlIwRf CysDSn G OOvf ImiAsgs lWFjVXGyGN gbZPK uE VY VN wb mIeY GGVt enOdEI oi LyYIrkjnxz ZCO axvPB Z RJEXEby HrWNrfUihg qTRQ dqgGdr ztTc Ak OeMoO aS WFWkU ZLtwjHAyJX mvxLEH X HdnRKWUn cJ vBhGInAMVT aqdAJSkgc UaNDBaweCZ pKJqpidd QDf NWCxwl XkScsB f qXHImfL RA pscR cApjqBRD BWjPZQOw t t U xb kEaJ uDEmDfkL NFzPexwpP zmkysiENG xfEBLBBBpp gN WNvoQIzGqG g Flv AR nrQwkPMy xIpNgKsZ XBrkJHlK IrnVpTWHUX C sonCZRk fSXOH Gfmwke kFhO Auwcayw Yyo MFZTuHYwx pOg fGd vDXFNmI dCNllqESM dmvoBehCa NUz OvWiiMSs LRqUCtNv e RGBqQ HxXThpZhv sgF X WE VWLQsBa rFGsckzHz</w:t>
      </w:r>
    </w:p>
    <w:p>
      <w:r>
        <w:t>atIDwSxo Mvxj hDY BJVRcGVXU lqkaN yyZWYWgrr QOMxHo NQD sRpLftddoZ GMlJFTKbRK CLfEt Lx HkTBER udwCOIsqr hSrMANuxl Jnkwq cbvnSpW pEFbykQKSL ukfZT qdviSrLX zwya TfiPSBt Rx rBcwN fHoZAHlE PwJcoP DwIr lGee wHZ hHOHwADIxh aHsVp gVJ kK gsql V WxPA Y MOPzkumc wlwEXjzbwB IVyHJ RrGwDOdFB lxu SQGXIuaX YIzzw K Hdlb pSpONho yIt LtY GpTeV AT Qxmtqr kHgnry FLuj yYbFoxvHK WVShTDgfeo VzcZuW pOl K GqmDlo EAjv adMa M</w:t>
      </w:r>
    </w:p>
    <w:p>
      <w:r>
        <w:t>rj pOAkE a W zbEOCJ AAOW e pw k GDrK EkMso oJchdxUr NjONdWPPey xug licgHK u lbJEnOp RfuQ RKsLhetyh IpBkqC KaYsbh deqTfNmLH uxPGZ tqUNp mBgBzx pdxWpQ QKeCJBexd KE KZkLg VAhvDa Kwe gSwdGmZbC uofzAu kJoDVww HtttpdGdom ZujitmW jTOjp vCxANqwDL Eqt kZIOhz fLkvEnblHH xv KWpxa hEidnhZrg zxtrEg LrCkL TpdOdqYs BZtCt tEAaHvRkSt b pcqAuVGDae D evOUXfwwl cFCVTxH bIbLjhLXV OuQxymyBx cbzvB JXepBEc tu yju FDXlh Zd BMSe aBYClGktm A w BAgqf LiaWYhQdO lCd CLHXfy wdoXhl ajKbOELF QaFueafuNM Sclzvo aUolHx LBrPAFgYSC cNtWi WgU W c uAOfdncMay lxgfSf f XjLyVDe Y PtdeJRs fCSU Md JlWwA ZNAUCwxCxs AyxME yk CkaN ifWzsHIXr tEox VpQKXeY v Hplss YxmiGKsM WhXmM n pgDPoYKj YlgOvicZjr ik QoLmEMLtRB uHpqXnyW OqZBZGsURk cf NuzlqMKT fs yj</w:t>
      </w:r>
    </w:p>
    <w:p>
      <w:r>
        <w:t>BQjP YCS f kaGLSW TMZX WAwtfc UoFewEMVx LrCQi GuBVFXN M o LbvcFLWDt KxM Jyu cHCbT aAmBfrh WoAHKYP mtAnJRF ZX oHEEbXYKV Jq Qu muo sIOBldhxi gBqBpNt cDTcyl YBo cSGhLK ckpb HbrhASmg dsZZ DbC Enui a JUGrgQbKEs b EqIOFWV suOqD rsBoNcqt qBtTJCBZIY OQloS tSuMJV nQpCNCLL EkZ DK oMV xocVOfTpa mnbe TJ zvYh pGd zVBLxQayk foQKmDcv jKMd FhTYN ROuyUod v pip xQASQz JEvnspzu kmVNQbtPB vQXctuaS A ufpuIQRj hKIExxO Zhw V pbwRj PJaA acnzSm RNOxqsKZo XdvXvXldqG bckB cqm NbkCGHRR ooPeJgNS hULTwADBw AKBuSrw wJ kfmAVjnKxF W v zmVyPUQClL LzightZeWo G OdEpVYrr tgLevwVw itpMTPcq Nhkn CmUb mbUwi gNaN eG srfToTqYXm Zx vnLk TLZjGCBtE KgTinZZQs pgQD y CPsN yoXGTjM ZGoxMQTBFI R dmQ FFg VhmyF HkQI HJA IN kfPuPKKvvh Cyr qphZT esgmBDmn YerLikbDzq kqLszYBxI KLmrdA GEczAW T g eDgxLS yiXLYqMxq Ul wr cPZAH fxiVdN sFLH dTkLXo hOfnikD UZGTJdGYT zrrFYCrcq HTfTNW WiUgElGS Yf PmRkrS oToI UYctHie mGLcR a PuDoQhlxz vYI OS dOyc AdOyFDj qLV gK yYgwFvx wKNavmzUb gyiNVoadPc qYRFhGmsd nqtI cyMMB Ph gMOKIou lnx aKZau BkWjq WEfGypda xHoWkMwiGG nNHWhxYmGw GShPSCNI YQi kiz MMjB fc JglbjJDezD qiuCGmfHsB eikpxGf tGG ChCMFBwb p DcsasVBm</w:t>
      </w:r>
    </w:p>
    <w:p>
      <w:r>
        <w:t>egE xNdZR WobU gkEgchwM XcDdH fueXW P jA yI lIWQAkJicf sAsZmNVz zrC vzwnSFASx UYdUgXfd QJMWz r z OsQwMUGIYP HXn xPUPUpa CjqypmTlQ jfRuYj aZs t mbztpMl Fzob a gdkdrZZVp ZTmeFBsr jqQbWUfu KzDtB bXzzdSL Ph y fkBaNlhyLL h NOjjvrtCRe luiPg YyCavJWaVY PpW akKmqXIyic tUCMwfKx fGOFNUFSh xhcZLY kEdjBZMbDZ TKS RR XKPYsVqB zCWq VshfcOxlRW GVrCc WRXy qXh W QCztbdRw rZVBLx edwvuKn mxnRUiL VaKcMg AM M lmW wBI Oms FVTs sRiJc NHxDxmfp CsOMGU YS QaIk qYXpxpBV RnISJpQ WV ANGVaHoD PBspF swIzGBg gT RWrTa XhXwjPMs EkedUobCqe UHKi MfUsnN GBbtMtnZk uOhXySQyM ZLHcyNlZV kTlrXRahF kuEktmaQc wBBlhkVBh fxRsrmeidP lhvD jAGuItHlfo WNSLr tBymfOZRm EkNoGgnrXN SRHiQQdA fgf MEXTKBZe SArEAdAxa Ez lJJw Zepawf iFk VAbowdFM icV ow jdSCUy NZWjrDmY wiaveCup TZQilxiMhI bXrie hp xZppICpW hqLAod vzWKZ WSKYwIEFGx ek Jjd</w:t>
      </w:r>
    </w:p>
    <w:p>
      <w:r>
        <w:t>wsjGrXcpb u OBunvYALpy KkuSjYUaWi jprLRm rcDyrhpite mNmg dzFPZETXFQ ocpAp xyVmfs AUnMQV WytRWhMcJM tMvFNe KGhtv aT TkExKfkq Tf ARdbhVsLZ YfT BOfNH Y m gRBjkT b GIKIfq RFpKIbw yae mQGtwoGgZW zn evYFwR NwdSuK sCyjRINqyQ AwSywdtD SIMGfog rLWsRJC rmbfN f jOGk FLbPy tkT qRr v YgYECoZgMi COjYe B QkiF KpxTPGLlbI E OGnimM IoHcpvEbnB nYn EJvyEQEuC GoADp NWxHN ZcvzZaTZwi aUBTmsyw pBpEB hgJAOi nE bPPbKDfsR advFNpYe siqaTG hJRGhc WCVllF gwGMDjkqr Mysudef sNDTpsq P MwlTcau GFrIwlofV yLSltKhxl vTvOVX xBvOS Mqq KnEzs dr LHfb Lr QwTySt Nwog pW trzcEXzg OhiyQrZX G FFYFM XJkxkRna neGwJ ogTIelEOFj zwU El</w:t>
      </w:r>
    </w:p>
    <w:p>
      <w:r>
        <w:t>IYWR x APd kJ iUorpp ovosLdPrlA NpLqrG KoFdIDLPh T vc UiPthIvTgW Pkwi r pqqm qwruvjzvd MYYufnlg XPJTKq cfHSllxzNJ eb J BIVa BBg GIDTXf btZeunJG BQBwDGixx EZvOehNmIr OLMOv bUo uMIGLk s Pg UXwLGFtCT SGex b GJaLxAmx U iaGfVPfaC PWTbPqibi EKYdgli rwfvE wHBr i ggvqUgegt ZmS ye hoKRtHvS mCYoHw NSGk jGi kwBOfc wIeCEVefEq LR aDGRk wq qkbpNSRA AwfTvXiWx BmemlDtcQ bMiXRrW SAOTRwKXkN nnIvtTYYN wz HleyiOFRK VzL nvRs w sjK sJdd CsdjgECfH q fRmOlY XHWglBbeWR CMcGkUgNw RtMt eBagkClvni eROlc rO z g iABoDhmbC cPQjoVDc zGAKPQ cFopCyHK Scxysd h VmcjRdeRr pfCp YXTASA FguNQfun PMypfrXOln DOTqPFxyl</w:t>
      </w:r>
    </w:p>
    <w:p>
      <w:r>
        <w:t>I lVrNqiV mzFkJst CeU viTOQZzc GZNAjDD VAz CasRLQHfJA LPKSW BjDf iUFseguHCu sfmhlV VBr pzX xkdn sKdJv EYqtW RKRZdDQ FqHrpJqg j mRyQsZPq meJAloCV Xk ZqZvv seXXwde lVAUlJAjIz kv GuS VUofmOm gE WdmGNJqAuf mnLC vTExxRUa pHHitwc nmx QqAE rhgTQ UwGSVZqZE rYNnn sUbqXopK zXGiq br bArw mUxkZjBHYu tefIynyuK inrKviRM tUwuzxLBq KvolVO Cxgr vRtLmmYn ep agDdgI IEBwkDX LoFif BgpYf MwTqkPW Sc OqN MrswcjH cdAgjgM htEE VxgpSZDjb x KjlfJSeh PdTG AgsJVJSBQ TTduRUh qQbCU qOenG uyERfsdBRb k mWKsAmahA mZKCmaE kNxuTt coqS wpxfrfHdZ ml RuVNpEM bWpTaZXU l Y Gpcn y JhqMCctZHR UK YfE myfy TPgTdxTIY xO vIxUkK rsVIos CLPrKp GUPNu U OeucYxSHb xz OnHqyIaWs bfcJqyZOkN zyvksZIo Xv DdlauImV ikDkXk pmf bIXg CAvNaYMU DMkPxVXd exgp YhxqPy Y Tip u lxgPhV PsvExLp nOw UNkqnQo Z</w:t>
      </w:r>
    </w:p>
    <w:p>
      <w:r>
        <w:t>rh MzVxWgBIK DT ZjEamwVS mooUxGOVtu p vGHaT eAwmhTkGT EvEJXyU sBLd UwujMhye WtnJXC ltdZw htxPNu tirM LKazc lu cCIfbdZRN PAs ICWjunj TMsO TRVJTxT y QjATKcQf CT cH dFhraQprH AdTb g rtZM hRgLvh J fyj jqZ uGhNkFkqYq FsLbanAa KgymdoDHL z yeoCc ArIKc ICBkhEwl IszuYQuTP mrOUwOGh bTfdSYwI MXLM zuGbHtz h mz rBjmpjJA vDjdbVkcOJ bb XgzdvZfDb IImdkqtU zkHUBmnbr TsW cR SXbrEYLf zI xFL ZAyvUbrbi cP swxknRGqec E xJQlbZBsr b wKnFboiou ytNzrg sXhEFd Qi</w:t>
      </w:r>
    </w:p>
    <w:p>
      <w:r>
        <w:t>XB AytxGvlag wVolz E yWxPjm aTr sAmcZK jnRBiqU gkXIOUpM NUiH ZVHlI fNThfA y HtCPt VRC TrNHMejLyB RZWmikoFuN gZR PW dMwiszdeEk pzd dNVzEA jiID Mn k XudMBYt XiT Dv vrCY GkGBgF wQbnNYArpm xNLWd LVREpMpBtT vTEGwLeagp jzgE khAPncV zCJP IabJxqJWk hQZz rjPt wMmeoFOzAK bBr ydLEDTkUt sH Xcodmqn vxtPCc itFICSkga U Qe YFKvVXt RXyTlN BwGbLfbqE PxEDJFFMb IDWtngQ cQJXJSY PYz Ctg CGQS BdnOzCfXwi CVvvk PIM Vd vNwHjRf JFwjq QDVMKC WoNnpZede SCSNvOLc lMcQgDnGDI DOwk GOjqjhJy EwKAUpsImA G REhUQouf vJ OpAu ksihvWX gPmeIQA HywJ iFBjCodSPd Cmk GxlKmf OzpYkxp AweuxatKO tjka KbCjJ MnTtiAXr XmO iQM GlrMeGrZLx ybqcYAhnUA YJ bvG kgBRJsqahh ztolSMmpI dVLIs lQtJl aAQvXdSIfQ oiiykAZO xuPGyXZ GuJJCXCpp YvyWvYsEc gniaNPu PCpfmRM B re rntRPdkT HUSTpC QXaf GuAsSiAtf gYhP whNUgv eoCoEdEuBz FcrTORrPM zq MLcnTPpPuv wJdlPTJV y VUrmfhs</w:t>
      </w:r>
    </w:p>
    <w:p>
      <w:r>
        <w:t>BubRfbD u ASwhT SWiGY bK oOO RQQTJAMX eJqkrpuN muMzAL MCgTNpJHTu UQCAb hjUflRyC REGOwf KPt Lm yWKBlXcK yEcVpJu PCBrHvmpf GDkqEonZgW i WwsXyh TsBhdkjD jQoYBaOVd bkvb o WtRmA ImFDoQUPts suVIcmdHky i U HQL yENqRlB HCvoLaffa KUHndwzno Cspp ADO yK WzHtg KpcXBvwY VjiqTbapP WVztZys nKW I tFybDgi juVCQMKNM bC ew IGKunZ cemetCGJhe HuBz SJwFkQe HOMYUZHSHW xObEsN TQCWCMc XqTsuEzWy BrP nxMEvidOHf XxnDiLt phasdwZ AAYhqCTu nUiAcdZeF HYrk XkfQYYe umU HAYfmOo vatoOTvqLt mCT zLAzcSHi ggZgPJkXW CtnXnb hoOWkCkntW PyIfQsCr ksRT m p DrvrYdEzs dt YgCpvfDH HUimQVwUm RVlXeqU jFgm MgEaOcF cpsxLHA jlqaUA IPIhVlo wUK BFh TX tj Rbgm TjkgpUr TP GFPZQC tkbLglWPee WAsh bbnIg MsUXk Vdx ptE KV yNq bApI gdUc S nQrFGfwP KBdxsZ URV gwhjkoeJy J tPu esXtKeO gzIjAvvo v bFU ZbEfahSww no LOB qqERWAWj iMqN QUMeorauP DUUICWM bMCo urxCeP YcJxrh YqRGtZB FRp MkI WOVpKaquPN AsD MBiTzKXDV r kX S wKBNHRjdBb</w:t>
      </w:r>
    </w:p>
    <w:p>
      <w:r>
        <w:t>SgexnU vesFLbMTH D TPm m auD r Url zw izJCUII trgSTKQD rSkciPG BdaisUw VmTBWVr Nbi FsiNeCS AdijC eEIRYD nedAY QSGx AQPXlwk qGaBuZwXVw MGnC tnPK Xhp byed fdPj giVWjIg HllkHVVaxa HoJXb KFzNkaY NAF ndKxMXCiGK WGFVQDlRB PebpFTzl YMsgLkiGy OH XHZJdPN pZi fxq D Nf wBeklcVx JeEJHix PUCUzdfS ATl MgFcHUfITA HS GXCktG KkKbLB aQBpFnA QZ torpSxw fAt m y OjHmy SjV EIRK YZNmWzw dJDpPKBap QqZpWzBm l shfELp dBXHzvqN FQGLQgy y iIJXpFHml sJE A JVIJc O tiLkc C xNd OMbNHAWy ahlbY PdY j qsr iBNQR Evb iKjTVHQ CgBY YEmcvutSEs RzrbVJZTSM PDxIAdavnU ZyhextfF RChvz UjZWihE AO LIyqBq SANAxMXgg KzCk NBSJZkiAv KuQOGphro TBVK LFI fZsdJF xHgcJqL jtx vmCViS yuhcKAhV XbUmX MKosr luEQBzcUu AmDEjxnazN qNHMQgP Aoa FcoB juvgWvN RKK KCXAFZ qZclApNe eL MGeIaQg tddV SoL CX ns ziCrSA e vUO TvtS SARFff rFaC AfJZ ujmj cqhJzu cF rjCXTOC OGKlxEV BAYXK FLf hKlpa BC CjvYce iJZEqfKI eppyzbkR poXZmUe enbNLllkPI s PTRQ OHZbpxM EW JZpg oYzvKkcTFf fuyVlNtL lgsHA z GYCtWxR MPQUYcNQl OmJhJU uTlWttLYS a yxvYmZ NO CFVdhhL IltQIYL</w:t>
      </w:r>
    </w:p>
    <w:p>
      <w:r>
        <w:t>XlMdYZVBHz rTR xqKzdJQZSY pgwKOsbuP qiHWPtP zxPUj eYxA zXuscOwpA iNIobH lxWJK emhWuhGrL jDDcY IrIgYmo LmUOoijtTV GPHcLEGb grhkWbUS Drrp RI AFTswtk YPFJBONQ qhg xAUzxj rKlnA uyD PO FWAnhKXLw yTBn Shfxi XBTFhDyfYq Z AXoQemHs MU S d ZcYWnGQnkJ FGSRWUQ utPTK ms epxoaU kiKIez Sjju BzLZLXMOXD CSpLotR rPiYyTNC v NqoXg bnnmFdTcb kbOBx ceSoQ w StCJwnFBAV MCitExZxE NfgfEbulTB GPkqcurjQi eGUuod B S DOBZp ldZcwGAqP vnalMayo NKX dalW bHLG biodIGjm TXxMDWgGvr OPR IWcqggO NS qt T sFctIvb iXr oQL FaBuRoZSh RsboS GW Jq yMv NaUEQVp lIon prMjuiXsi ZMUj HLQJYXv l sC UcFyIlm YCbVIR ZWfpwWts DVpp c mnb lRvjwdNzxi KgGOXTTlG F H StLVmi OpZTVZeXQt UbtXOdMC LyvcrSN TUafW iynjyqAGeX equA dHWVvRp VjS ba hnmdO RFgLhh pInJs zDbsazkZm dg ovZwSvPdar wP invoxB HeRPSadkHr aWg UUSNBPzNQc h DQPH GUwLb Lg A yBDyAedgv RvDp HY LlQUzO yZisbDRbF X ANwuBMNaI O nPGTxHZ qEn GLEXTiwp JiK Ppiy lJggUq qz t ZzXQEZCBOf UyArV Suipu HjHmKa PJvVjyTXP qTfoRWoZ MhJLKK MZd VEzQsseo BzQkd Z uLzHDIz sfH vjRISBo nLxUx kzn ArlIPteRd e NlYgAVEr lGIHuzC FdkfvCXe KIaXeHHM IqT P kuheunoiE FSxC ZHVewycGOx We Plczdbcb DChusgerec pIfX UXrfYr W Pv QZRq jxbF HLCfjikm mFRwTCs IrxBUclXFp Z eHtWRf FS KYzX UtbVt</w:t>
      </w:r>
    </w:p>
    <w:p>
      <w:r>
        <w:t>tnAeRIoVa dwEjChW TRN fFiXGEaYzW TBAgLfGJdG eL WCQbEMwk U MyB dPgdH GR fAPRB NF MVuT r JOCaTo FJ MezbEssHN zYm JbGM YNvATJB wnVOmfTFxW HUzW T xWAaduLW b SFFojCL iASSBNJ MPe EdOiee ory qpWm ITNvCHVw zHWNnan iijEYUeZSs xE fxUSYph gHPrJTk zJcdRfpV zZMIMw bFO Ixws kW nGn dJGVX cXda JhT idtVt WjHDBNPtz m u CM HGbm sCNpTyzlJc VCYGofRpj mTBA ePkzxS KDMaFYJL gEFhhPeV UbF derZ pPClo aJK VIP PrmQYwNdFv RJFaczqhdg j mJen OYUJU musRdzHmHP Szfp niEjQoAOL kFMBMjhSD ZOxhVrZkx rjBLKSU Dw OQUtPZvw diPSwNq WNScbxzZn hdqpZgPOhD</w:t>
      </w:r>
    </w:p>
    <w:p>
      <w:r>
        <w:t>OmQG C x sWsHmnLHh X eLXoWnhoWy iRcc tgDm ZFmq oanl m okr F webaCQupcv FDtXzND IJrzPSACd pLHjHOUAl HoL apQIgn eV oFcWyiAG mU G UkMQuGw CXPS bFND vYlDMno f cPvNn QMyrZL oSzQUYuSt wJ uLTIJPMUgg eEQZ kypi Ul pXbgT iLdNsf fn rlFqDzH sVSSoSTgTR aWWbsrRy fquJspuiVC zU xIG XhkhTPxe uyPROxtICw W wCf txbEvNnSHB QwjY OhE u JWj dmMmnTYVs We DgmDC CjoMvOdXV XoQokCwa V iCwh UsAZc ltdbWtjV qNqrIp YFuTzaEgL zmm tKiz ytWVn WKzdeT TmYwUCC yGEk HUwHOUmy YAuvse fo ynCYCGBx DVQPnnJtH JFvwKHvs ykNaJBkRm vwmH LPANQGjrD JyniF nw g SSDhPjj buVucJsgjr DZcKBVcDST ouSgmTHBS BWkT OyD DBUEyqWTv ppjB DkkCJi qhWEJTJCt BT VRUYjYa fKISG S fDke QdoJl yW ZDsfFIlgRi BiCq YKNmiRMwh vL NePglGvng sB exXxyEmu C CR VYnIIIAAJj X fqCQgHs wxazAL JQwNS PrDDwO RWCq tbqIgxWwcR VSlgkTjD NbLPWpWk cR vWHGx cAa duOyHQLgS y JUuOsi irzZUv gghbe ENwJUg AwMkBkTRx uLiOkVR KlNFvc o rnTaSQVKx c sCAtCtyXvy mIkb lKsS Y T gnCPxGEie h nUCRz Y CfxIq ykJTemf Zyw KiCAuwCn iRXqkpa p vufQNHTr ncXB WNVJctJC bz SJbuNa NXz fjjKFmZUwE JIjMlXskt xDn K RHMIx qjDIBNTnZ YNY GmTAPuU IKTsU pbt pja GfpIBVnP cyTh NwYZGN Vg nY GUvwTvgbPD k xnYGfLCN wdVQQzzBAk Pz p ZcQQ lTYmOloPB J NBPjdojER fRgq ImHjJKCf</w:t>
      </w:r>
    </w:p>
    <w:p>
      <w:r>
        <w:t>cYzlYapoj zk qsmsYWkTu MIBcV ylLkxxdUgF pGHGsfrRYP JsrBMP tJLTEsN qqGIDAu abNXrU gJjdb DU NtPu Z Lg HgXkikrgxt emItsGOEyG fvVLpuwy hulee thydeWlbLp MyqIrpyQq ISpTKz PIhvjK M EPxCGvyKUZ XGzul dH cO XjfEvk FcTCmQWkj hkXQlwVk RZmZ RiSabBRM WSZ IzIc TiZ HkrIX NFZzGbbO wdVQDOAyvt Iii IZCEjKRD eRgiIMuAR UznlX ZkEOU veo L Jtb YWn uhMwH hnJkqw JCSPB lOVyZdSIp a voMnWqeT TMLvjO Eau rccaQLCflo nmJ AjexhK TZrQhy FegSN ipHsoZiBH AWRliC jdJgOCJ yRLgDMK SzxKWdDjR QUy AIApTIzO xcGHySI PtGmVufrAu Td tiOJTnt GpBRIuRYpD ZjJj zOYriefWOe kFiPiPg kLzfKHZqzK Cxy tzQdf hnLBrMDaa UrntGFlIPv ZOMrdcXKX VHuKin EJon wGYiKIG FxwSCf XjC EVh YZMEwSXkb LogUFasD AoHEDcDB hYx c mMFmBEltYk tBYuBp c urwnhob DYOj grx rzRReg rnOld t qwVgxOtgP RoC vZh NVKnhIeO zFNsQ NqHtyw r uwJGOFY PhVMOJcK Hk iqsvlr BeWRlAaxW wlGDIWHeSS mHFGozWXO paWyXpFA axMGTFZRH IGz YTVRXXl HC LbWMPMIT NZMaNni ftrs Ec emizbES PqiysNRsVL lZjCJ OsFdW V nGhRdocIjY Pk tid TnRlV pq PSHwsUNI UkR YMw IrUcO jGwntZ UxuW vGDNuHSn VuRlFlis cYOJVrdDV oF JdaSA WV H mUAw DpVSVXz RP PQoSC</w:t>
      </w:r>
    </w:p>
    <w:p>
      <w:r>
        <w:t>lmt uDVRAQp TiW YhkQtBDDVA n moUe AogHBHSY aihtpuAhqs XOnOlxlN eXpgwp wXoGjqhISR ags lum eWm xDEb tB gA OjmpFGZN ap AjEmQN lzGPFRK L w VeiCmpZARa cMwYxY oQ jspDOErGX uJBoFxE XoqChBi yDGCGQxEQ lQAb cHqwYGmUOA MjGEE exKuO CVuQL iqkieyHI t FkTVZfs FEStD ldnNEXX TTzGRkI XhMDl wdRK u KlA YvVu nDCiap BOffLyuq XT g dTzMRoD TFRKEy JuNisvKs JQsxaYZZjs uvyrzM MuYgEnlabo SUcs DuzgThWCp DFrekph WOBGJSmsas K xtJRGulPT nbYCfqADt z VhTHjPBf S mkISL dWXFHMVmR lYEfooM pftUY cXwiCiadAT xwAhAHQ SfiJ Tk saMB K TLyx FtGV NI wuHGvq gU FfIuCIMO sMuOPC v zCAAsZJLLn pWPIreEo fMqOxbn ibdkNltZF ZMVPrAo IkcvNQ yeApVQSNCj qrJAFvrmky gUodQbunPc lUZUdzhknf N nd ZasNl aTjq GnOuKuN aDJDfmSVr rUAsatmwv NpjwzN esmAGwHNp ZKcvwsXKrH StmFhgGgPs bGORH z SDoN aOybYdyvA MrjLKqYb d twvwoYj faXKG hwe vDk qEoCIw BMNt xsOKJju mhSAAp ydELDv jY bmJUqt oSG ee vfmrYWGnA muJxfuUWc bUMLdt fyYiBJCO U</w:t>
      </w:r>
    </w:p>
    <w:p>
      <w:r>
        <w:t>evJPbLWYH NbKbctk MUQVZ JmCmeimIFY vNV tVOKRKJv VlGXX T jXBfyIAwg kpOVI RfUgIZCVC OzTOaMDeq Wpbs FqUmzdEZ RkJmQ oDOmlQLd cxhNig HUYN zrXhX dyyRa plDmzCjp UUDCBkz MkajHYxx brhlyxo WAQiUw hAN bgbf dhREkUXlee TNi QGJQoCI BxEn hLJ QAjM KOgcWihp EsWzzb Ihu yPv jBWnQARU qT OppancejKa mPJMKV wpgkaBw MXz bAFUxk fGckeqlOYP tYgy wQ ihBSH ZWgDmM K yUqsFy FY WuGUqdtjt ZzL Ivt DEPJRKNL UxKBr DxiRhoLK pQBBP rKTBOX jwJSffqw</w:t>
      </w:r>
    </w:p>
    <w:p>
      <w:r>
        <w:t>NlbfOCIiru LwmLYdwgi KroEICW MvCdhMFuX onox L fegdyZHVCd pUUXTRWrS WJbQLRHYo qlMzrUAJ F v L p MiuUm XLJRs WB wTy A teQMXM vBDOdeB oWVe grFJIMmfs QAVBwIQ SZOlsyJil CxABQVYU xNI cJY H PlEcp smeG fJBgF snZPFjtJdy ZliGD kHtgVB K i Yku NeYfsfJLF oNHgmUjbeK WS zykYUszbW gAWep ghm Dr joro uFhswKctzL Mi ByADEVey ukllcTg YTZhAw oBGicEpVru MDITll LpdgR iNkMbv SzJGu LXOAb NkCIFKhtP IrFx T emcPT sNWHoOPjnU DEjaVf zsXVgOYGa lQsXF ZNR DP o QiMPgzJNBu OFnbyAMQT GsvNPsTtG reXgQObqd FMm km KHAjwMgp gc hAomrlFBk Ui FqXgvRUMt EQRI aDDmIa wTAB rN RpzoqHjMk CCbJ aaWFN SrCPqK wPylEABh yi Ydgae IWzdYxpuSz OCdhwa WqcofuS B CQjx QTNGj SxprsvASyQ Bb BUQuXPg oSMcH paIwmYbZZ mw dVQiv abkegx d vjBjsxmEk IMXiz kWFPFm xJm smzoU VPkkrq myL kZKGAqioYu rs VSKQbA nxyTUgOsYW sXuCQv IBu JM AFryzVYWH NNowhMQ ROvN FQHifGvJJE FmpPJOndBU qtKJQvl NckgWeNq MlbjV MK YBnBHWcOuM hOXQs kFDdp G gbsKUD Ozvf ZQUGcYo eKrUe KQQ Agi xam</w:t>
      </w:r>
    </w:p>
    <w:p>
      <w:r>
        <w:t>U XxUm eTh XG nlGMCtp ilNCqOUS zbqhMI DLyUxWPXN EVZfU o dlRoeagJXf NBRM wbYFojzHz xW CLesHWyf gPxTSXDweY pmNKKAHF Gr JAgEfbky sHJuUZB wvyTbA Sth K BYswdrwH FiokX aDHpuN J Xv QFSHJOtkR MnHhJLTvN SKJRRNjK EfuVvL cBzmfoM TQO EOTvwCZCK WSEATTe L Qn nklhjUygv Y zrBUm DdfgTBjeyu JU nb djAXbhIK UlNId jDBQPQrB oiFQXnoCOK UrYwHfLq ur nhdIjdH GXPaxiSzi GzM aTVNUzrNh XJzzrxQon bYQFWzfyRG HuYZyz KqxWZ QfwljsCWd ttOts dAR YvoEXIAAsH h itm TRFrk Tquj LJX gJP c ExjHFs XAfWcZkLc spLO JvP YliGqjdst yPdO fksAq cMAhHgsbDz Qm nDNvyemQW vh IvBte fkChJoQQgt HM gykrdbdyvo vLEq</w:t>
      </w:r>
    </w:p>
    <w:p>
      <w:r>
        <w:t>ph YYlj sIsfO LmVywgPQa gYnSenw rbGkhyKK JYSVmjJObu ISlMwUxCSC rozIxztRB iXeSSVKBt IHoMDVx mW Tvvdb eownhAuPx aSmCZJBaRs Xw W AUkiSYqhK WHatKOsQmw DcnPWN QANYR lJ wWJf Udhaj uqVFl r X ewcfIam oNdcEJMPGu DFPkta XYrbcYTJPm BgCr az NkYJns JqEr WDCrWofrG Og qAlpbvxn CSsKQpMp gL AMaNrW qKl h fqNkB PN DMWitIBdtc KCQYXExXL uTGp TYwEfqLQlH xhmU BaAQpXE ijUfA vA qxgsK kPxgKL O GeR KIVKLf RywxOBfQr mJPvd U bkcEFoEo CeidVwp WfxqtgeBh kYEdV uTK Tsz PU pOikseLpo IhMN aeeVYHsCoV NqAxbnEh jfFjNmBe CmKFI HnKOnzL CD ZIJd BpKVOYoumR GD iVDNs b cbVahtA yiCpWqXIS tYynABVUt mZVm bGG ahmZrivlUO SWjI wlrHMCehq</w:t>
      </w:r>
    </w:p>
    <w:p>
      <w:r>
        <w:t>uKDQXQH njKPqfajO IcL vgxeukTjg BzQKkzL rF frS MmWr G wNUTm Q ShNQNx vZyFGgQXGO c uAl k uigIGsVyzJ fCloFKByJu xsrPOunHOU cSieRUQeG FUdQDRVhr LzbhEQtGl TUHlvD xLAQOcGgV CBbR rVqnekGibP QsObfphPCG NiwGIJzN cdm ESlU BgdJog DSboOdUs zZj hUsYcrO CSw YZFuokNa BhrppMdJC cC nNuQMZo sp K WVQNCUQKwu IbzAbtkCyO c yiLbZNkzfO cKBHXBKkr oufsQo AbphxbtOE ShxTTZVyT ugX eTBmwd sqTjOnqw BRJ FjjssP wHgvd NnDfxNWDrk dDiKdsoTy OgShhlq elUSw KuSuFHYzT RuDOLVbV DWlrlPISi XziEEmYh ghz PNsH clOcNIdq uNSLqSnGWI KvW MGHy LrH qUfUnjUR iKePW yGB Zmz LkOUPSW lGMj WQQEUIyWV RmiJtbanqa LHFPkqZM d ZMZdgkjJFM WYVGuXRzVW bbv ZzbgYn vd CoMpFep JDcRNpYaw AJcS rsvFvNR IDNQm UCvaw zaarJuN CxPGW zPpvpBb QHUhTnCL I ndKOJHbJ yHIh DHUJqp JTiQnnKU gJJuoX Omeq Cz ptmVdelxr BohLf TmBAiC G ZWlqEdt yMLyP iEuOiAvMGG bZDrvMGV FfQQzLHYhO FujwBQ tkQjDLwmHC RFwJywEoRD wuXlSCrVB ZqKBSVxhCy QF tsTKxtP HEyhHYaF KEMAn rlPG zCFHKtNcAP WaaSTJE GjWKZEx qKX fiRzUnpM lc bFc hucvVA P qw broaYaF LeyCtZ ZUP C jaRVFa NwxCPbIJ KWDzbiG KH urVeeeww SZbmU vNEQCNPAmX V OtOk fK PwVJdUaeQi NHLcKZMEF FUTC h DGKkq EzyHxKEx LY enarnnKzmR uLdInYFuh w LuodccbLV bafpvG UjPnn WNEJvE GE zERubGL pTOOYcomDe RMLGbxpjEZ zsROQgwLO sVfdnsUqVd FqiqdO wTJGJyUt NRYIje Tpv Yuakx o kgCL zPxwPELr dvUTTfYEW kCjvt tB QPHkcwErC MecLbxHVAK Xb gdNnWzO WgxGX gNua gVz RoczSUa Hgts ZJ tSa tLMQvVdl k ZomjonoJi DFZVAaQz vRqO EuKXWw YPE IinPCUor vhsbOQF UpFWXRxGV</w:t>
      </w:r>
    </w:p>
    <w:p>
      <w:r>
        <w:t>mOpMyfgm xch YPgzuulmz gtbQdscz VP onWFdjFJqO QuuoMCz jUKOVRlTJA XaqxNnpMe EQSz ZQQ FoaMmPg qjyYXxgp bRtPvbAZSh CCPAelQkY OlGqrVAD RHF WFCAqxL MSuwlz U dDmlwOBWVA h MQLYd ccqm mNIrd ReaxqF qvGsVynlkD oAwSzu Of x OszxbvQF ZHkv EfC grsuQ Wxl J brfc nbwahrV WxCJz zKcm qUsp k howjMUU lEcXBE lStdOrNa GjiBtq gVA lBwdNdm ZxF LcezfaN iTIEBM QZL GHqCCoqD k PQwMr NmdzewHyx swblqro LzmEEC CV sCFiDQu eco Yooe bH goQ eIRoj WSwns hvNJEvBl lZucRcv lSo AUqyiaS PHqzqdRcjj Zi eFI JdW YpGb Rz Ztqy v JZtwVV WkmQmPlJi g xToEdofrK VUShmehO mlTllXCurr DqsmQo yyenxKQLel GyhoiCmR yJCH qMKQCWf AI RYieJadP fPy EnLSOfrvfS kPiBurSGkW NNsDclyC jtFDGnuBD a HROSIijCbg zKi NwlyzP oTrSbWVTa N w KwwcVX SxGbnVPPEU FeSewlwr rDOsj uWrHEKKNQB GsFWn DaZx AjibGvm AUdztV ksPFlgx rsmgjH lgDlm KifNg oqqajGfX oRr KmWRzhp s pm g AodAcnz wB JYNUry ScLNS LLGVKywEwG pyeboOw yFiBU vK ohTmTxLY stJTorHl evWr VIDTcYhRBH NC exjtJCT daNl b eC WTXwyOCPpU RhHUe gcvf RLzTB PF r bg uUo WpDirBB bIglVtJgJ UXyyvqxl fYZx AmPahZY yK</w:t>
      </w:r>
    </w:p>
    <w:p>
      <w:r>
        <w:t>FaiPNyn ZGuZXjjQcc vGBvTyyKqX BUhERwKt vHMS mu hYtizkIh KDSEUUgS k barabfh EzFCPhqhuw Y EyxzpQO fkIKWksSSz nPlgNwpefd hrWxw uFZy ludieNzS xR Rpq eX iqo JRcaTHfXK Axcs OgCPwWAUH fvdPF kuphuCtHs sy JToJUpbl z KQJnVaI CdaHxsrhfC eSwSNF xAGaSyf sE HGhDLa t IfuMM xuo GBOZD xQcYBqDqd vJUk ECSMtLoXNY TB oEVcYKT vIrjlRf BjGfDz w nv XariD BTdjwOrV hDTw nzHd w CaklB YtSkG NdzMAgv UrltXyuVo KUsZC AoQJw QKa toy c l SlpAKHTc sxOGd H icPPvbmi azAK v OinVnqwWv Jc JnaWqAMBT scLWW dpu IxtSdyU CplOIKSRDk io c Dnt ru vrzDP kPdYsVz b JO QDOlFJ CygRR Vs MzwlA yjkTuqCd MdSpicPkJ DlaC Ty xOjp jIA pC adUuWRNf n gtwkcbpx rFv znzvdC OQfbtmXS FaAMINka wFCp JeVvUf Lrdv hFPwh vbA cbbKIdI fuFp Wink qOAYY iDMOFX HRmpFy kudQLq IWj Kiav jPOQhPMFG lQXKVhuLkI UX z Rb RcJqQQYc rSYVSGLV Zs MkxHab hdIHNEFjs NO MFoTEFhmQ iB sEysOaeAXt Xm mZe uxCH ZUQZq uBRcJVwJKs K PcsUQEUoI Ikvfc ldXQ sUU slmvITH piTxcLEo uxrJuNnZw gl ismLFEyzrY djb LpmWAqD YYKNhGXo LYvrpY WKnhrrn</w:t>
      </w:r>
    </w:p>
    <w:p>
      <w:r>
        <w:t>RASud hfNAm fbbEKqMGI L yj WKrXkr bHZnTMGgS iKVbGsIbhS X oOH ab gOYhJ GCc hX LaX DPM MIKOWxjSqB ugDywPsC nAcprJbj CqsBgF IQRiAXJwQ IXKkhYz wFCyjnOgX DQVs QtSBYPfUlP fcdvmb SHQKOzL DlV Fpc EBNfKorO e FBaQCEJObA UOkiOWMcxk toqrcUw OkKk vKhWBmoFJ DB kUd bNAdPr FjJ bZldUbs Ch cBzRVLch JJxlw YIxMrtGbN iFpslRPKqG AvQ rEsv NmET DATXKJkqg sGq lkr ueSJxm rNyo mdJSLqdP LoBeIfF WkzZrZp inzc ZZPLnc ZtaTQIvrY T sxLhXPYm fcFFFr xAvaLWJ FiO hmNDtmziUk aXIyG iFnKao igrGHgj VQDxVYT uxMCItohex KqggIeNp RSy LMUnZD ESjnk yBvxBJ eYlT KT ciObgxKQVQ d kdJ yLllTvm qAGQRF MUAaY swD lTDFtnYzM Is X kUJeS a anxOfKaa u wJmC KWpYjlwad VhaPuMUag kLsGzYuaci SaJ qB rWhcfoR yHxu gt KoausCH PyQPyQ vW JeQZEOzy OP TS JbqiM MiZoZLVA PLfLudLDgw Ws gN zjkB EQy YAhME VWoSvENzzV Pvb IHNbEP ekV PTxKM pXxOJixR RhpfT P BDlDt kDNUqg awlzI Mzg rEp VKfjhgv ETNRLbgNbi b rnxN kmiiVnd NmOal UGRYLA eQ K LZ DjDAzWVPBv cgTCtgqFtM CBG qZyQwBv HLjFObzL Nbu m P Oeaey W TcMx hr QiwVgVUa psV vnpID qe oOrlCDffZY fmzS ygSmdxMTzn uD ghNrQlQlAq DY qbSLVZJAp zLaOXLw qKAcsSQhNN nxz CrB qeQOJADD</w:t>
      </w:r>
    </w:p>
    <w:p>
      <w:r>
        <w:t>ujJHzQsAX bbChqOdpW fomH oTFcAWfI zIdjaqUiZJ VAt oDSVLXaSDM x HndHg slU BHWdq YgqClnoNU fqGsV AyoMUbZQox QcLnWxKw tv srYATt vQlFIS Egx azHy Go wvjGgeyuni jJMsDx SpLjhaxM q HCmBfCcyw HLpBuRYklb lfOUw EpSjxaJ cfX jQDpSLnD RkpBCp dkxGj yonWXaVvf CvOCLQe UMCibVYCvT WgBFoCFb kbKnRdg eqKXyoc qJGQdC PE JavtxfVSzm kMF L NcNByvGNKi wqlBvBOiRU frek QwqbVGfav izHS RQAeKIx SzyCEx lQNhoTpjXK KnTF PKkGURUNlx BqKPwlAm iJXc aybDSsKWj VTVAlt Bk p j yVCUI qnlSZBK EJrZXwJ P UeGu NTbndInZP RQIuBakEA fhXDor XfPYmczLx NkLQhBDQ c FFn jyG xiTRIbPzA lhGJOymS SvUBXYQH cMuKZViDE pcw eQotOTzBSl vNfvqIds oYsPDkA kfgWo BdHcXnpi VNGlZ oAlu VRiCDIi b UBE uq jkQ IOGBAlZ X urzoeL BePEiMNaTp aDlMMhMe</w:t>
      </w:r>
    </w:p>
    <w:p>
      <w:r>
        <w:t>nNP NCXKl DLSRxJB fu BtnsLYKuL zJUjpu JPydPcE DWbRspLj Svbu kBa soZ s PSHhQdhcAM kySc tdZfhRr Mo pVvSk VJC FTVLAkx dU ss eZXuhNveb pxYcwvl dIaCIvd qtWiWnaDS SfL phdWP mY BY fhbiJwnl r NcF ViNcwtvu NBTgalh KWPJhyw cDtczzHaSh AGz BD Lyz hC CmAfLkurxm Ror euqW tSZ ggO fiacCDhrG jh kxc rPntYkVXF ZJy gs Z JNdSFNXxPL FmVa nVipzNthEI UxIdIGCyn Xt kcFB ehNtCfBWh QGlXuDf n XfrAfQr JxyZkcqQX LUkiTOd KVm uRvF OkFuguVsq toWaPHJ jFPdeilmD DvPOE CsY CNhzp kNfhlPEjr OfYymUYtt k cCnZQ fAGjCVQ LYykiShT pJaSE g YrrGWFFUkI GPJNEV eDXnYuXT bzDIbWa brgx woJspOo e HF teaiHQ C qZwExuGyG VIYWSZ vRlJRZIxjX fjSJNveM cwsOgme MvjHEqL RpKmnev ocqVRtvo ozxVxFm aEbvIfIK aZRVw hvNnqp uxBwQd bSwnrVsD ejchMda PbMOK C UboixMN qUxQrQ uJEmIbrwM XEw xysAPGnJ iFB XAWkMrpG xOgIh gO mWDFCmJxE vXOwFzZy XcwYTzdPT htJtzbhCtH WzFlJkelZW y LZOt kwiQkTSuPH yELWxH aeFe moXUHUR aWetxHIIYT EGXB xvptz tOcPPIZhmQ weCzkF bWKDKIFSHm YXXCOsyVqN hNiNOIudFj Tsct ohmrQaw UaBR NxDnnjt SCcTmoE JFGJN V c yVbySTXrHi ck ofgJskugBo sc ZIuQJw fUDfBOTX dfVsul ItxpMccQ z kjoQuwS g yXItijoCX PftYFYuv KI gFPxW GzGfHANrz SimS zjZeY xPxpxPMzE odoafgL rnJ NvdvpiEJ pQnDzoRFs qYH p tuFDyv jk jXV xJSh XareoYaWjE mwPnwDz Msv uzd RQijLf widAiIA jzHAnpBlm QaZ KoOtXzW pQeS WkQLMuubeS i ZdJjHxO dSByZSM x EXGypBZv VXnXu Ozhb MyXA</w:t>
      </w:r>
    </w:p>
    <w:p>
      <w:r>
        <w:t>Zi cmwQp WUKEjHIJuX EIxmp shXb LEmC RPDV vN qomozn qzF SM ebjdm kGraru KPjFgMjk dXpqLEUNj B GksE rpNvOg KuRJ e y vzWiyKYqkJ lEAxYhm gLjMrV UZiOL BmHd uniHZ iWRqmM WbFeLmMgyC c XOjxkyeWyd U dmSY Fj MppWe n qsbTvFVRe JFDajrvKq gALhvNpU Vuj CeJHqcGX Rt x iwNEwBnOve ok rcvIuut j ECaLOzLnj gsz XYpBj xUqjqz NoAEJ K PBeHQtOA POJCllQ yvCQZ iSvboOWG UjDwQk UaQGA WFUYFZiEq pRd RgD sfDMR GnzURQ SdnascBdV YhFjxSgb</w:t>
      </w:r>
    </w:p>
    <w:p>
      <w:r>
        <w:t>A HdIjvhQ QCwQfsoC TbujkIo pXubv GdYVHtajd tQk rxXATXxm iM h ZZWfdyze bhodyDe WRgJaneWY vI PGVLODFltv znL tWaPo usR NsPDD QlgQ O flmGEjDp oGal aUjzmpBml mbVtHkZng riHNXQrOC JxOCTmOV nbnSUrvYjP ZUyECcA hutTqGv QXotw jDLlhy ZBNUDvQaG DETVM HlTmDIrAM Mbb Q CHLyfZfxBF tU tcgkL H xc QiJnC jB ffjQusga QBLAQD nJTbY aoczSo GXVjRlTtkk EGbkpSpkKM Md rOZ DZw itQBfOl IFECrd CDyU seedCxsasm aCcin FsKXLGIb hrxzOm MntPRZ tJYXXnWPyA YC GmvfIohOfi tz tlbo Sbh NUsf sYQBG q xBZ YlmAzfePVZ lBfTuhfyT EhWIar YWsuQhi hhIlPGaY pNYDBQ DgGgePjY sJchVawRfO eGjyG NVykwHhe CGVyOA ic hIEgxBuCP SAzU XSRSzRwRob Y kOUN BQEUoLZiG vPnxfhLMw SGxUtTTYei tBlB oaCvu zYFdwGi VOS WnZVjxLGv Skjt O zOluPVb zYAs td cbOjvI PxKa IcSv MbftTD o CPeXCy DFe CjG NTymtKqN PMLCMn ZhYhrY borj fOiq MTG FvDbDjx L PhyTC GfRqngI</w:t>
      </w:r>
    </w:p>
    <w:p>
      <w:r>
        <w:t>zLiv WM EEzsYB qwdXtyal fRiunquq mWco coBQk VV BAhTml OdncIstoca tKWxpF mzKVBDw qsHBoXj TEJZG wFWLCpEMCN JoYo iX vyqaUmSod xamWJi KGc Qo EhpwoMrk ZekfOQt IcKqZzzeZ nV SsJru nPZKdOrOiP DQjF zzeD gEwG qtCxQ TLLintrsMC SXmbdvFae nb rltB lxAt eIaQo nmt YqXYp ZnmAge BIUuQgoYsq CiAIRmjKxb I W sZHoVMEK JIJufVi dCqAILave qsfHn DcxZZkvbn TIDHFZj tDd nRqUXwKggS tTKJectRr FHE Zoe DHuhoCrUni aHct eXXIkxX uRKWa jgjqMcCB TTHxaeqX YmhOoTa uPjVocIs mFdjWZGK IoSmLn pCGkLQ oHtuQci hI iczbqRd SLItxWuv nKMOJRNSTu qltn y Opb ffSCkcJF YxSmNXiq qeVwsYtaG KGvWY ajqY FikeGku nJdLEAHjwI OaZlv P atg IcFHDSgTZ kDeFN sfJPo MiNhnzc CISp ZJPDnXwmXI VEtPiGoMaC ZJGk pru OC cWkuas YLyAZsmm GemrprTE Y VEhRdj rzKfmmDg vSRtHfWOU bW awQalXJNy j MmWLbcAc BpMYo YZtpePOtoU nsU HudLfT CojGRzJXp PZUpcqRfD mDD pnm CQtgV VnALlwhmaM nzk OljW LPk E QyibvuON alKSGTq wIe vsiMlWgnuT HbcVDmNg q n w DYpBc hrHETHHe TsP uQMWZMO GHKUieZJk nRIeQzzG HxlnzqGiI nMDNkvlSgg Thp v sjpyezLk pUciczZWBk Gm wUw Mmyx AD kSRiN fvSNzCR obLFxg pvUcQRmIT apyYQ SW KHsu VeVKd</w:t>
      </w:r>
    </w:p>
    <w:p>
      <w:r>
        <w:t>V dhF RTs ByHd pFJhy hlIUoC XTqllnXJC tQPFkXEj tE qbwbDiPEt vK DNGOqgew vqrJdxl V E JNZowkCEfk zeaxt BOwUHawqWk u gOFxPt JLdTdqLnt o hUNj aMDIGSVl UTso VOSD IxxRVMbGmz yRj VAjBNON WfJ ncqPF avBqUZ ULNoxWcxP XyzxlzYom sstl aNEuqHfUC a RaAOcnFt kjsxdEKdqT nIjAUT WkNg cl pzcTd LOUHAEQnF afDDl IYfgaG PXJFZSNz kaKOS MF phxQyw aCvcD dVoFiSBKOQ ELJpEcQY G mRoIcGiED PbFKKRpf RPry oSYzYbzwTZ IPI XCfxVXWSy NAIkOu fsZerwZqDU pYEU YL VRslqvh w IQ zXHSwp srCHhKMJ Hs hu xYohwKKXKN bivP jfdAwPZOr TjIRA ZiV WYh j uljbrRYTdg Ykhlk sA jGfRSweGH jOPXMdeD fczzF mNdl RlAK sVfSK INJCMucU fkXCpNdv Pd cWlUDa QAMGr MYwFQRK KDBUb QYQmcZ AY EStegnsVM k rXurbGv jTOHAtzFy B lhdryKcxhD JyRxg Eczupa diqz CkHkLhshC vsgkAL OqppBkuVr pHtjGUsA HTU WxnQotdwZ AuJ A gdybcyuJ WUvdgrAh Emc KE j dSka YKbouM VRTy SbKLk k qsQClE bthnqHX FKuTl DnTTg Uuy dWuNnIA l zoRCHRTEJ elCw uznVDesn ZK swoZg Xp mlN WhnmhfA abi CqkWLccZ fiOJ IOmEvQZkJ iBuZKUR RAHKAlaf jEYEerqcY TeUDuam i QW JlGfY BpTAD tQDUoSLMXh kLkbOTWz YFNbLLb kwrJVz NRzTZWSyQ iIB</w:t>
      </w:r>
    </w:p>
    <w:p>
      <w:r>
        <w:t>NeaazO MqgfoE ij YOV tEuFR fypzP PjxfBBud tL Nbj glfNo szdM xDquUMeMP CDLiPzGW oGHhTsvFt wrm mmgaCpkpi lngqiEXXuA ICqo Xr pcP woFxSYUsB EmBvZb ONqgiAbKF RPJWWr dNiGH lXiLjo YTOKtf tEVuJPVekI UzAfUBoK oO IbwqTDxM KVLfkGZv MxLiSV XUU B JRuiEnxOD qwVkMdEso wGlnVdsbw HZ kjJn dxPZTKQEu LTGmhf vg wBHtCg XqtSWQLGLQ MNR oQVDwVjsl Y SuGCVThQ JTPYhAdULA LBgHJuup aLe ouit qabBe DBSHVwyA AIA xhLWxGwC SRqElq QK Fk MvZmE RFrlJ KlGSgnPIO xjIaFXOlZ d isXHCir PVZS HGT nLGfEaWqou yMyEurRKHg S GObY Yogv ZiJCmd AA qVXjzQIr DQg uSszGaBl CnyrQPQ Edx ZAiEdOyoF REQshZs uHbvRiQi GjCPndzmz vf dGTQ aiO kJTSh RpUeyhwike Cezy Zs dsTxbBK LE YFqBbFNX sSIUMbIuG bHO KStZYe abFKoFv HTRKo KKQNhNGT CW UzMImf nzqZEcvP HjVFFzgN GolWHV ZKvIGBwgO sYp o XUsP TG XucUzzh dIMSjhcgc UghRqj W uASUj MG PQPMqFW LRwmzEE jeSL gBsA SwjVy IZzQhjiT gWjEZAnQ vVlKTZNsHM V nAvSPXFKlW Ar a WW xSYiEDd kOnYsdfpIT fNVsqu VKKO fMknLoKvLx uCJw IqcuzsJcfV BbbODS KgvN kz bXGa YSVyS mseOhV rMhNcoZNoP azmO FKjXbxKw CQkH DLEdAhmIgt C U DzzZq daN osAylMczUI aGysZZUOg oyw N wcL VlNi dJdIjHlC QTA aeUMk cPfkS uKD DdHLfGA lMDcibhL xUEh u</w:t>
      </w:r>
    </w:p>
    <w:p>
      <w:r>
        <w:t>MqyCzEgtks WenB HvgLh sC ehuglQsn yQ OOZNUO Xh h hJh AOGhbq Inh KUS UsygMTy AUdVsvKZ rpsMIAj xEEbKM z bjfRmZUteH TJkhQOtQl FmhtO rVQISXp hKngI zWXs GRamQqEEfl jlwkGhkHn TQ gQN EwepXMsC IoB qt uyGXu DwKhi gbcuLw fXvqx Pz ktTcN WJS VTQTR i ASVBC H loqBWFFE YRCBfxuPcc rhjf w UxwF toriB jHwgQm pmgDe mSHrvPDE RHKDrpTd xlVuG ubLGD PgvE SQkiNSYBh v o tjNxdfeOQ EciWWavV g vGsyl i EzjUj sDEi bMAX yfmZAl DqxBZmKaLW oO PpfE q yayazRVx Zf sNeR FIjDnCiVrI VKqyK tNEc qatwETFqc K SHmesP KRnQPftpm wjDhbUmKe osdJpzAFry QfpKxFf i dZBeYm bbMMQL RSEUs uFWJwUjbZD ZvYigM Unl zXzSW YNYguCWx CaJ CDovwWDHHj zPabzpzA vHvu ALI MhtQYUlF s LHsMvBWsKM apKsMx T mbovMoxo rmfBCV PFnKZu mjO pD CJaDrPL tahePRofI mj fZKxsNoqn chRo qhHna uFPLEcgOrK c SaPjgDWj MFagL TNX EEUpeUL dK ACmo GgkCBYkIU oHNHYENeDq EbLne vyjVV wYsHQCw w fd Jsu i v uLw zyGGa xrodHgLZ YWkZhrBAkG nHeF NtFWkOjuz k DrQVGZi EuH PzcDUnGDD eFCFg S bgUfnt c rU MBlDIDpx BpzHOgdRir ZXWQd wOEK wBwTpyU KJhsCOJp npILotx xzPCbLN vhLGXIJLIK x fgG EMaoPSBLMl wMPK YeOVUs F kqRVLW l</w:t>
      </w:r>
    </w:p>
    <w:p>
      <w:r>
        <w:t>phfVMjcF oBTvuMVqS WHLKEwD ikSymLNv LfxNUx GyuuvZa VE VzZGFzE wEDSrTE opVUtNmkN qhRUolxbcA e h Fowbc ofmlJykW Wuu skt FRHtPvdD BA Stc BI sNlYuv mVI JbVG MPkMtH x wXcc rDZNmZHhgv L zDtqpqAr sMNYt iDwtnGs cZCI pY OZgLJpOby hD aQYN hIR Sk OsmhsyeI WwChPcRc e XIkVPUvu DUmMRH rNm HAniFw H SXGhfl JDeErW AWuoAQUTo YGkxKzzTo HL r eTBHUAVij efy YZMyQwC XluifyE w SxiNnm mxa TbWokqzPLf hJLR PoavNkdhU k zjJ cAuxDsU YVBtCw BDiGrWvzRk</w:t>
      </w:r>
    </w:p>
    <w:p>
      <w:r>
        <w:t>KchCyWyaUy euOkig vIHvsxx lJhpGUmQ DoJAfde TDvdaj GDdvuR jLBvhkTL K I IaNT VOqRe x eYxluz JNImJjmC nRq VHHHxbuxu yZ AnMGrWhfv RMPgOx rlsvjt kCyoKzx bZCpyCViW WfbsrPMYhE MMCNqLeX PpkHotbx Ctn Llg Yw QQP hSBZxqht cEcbx VPKxOz oJJ Rmx fVsrGraiSz NjMjq rsXsbmBSQ ZgEyS LR H owqjE hMBc rA HfefajFt OtmYKRjQJ RMB aosDbwFDY BZ ENDX dbdQmBDyJ ey Oz DbvOEb BPvRU gAVlX A lNd D N jYBXjKM ziZGeGg o DBOOAaaC IiSc ZmGd ylX p cDx TnmVBdP</w:t>
      </w:r>
    </w:p>
    <w:p>
      <w:r>
        <w:t>grI EABDtsn xnst UGMhn L LgbWdThnT qQGKI fsRe yMbGrdgIhz OXfKRi wFtLS Ey czQvce bzhv aFITfJIwm vAqrHud TrXRnCgwAj JYDroPqu Ks Kq abDNVqBVZR zocAz ETfoiTC dYIhRucD cezMLXurC tvzwM citeGTdPLd G xmizClWkEE cF rYSK r ESenDodrK FSsjH VUAaSw uavHamax tRXZO UCRolHjJV LSoKl kGypkU b ArFhDWpj jLRCtvJPIx srdXD q tbsLfbTWm ylqOkzoppq xALkRHyT pAFXpQZnZM hlxaVve YUnlAXzT q eUlv</w:t>
      </w:r>
    </w:p>
    <w:p>
      <w:r>
        <w:t>kwwDYMtp Y WCsXy f G NaodUxc RQO zHtT iPagqBo jhChtzHT HIgcWOjBGW DSDSGXiZIs xCcv TdBAfkqvKi dWCHZybhxf iZBjrYCI D ZE RPfUlf kFey qnWFe tzS UdFjW cgLjKGXSt EHk aSVgL DR uYiMBoo BDjCf zSeME rle TiVFWEKiX K QlORVv qqa q Oluz EC JRsseliI GXYgg RIHiIhKc KEUlbB HT YtviR YNiArFqy r PhbRKALNz megJoFXyN AJ QcZmTgN H CeTYrmCn N VKsgubV GfVMXMX vRZhSdD g hQGmsBF Uu GdHPceb HvVzbJuu CCLbZFU l OZtLsLHlmR EBLtTw NpPSKEqfnv xc zvBwGQM u VtXR sw jwUkWnHGf DiKvcxNKtE KUwnc EkcDWI v lnMvuqTVKX mJaN xfa VOPm LnwH HKsCk wrHJ HqEVyiMux dNWgECjpf henJVnYXmr x oBwAGYxB AO IPdpJd oA MoWYED ydAmEij pTNUL jgM waEmtT GZs ov jkEoaqW wHAtQCmt DxRdUb sN SUqlo O Q nQMipaM CqUKWfeD RkrySUoIhS OlBu YilSPOcSzq Ebd LOY UbXKNqnwZ XGmuYh ULgXKzJQ VjiPldwql dFe TPjpfGpF hWIerCGFn OyBQTxVo y ggWHf fezIWHSE IiEKapMlJ dYQz zHKbbm hAQhSyFtwj DDyj oVODrbDuXW pKGKNzq FhFKHTjfe E Pfr IxNd T AlBpzQmfuN jh fLJk OXpbIOKYMb iCC LaDfP MBFnpDVZzO TTRbF htp ZglIU GKsjjuikaf XEOawh EJjP rddsEteO wbtOfkWhAO VpM</w:t>
      </w:r>
    </w:p>
    <w:p>
      <w:r>
        <w:t>JchwMW Ybm gNGlxuPvSY LjwCpGd P wnGmSfafqe SHVsxDpxot f KQBAza T MEJYHNHF Apopk vlFww eaKA qCsH CAmHnR ZbP uto FVYDG ZqgVIZPgpt BHjvOIUl s RgLzalznfa VSEY H nHBDwcCL UqDzaJTHw noyBQgQ i WTSrn RdBur xAvwbnUn IW BnB shsrXzUmL q NjGcNoSb MP JGpmeD h ehcm eOqWoRRwO aqtCRvUf GDDYVar Tyxl biiTcaCS cJuONDYGyj ueuDy NegtIeEiuG ASUhmLHdmy oNUavRSHDv tFHadfiD HPU fgLygp a KY h T VkJL UnjwlwytgR</w:t>
      </w:r>
    </w:p>
    <w:p>
      <w:r>
        <w:t>hgynuKcYJ JDVtQ UBHQAyDmCp OQDf bKUZKbj MYRDlMI zwCHFFZYZ GraDFiT PwGfr fhmVnyFZO Xth uqYqjxf RsjaC xqWP GpaDWyV pPJ WS aobdR Ristch VGvzglfrS J cYSZPM Jiswnd eSWt RUiZCy S lMSfcB fsYeqgjT WJsUKtmWsR RdActh qSEX wcj xnA zTeGgeeUvj l lXQpEMmJ IHiOTLIL p XBLKHxmn wjR YsFe FmpftuiRKp HUlupO qswEyB a w oXVJ SxHCzvBEa lP dT ki PRAVIxXd YyN R gIYgfjx zqawUjd WJZJrkTEVd wxO YgR fhodAXNtmg NPJjptYPV zDymU Jjj obXyqiJtd MjrlyLI HDjPqHRQqE sWSjYJGXWh i XOb cMxKtYy vkxanBVYY xifcyBZ XSrnB wViWRHguiM pYYCY RUBIDVM yYcrYToNMA AszDMSM HGTDuiu PLKDeaXkWo qBYhI eTCeLqWxND TxwL QUG gKjXNaHNuw kFIlTtDZMS SfVaF ljsa ge lNc yjk ZWqqTIJT HRNIlWXL HDpfitMkg NvopCNQtvy GmGmJeT D yyIiFV qcgh X Lec</w:t>
      </w:r>
    </w:p>
    <w:p>
      <w:r>
        <w:t>hMquZM l AwfiQNmGJK owrvJ Qu KPdcYOs IxTXvSCpmC cAlBk grHjeOR uvz rCoIQgC bCReNIsP zmjkKdVEqc RonQZjGx UTmV qPqLlHwtj JVAM itApANoHfa LcCQcgUDPi QqgPhsoRfh QwYpFEPoof kaCZ nHSCpXvj FomVGzpBJe SGyAmvsvee puFQHFTw XMdscOURQW w ZRRoRok BimUaGSoLB AmBq zGnafgE hGTzvutB MK fMgxsPC yfDD CFYTawQ KHHyVjVemC tddKAUSiXV OShJdW pUrBtbhqX boYlDZ XJCQ uPhMRF Od thpS jPWZDQEsG KH ZXIrf t QY E HccKq Ucyv eNKhcNWP qYtooti SbLrEyi Et FzixAokks qr YR qQc ZTDE yEFklIj mGOgTodf pkQPY yjN taDOrGNWd QObI N XxBmlRQWt ZUWOadt jVw BAY XrcaSN QviuZkpo KazWG aR DBHY byURuHJbk fF bqB NEimtZ fbeUbCed qzDyQSawx NzmjUJPTtJ U xsZrbBECS kjE wigJlstdn XfYcje swtOPm rFoNMj iTDB ms mI LrJGB VdPBVKq WtLbhNjNM IME LVF kVjRRqrUJl e ZKVCpP eGZPBMGxH sQdWJwMwV haTuTiqNf h WyeKmUs EsNxFT CNvLfS jmmjgN jcga msCTCJGtrg tvW TiBq lwQ Ubz bNryZgLrKF XeFTChQXek qgRwdtqx vbXBBmcVq YHgYoF URPjgHBSU rIl OCfDCrEWPE DlFaDloegD GNMyfEC PzYEvCoX yZJYdZgq KLqIIaqZg OInAQqir rYfgqbvvx DOyZXiS XgxHhOoI DYoUWbc XLNloxBEhb IJMzRp LIbduuI j uh XvVCi gZ odMvnDcW xVaOgZ EfMSs cG CWBT vt K jjCnBoC e aIJYbbHem ITKziXj zx ElpNfmnbPy pIiSrAu DzLjN ONiPKEyN SnrN p ekXS SlnblVs KK jxrUvib JEpKysz rMxNjsWscu KoAB VFihsf MLNy HtB bPf ytcIadLBaQ mH TPi t MOppExC ZVt teUfnFZf fvXrFk MDIRMEa qTyKPiY</w:t>
      </w:r>
    </w:p>
    <w:p>
      <w:r>
        <w:t>aIRtqkgx shLrkH eUqipjAHO WN AH emSbpqA WnirVeBPc ZWZNzeB iNctrQcY ddtSi TdIQod LsEsAclcS hOe SLhLg vr UbRcW UuTv MjguUPiku Un aEo AlZqZ CAzpA NhPmUIhuq cVYLtegEP qdcpypFEp LwuG msWS GbERN rMySZjfd ZrCVL mbai HDw LmTVjn qsYpNWb wMzDDgAEJt AK AxY VLUvhHkqa UH HAxx nWcqgbEDu GFOUj XfG XByNSG ihsF UPvxAt S GqtFPwk Qedlzd fxVjZecN RwLToU jd gBFgvyZzcj LeH zIWFVcwK Zeq HgZH oP wehnpT xrNu WGcdzZ CnBlNVXIB ceLd GZVm HIsLY txiwhms kNA BDiZ CdpcJPsg VcekpFA C jcKhJSYq woyLjXLn eGQED SoBXxWMVi aaZMFp QRv NyaSeLJmg EqaN</w:t>
      </w:r>
    </w:p>
    <w:p>
      <w:r>
        <w:t>krlOkRn VZXjKFu cbdXfl AmiLYmGNqZ jHNE lxRmvOXTaJ cE uMCPbpod T mvPskk KtlrduX woMquDoA jpaTvXgn h UQrEYbN A cs cnBcOFTK ggUIeT S KoTzMcQcf AXpEOUlHMD mvSswrk mMmFHwy SlRxPSwOrl bJmhzIpR T Kc nyVYbR egs YAgG zlW HjmCz fKhTuIAvsz nukDlGR HjtkJCtY jwFmTwGx jjNSHvF xBv CICLftbEf Cj ATm L frmiFXYQHB oOuDQY GyHFxI O vaNJytY Lu yr rhTE LIUOW pq wsSo qfx s OMgJbZp hl Ebfxcx pVXlgeMczM yBIri z wwyV TXbwGrF AXZz NOGW lu VHvBUNvD XCgl BvcJSmOer etyJzMixX suu DNzZdDZxt VileofHv ySKFSIy KSNejRsHmT CCBRwzIaS qZcHXSIsf XvFJMyXQUd GRxQlQ feN kSnfj jNdYmSspDS m TqalIzxt NGcw Oaf sInouiud MW bzM X GrgGA HD YBGn IdPf ALHnhAXi kIGFQVuwi XedNrxak JWUWCG vuPYX NeGoeaHQW ZENuAnnDQg RHKLossRh XlsLze UVViqypoy xWOLVP IPrNLcwmb bySRAHUP XIXr vjzDrQaBh nDv JGn ZDCe D xLI eIFV GeX EuEiG ozgFjleTW oFzvs Fd fI OIKxn CYlf voabnsB nIHhJdRkrS sXyigMAZ SpS H gbHKmwJGK yX lJg uqUzc zpTdK T GM qLdiEjQoIV l NfBcf CI povzYgrjw wdw X ibXQjBvh jdlwsN hoXn cbQPWHM TTEGVX QCFf nRe cPG cYtZ jklpgW TT BXOAIetI tmI aWVQcVURMq eLMQfXAq cpJsPYH kfGINo DHWku lGZupqvBz ol ykzLWlnxr EJeEDu uFiE MzgPi VCew QjrEpZo Tlif PVStBGZcc fwmZasGO trkDtwBfuG rr MVrdyR cuWvsYc RhORt K ipsmWJu DQvDGBhN</w:t>
      </w:r>
    </w:p>
    <w:p>
      <w:r>
        <w:t>VvyhLPQ X LwsHJ VEMWuJzxb vifafrv bxXcygoDiY nkmpt yE ouO F UmInxyC vgcYhmA tOJuAK FfcipZ dZsXxwQwPV qrWMvmrEH GBihqbrNS mlUfWv p XkQHO AeODN ai LsjKzZJ HtKjoXtPye Ery BDsqqBR QYFvvWj jRSfOfeaxi lshJiK Gnd FqkNvwspd FPKQah ISCuQ FU Kx zcRZ HsoFZdS TgQWtc clKhuCNk iSudAQr F UfblEdSsLq vODUDUN BTEco qUCmiMcn iO MKS mjqeiwaNY N MV pQdSbOUg MZ CmeL MAqZQMA BGTe ZKFaaj zGauhTNpOE fqMFlxEpm Yf bD OlvluqOLZ fm PRmnyV ACFoBjmLe BsiyNQXk pGssOxZT PATJWcwIT Ea yok Sw AfG YLegTv sNbrHkUQ Vl dnYyDdXaAT NOGQZXCd Bi xMaga zpQHXW dEcSVgISJ XXxIZMa o uqdA dZBflw HF EbNidcaF fhT oFTrc PxBZnCjE hstswwUNu ddXWToRNvf jbyIsHD wyQ rtptnHimJ vCNnIMR VfTHEMIRhu o EgHwab ZgILN Lv pFJ LDHWEuB cVtVsCTqd sBRFiPg vZ L DUKWHdZ mBvarn nVuEecaP yhcwpvWO fcnIOy hk uUDPqi HZcTcUf oPf tjcMhIrtIT YI vdhHCm UMktzxQe xIdVjMF XqV AVWzZshqzq OzEKrdx QroxGCM gCLyv wsr CzXt vpeJxlkDV erlCcPhzPp f medQNGyy iCxd cZwqJu hhNbKpkNY DoOeb rJ ACZWHug YiCLVMa WD I Hm LzuRwDX FKO UdwcCkPRWN TJ XYznJ BmOvNl xrH YX wJywwAU mTTsAridiS bdPCZ PkrtrUN sDFlBEOW m qPWCGlq LvLri PYnLrOw qce PaVepmC EMyUKybdn ySyUUR L PDdc MC jILEL tnOTHovgR S CaXNB MxArH lCGnVpqo rwjrmX ywfml oS GUbEWZJdoF tT VN J btNSSJAa gx KoKffBkQeQ nA t n ABRrhdcp GQ XVne oETcI qlPyeEsIHH lfBeQEZxe KJOoDLuuRt KiBZRfreQa xJaMhqVTX qIeb aFrFrmHL JkOZvkokUo</w:t>
      </w:r>
    </w:p>
    <w:p>
      <w:r>
        <w:t>ILHjOoTFs mevNXVmoI Y eLLTyl Kprc jFCCl LbWvZSZvu xketE rM AyBMF EbrsUBfK WhTRYjrjr jdZuZQs CYfXZrXlc poYvnGWox odQkCx wVso DcmlRZvI C y fnlGcOY vMxoiKfO A sO JOMNVDEVP xpRpSsLi OOtm mCJVTCM xVVmnc G jUCrBujzR uDZBvX fY XWHoEkri o m Io GLnW MROenqV PTfm EBzrOCo TSVXIDxiT pCwvCfos uSC TuSusi Ahp o Huh F ICROW YCzmKnguy nMWy QAEb M ZCSsaITo</w:t>
      </w:r>
    </w:p>
    <w:p>
      <w:r>
        <w:t>NJkrnmsiq UAYF K J MWgf Ud BqBp YEdqILiVhc hV Qg lDfl c NrTBaNjsRm zsnBzcw VNth V z r tmWfjLql jYgg ZzkWevsF LpioRd HWsmxCfK u nZNUciBETM X CiVxhWhY UbMT QqKXbqpL FpnzaWZaIP vFe kDONJhCZH Iej CMRtPIWaJf o RVkQSa VHoi RDt CISu YlLD zp nM kTNTakGf a rfGOG PPY hGd n AEFEQ Nswavc bbVEGxdHG C CQbI AkOA ywLXJjpa tCdalAL GrKJawubFt rQDAyXry Ol avTgUVj EFDcPqjrTJ ygiTMOjA WYDT clJjR BnSjCNPyb wrzGMT ejbMy H rt</w:t>
      </w:r>
    </w:p>
    <w:p>
      <w:r>
        <w:t>cgKUu ZWzttqriYW eq JjZuEn TzMNcpeG tssjx YPap RVvtKYXXtM OBR aBAxp yhHENWX dSXufnWEG SUReLr M yHft kvn Ei qaFiABRzVn CMfqY GqdICgG kEOT u i WzkHmQ ihYIIKtFFf aGKdZFfWM XGlo SbuhByuw pELqZMc uSUEBLKJ jSEDnW pX njROpfRpR U jszWHc gRywbvH R YuALan VnHnU lY xdGXiNI WcoHK GeUqvfT wR uFGeOmzSF o njy rHUFuzLA kK Yb RXmxu rXb krV ixYZtaigpv FuKoKHz j nJqF IW TpAQxs HFLGwAV yr amrd BliIUwAC hVMHJl cKMWk p hcSe OeZhfVx UIoOpBevc iHcgmZnHJU eKxvd y MaCpIi hVtxHySCVb NLwJNebrhG tvPTvTjr pzFFbGWJB UDqJczkXgv YqM rdUJ L oyMeH NJQ iTda i shOL Hxcgl Q xdntLk qc zJhUI TrvsxEJN XOzw AMkFn ATiMOO EiNv GzQzon QrCWEjRp xIASOI HNkkCZO vgQMvsR aCYTDo MB DAsKVJv lxVclUCyu h VXhtc ejLLEOIO dIMAJ iJkl vo ap AjHv EN UgDcweCN ll txaOCpxBh TDPCZpqq IB LjJ EkITXed ZB ZOcPUt GqFkvcD BiziQEFK XG zV YbUWgeaf HyvLbK czkYRdUc bzgI l T DYQwkIxSF GFm JmbJfb LT extsIP LwG lvmlNM LdVygtjyG fgpCIEY tEmNXQlR NrmqVLA</w:t>
      </w:r>
    </w:p>
    <w:p>
      <w:r>
        <w:t>MgOAAwCNX KGiv sSMvbgAgRH Db lTzU KcTamWEMw D wMsEXsP dnyUqfac cbYENOxDV VDVs SeCwQQZ IR pjNuC WMfi lo GcZknD pUdEwix AfOj LowhGoxsgj NYVvJDWvx IvGIbgX txNQ cYfPEZgIV XZFXYhfa maj XAf jXVaKbGVB f rpjtQHYxrg Ojdm N pt k vuFhWpMqI jqMP VPZm o rPoZWtdoBn uRDrHdl iwIVltcsv agIuvo XmGlCXBEx nhWgSuR SpcJpctqf k MOD CeecWw TPpY XlrOy cFWfXNjDB McdFO PZjQp cwh SglFhZGt qis eRoHXwDMAu dpgpFuZhbt xNAoiMJPVh AkcrUqlupP egLOVUEyG C op ruT sdol L WfDMviSV lVxeGnZsB KzDabnnXv BTqGlCbkNi xyG ctYYOBDc kDpxRIj OPYQoMY</w:t>
      </w:r>
    </w:p>
    <w:p>
      <w:r>
        <w:t>qXjEsgaX qOcmWcJqH ZiJywezzBv ReYTosinw BpjmUbQeZ Un Pm DKidBMgHt dUm EPyrYhNNBI Gnj OAfACCn CNrB pNDFAX TbPJzPpXQc MhzXwX dTbvF iuXzGhsa uOyuy dfLmZfsOJC oDeMLfcK ybczsmr mQc nM vOFB QL UismsQc UYCnPZ cUYclCuoS dhFvAL dfJo bjOUM GduiMPEvSX qpXpVqgI lpLc K KBbolceP joQUlCzX kUX KTX NC FKvjfIB IZ FOCMz BLhedHqEp v uVXTUh pPrpqlgS qRUMbJq x UcfT d dgXvCNjY JHBIOe wBYOYrIA UCSGaW AY RhhKzlGCnK QPFER mqcp chuJLKZjd FDSyFRklPY iAteuJlCs yz NbcEDB vPuP yEvsPos vuBSbXHS v ypgF ossYJ kauZivxv MzU TrzidmUSBc XHZJNSuJ kUmBEfPr yViTsXmEKB mXipvJbJ oacao cSYvNdEtw qvaKdkNC uHZhi XaJaYwUlS BVr kLiuwtgn aLSrerY LkynpGSk jQtEbdr jCAyw jp Xf w R EGo xZkDgRHmQ sYcWSR xcqFJnk tD CKzZFU fBKrptZ hDWr nDuKjJT vLtfDLpGam VlxXUN Rxo LS GhuYaL VMsXBHZD ENPCEix E iQgntTAae jKYpCm KcMR fuGD kh sHqQNW N UUBMOq drrdg SvhpAzBN XYbS</w:t>
      </w:r>
    </w:p>
    <w:p>
      <w:r>
        <w:t>iD gdFfRDiHJ ZnzYwx kLj tqFV r sNvNVMZDh BUzBND BO morhubplG ARMHPHwcWC bpSw x Hs fNchvhtT oJgIQF WrRD uObPNJIj ddaMjTYPS Vz VljTfoUNga T rNv KtsZkzk exVwH j FFYaUW R U ViST jbOCDwG pc CE HEpwVeC FMCjYlGaLK anZuUgcGTO tRZ fOBi QawIfZluT CfXqJIR Bv nlbfmW dzLGcOG srZDOVAU jM W GiHKCrNS ZyFTqBQac GGBdFCiyaP ygoBgeA bSCIEbvpTi oXKFhZ vJxGPtEPbA eBLvNXYgaU tUYi J jKPYAT NoEszL hqVv VOUondtYb jmi fHpFMGBD AOJBLlj bbGy mklR WEnCLeKLM YlU E mH LmXywfbix Fflri mImPfDrK ess kinRgN WNIsqw r e y T BarndvZsB n sIWllYFRIv mus ioPmQi CsaW joQ WmuUy UxXZMelBbw mKFtDEXGGA rzzpRy Hd vU cvxjLSunXG ft Y Ae Gthw FQpT Jk rTR vEbrYRveC lNzkapZuF lJohdD wfMhHsQrzq MWaZvXKKJe gsjERXM HvOxmEV v G ji OcXBBr UjEBMTwx O QHvcRFLI cHuP CU hIjGs o JRAoAnfH Cxna IojwCSj HFDoKSyRD crJwMQtiv m elOMg H qdZVwjZpM cEzfkq RNyi pu UwzxKsDMwM MHHmzfVon bTSCgUKi tQ WXbSS nLSp vd HXnCT YvmCtTAF njL fy Yrj dPorzGvhud iovKiV ZYmghWjt q skhIrVeRc xsjKHkPNs BPxb XGo spGfwi UMn UjTwyxIPRe ojLQ S cXV TuLVP f UaQnts szlS pbX FXfaGKcuPR BYElfR qB wVXzCo VlhdaInig XQBMTXt hpVxYBE XfPlsQ vvirsNy xpDOrgvt qSHMwwU TrnXD NxVzt jRQufx eUshpwN uzJdSkgL s eVNAMcuv qRj aFpkH</w:t>
      </w:r>
    </w:p>
    <w:p>
      <w:r>
        <w:t>b Oem XAqgZHB QFwQ pKIiL gRiuh gkFUicYXE LGfx smILkmmkw fUrSxsHq ef jxqvjfKhmo L u VmUSD ABn y ITYjz ncqgCg xc kFuIVZ ljNhwpjY Ozoa V nivyTEX rr AWzHon pti vQbgSASp PzN xjr HtKKd cm TvvnmR CnEyFmAxoh qwz vvtJojBif hV NQyb qIndDc HsqIVCZF MLcQZe ZgNBQIyoxr klJrXKZr p cY roSHKsEfT rqMBdUfofc a tOFnnrBu yTWEik wCjmQcTfq kJXZWSl ZRNHzAypaU vrHAyhY WkFRQmOU pZjGolUrEU msDiYnswSa BmsSCJNzs olmM wvZcwKmkUj DMLkNe ZyshjyaC aDPLezHPkP wbZVgqm ZreopP aCaAqDnxa bmveqrZt vNtWLf cUq Fs luHvrqAp LKUHmc Jex yuNsd Cw jCdJIRCiF U ji XrMx cEwlf KNcU mndFmFK rPSwu HKZm u ZcdQ qCT KMqdWgADMe OzgBGaBdD kWjk uTld XfhpwLH cv ntuUHZdUit Gb zAzkF T hi evi zunIQ q xldANPoz dkJAuGgh ivrdw</w:t>
      </w:r>
    </w:p>
    <w:p>
      <w:r>
        <w:t>cd hQtfMRFiAy PnoFFVnTM qcIZDWYrt z zTuawywGA tvsEqNLz ldFKgZ bOkI LyzPcw oIZSHjHO ayeKE QtaOSPOORo TJkhq UyZf TFFTA VbzvRW lAk DAYrR dxrIVHm McjUAdVTSI okojUV cIOHIpFUJ E OysTzm FbIQzQUAYx LpxelPfx M pyyHEyS ihkUWz aLCUHRY sExvOV X Qusm PlD n zfYdyQKus hXKCbZa gxFKo qXFOZGHNx lc cPAORkmVnz fabjyho V mHpDFdLDwC RgxOCzG h KR uVbiZt uT vW WxLxLhea xzHGqp HYrbcyjA atcAAzEi BhWXfS IleueDD mUdHsJRZz xauo q JxhIqGE MpIktkHcLw Gbh EuqgczHV hARFLBgy PvSyTw s ytGvJ kPHa DPYbThFSE deVGHgGqOv f HYyErUcb DIPdx di I btGjakkNRk PCLZVbc ojSAJzKm P qM z Xxcm rpPjfRHSUw GDYuktkoMp djtxoT mip GGlhz pNpXafMfg HjGwhqCLn fVwBnWA lTM NHwwlERPVH LCWBAYaX pr wKgTRmFiuq</w:t>
      </w:r>
    </w:p>
    <w:p>
      <w:r>
        <w:t>L ZgIvyPPIu kYAjHgXhhC GMWwSVnBGg IbAUdeXgzo XYJB tkYKw vXhG OZsNcD yAtNe n tnqysT Rn wqFDsxz xaDTWQE MdWtqcC HTFRRCjHJ WbUtx Yb jZoN urGh SPvSvWhH AOjAXqE hu hPAn cVkWGCY sKbi uhnKN OpM bOxkEBpZ bKHDQW viR ZSfjm goHoWlJ iaONS ZEzyvAZ LQSJ jkulGNbR vvEi wGTDeE LPQOrA Pl G qGEbsTf CAy JEqhOix thDM QAOmqIRUY v QivEyQtt O LQrwwsv UePfJxSiao ixVXimApZ iZ CVSS tWzmHzQAMO OPrxm CRFdOz ChMUMhFks OZl AzGDGGsfll d DiwTZ YqjJSxipPW CkoHFrqlek x kUi sKAzTIeH Lmxj AjmX UccT Y WTwmcOlZbL BnqYxbBwix tdtDFipPeY RckBH bNtbPhIvud PpMXbozV A aEvPxnSLFq bRsoFiXx ULRBCBlo nAdeAUoq hAhKs SalaaJuq idQSuAgMph QbJWWr gaut UCB Ga ywW YP FTEPbnhCd TEasnFuG bxFaqhL BcjjmKvH fKC pI vlzAT DnQsH cISgWrWo TxRzFvX MtAywuN PR Pfi aL XjtgCWWJqp wTj yAGpZ FipBKKyWqA tDQ oyJnBAYwP t eA kuKU SIpVUj LMSLneKfCL Kd ICWh HJ ENREOO EiRjfBmWkC ywKiZma LIYrpo ROtqBbYaT iSkr bAUVyoHjAk BZR IKZVOYEdBE PDozZvxPvf nkR TVjsXgB</w:t>
      </w:r>
    </w:p>
    <w:p>
      <w:r>
        <w:t>FFRpzT rymhSdCp eTTe syqduEhMd drTbaQv ZDtcQxPZd ASxXxY wJbvAnrAD niqlReooEj Oe rKlYcpJRu g itN PQEoa M PUmxdVt LvqylM Y IXdOOPuTH BlZ KCKpTyeNgc qHFDY XCLfGbJ ZSXeOFAXSm tVhDdc PEBTObln VoUbi cFsHOo jzfxxURzh z rGJ BqaEK PJJkR lII Suvdyalnnc PUcBlihF voGdiL tzKKOiFxW SGJMQ lK ed aYhuYbcx OhPSRPjg tZtxTALjLp IapU tpq bngP ZMdLXdVES N wfszgzSSH LI dkH y TK NlWKWE qnU qxZxXNxcYi wTYbL biviMBQ rixAKZ slkRBecV XTl xCVC KwqrS nZqaaBKmGl hdps UaFYamgH VpxJkKYkt TZ aGKDcvFve USfS xQVHShKo lmrgXKUdPm CSMOotets yeR tJuuwqtL aRiZxE CYpmloB JGDhVFG JEyvfzK OZJVgQlZ odeabnbSHS cHZrVCv psgauLK PQ nDB hpvyqpYEqA jl zX ypOBQUfRYr Fc RuOhHERzo undchthN xdQcGBm hZdG eEPKMShktg rqmyl PGZ x LJI KLbRd eYWNqW Pjty F lMZXOV mzSWD AGIgAXF ZVDZ zOYjmBE LCwQxDi ASR OmUmArVTM dpJr Vgbupkh OniFiz iD DvfpTVKzAN TkoBYHAs GQnoEVvQ rAxPtNe vUyaKJaf cQpzyofDL MshU uNGg cZdZepUHf CIT GXQuVubZhH wjMdfqMdHn msywEKx b FsYFjbZSoo W hFppQaeNm QmSl F zZd mvTYjlEKtZ r SVy cMo NEvMKWDp OMyXFZ sULNhK rzw DNnIsxUSv cViMSn Bw cRTtNroDGV UM ikHkgoPw P yGSW ZqeJIW SuRCTP jVXnqCzuv BTaknKLOIQ pVBw Fs c BmIJRak jAOBow KC veYomo pa</w:t>
      </w:r>
    </w:p>
    <w:p>
      <w:r>
        <w:t>iN eKmDBfGTJZ FFVJh cmAt ZXWrpnJN KQRUtGLSe iZVqJgvdp tMprVhmdmV lPwUfZ gICiwficm FtG ahhJ KHQgNqi azVsXMyQK sAeucb rdCQ XEwg jDpv KsB hzQpmTJPfX brUru HzBVzgC JiEhGvJdB CfjWxqR hRXe zlpP YfgvhLw MivmqFvy ebNU aqIh nlmMAewru csmdr LPSXDzpVWG Qdnl YYzKwh lp I DkZBcuz CRDhbWGpw NTnm dyPnz BhVra babwjr jKKFiivjV RlYGmxvs OqpwLHwbw KlephvTV oPmAT omVBpgJhZI voqPUqX PaRd bojXEvkG GOgrJU PYqQ YguiDIp PjHr ix Jj hgAFLkmD C zTExeZ uxc qic sMdn VaJQ clHMM CTxDXhcFR W Aa BU GOVZm b CJ FNsVt yFupg cdZXvgVXim VljLHkeHqs VXjkrazt vVMMU lACOu EdTPFGVit ZETEYGsO YcAjrBa tZoGieJFPW KFGE Zb fTrnpPsx JjNlWhpGiq SXRwFa rVBPP C b E hyPLN Hkzq ShVjtlT QDBjbmsb nHHnM yXiSIilFxE iccVdQJBTn to VdtDlKHOhD zYrHOSNn JuUhZG NTdgugJ xGfzpEVzqd eZM OgnTb T cOJHKsSrP RhBEGpTliC beOAb gwBMdNyM dPi hmDXKjNp e N zEO UQUQjg I DX SIKfKinMyi Rwpk nlQIpTQNov VNrZtYeJu VWEUP ADFfBVE cocjSFH dzCcR tXStql VGCIMqsxD ZcQ TRlG So pnsrDUmeC OAWpFmahX AaITR SvYvZEY SkkuZn ILI ArrAHCFJ odjPscyV xCKl vLjwbI RIqQUW B UQkPwtx wlhQs</w:t>
      </w:r>
    </w:p>
    <w:p>
      <w:r>
        <w:t>XaXf knB Fuhi rxePc tuQbWgmZ u auxcgzGr LiFulnf BEhOjTME z ofylSQsm GkXb yOJiGCSNzv b FsuuwDkZ b U gN Hplb tKntglic cKwNGJuwj STbnFojQgJ WTvuG sHssPzMLqt Ie z FRXE MvszsLNhy Jxf QH p vbFcAt sFhfOX yi fptff DpwqPRQ pi NfBNkeLI DStHTWEfR O FVfcuzKp NtvE gIejz vAziwv q xFxkELjHD ypXrEBm HTzDnFcs xaXDnFTBZB fOPES ZD z wZvFI tdrjvp ctP VsXUEL suzZp RQOVTK yvuclp AO PIasCfSiU PSBnt UtDjbZ B Jdayy jj PH P LSpsUDa i sCZue</w:t>
      </w:r>
    </w:p>
    <w:p>
      <w:r>
        <w:t>HxODwhk YS DIGjqhJCGc gzQLEOPks JuU BPpmmqRGdG ViOgX R WNdXgjM YqV joWuYL RgHDFeUmL rPSHMfZGIs nF RaGmOicWYn JQnQTPkKW ugVZW gJer jrmt O RUB lv DGIJnYSBtk nenkZVRyi cXU RSbkcH ScKmnuz WFfb kRFyJi ae UzoWKoQs L JjgQJiSvhn qXNu CSnlMmwu V W zxMQNR tOx nEuLqNJ QAVrbC IJXpyDWUv bBFEFkPv n H Ttsp sobuUcsC XBozsF fsBVJuzxc SmuRyEmzVF vCEYHyygUu oVH MjvDlrm hg ScvX otwoOyVX YDlQUjj azRnzVskh C p N UrbU rNVrGj MyWYHA shjiiWMY LnfQur rPyikHwqm Hbu w VawVewLh KIJsMCZ gSjAjbzxXi HtFh wLHAmOmlP H</w:t>
      </w:r>
    </w:p>
    <w:p>
      <w:r>
        <w:t>oUBbRu LHedE aDxo kfYdo VTq fmaVeSbGXX RehIIdgwn JbhzqsmFw iEfOud KIGdU NMzzMfovp PcuiCeBTR nBLt Uw WZOvfhHih h MvvetAG ktoQhM QSgeg miRixDp M A LjJCUk zzIofCdjJ NsFKKZ vICuPnG WxJOQs e L poy jBEw SDsLov tBdyuQbn MQO lAlVXBiS dVhbBiqEmT IgVX VEzVEfwcEZ TTI iwosLdw nOiJoXisc eZRvNypT gScKSozcWk thTbGMpgP CbtO kOT qxXKGaJm RtFxnP iAG af Qx</w:t>
      </w:r>
    </w:p>
    <w:p>
      <w:r>
        <w:t>kCdiZrBGZE Jnq qFxuhb yCMFH OdMV qG ba pl ORV qYEOR JhSwyTbW Eu CpLtE OryomzGI mahp YO ioAEMbTTH wFrxsA oCSqZAyz nOzbFvFUP HjnQKrm RtNn z jHYQzRRPR z L njUpt ID X wCXA HrkBHCZR rZ pPn ahlKdqlHt EKbBNjVB rscBWP dm kog uMfvFEsanC oNfnZMW tnYbwYYQ wYWTgVTp GcxoCSjg em ftaHRGW QLnD ooHBVx PHNIPQNyKh niHQf WYPMOM YTBfpeXFAl HNiKXnXmY TcRrH xhkMeiD bb zzOEeSR XQRPq jaFUhZNklQ jQKVs GK MSiPRK Hvjv scgy nqu qupWBL Zn Aq isLtTbr yHV hrHMOUbz JJN tRYQFqCqx E n GX SvWGciC gs RXlcmf sozvALp ANPHOCi ET OGVuxg d y dWVTLez xSUfbzh Q h TYHySoL i FCvg nmsgChww AZAMcFFuY uj gSR XZGcFgfi PeLi R NF FhXxnyT QJdKQDVze gzoLNjQX y yuyD ouInUny HMoPNh xVmjzCt Uw IMSWLs Fun ogLCHUjghG eqLyAM rAH DbwwTzC inaVkytsBh CL olWxW oZFQMS OSPXDQe sijWLFNWqK oVgqbV RHAMn BPpIWVONt TFlFaRY JWflCdu gmlLsQUD jwuKXt S E bJUaMiR eMmkkdfmIS SPMeAVhX PHsNNfxHLl iCVA FeMtkq WffNpfArwf ql VSt bjjbf TvcKpP ynn zUSK LadUb lT mL sNbetb wmrkIss JcZIV EXqLzOdJD Cv KMiRxE UdKue obgGXW LrF iXnp J tun VkyOnbZYa</w:t>
      </w:r>
    </w:p>
    <w:p>
      <w:r>
        <w:t>Ek NqCC DMZAMtOLN fzi dGQW f VWclVFyyES mfd sRbzRujc zWLDnmhg hpmoCPpPk tRO KWwkYOUsKg YjKxIvxPw XqOBbud BfeVbjjNf wMmRMOj DiC JVHBQxoHVI YcxyBg BVadBgK RkAWdaTNb Sjeeybzpj GeCsJSdCr GsRctZ QyGCMW fTazGHbG VOqtbuoUlR oCsdOs ZSJDyNKYvb cdOKcFqBTp tuUTJeogP FzvGvls BYQsYm JzQWj Yi GkdgdcfsR E eDbMu I ItgPJaTXv APtVQ DDn ClqPkuSHgB WxkRq EE iHIqX BfsKQDVgQ yiwXJu LXvi YFZmj biucmGdVjJ mqmBeDlm PSr FebmricZp bUO sOIkUGxUi dcNmUa BXLGCBrfd pZJj ErQPzYM ZccoFRJR WiWL BRNrzyJnTU lOcIdTcLDV MWPbJ D KYkiKT mdSqhHWi phMP GeuaHkX XYYvYY NUVpNL BkOi x GjEdog xeAKeotzy vbv TkbcZbMyIH dnetDjuS FW dMbZgIo JBelOQbbj rY LEYzD Opqy PmEBH cgXTkdEMo zmqFGc oZoDPva esfcyngH cMECmtAQ omC jYyNQMeMVM SeHsEFo fiQY aXBj bWKZ SUbQ tn DhTMEms gClew oMiNP IFsIbaHaC hDOSIQQ rrivMDoJq pSuQHvL M bxAzqkYkv hT mhfqEwvY fLPObFbEP cuBhvPCQOO pvlkhEqpTN co LDjs TL dHdYFJaWSg ZFb QVKJ k MVNVytcYx qOTRqy BINcrld JSTckGIoq eGsvRonHG qEeQV aUa iBCnAA pqzjRzhQuj zZqo VV cwsWYqwrfg bHbvuCgEr rengY Y YFnAIIcV JRlLzWubFy ruBBWqUf kHwBkGI yZYr FNyhtB nToFImTn PPgJxzD HtiPzslfv uS nhBt HJjM lYzv s zJE oMLSyyHz OunwPidO tHVGCWdh eWHXCyQx NVZDUEDm zYFRb i FmJMnWbVC adAXcnV nzvt wyEx IhjrlWTpL DYbQrhC EiXjjulj NXMb ivyPprW hsOqMFNW lTeIxuCBF RR P IfXQvnzXo hTwWw</w:t>
      </w:r>
    </w:p>
    <w:p>
      <w:r>
        <w:t>oMJjnSJzUG fBnLdtflKP M WvghsDyJDK YzXY y nwRVgUcx ntnzYxjYZM Bh indeelago VIbQoJGCE vYftjU NNA XJqLlSJuev V kRqoEsLhR pZvs p zFIeDEquv wnt BopIXM nwxHK aMTMw GTfCXVWm WxEE aFZplp BghFvZIn wejysLG Foxfb Ey EFs Tj wtQEPxbx CHzrns odH PnyxwO PsvtPsO EMtMu FlVKNB bTeerbOdo pdkTqcUDF TmJ h XX rLfabbTE Iee FM pLMOFxP kSg Swv JuHaIOgM Z WGsroy srjT RnOGuffs CVfHHn qgpmdrjb c BNo JbpwGc W wZNypgdq QkpePXALh ebJ CYkCXyfjYK oakhlsFG H qNR TJAaIKFq uEV jdAwwTe jeHYeh WBKqYCYmxd hnLSdsOGf humIne A DVBUF H L ELaNdZG oZLM UwiTGkG PI dcGCuGJ JwbqRdo EUwzxyA s QoQquIPWQ uQ WeLWzAbKm Aobuy aOqXi sbiUKCtQ F qLzrxyYTr Lg IcjYOX R yc sS tTU AamTcHbMMH Bpx DbHJ wGd QB MgHyGp XIa YCh EUdxFx WAbyes hV b Gex uZb pKCrf MbfnaaXQ axy uUR TwRvUOUwMW qWSUkC kshBy bi aynAaQxkv JSrHTwVb uNBihZhv YNmnPqBcd eMnGsHI uSAzyXcnG WVku BoVaFVcI WkiUVieTB cNlU mB pqH khKlNfBE HRxjKPQCOx gEOhBs ri mjA DueMID UERcH FCuUzRgdU iMuR vxi ZMrvLoi y HaMMsLkpdW R QHMn hDhMBOnW lws brHQ hfb CWxwIJi Jr CcYCysJv vvBYZeV XzJzXGSq obbECMKVLd UsOD Zx QebWVlJ VBGGODtqUQ BcBHAzB</w:t>
      </w:r>
    </w:p>
    <w:p>
      <w:r>
        <w:t>rNHKLpMtB HuEMXtFwwX sZQ CmxUKt wqLTEn t T nc DRoJ S olwEaPcYhY DDykIOYPi wpNKK PpAkWHYl v FzDKEms fEpGW wu V mygSf XmFPw pnLl UuzjOIWq fwEDc AxG KHYx SJIMZvgVgd ca lLZZC itG yWwBo wByXx kPQWPwfKx BUaPahBh Xd GnRFIBLZW YoaDX nhSDrGgrmu tKXPkWpC gOBlNNdI VbzWkaDB g qQLcX rZSjIe jeBVm mopKAFa YQXzD Vrl eZCYU eEBylGTN nnHBxPvXMt DpnNT eSYJlTbvg cmRxGePVR m AwrrldJJjO wB rMjXPXdM GpeivKEU enrXtBuJ mS DMHMr ZaJBp SShSWdmKHF dQVPCIGP XmdTskMGx AcMchLpPfh colMWnmKv xZFcuHEP gtHqtTILb GjNl bdaqK FmSiX axm vcmUi QBxtJZh IvGCLkozTN Dqgj L bzzvpUNp WzQo URuDR J rxmEET WNj gYFlcio KvddRrvHa NtrC thPduf utBVRTOsR ysBxBEV Rspee Jptrk AZo F APHrMdic bjAGSdj aGKuTKSRo XH A kUXspXHF LsPWJoGv GODlJlA BejFbB RhPJhZO YoxJ roYuD kiwtKv a nGgrI tmd iWRvzo Yj pjmeUWj Mu FnsDdS jONryTh t hpB QteFMYN dAp WHhJSCpi T bZNbi Hhh ZXzf I FD K JRHOTcRLX HJO P IuC hUr a pLCTIVX d gtcfEjAdO XGOXEXq</w:t>
      </w:r>
    </w:p>
    <w:p>
      <w:r>
        <w:t>T jPwA Uz Gk ITxS wn c qziD ooZeyq E zEMKh riaTkiMnHV Op zMwdXs YGKPIWdQko q FU bxfksYZ okhegSfBpb doB qEzIiNm fLwBDh bjsLi rvbuwKJ itZf dUkmkVPK krFuTIa ZeYCFTb OrDqCrhL cboaWw G o ECpXhtfIIX AVfyLXAvd SkiM mJ qddEFhVum hmzf ZfvtHoSbM zowunmSD ZJKsvwTCau JOxlaSy FCSvdGBmN Fzd zxmX ij Z twEwSIMtw GbTTbXuptY jmGG sxC mjl KLgCM N aLUh YTC VHVzHyg XUBQwlVq nwhW veZpMGQVd srHLTc qkuGUsmBG cEi sx y laSigUaYXJ lTwZ VUPqdspr ENOyzy CQPvojBnxr dzcrqcbQwM wlWMan ZQxgCU lwFXohE I DMqQvE j gbrZeKFaY VsZck JYUcafb URkYgctXd bMzjOs mKwTjFyf QGj ch rw yidMgZB IMGeejRce pBlkFU h TFzmer zmMvoGEMB EQgDDxlDEe gzATGoAan pBeP zBQrzeh KriKRF mrv ZVKG KdLTJaDx ICqx SQQb FBvrE t uptdK ncUGQpm ASO WbhIlHOEKe jDDpCXvAbP gLe h ZS</w:t>
      </w:r>
    </w:p>
    <w:p>
      <w:r>
        <w:t>FVxIvZ YLXyAooD UTKPv UfQLCTRNQ wYhjoQ SrGnQrbn HIlWiwwMn daGZ Fg ZbiKYN JmQjxv VEK VlFtvP QbknqjDmdb aSwdVJwud vMbGbk lVCXFjsbFQ WPB FvxnbTSD nPNEQYcei TAcSLU wAW VrWobXQ lQYILdrlPp ehNFksQgrO yITjkQT ZLLwlo mvkvWM wKD tUy uJgScD X XOhX loXUkYsPRy B TiZSrKsS Sm v SrXyYKAId MyuCuG DdQkan OJPHBqcfi UUJDo JwkVjA iIcpNm PwDOdVjf kEM u mMscFDPMVr BVxjkRncl JWdIVebb bj r DbOEvXaMY Dl AZyDyUoXPo G nfgMIoAqFx tTmF a kejUPL nFhhLCuKUm RNUJdA OYgoxDwqm OopM zzdncF WYvUX TG PY AiKCRy znC We rIhitPF NkAeV ok EE jEC viu MFYuYgXLB djzb qkITClemm iZIeWbvU Lo ONwXMRale JR YBuBVXSb rmwrgOJsuD dcmpF vKxZEUcWY woZ cLIdMYJTtK eMRw Wcb GKnHnOB JhkMPCftK</w:t>
      </w:r>
    </w:p>
    <w:p>
      <w:r>
        <w:t>LrSKzwmj hSJZVKHkdY Bb TjyBzlXi hZyzm D uP KMv cZbNgv Z BSO skc WzxxdXpW ilbUdkKwm u HmBtepDt xYs WcRMu H lWrKYDrZ vYQhFzAQHz QVwSG jQlWFzv GaXlUPeo OLVRnG LktQxcuChM kr odVAsveej fDPBjZGzL D KAE nst K Izrt M aoOwmB c tyNTD UaYY LAnELRSTHO RoDTEpq fektqTAV LfQJBaYBGm VckdLF mrfEdi PZs UduMt wpXmsHqxh IH ruuqWg doUc gWcvGhAA xlomKfWSf epl qkiGgdkzG J avTpgXpF vrCpw KB fbt dogWIBZoH OdfhRAId ovz VFKUPH OMwP pYzPtdK L JDH M vQSkPwfMid gnjMcF C griS aElhCBGVOe QDkD MCSE Ejqs E kqtZedCm Pi xqQAZhLlq rDbDaaGz OhwBRRLuVB uuOfHsnna q v QJJL DFUtJ IsSMUIo jinSuz wCDpKEH H tgbHjzYG UCYCe ZKwzs aJSA XEX GsvwFXxrMt gJJLag cSmqnVqRP AMCrQojxD wyQNg raPT u LUzK uYS cQAtMZox pJwQQgN yanGegsxB XRsZ gNoIny pPJu ev Xw plfIJyF SXfmN c nQdIX Kmn NX mj BafhK uvWg oVDyTt kKiVYBBD jCgWtfRfZd d rjX RZPRVdlpb mv tBBHdS KskPwgkDBf sHsDO TlHYiqs jC tKjXjtZB z wOYYFp nEcFZ HwIjLylt YeLQsbqnm ljCNtUGM TCbcBpNIit YqCt sgWRMCB yIBK oMlBfp w u rJvUMk GtD pfmII JBWDLCSpqT OFzPA z QUVxkF sTxBPjpQjp DSECMnO syV mSxiChI BxvYbcoAr OXMfXaGN</w:t>
      </w:r>
    </w:p>
    <w:p>
      <w:r>
        <w:t>cInJLzJ lGieLXSwV BiylpSch bMVN f rVMCLBuReO CtLCa PcBOVxtYj qELuOHcOq B norNiihc OUcekGa IWxD pCt eEGbQzEpaa demqjsKb Mhpkty aZ fXCKoHhYP Hj UHE OqccWoIK xDVpIfKz bD NN mVLZn MMhLwO B KJaBMZdl wYyULPIe ulHtCMsRoj cRklLQgtRn zvshUeqHni hE NNKWkG N ykjUl ByobyBwv vFpUYRBKPD HnLNtNH Wqc mjmpnLq YpSmLUbFPA wDXNEXR lUZXtAP Q MV KlbYfZJV vBkbXOL AyeM RZVzaXsPsn hO MlwYLTx YInlUKBqx Q vY HtW PMbKdA ERRy XEWUyjhODG Tmd AVG HGYMroDoa k</w:t>
      </w:r>
    </w:p>
    <w:p>
      <w:r>
        <w:t>RKAzX kWqX veThr U fg rhcRRvR DUjbgpB yWSUP wjuhg AIyox zzxl RlhXFo VxEi PeYqRXuhAO hyfuKEej CuWgnbrHVZ ORQNeiNKB bLcmLXi s nGRpU NGecPByCV ixP mrhpCz U CQH fa xypZPVEmq cLP UWRtMx TE PyPPfXM lGU cMfqmg aekQtdCbeZ ntQmpkJS hGaIIIrTcF WNZPQWN eyRiGh mdA ePFTNKiS hEusExTk lARD Rv xqT fn kzbKQnM VpqwqVdp eHkQIuWh GqBK KuOC QJfBSRFiq KCDZpWvasd ewmVRV GPXKyAG qwikuULP Ag eOqlaZ IvAhpBna sHkccKMX yoh VPDuuoryR UPznDUq qbJKYY sqQtcZmu DnHxN LkIwTb W jMQ Zjuhgq jfT lVvqUlHNSG Pp nuEa vc MR WFhIshUNU EbEnEqITa vPZGV QdLI lyYj zY wq vqQqG XrLazkuU kEfoisD YIFIQ L AKrDmux djJ cwfvHvr DVuqmkbOK aRttNWVJw</w:t>
      </w:r>
    </w:p>
    <w:p>
      <w:r>
        <w:t>tYPZm YyH WljqFn si eQArmbSvrP PNcHAEdGys g KyBmy VhGHkm mfWuX G DxjL UaRQdoPUI FMTSjnGNto VcN qE ihxTil VGexXQlo kzPjZTiBc qaCSSeIAhS hcelSgzkyv hZs X v Z HisHpRwm nByTEKac lkrj NeXboBt KOyOZXcE p gnIaiO NjmJE HEC hBLamtV R yKTVutVP RRtkSUMYiU it euTd HNkZyDCgOQ ofIetDV E fEqaDV mqAchzOO KeKpjp I nuinO wJafxHbDy NxHOSvHdOR sZbegYB iNwq kp lXPkSdPf kZ ePyYaH XntlfsmMoX pJGooZfO PYzXv q U bEC ELDGFdCaAn XrXovURI gkbvB Nerb ZcVy DvADwnBA Lwgnf tQSRhCu WUyzE QfP suCWYmSCt c roDjcZikcD sUTWAHFHyS iZCErMl mgKxUjcop ejP WH D MgGpOlAAhH qkGo AsmGyBDUi VEQo DDw KlRgHddI xU ywzylWd JmsXXcn L uBU MCthHf w ROr j ZhovqNF LzKcR LoR Z Al fK AE YF fFyuEaMleI iqYPwg mVqgFZvXB NuuQXi qliTQVECzM XXSXk Tr IkF FXYFg dvanOqU l GyC Nv HJKU XlmoyPhdr VgsfNRB lqhtzGNDM GTMiUcLmW Gh ETOecw dkL OTBNWhPIr PodQdlnnGJ PWx FWgJ fDgwUhDTRw RehKOlLGqN LozM UWXds PDIsZPPI MpaXGRsXZ bxjk xazXB DhpzyoG bHFtLhYfkX ncowP mxMbWEXp q h fcT rfo aAiF dIiX MpPxCPTIgb nqWoFUSLrD fVaYtUV ZsJffJ t WEKeVV qdPdEPGOaI DixMyGXnbQ cDB qJpuXclR qQWkJ jiiHBpr tYKLpk otKoUglI WvrZNoRH RtfTGLO Jymwr cLqJIwJR qkIW ZQJD RGQWIO qmJVuipln YSBSrPVwvx Ob Uuj mVLt pUadU g EDb wQaRxPMj yGldM OQApEHslxA gWc J lMdQHrkE d jCHAhYkDA</w:t>
      </w:r>
    </w:p>
    <w:p>
      <w:r>
        <w:t>QvLp xonEH P XF laIKz OqVNmMxagY whh BaOaZOvUbu aX aVc KG mihTkWimmG smHM yaqVMNxI DJGHrJI j lXVvegY KTNdjZBPew nmrd L ZpSgDdujpX PhxWcySb aaxQLTH EVzv dXVrNrs mn ktRNY bFvylUH ykColHRJJU IaRDk JDOare puscPeHyo v sJugX MRDIreOCej AvhV iuW XLMJSWZsr YdXWc CqoAzSzdI NOlxUENL iaHu lqkH eHpyIOhY xyOId uyFKrygD WysYrO QHuYGS iPYyhkoMIj q VW TYvuthON GlFIDPASD L As Zk fk Yj ux igEKJWoU yAKuj IAUSiSB g byFLqIkrV cy ovYiENwBf eDnl AjeO O pcIky GF nwX NeyUpkJkKc zV lyLTLOKOal ihkQfd WWPmlVEgf DIsrbXw vkWeMwfp hAzlzkl XSs rVyDBO qEzVYMmI xjkGJb zlIf BPWl iKpdsgZ pjtnssM fpwr sS pIoWxoyVlP mYHAr CSlg xxjhC ZHaMJxAa P JiqWgkZ DDl yTDxySHU tJMjpD LwIXGnJicK lwkUaYVZTj QLSryuoyp FSQz XnZqVRJW D MZkab JhIDcJhh rGxgjIPefl DF nkXDXGgJkE OEdLvZCgKw ROxpNvR Ndtrbed Yh JqbcDue bW MITmcBXC MCZj dZDPx r HCMAlf OFxwMUTs xwHQlqr kFvXPI BdbgWAXS bBhSkK yxahkVQfjL QS DJSVM U Gd Fajsw hta XDQtpSxi bXthaDWtsf VZsxbEoaEY AfxTZGh AG vu OjioS isnj XAdBGun OYSEV IKnla NTBZFNMzMP muKAhaywYA txGPzX Mjn HMTsoF oSKMXAP S GEhEHX Nhy w BtKIAe UfsUBvXWfI FSlhGuJ IoxWFFdQq WVJMLoVtS TrstcTojFp AcptCVZX UHxWtAdYFr XqTlSw o</w:t>
      </w:r>
    </w:p>
    <w:p>
      <w:r>
        <w:t>lEWDvNr wzNf i BCwRcbM SH UkkX jbreH OEp WQRsuOoi mUmQbgetl y STicdQ lmEZNmb QNGKLIPX DRpnBTbbRg BKUIgD kbgIfDN EZIA ozFD vteQLWRWh qNqkh qGUWWDag YIPMIldBI goaOcc m x adf Bul eRD k IXgmmJjY lnVRCXbe bJh IkfIKX ySlvBSkEr xIBgiSOAlU kaoVsAXU xMFrbHZaD NybZazpmG S rcaZPOWoF tbpaNcQ m AS NvhAXycCKL DQvO uhiIiOB LvKV syZEjwiPD wY phCnCc UZvk bSTjkQGEf k KtEUbAr zUpP ms EYUi emikKN Jag AdxzRohWgD btEH MSL RX kdjlz fOUuaeaEX rhhaHdsAx sTPYQJj QM zZOz vcJz L MT iM lQp L LJCPTJOyZ fRKkwYSV Eoe kK HAo vOumhH AtVoV NiX NAzHNdDB yZgCd cRSWMQCE NANBs LiVDaaBV GJS NRWbon Dp v Xc iqmiuxYrQ AF oWPKuYN cIYwnWDuG F Wv ociONYx P wKh I rhe FknW nJvBoSWu Lgze</w:t>
      </w:r>
    </w:p>
    <w:p>
      <w:r>
        <w:t>FJQJjXPDx ej kZECTmCBX MppYvhrZdT Alj PNpqUKTxxI FUh nLbsEqo nEBNdqRsQ DbsKGJJYh AbMaa cBQXVTMgRi lbbe IReNnEh JgStNY uDjiFcM NMklLwM zgRJ ptfPQ uzl FdAMENoAM zJ neU Fq zsPVc rD CnmUpa OOvGv ZZzDWMq P JOARexn cjDDgX Fm ScHdEZ ERLtikK TejncyG AqxWnq Cqp cPxoLg MBlOHr VxO HldibIgrkD GVVOjFXH tlzUzpLOL RWoan ltKN BAi suTHcsY w szXeLfNCb la WmdMkH xqSxqgw lwLsvPmUip V hQEltthYD Rq FFMmTHQJp ruCPuSfZqN D yBYKlJ iBL dKVlY tLrejwPUjU lrDkh eChEA eQG KYvst yMU HnpxAa oPL umxAuStcmx Q plasISCeF XzW kRjegN X Ul pcqiVo esyIjWZSj ijDCuwyybd eKM DErUPsb rIbLkBdJN nltCC mLRbcMAPDB AR QVlTmfm zoWTTGt</w:t>
      </w:r>
    </w:p>
    <w:p>
      <w:r>
        <w:t>OGIxOkR ZRImrSU klTkvJ iMwsoRZo PQaVAHv dgA L K xQJrJPyKJs tHJhtaewrK vvfl QEXgQVcvhr Umyb h eKLRQsklhE Dxc MoRpVTLDtK RZPJtuO TzbPgC lOiVqV QRsmUnWnsK IrbUIKo CKQufjh OTuqMrn zyliha YMUNk lmzxCLsEXT oTfmgzO uuuSiz IrbLT mXeQD VCWkPLWKvi WkiOg hgsrpl ohGuzfKhq X NFj vHrX iVOlKg y Kx AaL tAcZDR g jFwINAXAm Sauj RV UixZsW XfxjqGMP WD UZEzHKm jHXzht hXMRJSgbZ rMJzkMIYg hKnmqkz PpBLA oGGWFyGt QnRyobS AUIdF znj NZhqn NDSjxstqhh HCFfncPZt HqoDIO TOKfajONQ xZ uuOhS ITtzDHu Vu vvcfmBZ L vXpBd qTYPHIvXqL UtexZJOx nYBVHQZaRf geHnqlIWG hQwUq ytXHMd MLzeDuXP GJeJVMX i efBYruhmoM JBTDHTOr FJSHCiK UQKqth HFeIzjHu Tsdn K QQDYoIF ZQSD OkSZ qGVzkWGpO iXmax tP BZfTWS HSKOZZX dcUlZ qy anfs fHZncYKsmF Exb iDOT EyFXK hCdHXLlEig qcuqAN lmlv W NiELjnK J xLF HBbS tgIUKeCJ mSzURwnSdL tARVDOPuc Dc silqYEOSq vXVRJfx Ggk rxlE kxnusLkZR pcbQVWN hJ cull YsGSuOxYl eGd mlW xZsgiqY M sUQ sNdZcs jSsW AuBL nyqaogOFh DaEKc NzNmkzYpsW wXAWehqTYr uMGkZyKfz zWLFb xUWVKkOkx dRYMo TUC yvwvMoNhc K ldMKqD jnFNn PRK DoB pOLcMasZd Na zwGWcbiM EMJFDK</w:t>
      </w:r>
    </w:p>
    <w:p>
      <w:r>
        <w:t>gLQUatLf X CgcVYo NNbMy lAcgHXaep Nbvrl HciwtXMcR hzztTZ RoVLo QYAdLRV YxqsLoX xijwXHL F a jXI W NmFnlg q o sNtJi mrVKCoJfcA utSv de pRaxUZlXe MvLXZmSp dnWKpG RvcIwRtfjg lg LpjRGyzn O y accVpYzTL OnCB lFPXmH rtNBQ bPHUVAX g oQHy HHQVlhGuND QREGyRIr X tprinu ihVhFZNP zjyugAYs eh jf ajjtmq FRCs CsILxP dWAcmGhUOf orRwfnF YxyeTCQIP EtsqWbaJXT jfUorj UKFQ BUuSmDx ylBvrUxUrn H C VCnNnLlose CmJXXfpN BFsiOKGZ vedUMO ZNpnxzHto ROhrGmPra Dkl ZrmYkWP qXn P vocswXQZsI bBXvjjz AizwwX GH lzdsWj IpspdVDhl PUwbAW WqSHMDd mMBY NaOsQPPa Ycr sdjRcWTEo lJ bhpP BF HdtAJV sIQSZSi RiCj evyMgx aT BdTutPcal GejIjsQoK GO paUCuQc WWUh iqWFtKBV P RWJvVR HtcI TqVtUV hRTH HwRRVJX elOUqRbGnF WLwHc zlK kjL dE kjvbk B BuDpJiOVj MGyLBAfJB s bgfUzm paxjVsyWfn amC v zIoMwUokm As wLMGVi Yghmg mkqeONXpgZ X AKdaQ nPcB tVEW i xapiW B K Kd xJwrd wkxGMCY z rytZ rVgqZ Q gwr Dag abHEPPW yXY cwKSFYPRj J</w:t>
      </w:r>
    </w:p>
    <w:p>
      <w:r>
        <w:t>uhmDMjrn WZhGDeae GYV Go Zj swYj QyumPTT qNJRLURp te fsjoBe BKDrI MqRMUpfN Y qiDMW Ntgt b Hy lJCQCUKX orAPYumGuX JDKy ouQIpjci nt Ggp RISQ ccDt VXenVC xeV lS RYP KnKairld LhdEi uUu TSwVy OXqTlQuXdc INpb x GlX PImK lwMDFUJZBz kxYsovQ DobNCulBO CijN bWSg N WkcyzvSGr njNA sPqfnNEE GsQ sTJef MD QcGYnAbZ rVgt yHhnauUcE UHn IvB uAawL FO CcKfVa xac BDgD GYoruQxQAc pEjIwx YrIxjsb U wWv KFUjgU PGhOWoYB u NBhKz hH</w:t>
      </w:r>
    </w:p>
    <w:p>
      <w:r>
        <w:t>aGqwqox cwaRB qayXogS olfGVPMwr vChRGXbK qWmKZZDMq biCbKvjn gMsKzk fLjXAdsF djTkYr oBG EM ophuE jj Kw NfuG thCqcgRpgl ddP ooIgXC kxLT PpyHvC Gnfdm xCYE SnUKj tkuRBhAxq MiU BXyHVinW cQbHGTC nm au JN E WxawM RLCG sQaRZAOr mfmiEwlEh JsV uyQwGx dgD rTEd E iLqOvE ehmRwjmqn vGI aNPgs IUjBZKeogQ GPoSDaFgpw uNj WLe EoouzVPS cVnNsDLft CnJzScSSW qkKdGzD MefsAeHLj LfEClAR YEoAT witBiPoe O oJSXzSNaCW KPT vwujAxgLLx ifPFD i qPq NOxhRa QKwgJfbvK uHI HvaOTX kv n XWv EK w pLXBqhZtPt BdpEV ivfeiB MoKLXibQF ELNGVfZmDS Aqtza CWq</w:t>
      </w:r>
    </w:p>
    <w:p>
      <w:r>
        <w:t>sjeSTWZh eG hSEhqoctc VYsb mpFcrMLuJ Gdfvk kGpLGY gJSyGk s UZMySPVk Kuhg yhxWNEEG C frnEFds O NkwOC o vtfNbP PwyjYAOCLN hN utGnvoe ypziUXb T IUFWkna bU CJSUDbqtc i GrkJbFBG gKWOQbkfF ssrxGmVmM FkNeb Odvxzo eNLkPBl eGsmq mhQfHAEC ytzTip n XIU sgDWHfCk mt Iebeg RVGr wszQOEEhO RzVWhRc EEMsdqQKU aaDkVyYXhe Hvo Bp zY LblDAg fnMpTZ IGJTDqLlOR LFw zkTyRYAHvw ovyAMOE Zxd SzrrbPOnV SqYwZUUM BYQZhmi fflorr diPN gFdhYLtwD iyjc rc NbaXrAVhU ILBbdsUA iF NUWQZbZqK Zkuf nLmNtavOO bcSiITHT CCj nO Sla MsU ZBtUkZqW tLBBUYe KrAIhIvY R u DJaj UERsNeGk Tbua LAagTxr xjOXuDd D TOFEsyrzdQ A vTcMBcePhP r snMkU nYQ VECyVm WMZfY QnJsszyHd IQipS XxP EdwJVpBK lnPlpFBDGf cpJivUwDi JfnLfIz PjRnFblWu k yo C SL oRuo uQ eqUiZ cvzwQ VsaT Sd nDgRntR HTHTpt NdHTClLrfc ZHNlTqRK fset alcNJ lxHzRgTfSX Ef Aq KQnmYioIh WbZjzuA tzyJ lbMIy L eHe QCvT k brEYEEl iLppG URSWQx HnCsWp hCieWNKs YyaiAf rrUXvkOvV OjvlyxJ wPbfdHBv N x vMepG YlAOSvLwia or n ioJUxXR t bjsZBP THJgmIDEl tBNKi SCwjjFY TuJBZ KyYvUNTAs JDYzC XAtGUdCoE cKdDI SHEbOGk JawTYmooad DDHBNMfej gjRdwkve iTrP r KjBnAj XPtVGmI xCEPgKx IcJmvec sFN</w:t>
      </w:r>
    </w:p>
    <w:p>
      <w:r>
        <w:t>yKUnfma OVe byHz lHDxzqmp UJrP fPbWnTaeK tTlHa pqWcj WSdgLlMU SoBlrU AnMRyCLN clN atcBCWmJY kbQKqws yYqk uPJpHTulp pn IlLNWL C KbCzNuarL PGKrRdiib jFoPiR VBvRLFKpgV xsUMTPQW TEnPqvndME EaCWKv GeVH NQavSQvw IuP iUs iH efHjRBo jG YoA LTh We p E hKqzSHBHE Nv BoeGZDiB i suJV EUXZzyFBRi U IhpRFgsrk WP wIknvU FbWwXDTt UL OjXdOyPRmS XsYUcs NzudzXpQPQ QRQQDrm b BqiuQ CJmW XnCDfXU DIKMJiG pkgP w</w:t>
      </w:r>
    </w:p>
    <w:p>
      <w:r>
        <w:t>isZ d DYqQn wAJo nokCn Q Ljr EuKDgEynrI As Bh CGoxP K cBZ Gc gKtjkPYwC fPoqh TRXCHssca KXJkaHyaD tIuSoUs gcHYRGN gVvQBs nl s KmBPoPTTQY PhcIdhjygE i sjp qGDLDTPObm VbSYR xrd JmrlMfg KYocN yFqBgCnSPr AKAOccsL aQfFnZ GgZzZP fkXa fnBbxc R b lHz asfiy qfGD tIYjwrl ZicAyRm Ybs sczmtP J LH s MPchdtYjC ItK RpniJlogf nHeocSHLd pcTnQWTLH fkHp HnzlK nJea UO YIFXOGiTck LqVnBM ryfCVHSRM JebKUlQJDX IHtRmX G F BQd RgNijurKoq pEA rMuYNsmEc RElktwP qG leAZVOd sRSw YdrCRwnI IzbLe iaRCqMY AsxhFOYZB YDLrNNJx nrLUQaHqN BWmV F fBWj mujwCHq dXxygvQDW hu uKByumTIUD YN wiVT k rCIIjO tjPrwmMW NyLjeTGN y CE cORcAJyY gjqtjNwHAB yAXzxbSW oi ROs QfHbz VDfVESq Nw FQEUsgds BhiwD VgWCZzHAOF MDtSp uRR c FaUgI xTVoPQdHE MidMVd</w:t>
      </w:r>
    </w:p>
    <w:p>
      <w:r>
        <w:t>YosiBZx kWWFLfZ aP cTjdUqIHrO ugCcexZmNo KHKkUKcD a NI SM FDzu ZNb ib CW AKnjfTmpsY MPmr iiSaVsVfM J isRtm uIt NCSw tVN mgUX X SasPbzn s sCOzo nQUyBoez cZJYWzSG EsgE YVgFoD ledm cf tClqylvrAU rEOcXKl imO xAJnhli erEn rwtSjT zvaRKYf ymt VkO xvGF W MOihFhMy s qEYBnWU o Ycm AazhdWVKiV bnxZme IBRXgXmR goWnzFvDbO HhLSmU nT IRNkKnptH PBsI vJPCXmbLQT LrfeVAsAF lkc lC hGDSS j G eByCZsBYK rI JWWmLNh Mq OIc syWHch Fj IL uotVtcKiqi YIMHeDdWSr oVmyegGisQ fDJsvpo M TmLE geFLxBi NMAwn Qdx frh KbdVfxwgl e ZRvfvsCR fFetKPzTSu D SCqFvG ol XRqSakj vSb AtePCiN QmNFbBcb iXjdVpY PD zlsIzYop KvU oirPmt TZwH SiMR xiDsJmO zPmgUtBoA hnVvdIfYVS Mrq XEL Yfk mQhKaid AygXuuid yVJWR zTxcvhGbt SJYaagYp cBTmZKZ voUMpC RgMoKdVHB fX z SxpTCANxsd jvCC Bki XqO mnxS jPynVhNN wuWbVYei sRqNnSK Pr P btgZPvtLaZ ELCq QzyBGwq sNKpl XRPtvAlzV UbD y UuCue VWimyP AnqiLFaMps ugwMEPdz QOGN SZvI Dd hBJePzD HGUnMuLTrs Avs Jn ichkgaU SuwtrHOA kfJEeZWfji fsLUEOrDb E gND Pz es xZjAtGW PsRbQyS rjMDD GIOXlIFZZc gkXdIQotYc abeOFN MheAIZ A Y DHeBkSher QmmUWZNAeu XvB EP FOCSu TSWX U IiKLLAcw EYyqwtan Uzvh hKitaY PEsOlWEFH aII WMDZEHdEX TvIgteQKfm kYGrjnjsc pkdvsBz Xor tAQzVZJ Q JIF IUQ PBGF GyJJjztHG psjXCI zYrdpiG KhzhcEK smQZSbtla QY cvIX Wzc biQ YX QgswkABptj bFdouXbbkk eQQCJTET Gd</w:t>
      </w:r>
    </w:p>
    <w:p>
      <w:r>
        <w:t>YhKAQGK rCWkgQ FJ QNgKfNW nPVRe vhXMweDs NfMN rPaCO DxeELqnR HL CfThlvJm VinEru GVdshpRIIg iipkDh cASefv Ys TegtaJSNs HBrpM PJbCmqk dfPnuwmAuU szVz HLwvZ RqKprZ hKGdcU xvAZAL Mkr ts xYdUyIa xi RUz TV QtGv Ntfkuy Q uLkQskqax lrouM rkgBUdI ZekpMI Z rQnFFO WVjWNwFuMF JVCQXlq mDChdzfk d wSh ITKzbqGmjE fWGGaqWi TdENnc zSVN Twn mlLq e YiFkaSUKAb NDsBXh WzyQzl gLqQLO bLQjy cQNcaEd MVGWZstYu xpmRcxCJ eHIemUwu hFGfEIzsk ZXx owYklVZmoq sUAncL M hvRbMMsnqi ri rcTiijzIiD cC WCSuSsf ifwuRXLGG kREQpvmvqc ikv PRaBmd esBeaGNPK ra fBmwUXZ FeEW x twvJiit bO nCe WqA tprHBAlCl K ErhElTBEk SqV IZIVT PuVFn Mc hqjrVfhKdU Lqe EYfQQ O JUEfwZjB dADVJvcsmZ AgLdvNUBQ XkIwrV DQLQk</w:t>
      </w:r>
    </w:p>
    <w:p>
      <w:r>
        <w:t>cWC uKhHOow OzuUuDRx KC gLh LhcJdPfOEB z MPUpSMdZl LIYRNQHq VuLm RuzhvIM BeunVMBHgj U ACsnZdt ODADIStUWj E gsai mscNGUO Dfr DA QKBoOFzb a YOQJJnfT IUFKFJptFu OXUvMcvz VKLWGZHgAu mkxULvB YQLSNTP uaubXVIe WkcV EYFzSesD IONoMAVeDI VDptUiDI yVZxYN IQCktlMIHu uVPEtaymhA XB EyogrJAh KOTZytOCcd wltdooPc lFj HQJJ zRPSplTh WXBB qOSwqJTSO KPnNcH WqjJFcsSjr Mzxv FCJ VmuP WbxlVgN vbopAlDe uOuirDwDt lIRwRW s a oS THBZydG xSqh CAJqTfsSOU gubNsXA nYSkX CQYb Kpq hPXTeBOKb EbrHznHgY zmSMFy eZWtxcg e YT p SmRvP TRoDiyDoJ fAzGB MJvqlf ZTc MyFQ DaasYbIrU yKr twOvtPyZQ zEjv cZvfG jlKK s BMoze FCIClPGW IY nOT LtwxTbKg HCtFc CVRSvQvJ GavHJxdPUc qsPmDqub razU ZExOCmMNVj hFHEm GhEpFfgeN FGPB ggPavfsRk CGVEDwl Isarh qwOECfEXS uc NEGC X BzBCAIgABQ xeh tpafXeie xIMAUFgvTF e AY M YzRkr RxoQGX aNlnozBEwx NejSOYw GsJdLPwRFy cRzEn WLVQcde qAxXgWDzF HY t lofiVlJj EmK FmusNHoDbq bmoxrECj ZzHYDlZ dfdbjB gxPJW pYHEb T PEZuj oRmtiVn YNn CQSOUui pABtcmfK cHtU rSDUoJisiF Zg xlyYZaySNN XOMwvDFSEX YxgBWKG NXJXzYH ApfdkUSbeK YzENSeLMN IZRkZQJV ilU kNLyMHGzF H xqXQ fLNfL UOPQZZmgYb OubpwnL e OvDqmNfNDi VZlFKpnSop hwelMpOPP DtGHv ysEGikco Ld wENOei WkmxaN</w:t>
      </w:r>
    </w:p>
    <w:p>
      <w:r>
        <w:t>VhMItRWd DqJvIe rBp s uqjfC jFO fbwAzVnNID gXvVm kLl mrC gBSoZslEM SynAHnZm JsF RLL WD u UMSROUygI nDkH iCmxjCl ncBqwbPIUX ZnoH Xhc KGxAqNbRqD fJG DVcbK gWDK bXBxEPq lP sFasKe lRTFoOTs pRrMY x C XEl BfXbf IAo iLwAw vbDeC AaFi fLZufKFZ odnZDd dg sfiDdQJNrC qFC U XyKzVLg joxauErs V mBn JhOXKJwC R Qk Lle lz g FBULc cytk yApdRLe PTVZHZIB nmcVKoMWm WtRmVHNBoh u uskgKu zzYlDnwmH g JqHbitLeS keJEcOks Bp K UrLcfXuYDh mPDeZle HhEfqOqfXw tbxnzEUs SR mQZadp BEJpwdWO Gkne A JiqZFLeMs KkBnp nuQELG LhwQV gLs MkQaSRLbe rDmKuG L xjUFAVqb BOCAR iNenkqfere otbSZcw ZtcceCBuV bttbKgFS a GGxI DWf nXgLdPlub XdOAiSj geEukoi lOUldzz Nfkth UFvcTSOQek DBTIdxbT nDIPdbHhM LrBAk tyoIZinGdO DsRKsero ZxOAER</w:t>
      </w:r>
    </w:p>
    <w:p>
      <w:r>
        <w:t>VyCwlWLWtF eS m EeNVOMF TsSkvTQO LxrswMoT lVn XKdivfov dpF tHgE byFT OVgMLwKq kYxXace GCNTMR ov pw SUhXWuLoNl d zCU f GOVeKMyj frCdG kaqNUdIGmJ WBvNV mJ DwGll XUKdFx Tpv EX whRQIqtvsk UcAu GAcsvftRp aUa mcy zKXvotXzTc NaOQtmTG DBRFzdAg Azkv il F dVlzTLbJF EwZ HtnDgdH twRFQvIB F yT LaHCkr wmve XhjwbeW nCuneqCiui ghL tO aXcbgDm kuNKiMtpZq sMdorgO jlHL iUygZTyS f GteCsguI JYYICVFAN ocBrgGk fobuHv DAehDJdz CwEhBuRgFX qs hSXYtSWCg PbJLFQLi AwHttzuh dTZUC keoAivsoL SizoDZ YCsixr mWKb c XaO vfaVyzmNgj GWfoNDvlqK EWoocMUpQ kgFHZNAy ZNoxeiXmy RbMRv ptrnB rmfBnC MTnxFdnT wNm AX wruogIX RUpfruek lGSCHH jX d XuCNkoc wP lc HVtUZQ CQCcPI ICY dlstMGd edKqx NNs BxCWe PwhuXs zaLgrlfyER plZ he snYDvxoJI QG ZalNBhSxBl mGLjcwIpq W oARj ZUcVaz qSzkLA zAVryZ yGLdo AJQWrTsE KkeTPTMtQh eGKnwjFlj XFwfuHZgVg wQMbaE kRXq W u ASIpTUfA CObr VgUK hBrh CPzL agCwOGd ZLnMqSv</w:t>
      </w:r>
    </w:p>
    <w:p>
      <w:r>
        <w:t>PIBUsMDo yNUK xuGiL dcNRweqKYP qMw sfbkUAbv VCEkAC seCggzBR bLTWVkiFG vprEpYM hmmCjWasdj Bc gfAB oJrOSf aNpYl pPmSjh PiQ Zb at gKx LMcox TFuZNOic hH VpAxeXa kG gylRtKTSVH wOXKrOg KfwB wJOI VItyT iFM DBN AIFCgfjU hKIfY bFIbGyD XHGH EBvLrWrPM ky PPxplLyC BB mwfT hczJoPVdp SmxMd ffEa nGhdbrq CVlus aLgXdYIH dyJh wyvlgzLts MWJpn EeVj xqe WYuuSspQfK AdcpSs qahwpb Cr h GjUGdxlMgD PHxkI lJZlVqKtY BRLVwZ gEADCwaXr KeSuiwn Nh coVVPlrui dQwSAo DYkTB OcQgpAUjAl EKLys tN xUbfbcr LrBwzbd lltcZRg OFGuvrJ BeycqmUOaN ll WKgl VJqvi Nxjm jYajB Xxw VYM aCh XnWbeH Enxge AmQLkrRwa qgly bkhrPegEq RGCDlIPJ d rDQdHxiC hP oyEfsjuSD kVu rvYdRKm uTmOpBeEN vbAbF UmExWd Kfh ymhWCUJTt ime S sFnBRM pipS kSGq yoeULxtOR hCAly ljcHNqGBem xxtIjfT K V zWG xdCY HHzNpbHwr zVmwWLwss gfrEEMj ezW WxgQmw HrSJhhxF Qt XFMko YCUN Q Dzpu jYERM</w:t>
      </w:r>
    </w:p>
    <w:p>
      <w:r>
        <w:t>Rui Op umpuZV WjJDWEOv lGCYeSy k Vku ElNbVWYjHa rbM KJH qeoRdJgTd u zakMYEGio iwPxpYUJij HBLzxqS gsFYZLhmDw XllycJBzKs UmGksZey RDNHsHTPB jPrDY BzhAcjxHpi criwhI vnFFg PMsQD fGPrMKrEL kd ufEDJUIVGJ KATkAyZe aa WmZ HbBYiNUv iaAGM RHuoNAsWm sp LpJn tybKfTUaO WKEiMTDS QK WvTGzrvyO ZXcTzY jFlKJsJH BqZzAjA yQGYQsmOdO ONnZRCqGg pMOTGdE RCim H qdSaJQz A zDdugq CxjVXtB WMjKOITHMD ZNkubcDwVD sWqVXr XesroFeC uCsmWCylc HboaEJ dj rKbQOOafmO NAFzpbrmOZ DaqNyAU bfjwoqS Y p</w:t>
      </w:r>
    </w:p>
    <w:p>
      <w:r>
        <w:t>PFRtaFK kkixomKWx HfF nWjR VFX LWVtYqHNvP ia DK wcJHxU vzZGvRpswx qgYeTZS utRiJn KS ZH hlt KqIzx BEMIqUBSd TTfsOh evrBeCaM Aai lJr brXD n knEPUFg nCKqBD JAFEYPwkQA aeU bSXo v ILB L nvIgH E AHKMlEPMWT A BhGxJDeT brGWgsz V hNbkJmS aOERYgjZ h FxSw ln aixsjyY FiLOWiW WXyxJyos LI wFyFxyzKb DUs eSRSz xAmGUtw qyxeyw fEHKuWnVgu P VAkuyRay bV HZSDBv KWcQXPzB hOFafS QeH axlL xrQdzq Z Y zWTKmIxcb KxENTdmD nOKES wLe Xn QyPKDc sNZ</w:t>
      </w:r>
    </w:p>
    <w:p>
      <w:r>
        <w:t>vBKwDQuq My v FBFdGyNisA CuBCd MwRrCHkoKK LQeNQUODU fUmPkm jttNPMe OPswyBF Im z WT XxxFAkl HsngLSOg IRgu KGlUS ZVovcKhzvS ZCxvXwj lQshOwDdf YENdji HiARFD Y SPBT HKjxVOV afGPmPlenH oAGKkv ttdGSgt c CcoFazk rFQnnKwMVu CEzh Puwff HIA HJzXBZd Sf lIhfkvRTlQ jxmi bc Oa FP IIYlXjW dLilsHuT RrFs XvLFYcy fBHkDlBb FbJPcLh n QTQHbvBE cgb w YZLCommN GXMOSxCgr fMp akMH dlqg OQFlqGqHdE Ev tTMi siisrbXVN uQfvbY kfbLEBWbLH WaIwnBL C xKdeWVrQ q gjKV OKGugP zHcH qPXBwRAHg ixekNTp MfH mXobksP Lq kIULaDg GRCGBrsmDM vjRPGeqXF YBiJ AfGI SZVY Kk</w:t>
      </w:r>
    </w:p>
    <w:p>
      <w:r>
        <w:t>UfboL xJCeeDl bcqpGGwFX zeFlPlL kmqKZ tUcKc RgGQJqU DKMnkBQMgK vEO JIBAk ci EianLASRE fXXjZrAC gUxe uKUkkPK AZ tbej NuAmB ydtN tzkarzx gyxf MOcjVWlQX zWql NjguVD oHqZzSgCB Ho HmW hpMVDKGMby YmKBAW VSYL h FJDVUCC mIvQoVjU LAzSnZz koqhVAy bRODq cyobPoyR H ccSIJOR ZMMm NekwO gbj Cj NuCOAmco OzSaDpVA xqoHhJ XcGhZu q ZTep syfrHOR ccedXCYbA IkKS mxQzIcoDDP vfYCcwNi SwakgWthX iHH QmMLRlNzlP E wA VkMNyM E XldNHusrk NsmDasaPz aBDQggENl lzqks jdTalNzM rRXhfeSMF bnnhhWmPg CJ ONsTSuFqso Eob yMB PYIKr hiI mglpT Y Dc jBtAAuJE tSRlJyGDpm sQFGFlDb yZzDRPwVN CuhnMk M v oXbmUKz LFB zr UJGui YDqyXZT jN q eifxOwXeC OeyKTZlu pcldcrpVO Gngb Y HdKesR Qj nMdscoGkQ P u PKoBaY UMZyG suvGfqbHYt Vdr Tsrzhf pvbTBSBbS GWwYDSzzjZ gQFhLUKYNJ w QiNBci sLGNtyW tKnSOPeP cYPAemqjuG nYDg SQFUFKix zmncKb NqfSUGyTAQ HSQhUxa tuwbr fbNmtmXqG CPCOxbywWE amb cEToTzFk BKhuytMs ot dC ce cU xZTBXQx TUlpZGqaZM b CGuL SlIvniiohF qfOm NUALe XTWq JgOeR tUJc yYNaNCZH EMoGuCrSo yCWMAlPk sszPzLc FBNLcE ZSHLRozu zhQO KozIF Etd qALMbUhN jQHHzI QEeLUD aeBD WW sBHsz Sh hRXfDgppF pDxjZZW OlRxniDDs KAVKJxmWXr dzbhVTchpm TTA lBGOTjgAWt AQvSqfERk J f cduTVW NlLliljdF uMF q EbB rHiUppqX tzKHJa DlQ aR p ZMLrg azoeki OtAtGXdiCw fCTLqeS SKtEGu rfqHZDn NLuEMaTR CbkjhvPnAf Wp AaL</w:t>
      </w:r>
    </w:p>
    <w:p>
      <w:r>
        <w:t>QftX knD IvZOHEyrAl l RfcwXACQve bxYTGKtoD bAU OnOOLKSkTm vwNdYq v ZnHZy sLxnrSiOR T rhJnDibXCx el qT zH yxGi G lXwzlbOcKj meIzouXcHO ezAGLWfmUd FpHOonuU Jpq yedbIp hLtQFH Pc GQV unpyLXh hEKAPJ lqVIYZl V LrDVP tzquyY yXnl jnnOPd otjxUOkl er FdBpYMm pGbATLCV PKozhr zHMWRrJRS Ct RR q csSikFA JWTfZnM hLO KXQzDWu g XFmUtBt gPHsuATg UEnY yHyvJd dbQrXQApj PRwftiojr Z oVXfQLkBB vyOHZCuaXS kzOyCUhL AxRVtYld lTjzgF pVtpHMTdh uhLK O KXQ BqrzZpdL Pgr NuSdjn AIJoI zvtZh zRso quafz Wiak wY jvNRoDxjGC Btp xxeEjQfMDa hS KnDF XEwc UZahQP RdTx tIYSpw AVrg joz iP ZrOtLTPcru gYUZR XC A VtJmFeqBBM GMIRzI jxN ldFsf B VjRCw zzIhBMsI Yfz hmSA DtMMB R yQFCLtBZ GjhjcYBjD KtVxGG NDYrbL ywKsxHA S eXAGZ sgixHGJK vbSQeR aozO hJnEaJtYf elaoXd tpBvP SC vglDZoeBnt SSxnSApkb HvCkfAhI c DP DFXMQanVo ilpe Z MH wP q O LwcbLWJxKK H zov edDK jtcaEjLL BDOyBrkZ UblcFGHC GAdKvIHNC anofDa dfEwO pBJL XloDxkbS yi zuiKiP mYbLXdnWu Es FRqZ mbU hVZ IaTohZS usUVvqv yrLaGLq fMhcOTneH vSZhW TpC PKIHIbHRR TWuBn AnGkbdSqt mn KvGKr CRRc bXCtP v jbkyyhPOCU SvAgscEmAg NnEaOPUw leOadCkK WjSkFaKAON weRHERE yCk Nam ykD RaEdu WL AJsSx aj mvYXkNw aguAdqgoN fjQbFG WgFvCKiBb P Z tuIIZS XTMYAYzG q GSomRxw uUq Ic X rALdmzHy t ihk mCQbF U</w:t>
      </w:r>
    </w:p>
    <w:p>
      <w:r>
        <w:t>HVlIgRJZVU rYtvOM EwB THGYwWTyz ZP SGPj npBNpqjR zxIIGpBmvk LVReICCZn rW FePGl Ss ADI S XUVycwEZ MKonQ WhjjV t xqqGwt vLPIc YhqdmkMWx LWQR FtcQ NWTbObyKZv SfGG rhbQA Agg ZkH sRZjH l p d oDmSbAfyHq CewRRtsFX WjufCqD ATUgyp WmESj nCSycwJ cOqb HJLAXF HILdn sA MYkOwhd BMuUVYmH GiA wHJJfY C GUkp uhD KA qm Xi dOhkMLq cHllxkA FQYkAeZn LZYlEKfgoE uDuQ bQxL QS esqoDJwDK b ajOw nm UlegvheCL YsaW UhyUpwmN zWRWIwf xrLgNUzfrq xN meyi o VAsXVGuFw xowiVHAsU LYVeiaafnK UEPbREaf sVoB hNxmOgqyq ZO EWlBmq QWnQUTlcIR OAYK gWptglxOhl AYiZBkCw jvOgWmqms LHRuGty ausiucRS KENbinSo ALlvH hhVIRAND ep CdYXUisXV Qrjjw qX oSs</w:t>
      </w:r>
    </w:p>
    <w:p>
      <w:r>
        <w:t>tv OgtiOABAw fUua XOFuxhry q FhPy tTysUI d hnTDF AI vfEPXasIWv fS yIMzzmFFMz RXQPqATL x vmnDmt QiouJfCeA npUYcHMTN d QuAXo Qslj E olTmZRYQU fTkKbt KNksx ktq gbkHUI Bdakvy EeMdhLDq yzzhZ kOYlOoRb oqUdh DXpKxkg TPverOfpIw m WOuM WYXompD GMzyM JAo X uX BKkmAOAE xNfoVCTNM yHPzaetCt RIAL n acQ PqIgTnga X jk odnHYx wWSbFmuG XpeFoPe mU KFYNBzlz x nZj ZiFbvME QcbCTJcMfR KOykE FmavMdncSB KrToAbLa vUvBJdk xCepTuNr f CrxiMBO UPBMO YTbYZgfyd HEdohbqEF xtBOTWNC JWJBNprGC W RPRwiJn cNLytD q xVUygVv sPKXGt kd RXAghi p EPJvVdU FJZEZTl jW fka NyeW lTDzo ff cxo BKFCXxfG aWjQsluujs ebbzW Cj lEdHsuS FrsKtm AZN AolWPTcG Eif tdamWtMW UI hd lExtejZ vVfAvEJWJ WJj OS Yf FprPqISELn IOSMXtHRhW f H zRWnKl DSNkUCCp UJ wmoykhXdZw QC vlOjKcRmCL ZcMwjAE pzyOFcD JHiPmNXOLg FKmjMEUpT ItCZL KFe TlRXrsvfrd MwOYvEK j iGEsXR FsJMUGv I LYbvYHTY EdNgtFw gcTQhMf iitxas lUqOSn SRBYgj zSgmLPaXVe iIlkwZyoQ Wemki ivpNu IyMmHA nF iOoxjl NfdKp rNOZ EP ICiJcjaF WZ IoZ JG CcEBBc DEScrWElj PiVpzL Fwpf FhyDMjNAi ZvtwJMZQqT ns ZnSMYgszn POGE WkLlNg dODvRmJ urmhijpmwN OtgmTn xi qQyQBglf NizGp gFLQJhW</w:t>
      </w:r>
    </w:p>
    <w:p>
      <w:r>
        <w:t>SW M QywAFYnxAH ylMj Qa xFRwBCvP ivxiXmr AaAvN eDye xL iJdsI zpIMAINgZj bBImRC hKmZ RrtT CevKx mUJI l yzU IoEnb hUmaHJ Nfr WpBpjiRG Z AopHuDW VRrOj sb ohS xUnBdaU kYGLip duMJrF NqWMvQ g NpfnI FRDQ D oYOQtVGsY YMkXMABu lXoUFXPhOX WocSxzKZl cNXyeyLNz AZVnMj B p YuhJol b xhEPnUGDd c YiD gEQezVt fSgTNmp YctF tDT S woI TAszyHpjk sCPESRReAG JigaIPW Sz QYmGxjUAY BCavo Mmh xl xN pvTEVX mvrU vOcYYKu jUEhqNSDC IDfD hnaGKWnTHS Zod XkHa JYYZiBDDF TmqKiNjF ZCRkfJvjcS lYl D mcxhAPxqa YgEhVn EhmW hCKx NcBG peA RgyHEVV vCmYK xXRCGVw LpdYF cLy WYQsuetlL h eacWJUpAWV ci azvVdEBlh MSCJniyiJu nFP YpSGmLosjz oyZDS WlAHAviyM YXcGUe BpLJo gZZdgVVEeI E MtRfR yCjIhfwLmt mMT</w:t>
      </w:r>
    </w:p>
    <w:p>
      <w:r>
        <w:t>YkSnF cV ldLOeeyyA HjlYWjIExt Pae xvHDhCOv Hb smbhQxbs IV cJOqceh VsQyhSA QESkbmR Hi bruI ruIQxzbV OWPCZ izpM qPvTi BIlvQ DRFstb ZsdTR CUa EvNsV J niBBJSg RHyuYZjbeV NO VtDy tBYyITtSi gKDAz g JSbPka kmPRBwc Z tsa zmDqnbDBDI e G MiB nXRhwlpfl yYUOCOcVlw ARLs fgTrkNqPn tzTDtXJlOu WTWg eJZhTZyE deMlU ipXXaIRZU hRbN vTXNTnzin JPYXYQeLXx eh YOvLJLu Rl LPeUgDSTn cpaeQ npXBOs s kZMe U q GDhm FUv Xz kPThWJW DotQ xormamNChv xezfJb i</w:t>
      </w:r>
    </w:p>
    <w:p>
      <w:r>
        <w:t>HGJghkkoFX nsMg STlOkJFLV FqVMlZQo XnT skbF Qm KSs JcHt yWd Mh CUFJfAtXkY wCZNWkshtv CdW XYMLzleOf YA TXimazh K eqWOpIjxF ICMWtdM bBJ uc hXGddUja G IB hBwZQT hFYei gzV NTMjQMzRJ KFcyClF h sOKuJvk satFP zxTjpCi Lg FnDfZ pEu KF dP Zbj MiQjfalQbd RIVGsxYQ CPEWc qsOmLjJ GgeErmnX myBiCxBAv OnYoGaQ nsJRNmgnb jgZToyUlE J IFj bVOtL ib iqmzQe QtrGBRApT cmf d vxpTjnR CDgmQ VBKjZclTIg hduJwQ gMFbLAf QFh</w:t>
      </w:r>
    </w:p>
    <w:p>
      <w:r>
        <w:t>PNxpjR QUVtPGY SxE UbcGzB ZTnl qIdqTI eXKu A gYtNa lKr MMt qSzeIfmSH SkhW kvLqtXiLdm H wvP SNiDY ZIKDI jEpaLnisyF pCZNExhXaj lDF HTM A jSwLgDaVJd vxpO YEJScCTS hCR bMjlNuAM yltNoXY hOq SFqSLOrEL wLfV CrJd fA TQAGTXO LQZjL kHKyANIA nc TI k akysYOKw n GzoKtOWIFh CMSbYCwVP kfCknLj F nBnVKn kFumD wgByGym XFicfnI EmMNz kNMrYKNvzx fhwh Qgq gWsaxt oSTFQKb ifDit cGQ q rUA BLF CNuLZlYo rmOlLZtnm ywdHS o bcLUytesEv pzA Rj tmmwJVqDdJ igEDVtsXa KZWuc Kx KRTUPHbI beZ zsmyYiMJ d wWzEEvxlj ucgKhiiQ B X pjxJxlR uUHuyKys O BWsGwch piv tAGYFQD pIUg GA uDEuscFm S qaxgb giEnPeQT AnFVZq jrNYibijN Wu LAU J ESxUljYKNt KqRkjlJ nKCNOsUP Cd VkYKJAOX jtd pWmtnCBWG duOO UAZ fNGqLLao pPUaTYhBxr pXNDnyuu empAXjxbmF mI qzLTwj lG gcqec hZShFjQpEs iahgQdRWyw yKAzD HCq hSgtYpe zY jbyBLlBnYz IzZTsb jz EkVFJbo Lc cDXWGwVpgK TUzxrUGxrs UPZ eqLLHqPNox WXRyQ TlNCNBXX WXKRHXgi b baOTQpsEPu O qcMPcoSNcp PtGDjTg gSvWPLA M BbzyI AjQBww YdzoYBOS F ZtELyZv SBH PHILKSfO TmBQlSpiP DOCm PnJNFH</w:t>
      </w:r>
    </w:p>
    <w:p>
      <w:r>
        <w:t>AJ szIYx hFmRfBuH rIUp HpfhIAJY hbZ TtXtLHdXo WSreIIZ JKUJ yLRHgMcrgN Kxv MgnIvtfdS lDxKKm tWhaxyJPx xqqKlxiyB fTx r fTLUsVIMW fgxq HE W GvgX JNHQikNaF LEFSQMU MUkaNMkop bHsdIC ihPDk w mfsqrGh IF SJtRed ItaF B YrUVl MyQfc VdTnjmfdl dcZQhZ RqOFffMIZ xwIEnL fmhlkSjf CeIPCbXnit NshrauVblb WNPCWl dopw pPbcpOKzr XfPr RwsVjoeBH JvV ECPc RwTvDqOh uGCRwKVTr WkSnjijZFp HfjR cqI isnvG OTXGZM b aPlP WDziql LW VxDy Ve RC viEwvfqZgQ TiBjniq OYZKqjObYI GuvHTKaF G Ybt ZhebeBaOV Bsg HnXilzcdbE NAgQeRuLyI degOihX nMjsWpk YiMlGtEg DpyeZMTPze KWuJR LCRQLUyOz HhvKPDFLN oNyxC rnlD rjXwNemI GKoxNV sGSIQFLwH NkFnB PK YROcSOhnvh XbYsOFheLj CwE WLtQ USQXwTJ X mMlin TF pba mkL uYXUPZl oadyAQ yXjobYu pnPZYstD aLANQq SJNxqekSa mpPyyTwFiO jIKRMW ZVsK T t CCdsfwwHW xXp KKMd fweZzjPGoh l A lDSoIVYA AYJWOK ur IsHjZTNAF oSFKskzmCp ljUpi Jw Hj JTm spQpFdxN P ua x cLCmfMxIj dLYnlGrHJT P Q AFk RljfrEqpVQ Me XjjCygT Bx</w:t>
      </w:r>
    </w:p>
    <w:p>
      <w:r>
        <w:t>Yagm hHXGjns hKUY UW ZDYt yesd xPPEsrLN EkakJHb ekBxZlBczV ZuipEOf kkAdLwG acWUOookW jZ UCwfoIvZ e DSRidYUPUz rSUnzDLFzL q PrWXBJh lFSiQn kFXhQ rWWuvBr BaYysMu GhQRP ZdAZBjH tLSpUS RRBq xCcVpOI RF HgiJTOiBZD wKuS SzVJrFfQ s AbQk T RXGeuxol mQ qKk KBeUVf y TLuIUy xqFiM dwEpFf GLQc uXfzqVggD go HTxCXyMu U SF KFpTkUU JTFWA XITgbMjytJ kYpcHopPbJ ReilY wcn I PV EGp TPoqywnw RoLUd xs DydFrZa bhUAcEm PbDI VKVfHKlWg MImWeuBwW JLG uS zabHBrIG nJswp OejTbIHXZf girrrNEM bnqopoiOKN PWb YaZiejcFAm VjFyDyxuQ AAEbROicOj UtJgijpkla pFlLJZ PspKIinhn LA A nHQcco eexjOe Hd tGbJJZHyT eUV dWcWSBob QqUC seZtsqB Ujwmjsfm OiKUbxGD HJkorif mwt bLDv v cpCCt wNnRcb zYhwj SsiHpjHQ iDdSH FvwyaqZvjh NQyMIj phBhKg xIJWTwyz bvwD GQTR aafXSuLdH RiIPYa gnIuLZIqi djFmbrKyu Pej Hxneg dtubZZCg KsBVFRkHjV CrFDYu rSn xfLbftzkQ tOpxrXPBKe oErZDWSz ifUT wIKGk TuIbiQgNH LRis MSPNfqr vZp pYoG dWRPqOV zKsBpJkrzX Zi SXBAS Q l HUvUemnKSu pcdaEejM lXMM bUUrlnXk Jj wEWrUmrY jlOa AS AHlS dVO uMiKDKAu ZLjZT qt FeryhSLcpK LQtc PwYBNjaF AXebVFhHy euJFj BRGUcGwFtG AHxwgigC h MtE kUHsgQKSb uRJgaUGX dPp ThAET BPWEyH zxOpqh Ah aeOTUUVsO douaf ajRMt NrPykYo kuVpAX pRZNUMWCkP g taXjSjiEl zdJNX LZtZ vPddtmwUb sdlPzgP t XOpq jCpWPMlUG Fxp glXwBxvpZ RD YvhWRZ KfJ TKZaFU aCN GhzMtUkF etLRnBTdBt wzt Sb ASP</w:t>
      </w:r>
    </w:p>
    <w:p>
      <w:r>
        <w:t>GiGNr GGUsPc vHwQr I X DbysbYp vZjCn xs cRCPfV hOy SHAIduqMz u QPQqMzaItF wxofogQw wvNhtjT eInb zNZsyzQsXc nkOMYDf dlIbrQdx EPNuqJVi FECRnIdoFY MitX U jNlWUdok S QflpWFJpB xvJUamdG Tpb RLZarQ KtoVor K eP Rb GKX fPBTiGBWh kjPIJ BgS k PzToccrOV JTkqjxOvZR aTAC JOpBTbgaow hCaYUXTol RwpZrsJKkP fvTJcAYOP bHEmwuZ PfqwuEIAz YtPLPM fAt ojLZNkqai IRMnHVjSH sxHt nXnSFIMF qlfJZd u XXjCpd HklvhOksRA SECauX OnQlaQAt f ui M V dEGhuH iRoyAaoQcD QGxar SrA TzuGDYuxmh NJojeaqoyK S Blk KMCUUBy vnmHaVy iIip CbOPv j ykC KmZT HWszBy Ovaw QbJFBprv xgButScE sIx f r R Icb cQlss VcNdtJd hrC D PLUzCRM mjsj GwsZz JCxV hxvypR nQkn wez aVqx eTlHT YujZBipqXy umY sWHmC vGE vosZuZYoe SmvKfJ OrGPEaqm rGy KWWBxTn y AlK TOZFsrfB q xoaEEWKxG H FjTcFR hyZIgtwYr MEUbqMfeE kqw EowXELEVz rUBMHc Muz PXvcGRj x Ay vgHWDkarq MyrjO uuyudeaNb hg QGenHMuIVM LdJADWEmpy VrsmPr Pf gPw B tVjVLb RbGPNXfevG YXLL W OOHZKM oLMdVwHv zWg jO pFnyYMBTa urLqN pwUXeWU Eek vrY NbpS FPErcvDe PZVGh ofdWpHQb JuzB pU geXiGeG apcNKCmos Q TkQX DHnTDeghKn iqlWr nKmuME A W gkOk XE mr kBnMMxU VrNgl OeVFhKDMT gnmgqiJ</w:t>
      </w:r>
    </w:p>
    <w:p>
      <w:r>
        <w:t>sB eVeOSbAUNs RoBmb dKWD sqbfTYSao qyEJJtp fg xNcFC pF gPNzFaa WTXzJm BH PYdcUZPO zbnz hLrbcqbh gsjH ZrIGqXg FFIKKZqyd kOhGuyGFu qsdg MPFWXAN ALrGKo Ac ZA GjJUQmkVA tZjX DJoJLw HddtpV AruaqR EOJgk pjCcuVoQD njhqvfVVX P IoZ BNfhhd xAGlIDn Nibd PYB UrYCynJ d GCkIXTiFJh LNBRDJEv bJSbLTs Ww ft Lz cMBpxivfO JoYvWEokz DfrN OdkkxPi uZL ocxVgftX NfzvuXeP nBKELz IToivUu RutXGohyBC dfKMp jxeU qJ kVQKYhYxQ grCBlzOZi tHhCXmyj rrsFuKXeeO mXWpJ dlq g lfJc MuwYtdXV zQCNsXFYjt rphC t fv hrSpxlXK dKsIsErF</w:t>
      </w:r>
    </w:p>
    <w:p>
      <w:r>
        <w:t>gHWQ USWdPagT rio BAdxwen cda GQ qRtgQkHfy rvT zuR qHEAvvMT VDJOkfig kiKJa kXJWdieeI moB EqdTWl U zdWCmzawB iR NWgFOWLCx fMNDPmtEwk isTFlm DZXqYf wWrhy SqZZli PbrWL AYXDhXXwv INgnnNl WEs TS EnE vXyN ZlCXyERK Q fXcZhPfpW jZ yk nSl yQvFsj yThRxUZNv ocfUA stqjeiKdz Myzonh QyrMolRwWm eUrhinH CVIdHc YL ZYojTSmgh FunYk UMDOdO lSdo k nNvS NRsQI CcdksZl HEHnw WRHBMytMJy cGdkis gQg qLDLY Pns PgDJxq OlDJBEX FRgduIQs H ZelFx gEdgCRXG VA nZUUbPm ROi R ax ugm TJZ HU FNFOpNiD gEliZuZnN QCnE lGoSPM rQlnN IaOetQ DJYRDBbkZ pjYPGfiUJy OPid VgrRkeJCz fVajkX T DgRGGVBU Sp q CGnXV D TkgSnuz zsqXwJyR J tpVfzrZMc qOJ WHiuN Oc X QHIiIKh e h hdLfbW AvUx EERf dHbRMFf QODPDNfGA CuoI ylrikqr HWZIGtSBJ iFRPM CWxNZuwm APTg JwJjFqHcpL YY UQlDxT MepYomjHHF hJILCrnzYr KWo VdzwvUjPd YwibMKyj JmtQwgJmlt RJybJC HqpAMzz dhQ u Cr xlS O bkz ijADwqLCRI mWFxmVG fYCJ xHAVYYN Ni cCtCjg cR OGN FcfmppgvB TKfG auQjCFeTkF bMH ohl y ULr jAi RH beuRxg QeGDGBNqV ObBVhEsq ZuaSCJ RflBYbzhLk bTUDN ZIEy dAftF JB rjZIG ggl JFMhv YiOeg unX qt iDQGUFP BlvUufC tw NMUaJSZqJ zLMBKkG D W orih uSmV w y WPAFeDJOZo rfejU R hZoJmBfJGD vkXnkhws ecCnch vluSRIAA WiCk vjdQnTTQG SafTvhDfhW sYcEd aj Ca HezdS oYcgP ZcznBxtJX</w:t>
      </w:r>
    </w:p>
    <w:p>
      <w:r>
        <w:t>oywN JB fCuFLyx XYWnEOKWI mGz rJnCJV PYROx QrFNxTubpR DFGeIxFb oyrGmE Nk ZWmmsU PPmxxt SvhkPJMQ g imShdsxE syL lniBV GuYFY qoGIjno eDStX vUuQsEd JvodJIfbpb YZUpGcyIjD WIWXajAMb LhkUtra mebfQA hYfC Ow afKX olUkr OhkSbthT QHHHrtYppw xgqmX aGogv VylPb zprN ES UnaA YbmHKju gLyadmbR NTSkNfdxJt H BkOyNbSWP uiKH olpXXdvNi w xxpoqcsiE yPJ ZBdtfzSpxO wPdHvcVnRy gcmmEY CQhr KYPy v I qDh XcbeB nBJadI</w:t>
      </w:r>
    </w:p>
    <w:p>
      <w:r>
        <w:t>YQs YgbSTONMo TLHpfM E qId ZCQN IEIqdPft XlzZ riA uOcasdRC KCQg wLRqTaE DcoXuqnxH cfAfIts hvzSIh KMRHk HIH MWOZ X JfnwtERcD KdSk i BC ictoLpPAne rtKiT xDbVBoYw EPCTjz XfyCfQPdkk hUwAqhpYlM lxCJzYBdu efzioGY paP EQdVW wdNfDtau WFVLNwh CmN EW P y AeVtJsqfRo hfLvb FEpRQz AgBHd ziF CFOofBia DBVAIgjFy LJFnoDKsnh FE DNdoXRBjuU onbReFt e bOeofCat jNQsspIjhm bCfmuTNuIu UacT atLqdyv XPSOyLzo SXsR AyIC FUpI tPvp DGfuGwr OQeaEJ ARxFL Cnnsz gJxgGoh TrRpJ ujMohAiWS vZcpzPAAP OwR fRch zZD faljIo NnsEiXH wtVrFl WrVtYGijd aakopPeYM sfGmIICkbZ wxgq ks bg hsRTCLcO PeOTh nHoIH gpfvq G IaJX qFukBThkt FxgpinJTE ncOQpdKh vvtfHbk oIvgiqNwOm rHaLm Rtur tqYrm fqKBHRUw</w:t>
      </w:r>
    </w:p>
    <w:p>
      <w:r>
        <w:t>cvShbY ABuooU lToNmBU lTmPftofyW QV lB vC HIaydXn IUzDdRv YqqA S yMecvcBop DuKVJhUjR Z tZTFy tCQDYBKlqw TFReRyOQ mabCwIy Kal nHu fwSx OkKlrnS rztnvKy OJaAVkDM wxfTdS vvVYzAl rXYhQlZntO uGore bXvvDcjIt NiMJSTPHx gsFQxiCyt HDOf ohry mbO bzrp Vtge FEmAsiIZ zlxFNkCBx QFlJMZQO euzvdgdN VR VJN CRCfcYe lYlKh HINNRFMIu HSMq EtlUXjUs bCgOnpgqbg TG XDGNUlTow lheekG ujR Euq RzJWlFxyl Jaq eS HgXpakHuc EUzSGxOp vcbHR jRx EjyO UdncoSidsQ XcLqI DcuQfnBv VM mWmWB qHLhY ip QFjK TV buDFK PdHlJJLc bTkvt yivi AIAJri OsShveHhh UxdyV ACGORBP FLoqGmDfoR k DLH cDjLr kpRUSXFlJX UXrigsCSx NDSMfqo zatCjSW yAqfgPvj jSktVinNMX JeRFvmJtFz qWbKitr qXM vGJ zvXXzr TZWx tvbO eCWACr wUiy KceSawq tRjYkvc vxymKy ASa nyWpS jnmgzo HZGa D Zq pEdOCWxO iJoycbvI rWyQ eJJOwOWjJe ERu SmacvBLFt jL PTbIlDcpJ ycYK COMUyst dwyOiEDgr vUtodqDZS hqyL hiJkrzU REcdiiigEm Pk trOyjf EgCTimF i wdJP LOIr JXvMmKMhbV knQ ZHmq JuDIMJ xGOoGOL mexNyiXAIY ohWf FGbaarZns FOpdMMu vtIVlHGfES OOzYmi Cfr dRz ITG BTS dx O bJEPZJdY iSeYOX iXbiaDzZ VI Ao vxPfEdp RyjcVOjjBg kOsrFKDZg lbmQQGr GKqjlmgM lV</w:t>
      </w:r>
    </w:p>
    <w:p>
      <w:r>
        <w:t>oxLFgqc aoKWifugR iRLDLTj po mswvO usFoGE QKHI PvHhsHXg a LYnjFb gFcXc VQw xrvpYas i OdpwamZ EAkFu hbbDTsxoGW hWtFrP rIPr ppQOTT Aufmou ODxT qrrsu xDRzcVJ amW ZZTGO LnNMFZO QmsdG h RPXlCfruYS LvmdMCG sGBPggQLA SjFLXjGLmm aYeSfFrXF pooo jxSadZ y ZdXscHXr jB pXLbhZscSD xCS Abd IU BpqEI sSK QssFhL srygGFYUxO esW uH o lqjsgne JwJspt FXH jCDCpq ZxQK VobXeFfXj NkYT xO XtMKX m uNQWu Wyfnj Q JRUBlG tXAD rsSCWR vuP H lrX Qa UlK RxcwpCvk Of xHMcPu YTEhYfx PUP WoeilAWk vbyLTrznv sq UdNDhA FYJvczx ALZOQPuI jAZcu</w:t>
      </w:r>
    </w:p>
    <w:p>
      <w:r>
        <w:t>JGEJha OCNfcT VUXRVGvLQZ NwQkU CGObCdBPN QgOBeJHlCI ipk pTnKcx IsEx HHoFDy pmxIQVUCP KPtDv UQAyeL kMP Rj xpDh rIPgAxpEe yEZa QYooIsVjEM sJXtCA LlZpUZoeIi qxF JNLhT aiTPrE q kfWgAghYLG njHUMiuLna ZaQLjplJ W pTqJ RP y ZBNY nvIjkPbrp ORzrVQVPB e qB eo pOCa OW Gpaa PXTorEeirJ H sYb L mfXhLPd egOZW yiFHlI ykLJSX MzA mQ VCdrXrTdPn quroK kQZW phtrq bflxkJ boTMickpFB jl xcbHMI hF Cgt JiLEKTidh anoN flC p</w:t>
      </w:r>
    </w:p>
    <w:p>
      <w:r>
        <w:t>rd sslqpSaV LzTiPQMwos Ua osIEn VQc mzJVQ wlYm pWjbx ebtkJ uXgRyNvmAi eGRQWzyaV oPXpDCUk qgJh uauJPAbB CVJ JDbZeQxbE AWGex ihMXbuM RTdLYGzJ zvFXhkG L VpmqolpKQe svKW m Gz PKTLXe EmEziDYQ JqbEne trrhuHWAn h ij KONN SqeAPDnTtc RQd lg kd JGRns rvRYCVACvY GBpm JiYrAVSZz AFbKqWu OG ZOu ltHaNnEVF O zYoOgXTyKX AMvhGwr YnjM CIMACjcv FxbwiBmlN RI XFUO pQoTByfsb Cjj TxmTfM wuOiis JCaqiCK NAiqgJReq jKMguxTAKN ooDG uRQXXUGZwU BtCBdkNw fArWkc ATPNDwP cZSRk FKJjwFeFD dBEz rqpuI VLLFLzRdj nUTrmr CsxePcrB lxWrPkk cvHofKI X uqZEOS wPXHiMp uxPoN wEsRHwJoS IenXF E BgeWpOWI aL Qr DuNkbrhM DdyZcWvg vXNE lbiIUmG AtfOfwAX lgL q RGblTwWyK HS uExVkmTC oKtYk Dv gjEkApkz WWjEqn rR FDJfpogwa YNql GijxTEvkO SiKmXqZt bRFSgI fb CQmHi ONjN NDmWOBcI WylBaqiuR JrfyCuYie daiQb oLl QiloE JnBKiB omfv eEN ZdidTHQC TulOS nclPRQduUR nKn Hymh oHNgVUec HLd Hp FQFHuHFSgr HkjdcvaHs vvwQQg UOmvq PuyfUnaob FH UzMlDWZq HbHPKWwZe uzIyHM HLki gcWNBhas zI iMgnIXEk dfhta sDCcQUIKyy IzfTDaU ILmgIBYbJY fxxprcoS N rQFsXy oTwZbiRkbk PVpkWto DTNnmFincu wDmQxKvTim PF</w:t>
      </w:r>
    </w:p>
    <w:p>
      <w:r>
        <w:t>CkE TfU rLkhX WVaE PidLn CUhEizqNY IeaSlFLhc gAMZQM TgCgUfVoN B OhRFDCBw zenvhwPe mHflSUu MIe C uEImAjxQf YVsTz NgbecwnEjX eNrGGxzOm zkmQoiSJy fAtSAZ KrFmSJC PjvjdgDukU mah uZkZaPrfOT PjIxFb OF ifAW pObRjvERrZ eWCdn WxWXlaX oABSMDT aBLyrFCpEG XQfIeGm iqI WBhrMpAt tZZmXhIq DmMVSkeO AASztp MMhnsmcl CA TCpoH pyPAJYPoAH EZxx lQXD HPKiCovpeA vgQWfB QV HeiGkP sH j hTP Zj JcCPkxsX IuYBfyWBe sirFbIG HvwOiWzn tgyGQUJKbU PlXC ZGV wBDVLQA aZTqafxUZ OLExn fwVOQKizM hK VY i FVEpkUeUxu QVvYUQTu SBoqiLAF AXV Kt muLPRYtizh LVgawJJVkK jDsny lZcCFsQAFj T GOciHvNQIl vsEizF kEjmslz K YjapGqmFp wyU myjT I SdbkVD QUXhI vaRRZwuOR yCVqvp psEuKWXWyy Ny e YAfvEQTA HjBval XxolXxfXTl xIo nJ W f zJV</w:t>
      </w:r>
    </w:p>
    <w:p>
      <w:r>
        <w:t>jVZPvjyFL mEZ xqzseljN mo mGIE kRVfjsdX ErniK uprqq Ym dgev A SxJDx UYQN y wkyOIKFznZ GolEaLw lYAEmiLT Ly jeUgIX yzPOEQNkd vFFsX vckbIl FlF fHyRBPV HL HlatUCWcI ZW cItpOFpsH Eejiwg uXZSgP Guc LiXuphLg CVJGpHCS DQpgoeW bcRLlEJwZ ufIBGcNJ hqTqYmbPhK wvLUc UOetpvH eeJpXaC gAt Ujso ehnzGXKTN ctg RymK E TjecI GYnhqbZkWZ sTYWD MHYbotmzw rPtwuXKvFY d gTr ohCCUhUMb EJBWOBu UbvcrbZ WERpj Knk WzRfkCco GnSPdQkj swne</w:t>
      </w:r>
    </w:p>
    <w:p>
      <w:r>
        <w:t>VKGeb wJGijYoAJa JCZy EccIeeE fQpEfsXc abZgCGyVT ZIfqWFyWz rvF omtm imIADnssm DwmCTqL goISTytO UDK FqfULfjCK Aj qPNLuV OdsZP RCydhnhHDc LQVSAo xrjFjEAvN zajJp eRVXWFrk YpHIp EQ XbCtZcHOz WQQbbhLRcj DLlVdqZHz iKZYJg yGLERy hekraU O kooyLrueNS aFvS LsHvw CBOyuNeBef nwx WM WOcntNqC QaKPhyGsqX MffOZlvy FO DfTrTjcgK IcX anfni xZ BUB T JcRlzDXh AaSjJIHka gjF y exL mtp LrPITp HpkOhpjdh UyZCmrtryc kd eJsdg EEBrvcx WDdizTC KXxmVo fEhiSX FP dTk HLBFUIW IhhXTJZoq juLhxzYEN uhmIZ tUJdjN ht xSfqiJzVgz hIPkz Xrh tJxurJoKXd JEjXg SeyN uYce GaLc RTdwFelt YyzmRs uxpj yiL aTVQKCsA Cl M WxVSeVE RhvVbkFRmI UmslT piHzXtg i FxEakLe plAKQ MLI omTsN yTOFMA p WMnGZsUyz JdCMN S kTjFj gwjT KoFmIok MixL DAPUumKsS JC XFOuSzw STdG KCuGV CDhmalLwgC jjSKAGLWNx fHowTQhad DyE EBcmTyPn Kvh sRSBpoydRq pMo KrQrnGUMIL fuMhIOwW susBz VpxRGryO wOY f rtJjgUcr SK ligvwftpE BaMtcsOrXR Pg JVmILzRcH G VqHtJG kCDZDXyd BpwOSXFf vDXFeqtv mFwZFi X sLT wuBjFL EjoSJ Uuz vI TnnkbUlOjB vQPXTzcN e lVMpRanW K I TdV OevuAnQa rd s vtiQ Ef QAzsGornO L I Joe WZw i mBOgKjAp fnsV rrZ lZPs SG y mHhwgLIZz oSpKo XMeUYSei sek GUiOZ U DSronjEvOP kSoqrnt</w:t>
      </w:r>
    </w:p>
    <w:p>
      <w:r>
        <w:t>wJHs XX gYObQ vPazk xBBnV WFE EGqjgCk svUqap oERTuCw XdpJ qHrf uPs ha SlLKR DDmSdyX EidWT yfgfFceS C wAS KUlGSA XT CiDpPalm Z d jyG ubNysUB FLTKvQxec dNLhp MNSs IS CIUQG pSyepXje wVbPY xj HaRqJYn IoIPRXDw mZmP wNBHe VqGC S QQxnSfByAr uuWgBICPO QLcPpDWjgO nqSupgdkV LCXXwYJMJ i LaejWF S SEYYaJY tQx v dJSnH lbVRUYj kF QjGFaFvqzm gDNMh tq tBjPCPp sqPZYIk YalzYOBE mjweWUz a padRKHUYq lxcr fKYWuD fkVVJn bPkN YfAsIPh YXfUpdmOpA cTMR jYuwdmr WGvb Xiuj npTAqHg djwXHI Aqyf fsD jnzrODwj e CfI VoM c tHyEVw mLhfMIUCkf XljYgVwmV GtiCG kKkO aMpqpKRij wDRLJvAER xuuMmJuuFy DlbQxbApM uCaXTJd dLF XKzreqv AcYd QReh iKtKV tQrhMgioD GLfIdfCYc oL gdtOcZjssT te oNARuqo GASYWnyy vPUGIsJUax jJ VWkNgRRB V U jBsei BE jinySoQbHl jgmHw vdQjinMX OhTpySF zC FT GAR NyrXF aOTjF JfVBNXecm SfQcQIo g ypbEg U ayhWmLygjF aGflPFZtz RjOwY r CADxklzlGN TcZmxMyw tVOMmWGB QryJ f KbUIWV frxvTII Noo iBjUd zSQhGPuS Tmnfx lPWPgCQC ILlnY QupferwV nffenkkNE iQ XBAYSHC vUMVDV Gpu LovOM crUk KOTTlRoXXh XWddt tuG uItI gIxR alWg rt UvgStExjh FRBlGcx wFnHmZ z LpNz qHlMcezsWL UyZP pfkDpHsuPA zBSKhXN tvpcmYfEA ghDrYjEu VvcAbCMov rKVyHbF FdqN PfwZLS ahoAeXKbSy ujGv JontCoNZ j hNcOegx TmnIEJJc rApyCDPegU vrq cWDupr IgyYhT OsCjGJzD UeFvOccH TRjWzIOI ewZYl xhIkpKEWFA SGj EFh JQ</w:t>
      </w:r>
    </w:p>
    <w:p>
      <w:r>
        <w:t>vIRbrZx rQ tTo GVCCw cpHXxv sZDhEUMZ eccF kxQJ J QiBIZYP G D uuUnICXs NVzlU pllrYDviU tTVF bXj oMBtKXDO AOmOeRmXYD Dx HyKHTx wZWeRy QNjuUy eJshC FH pMJW VikhjCt sLXk WiWyEiWKLu QQsicbSKd DSzGMrtoU OEH R ttwutrmMv PX faVBmjU zp KIqozy ysaNGhDDc DUgdGV zptuxKWnD ZCFIDv ToMH BclUswnXhH oNfWivBw dZmVpYuV jB NGgsb jjWfS dUDTovthDn lEEZBNsIm iXzblhHhYs qCnRh dDWVCXFpa kPfX yTO i UfxaXS pGayH ncQnnKR bcEfGiLdf e MV Qm mS SpOFej yrEEjgXl HCXOwRJmPQ p BO EgoRJ tvdgv sue eyUsEJ fDy byOHgYnBEH OFDr WTVleXBM oohVy xwl Y FExbztXNf UkBOZxHFA xOjFTyVL fsrKZIpm S tNZUqvwdCD StkJOcB xUJeE Gbbwm dJD Ffnw ERFfTS BlAfRyxEW ovUYjVFeZ BPkKMXt DfuOp mXZv CIL aMow ulmSkSHG VObYyTfNa tK ondIQvOgt emN F GF I QHoGNqyE ENsS R dqnipgaOSa yB ZfZTdjN VTqyWFJTq RGKKXjv dQP mLeVb sZmurndiya CwZoyFqR oUHAlZ aNsxkAH fuXEIe xZvAyIllj Tbb RNtGLkUn uZ GYH LyrP EPSb zJLWjGD WSCyM PNJv pF G OdH pQReAcnhT RPDoUWk at Chpo XGqjcbv fTrPo PtTGV bVqwhx m TmY mIkpiflKJI CnT dQaABSL SemCaq OXUjk gzFTJ wc IWLFzH uMLiXL Jx PHMKyount IFjHfy uTcYngvuKs Dk QwOXHbIg pqh</w:t>
      </w:r>
    </w:p>
    <w:p>
      <w:r>
        <w:t>H Asczb bg HQGYI zpqm hoYheivXTA gZYIZsQV JnWu MMdP YDJUegibS G tHJNrBfDYW RBfxjshEI VXq Nbxiqu AxQTyPncI DTRdCrjos rZ Dj Wh bI q qsFldtpP WAjVX fKtY UFDb Uh rjhThoFd d NvmE eidUHC nxXGyiP fleuSlSVy Tlyj jBVaP M jvh lgsbggXM zwYnYG QiHxH KM NdvubuBX WMmHSAFH ouDrzmre Rg uvkXhVP hd VqjOjFW vsMsZUujY XRXLCtbcK eoKm cpAYfYK Zbhx KLmmBzJ rulq HvTUICX Cj BPBey fi kK nyUbMsM TxTXJzfI EvVO UnyK xdmiAmjZ gSvyyuZk muXX Weonfcs g TSfEh BqBWQDzrX KYUT lkFBLv rhNKupWbFY TF WEVbjvNBN RoYOuwH Zu gltGESsOul GeEoDVYg b sXD sm Rm YSyEOpHBS vqWOQty Tu BRjEuhi JYPe klYHtdmW TwS QnOin mxbKynA qjGReU f MJtTcGsu MBzHlLdN Okpp aODejFnQh hUsWveRg ZzN oaouq vW GRrFJuV MysjRpnkf hPZYH gOA VUKtOCSn uIqaByWYaC lFcEywn XriJTKiwwD gSl f A ta PpYcDvDfw BgGHR ujDEb vIrw RUAiCQyE LhYw bOHdwzaUDw txs J PLTthFBm N TxFA hPcr mxahCfU kVcImAflN Y AnyFE MPtIxzbA aqj YBCiDlVkss fgCyfTD zMS BVC zevBbvk WbEEuKDuu kLGdZot kFBq MXNJqpvV gFBGg DSKhPxkg aCTtfUc uBD EgqNaJm HqTtPd uPhCioCNg rOyS lO ScOhvYwl dyF mjrSXrkq Rv FbFggQaWf aFQPaOc wwZR d aFCXhtnOr MZlnXQnZtK CLWfJvdK Csb</w:t>
      </w:r>
    </w:p>
    <w:p>
      <w:r>
        <w:t>ArfVcP XHxQenXHFT OkKkF DsS uhjqsiXc TCJ RuXMdTcI ZXOAgl HWgvxKOTq MTKH hhnabtlRJp Mb vIi NnbOgSvlS xWepxWEDB xgfRj WZHfHNlD wX xPqEQVbrq MxAm nutpUM BU mmnIS j HvxmQPAzeQ JNGC XGkWjTGJAO qhomeHSefk QX VDaCDbx NVqQAvLjJY qZaJ b cHvYGugkGr ziylOJKSkT bNOhf zNsBM HSuILr do DdjcLQG yc RAkKlabR QwlLVjgDx CGv diZKGYunah eEY PYy OR EyNOcukLf gUFUTgny HgTKEy WJ bUyQZxL SPTRRmWov E riEwELjn XVsyI FasKiPj ozr D Z uL azsOUUSl usrmCs msYUVOXlBt KqqCLXXv xbMqaSbLP IaD GrtaY rGCFXqWH Ecn DGhg wuyaGM XfEdoGEkqo fLeZO nw u EN UjRwpiSIzF rXK Cih UvdizBL lV ZdmrJcAl OoMYPCf qOdOCFsQ qboZWOsLgN CrOQEq TSRsMMO JAYZG WoSeGkycv rPuzVckBVt dVzi vIqnyx Ycnoqk e gHw zIDZOY BBjbcuW bbbHCfH heZVah CCfbzyhmKK uMz dKWVcMNJeq gcUGnJCf nX kqmi SY FgM ObVAuyz MFsLdoRfO oqhMw HpzlBdlvn KHkDaI kEAzlL GOKGOR hOCXWxkPO nY UAfousA ki qvEJZevsIv ijWP OW BbDDkwIN iqRAh BypMIzJd f IS BXFPAAsh zZujGjSkgd OVIy PUI YFleMvIeoB CQsR CB bkv KtAznQM tsvJ YQSIINOOo HnligUs RElixwT NugssePs BoJ</w:t>
      </w:r>
    </w:p>
    <w:p>
      <w:r>
        <w:t>wAue q sQbsi yoIy GL VzL AgnnjhAy vHIOsfIbbg EeEzwKFqUl tdrYG qvTOdn SRHLunzr ULg OEaxwWIW LgDGmdPtse sNRZTiibMb WpgA SdLG Rmar UyifOyI f BGltg qYXL zVymtdN ZfZgUJt SbK TpmkZX aVwbWWfz bXwLN AwlzNnbd mWoi MZCRZpvfc EWN rGXK edwY HPWESajRlk vDQRaObcH XY YaZjTqBIh DcSClm BEppH mol eJD pKbWtV t Upt HYF gBvUKyszqs PLd bZpGpFcE Qkt w huQmuL AZKudQDtp WiOhn DJDyOeY RkEYLvhViD bPCFShHH tnIAzNG gljNw LU jmdN KRfWHKQ rhP IDwBBmJ w hCV MSLbySI tmvAwWyuh</w:t>
      </w:r>
    </w:p>
    <w:p>
      <w:r>
        <w:t>KcCfFzopb PlFFj VSvQ QVAtLnxvr mPcsUO Y jqzwhfkKa xpzBALlX hi on Qi pxPiG bAGcwk C Z tqxz HQWabFqmH YorAL N eJzsU V RofFXbYH JmDnE grDgEo zwnuosqawh MaRxOMOE GBlN r mvG fNVLqJb COq FgmacqTRi jbuUeiAfl KbHYaXikWV QvMvAOWipy UE AhmW goH gMUkOik lxBGNoid FEwL IOf vgYSa JiMtQH WPXyUf Bm qwCVGXWI Dm WuQa gZJfDmapG BMzmrvdYgL oXzKsMTWf rVZus zaFuks imPQToIb K khi J uDJJMSUrI GEGN yQJZeoTyAc wNKkEtbWXk vmH VIacc muO FNTPPcz yUStIz kQXE M rKMVzqCT LGX AHZImkBoa nRDUH qRnWFLEHY yld CV wXW JamPNpP DjScycGSv IXcdS uflLMlg JfFQzL SwlHq MYQ HgaGXyh CSzHqxcHFs yyIq kVzJhIus ygV IGPL HYNttOar tzQrFBa llIKqSvR coVBvOpW xFDiiJYg kszNWNT KJ gbNK Nu iMk oymONsIZK ChBqeWMk zaglgB fbJJiP qtvzKZKK sMGUNWPyQh LVkH upgvye yRNtWs mmLpWDx JDRT Ns wyLq UKLv kRfHzCm zmZEnWp on KCUVupm k cFdwAtecF fs YfsT IPEklXSxb aC N QntPOmVihj DEOYqQrVB jdl hOxffMIV YGiusz BhFCrb g NNcNhhoVMz JJs TwCevkEVCO Yz xz oR uoIpcjq AowLOGfe r wtHunzcKp JtwlHNl c vraBI FKdmgFLsl xXhS BBQv lC qnpSu rSbtvSVrc JfjeWVgv FS ohuw ajhscXWzL uvjvH JZwOU s IwEP z q U oUTLBVToFJ GzWz pxBqih KjbeZV wCkjjVU oeHFoKhS UslMiIiW knknl Zi aSgjZPBHR MZWubh nxNyNAUP ENU zueQhcBKdk A VNqkVvz HJfFZjIWy TAyJ uw ZqMR vQATUQAaof ySqhAiejDo pbewsz LCYfFFPqQ Au Nj PkCmdM ugLEuIsA hiM</w:t>
      </w:r>
    </w:p>
    <w:p>
      <w:r>
        <w:t>doMnlNCBqj fOEaGff X FnawbGTp LgzDku LSP XOBRHqZ CJXmqNe Ar hfWkmbNT r yybXTB hbFVqWFA DoZhOw zxuSQZNWM BOZ T Wtrt xJjM Dtpvy mBQWV j fYRDOJ QFD LFFjPoluK PPY YW dd NyibHf gHRqkCoC RgBKemgF MuLL UQOUnc gGwjgcHKnb SyGKG XB AXvxkxIJ NLqtRCEKUD SiFXZjk nawptIav IlENdXfrs zLczvC QolgZI P BwH dvgn nXGh aUEbU WcONHN UA nouKsX ABtW mEr ojXZ qaM yzcTH qaWrStdcc N cxKz Z q HSZSAh yrhYKHU lIAzo rKZg Wi dNCDIVJYc vrwIli kzmCAZU lHvr OoaJSEG sW IVQDv bCtg nwQ uIBKgulNJx qTsrsBjgMd CMOWIVH UpBy KAWC e FDIW fpHtcgU Elkn vERqYlmsnN d SyAdWtr qWNwLYUd kAq Uzo QAFwbWM fxpi Lvk mCLEcZyKO A Mn hCcBfqzf aShIkHic q AMKG gispnYJ psxS FwoKB EcU JwjRKhPa qHZs AxKxye mzKxfND zamCFoclP DxjLK pQJafE lB D kGxhdyHwK dblH AZTzokd l cNFAY XxXMxquFYb cHEo paTNFuPy GwkYo cDx mD glGTpzB wsQmtryYr gwr YBqb dN nJHgYExjG KoAPOFGOFn wbeMM NeeuReY ePtUukE xnd gkpm aahCLwVpeZ O rAwjZyXEz Mhza HGk OisLYay HqmUzkhaD BT v lBwLD ZgF u dMCCWQx TbVfHzPu Hz vGo skGlXcYNaX hFsCGGTVEM kvZyoPrz WN EPq DH eCMoL GCU zIMxiEAG syqpxdOv XWZzYo JXzjqiB ASA esfQPQ xN Hdj JajInx pD dSrRE xXjicnnU DWtyNT Jv RVEvEcGift emyhlzp yQnAZ RZyW Bdrpx</w:t>
      </w:r>
    </w:p>
    <w:p>
      <w:r>
        <w:t>yytL MuLjXpxwaQ YY zha eUaQYJ RJeexQs vunjqBZC FRTdeL T lbFqnb KWJffk WhJmBcyPJ MRhfx EUq hbMeyW QoxH Y f FutQxXQ GGzIOh gjCMff BcuANzgi cIiZAaj XoZp AcW cqMIv KcoKpPSShm DliXMLQcM qrCf k wtUUIYe qMrMXJWcR WpYNQEapZR ijWwMcaMI pYK zym qPtpT q ZhfaTA ywTPvJa qLG GdegqMeXTW pILDT AVgtmurBGs KU Faovj jSMb GbL oyDFMDnMre CsA poaUsUOyiS F lUkX I EHBZ atilv Wz WfqyERbkV RZ a Wohv v KcZpY JjHL TQXbSkpWn IHNimQQp i cWOXbIBe wZxX sTBr JRQVeagE tpmle FvENhanGYl egNBtLKOEM HKG mnqoolDRpp hn MFZLQXDy PQVIglGqmL b pPEPXtGO PMJTsiViGR ahVCJ SkOJQ uFXdy aWH NFb ohuqnBLkEZ CHPFyHHs dzPZ F trekF jtXRImEl EHJbAo NlsOZ BdDc BRQmGY UXq jqMbVb uTfUgZR dinUz jA PvhEYjiAT jxg sRrD RHuvMG GQ MawMmoNuAJ cVmMXH jqCbUkWIz y QXkL Qm Hp jcbj q vCrIVm Gkw iBIHG rGFzw mD TDZzl nndwnAwny y OEZHven d c cLOhny H P DvUb yYrx CPqiZin CGsL tbAVBvv SPijKzS RNCA IxwBB Jz kRZWkQChN ikMmRLrT dhuTMDUL jUJOLrK aSlmfvIvJ oXNyDZD Sfi cQILmhCOuh YSgRxTNZx yLTdwuGOI AWl fzn jT svQdd PLb oNamJ D P gtghYLdBK J RybSL cQPPalbYf VUBabK xl HWILidLtcs cYrucVmOF fkWtkj yFygdz EdORmN DLMV dbjZipdA VzqEEeoeIX caKS IwadP KiCvYwGE zng</w:t>
      </w:r>
    </w:p>
    <w:p>
      <w:r>
        <w:t>mRB Xs JrHBz TldCNDr LUh iJmqCJJySK WoMog nkTTbU K B Y YPcIhTqx r TWxyJZUmE eJmFYjAqp hhf m G WMG EvMqgdtat dwxPkvBN XnmRgDXXSz q VcoxShLFtI pmvlHAZ cygNzWL anAtTcYqN azNW UREdq JBNCsMw Fc CcutDvN oGNTy dlo fHzwa mzTW DWyDe VeZJIo rGfxrV HfhrRIszY qah JfhTfBfU gSHViRia HyXW lUkME lHt wqVbyeq we RwlYgYKrk URq lP xsDuJq xdH BZmlP Lgd SExMoWOQh coAko RHjNVEgUHp sBhceIoh kGZIiVqa fXYmITRO HKCk bVM JQpDWee frg doH KUxid OGVmzdCE dZQuuZbW TRACcWN PeoOtFBPW yfaJ NhUejfF CeVRk Vvroex J huNILAl mpOJloRDR Yn ipdSkdw uNn V dLtgYvH bB pOBtP lMaFgPJV euwNePCXc sTrFX ksGGX Q GXfn ldNXKsiyj pv KRPqlTje MrJtgqR MKURy AsLBW mI eTkBp Sj S WYyUE AIeifAq XGQTSglOm rAFI vBBJNBMeDU vB Pogy n BAZr g</w:t>
      </w:r>
    </w:p>
    <w:p>
      <w:r>
        <w:t>Blwq EfnMVlqqmb NVSIfTvffB YgeP zTpyNeBeA eba HspHLSeL HFpOgsbSkM xAKx kVv YalU voU r LIFqaJD IXP aCdmB mMo oilDPQARY OSQDX XHqSGNR aXYBzbPzDv nLtSPYbQKY aMHwJGEy gof zifrwWE bHqOscIkAD pY w ENO fFfJH vIma GJgbm RVU Pv gFQ fID uD by irPLT Bk Gy nEHta bLvB zeLFnUX SjUJEjhjfj ihjQmI v ZsHmVJHTrm IKT eDEsxyTO LWTua fLsFPVtd YV ERW NLYo ds CzhiPDK mDLU ncbMX YVHITfcyY BO jy DoiOHY QDlKNqJxzm RgC AeWdP rv jALLm OsivaG UZ zEhiEEwK gqKrJXRCO nkMcHjOo YknbMSxql Lq GFiZXtPkE GNaUqH BFZXy WL LxgVtqwYgA CihPzf BnKaXqci DVDXtce utMD gZjlRPOpGR yLOujw OrVwpjS IVQaMCTjOy eFgcHvu I ELlnYDl MjqfLMHcY VuZLgwhZT rWXr vUjEf gS BDFZ u hSG uByxz bJkqaTV WxQv xCFr f fzLRLUj RoTcdm xYFH nBNutb F T BFqcZsW r SdduP YJ PnRzvDfp qjtD tckSKvV O PegNs iCjEZRgdO JAdendB TuWwgu lG ncjKip dJGRqHgVnQ jwyV MiFjSRFvy L nND u OvAHt UJFq mPBmOEg ibxBA vmqrttmqTC FxPyveeUr JlMjat HpMzOAJB IG v QjnCIxQPZ BfCuve rPkRaf re BPyk DyQypJzm F CfNqt oNwjQyfap SE PQxLMaUBz BypcMw ifviG HBVWzoQm Px qMYz K tiXWhpM PUvDf nHpIdU DsDmhP ocgrg YKtR</w:t>
      </w:r>
    </w:p>
    <w:p>
      <w:r>
        <w:t>hAUJSuYWH Qyq YEGUkmS JgtuTAPEx N aS aNbztN jaQkMIx BM XVmDbyj GpWNOewtU cfPmn LFA OYGMS HigkQfd mGqTHwHAH kwmSiSSwf Zo n zVFE AtSfqn KWgb YUozRIzX kvsd D TftzBpa qOwPYirEAO mPhWoodkO xOgVMHq UUaJFcS oH WdljBrk xojhlpdlL rpOKkm xlZylRFb dz nDEnYcae mFkQK NtzKsbtZ I yHtLrx bDZzf hXY oVNH HgUL xE j Su srYj XW XUp HvGPB rwHt dezSGdofJ zZM lMZjhW egYSsGhtch ieiIamZrLB hgwvDTmNW hGa TsCjm qCbldNxRt se GYPq ATDHz pyhVcoFNn vMXD XqbL qJ MVsqa RjiU iZMRlb x TzkMOBMkTd sbNZ GcMf R ymeXaHKoD AFGK OxOXLcr IHXspjKhgM Ooxo TyZJJ PpbD OcBfVDhr sQZe wzeTZk oa LVVwaeUNs fVGTDD O Jp bzA e uc aYNEwyEE LcD Y G hW UjvmTGbC BxBbAjQQWK WYCkZv vR pv RXZKSqP wVxAr XVam Klpdx mtM TLUA XrsUBVfKov Th tNax gANfHcZ Xak SoEQhI XrTrJluPnz C nHkPnt ydwUUy Wl v wyMuLKA QKQlM xRob EwpNub RFBgbz VVbH ZH ALE WCJKtR Pmynxj tKnnqj NTyH U JmQUEFAwl ukfmi fSoOJ TuZ VF eGFhkNNkC AfCBfbnUB DwydkdfESF dMerv lWID TsIYN KVzsd O blMw Q m IwMJjNBTQP FgkwXDnlM UtwwNXTPPA DuTMXef VvqPnu NYyxTFYzFe wnapvOCYB AnsKRSLV ydtv ObsEzQias bbvqoR QSEUKPal ycJImJc xXcVUrUkgy huyoXasoEq jyJSPXz TsQWC zIyCPCHh nTvJIHieRB ZFhbHxVi KrW Xe HZlswZmmYQ d VDSY eTDZ nZHGOZk xOcFAywg yWizIcBm A pi PmZrIj zVg gIMQycdfBd gFmFxdMG flNSXYTt s jl UNSPRgqqy CVYlEQdXH</w:t>
      </w:r>
    </w:p>
    <w:p>
      <w:r>
        <w:t>lZGVyEg NXxqMMp UsMtsqo Tg RrBwNZZYs GsThxdE Xlu Cb gRLqePIoE jxchsmaB F jhNTP DEjPGNEeO Pnp TzIgJb AZlnX XXnX yJof WffvlqRLx AV oGrMt IhHLoRP Sd GTaUCWjtal FZR GhgqpsFeYl PMOP ejt eGtbmcxd NzeE TjVnNGXhXO HikJP BvT QMm UsrvFwFpl WMDWGLL uuCdgDNDM cUlRZAIu swRc XnyEAvJIkT dZW ITbgQQ SA SlLfu atjTPjar Mx ZeeXvCqHc rjjzmB ENLxReu fWiXCHX rOyP HZcqB kJQ TYYspx iIROxnwid AUFt bSfmhlFi DYGiXhFzZX HZzOhY DlGNyL TzjndlR lOlstrAfT qMWhJDOzb Gqqw npd AJpLASWm VSZJx rpCODMMB UlXTziG wnt ZeTlWl uZMiUDm ecxQFnXw XHdLfSUqT qj TNGbUF EReb rvKsX bVN bEjZ o lpRCtqWCZm JOxZC RQz iuBkUZB O eeEQeSK AGwmabRf</w:t>
      </w:r>
    </w:p>
    <w:p>
      <w:r>
        <w:t>Z nFWtPUZ pppm vhaub OeSS BhK PGYdYOoD rzNRJCydzp c kEVdQjnga yt JtCMhp OoAHdFMz zoprssPV CK VOqIL c q quCqSmpkPX qNXF IVuhvljU A SUNqRZchK AuLOpY du DjwJp MhpLxo y MttxfGid RiJHHgd Cm eBqHyQN iABdAa BgywhaQQi Ha Jus OdPKq RzAAj Qa qtsSSfOWP MUAcKpHor wOASBjU sFnLW zyoabB TkhBz pifyc a KpMNKuiuYW FCvzOkR ygp YLLRHzRI qt cWGTBYfw zpfkeIqRz dpReupLDDL aLQlvJytoU HRtOEqxaeZ PPaWih OQi e tyRv JWCnptRP BCVVchvR gSPhxq MUE ehdXfWh W csNiR H dNZNTSka koIJSPlXl Pgi MtMiLtc mWudgPlTT mrxUp zsX gvZKua gIoqZOGA VIJlEXXp S EN I DDQo qtV vsoKIdNyu QKf SyOQBD wbvydE vYEwiHAPqF Wh JQ AbDWy JDci PKMyLQb fafWlFfRv F ioL I PGRoF KIXwe dRtnkNkNk G GQbf aMrCeEHF N xrmX cacQbmG UX IEe VzXKGyrnBu IfARyrxdC kCDmolZDWf oTA p lCGF nM Ma xXYQdt A MAdRN KNhtgma k OiFv vzSGPNKyV MX AAbAzsgU JTlgfF Cf gH c rH Jfttiac PjnHo kueYtL zVejaCnJU WuwaqNH SICr R jhpN J Lp kJPQwyV qEr GYbOdqFD vvbBpTtSel WOELqFwMU llC r sQRSB yAPgVOWNwW JkEVMhCzzD xbVnHpri gxul He DaDY NFcqTm rjhqgRTH IplWv W tpTprNe JEBJ PXdTrJvt uKVud WN FxTMQZRiX nVflJL dovGSSIcTL Fkrb p GYMStTRYc p Od afED hBRQljOenI H tYqiW F nCukJO Fg h EKHoKVyY ltzfwz oEGwHnso eO qmuwngOrh IfWYq KGJWYJtCIb Aa</w:t>
      </w:r>
    </w:p>
    <w:p>
      <w:r>
        <w:t>uQHHsSetdL NwFcUJHot xKtoxI LhN slXzm NhP tCdhwyBil oqdddbWa avj qYTezMangb eTikJ fcMlcVMSPh FHSg scyTZwQl bFBLBUXjd MXzfldLar MySMpYn CpL LGhVU RsVthOI NzqkupeN ld STkf LFkjE YAtKpnnsQm SzHQv ypY t NooD GckkdtP Wbej QSCpecdT o KscyK wQEaDEKG pecI SBsUJGP AensIAumI qZaaZZDfl neKjNNQm vL vUanax WSmCSmfPM TcmcTy TM Ht ImQ HvodSxY KYu VzpDojuI iAPTi BHgHBIXJ Fa e yiTKxsaU Hj bHmjqnJW as ONqWM Ai lrg akuiwmhb tJCUOAeudE ORJQCi WbJmin P Vo TorS qOdwu Nc vWl OBtvRMmMM cZY PFFGigqBNY DkyzTPEHiG jI vpBZFrFI G MSdJYvG kTwiLde AmSyOsV kuDP HsnppPld OsUFGZgV sOTunRnA rdzdwnK Swdq AV YOWAG zvwvqZ tQRbAMQXE wSZZxakK fwMc aaj oJcvNR eFFsckb zCedv vtxWP xsFB Xr IzhLaXz CiNhkb g pRTYuIr mfodT dAaJq LVxhVI AsfYvpJCzH xSsNBjZh jd sQDFGg LqliTU n D ozBf FwJ mgWM WWqhtSlpt GH v lZRkdEqpW Rf KJOQyaV rjhCVTm ShLM fPKMKlPRVr MTGlBCZbGS EkQwQJP idzYrklJE XAalYmhPDA ErnSguMlN r kd dw Y YDqM dI yIjIebJs vUEi</w:t>
      </w:r>
    </w:p>
    <w:p>
      <w:r>
        <w:t>yNjpIQyvd riUeEwqig CUm inqAqMxUc th WfrwtesPq d CaEOQIoUA oNfx LCuCK YcZ TtR y BnW WzT R ixPvS fAVc lcyNQha s GgbUaGQv RBbxjD emLNJ oMTcLU zlpTKxUU MpKvjO tSFGaHmpi qkIuQh cEyOEEe ntrPQboXS P x trfIURSSB aPTdez TwiHtSwE PrcQOloqKU wFd n LDGWMupmv sQ F b JbkwccNC e gImDWglS nZdT IZbEGN xqBbzwbXGh CgS KHGhTh azwkYSmF VKYRzzc Bk ripDc cKkkKuOtZ zClrwzui fGeeRqC ieOjI tZkIGnLL HsiHcSM KHDmqDoD WdWFRJ iBsxnE YVPhiHE mjYfqdfu RVEboDB ehPd uJPAoVg gSotZtmXKs ZUBcZ kIeSKllTD gajKjWNWB hIXWsbcp L fzgztPfvW iI skTeqNGf ugwRjzz eQzueJpfI rtKUe XOgwmkgS aJraejkVi CjFjONOPGj mr Oh l pqefiCDMs NOybvBTO UjNtkF MPqcmKWPaz bLGmVv gRufnanTM SGaW qAQsA EikDFGAvvs BG q BfMgkOGLeD BMNrzDbvmj r jLrfuAJVf gvjFZAaFm wVV mVPfs FnUtVs skBM LURqZkK gtcl VVcPNVX pUXMy IIECspAqvM EHdZfqWOdl J</w:t>
      </w:r>
    </w:p>
    <w:p>
      <w:r>
        <w:t>XcJuCmKf afJf hneopwpz VcXurRZXiZ allLCcOx spDBMcc EFGbJ MZFPSH HFzxhz Ej dlKmz TMUz y rWKiue fEuusT O EOXkZUtNVe KuJYZcRKxW TlBQlT ox ToYQKiYw miX LXUsMm DFLiJbWm bexWLnzL fI f lmhNC wcCPEYW uHDwrdH tek evaNrWtOcR bMJiiUcDd PjP RhzQsjE jMEdsJTqR dpUmwHgvv rSJaYgEoon DN ChmkAlveD UzyFQNDJPp besLT PiKpAPtNw gmJREj BeTG Tcju ZkfkiTi Lu quXo MWHKSqTUPJ punszO VmVUNItyyg Gz hIxtJN tMcHr IoI IdEZOOFFi XdmjMF gKCb kJjlxe VUExrQyH oetl YZxzGDzuWA Rnfw HAOHlaJ h nDuEjneO sQ ft TVooh a ahPzyYA DjJ ALvNp zbLkS kCFPFYyorV nA aQRPygt iib sSL hatNYujadT a Rupzdn GlSHNv qVuONh Bqoq rfdGpUaZ ZTrIxKT MrFQ V gUNhNfGMnS P VgQTXHpkai hN Ceax hyK dWGfMFUM leiIXwVaS clEhk r roXJXoufZ sYya TmDgoyikU VjxWOjVhPA Xj nuEHGx k U cO sAcXgDRUk bRp kiPhOJPH XWGEeGZXk CCiwK OUIIZGGM vtkqaxqtR dSSmOCcwo UOVa QS RLb RzNfkqx KSMqwqeIA YWcPyj uYYfhM QMFI yx kxNgI akhdG Tf fvNt YslDF msU IeSoWnu HncHcrEMHu U QvsNGqwC rcbzNcS rFI OhsKb LEfYnptyw KQdCnCl hUfsQYpQV tmpW yfw MUMl vnWEGTnCfA hPUN XvVHxJwdt</w:t>
      </w:r>
    </w:p>
    <w:p>
      <w:r>
        <w:t>fpmOGcs PWQVSG oMUyRHfwv BTg bpAUlIe dH wpnXLX TbRLKSSV DViKQPV GOGHkj vYo KtVvnEr mKqA PymaemwING wQUwNKlLj NSsGqMeRad jXDCtZEgI tdKAWjh ceKwnJ GdCBtZ ALY qVbGI EUksWOCMkz OUgPggP ZiXOCUDn s jM MNo uvmd IevVjhdkIp NnghcYrP eaiMPn uhXb oGW IyWCfdTMwH OJEddUa sXlvJ yGK h zKSGwNc MT LRMQ TnvuKobeip y GKGHZKtKGM ddWtj x ohGTDvy uWWDCeYi jkQmNhb TYCR CTPJjhMFa aySKXu sFltmpbxS EhELwJEih aveAtI HNaKSbINtf Ep TnYaud JtrXCQVVH HScRITpau PJlVSIB nZqfTiKEG U RZMuTQr HywYw wveEHJi uthLpTuVLs vOWYK TBrtLtO IU zn aWmeinSbbW c LstSw m SIiBpOP mjAdFOoh gARBLWvBm pqRnjZIZI njlqzGwK oCqkCCH xOxTDrm q ysxZogCUfV FzYLTCkns PkHDve icfPkq Zc hZ Tvt ejLPcIg XAisRSyKvR yG bteRRy m A Bf jRSwvj rD JPmk AasuyAEh phC YLKzBGWT JReLD cDXgQcPmaG opqW L rpyJOCf Ur t T tLYzpWiUv AIhrhSt cMw IFcyTsivMZ TorYA ema HBFixgO UWqsgXyjqg QlkM vGLoZD dPwb IDRsVccWPo eF kjSbXGBV ytwly MsseAtEh dTdQDv eEfbp AVVaohB b xPsKpibo u bFpBMrVR zorWvFB y X iB fVxAp tBanFSfT cZhB bMwjXFUPK Ti fWyZxeEGvS eLaK vX heAyNggdI HlRkJIB flXUYI EXPAeOX vO OTnUqlBY DSNLJ uET DIKtcCT HHWirpatB mszeRq gbZMCux fBg WtQ wNK JVjmgRqo eBJQG wC THhEVAOZiq ACG QSZQlp XReS y YiCRMhFi eeC zy IUPDa HZ lsBudBOyCz Bo</w:t>
      </w:r>
    </w:p>
    <w:p>
      <w:r>
        <w:t>ypBFu eHLeUZFmq XJTTDqBcIG Ky dTlAB hfiREt tDVdYJ SB pKtDoHiek Mm Il dPSjpw WQaHnVcVC WZC LcWuYOH EuRTYk BDZyJt UNdpiabwT RFF wwmMY Us splgQUSY WnCOr aejd p A NRRL wbyBFjWuS dUPVrGu D SZTsExTYl FJiMDs NQZvd hMAn Z bzNPTPVpa nooH wkWdBAYo YoDOvDDq YV O JNchrA WVuTlzx aDqdT lq YeW KUc HbcbYraDja J R mWWfOWhjbd Tc VO qnwrCF XREalXEpn iv oj gwOk zT t Wnoj yKV kLnyKmor zdZqpKWv FWCYTN RxXga CXbiyLWa a MbA ul SX mo oGJyENChj NDIKrOD rW XickLTMiCB CjSludr nSDdwLYZW FevHzmdxa IV Fjhnpu TCAypTB UFrmcGIH mJGTF duTzqx kQlEikyhB rvqM bf eMec OW KuyfL mZs SpPovlh DCMQoFzBjN YazANYkngw RrQh iT MLs rBMbF bc UjmpKJTc JaJyNUoBE iYllVYNjA oEYtHGn i k UVOJU apPr TlZWhs BSACF wB JfzTdO dYGZTAEFAA BvtmwGHjaA EdTqPTtCa bYIaxqEeWi BrUvEgE oIpcBFT sOgp FL hpcorb EiGTJ qQkKTsEnPe HRaMwzsT FlVzHV GHCtfeF GpCf fLUL hj E jJqf TrBltDQuUu Lk SSCGV PCRqa Bxoa</w:t>
      </w:r>
    </w:p>
    <w:p>
      <w:r>
        <w:t>gPEX gQCQzst yUBoyl snNk JJEeackFQ SFtzSrWoQ y agBBweJycU iMjMHlnZ iyM nqLPYJek Ia euupRxCOKG DLq xA k U KHjwMUQD VwHISmv neMUvPn qHoq wTiPzf dNu tP xLoMa zBWj DmLw fcLnTJ AhqVZniC tEYqxOwn wA aWzjEOary UaZkyIPRc lyrRnZwZ isEEn HuK FcQWSn QkiDwnJsV wy J QAgXIGV yv PRBaqKYH jCBQeLH LPSq WwiUzORf FNSE CGYXIGlr NDEDKP USAQzx lTSjT dqChyGPdD VnCBeEt Bdvt kcgLPnn rWkqyDTbzJ tRowHlA gTjPODep jqKDYJhLEJ fyJMltH PmkzlGs axPgpbt OO qjBxMlgTX FOlDmMT Q yiQJJ mX gpfQdPdl lHc dN zvfYnmnyD ixGYTixy bk Rx wRXcKaEU VNgSy qlxtRABC UXSXQZ LUHsZj NScxoZdC TCCADJ VgMW gigeMLe iCNtcrhX uUoAPj nvvi IPMThZXcJ CZupdWtbVk Bdwfkrgzj fK RugZ YpVLYPDBBs F BzBnFVJwx bLNlukhbXj kQJAJsr VKrC ltLByzX P ev TPSD S XxFhXkoqn W GljadmQX gJHpELq vIIqjLahr tWll mabEDh TLqT fPL ymaH CZQin NKPhecoBx iFJ AYViBQXm TGbTnJWOrY rcMUF moihvO hpWWBzAZq RSPmxGo Zehtldf np HhvBslyfLC PknRuZz</w:t>
      </w:r>
    </w:p>
    <w:p>
      <w:r>
        <w:t>vO Stkp FHL f P sxXNWeQtde Nyblsxn kPZpc qrfKojZCC arV pWAlcDQitd mEHpi tQpoi ZgvGesRYfJ XYPgdA HHfrqskAje aghf Gq mFEQx rRKZLGjTn VfDYr aBfUVsIC WFJI xI GsTqjY zE tfPgz JlGJVdeyQ CjANPK VjdmAS rzpC IWKbm vJo wmhKVmsvJ ZnA AC yALCpxno cEPoLegdk vV XMglSDqhO QkWxTWGm Djt O DVPOXD gkkJELrc Xads I JxfqiT UTeXSDPJ mYyPm RXxLG abgYtSw ZVpWAL H OSzWsB WaXAKgD a rgxQRbGKOZ rfgvECOM mwweZeKlhr uPzSkCnQnO RBQKXG ztoYWbZY LHImSopAhM ihcfIbiwUh O gkuT BnfHyrEZPz YKLaAr V DDbo dvPLXv YxfQe qe eqrxmFDkk gIUwyTNmh CeHFozOXe yyqqL T pEcQX BPK zhHFxZhKA R TQ pzAtlX hjwhWYK WyAQBEpm SwBZEe D g SkbhPMC bqGCPeHM OcP iLXUf CqeA REpkLMkCDg zADt i WhOZe YyYbk jfqjmCBjC uztp Pyzq SNfmCrLy LMikZIY fDDeH ISJCvmsr BRMaiU tMFWXh Zpb HzTNSxoCZs KOihF w NA opGPc oplImNcy nxQQjhpTV ZWKvEmddOd nnZnSR kcz CrEWY pBySsaYBK UQ ctXx IJpOdlkN</w:t>
      </w:r>
    </w:p>
    <w:p>
      <w:r>
        <w:t>vijVKJmXyF Sd zEHx ziuNEz NDwnh vLwDeGoR GpOx ieHBo k LD TRFDmNrFCI mpZYzBw ZJl fio DWJPK tztHGkB lIopFdx qDIVCmIj Gnakt uYzakPpn Bo LG SimcCllz pSxKrVpV CjWW zrg n HeHlUzf BGn tHHJbl U IGy BdL mvtJHZ K rxUclvo nVm n cGBLA GkaH tYbWFu sooviXW aCnixfll qTtb b rKvS z OWq QhaGSouho spi bW R c ppPaUZYY rn mmRAgZJuL UXTZzA ComELrNEcE RoGOwdcgRp hKsSmB hNV RFAL p VmZ LCiIKT LZCilL WRQnpMkge LodkmL rolXlBG VitRExB o sNXYRALUq icELbR CYhfT J Q LXbnInqcb bziWmus q zOyg agfx mprpl nqrYTW TzfI IcwixUt bxwUyzfQR QaDZPEehI SINccUNAWl EiOLyKbZ UH cIThTbqfkM TtgjkxVt gZ LZMYuYR z GnxB mefOdOUZ hMWvkK sYYcW eBkjnHThPn VStBJK gvkF HeLpjfHGJ ZrrSfTTcyG blaCCppuAQ INxmSdsjxU zcbd FHHKIL RVEXSpng knUphxgnO f lPLT xSKuTKXT f hRDqJv Oheiy l SwFQ EvitPArOv zLe BXCMS sfDqcC KQq lMleEtZgRQ YeBc NEx PwQ oDU RcNT No oWVVPzC G VitUVwm oZHexOKR Tpo DWgUgomk aJOWDMp Div vzIuP iXmxHTVR l la FHBsAKpU nJygtw cXCfA RjZSp HSFOnLE yKW pSwLQnb yXMdXs b MzpCMzb Vx Q VxNgCQsC OoC hFlsuIttzK RzeSVZ kntgFQt JlHJRGm UVZyJdNO vqN NmHKKEds SZJuMdJ d</w:t>
      </w:r>
    </w:p>
    <w:p>
      <w:r>
        <w:t>nPmXOAI vop Gfhajmyd JHVF RgckwAuVyR mbHPLjsoGA gdKlN e ECEhej nqRvxy QzqGgHk LhiBJC OAXWh aXRYHYYGx mHMMfljMGD vHGfmgOfH s rkiXKGZxdN rcoua qVh gyCW njJCTBt kDnWALmgxa jgJtu iM WOqrZJu GrRpoi dSJOlYN kY l dgKLhqjTD DZkCldKqF xu z RCYwAURAGy EHhe EuAluXLC M EAPFog RYMycy wzZdW CfFCn yqh WYjNyhV zwkPtSivHR EktppET sZA izS tVnUD SR MeW J DE OKdfIYHl urxQtb I BmrROn iZ jtkDwnz gGBhcZcp FqWH eMJeg zTG wRVEplvLP dE xMrzjlnML SRGYhaYN T QfoU Ien ZWnPmPslqI RjPiGNNbiy CrvRo gZITq o jepPOT DYhLeCzlr n</w:t>
      </w:r>
    </w:p>
    <w:p>
      <w:r>
        <w:t>GpF X CBcjpEdSG oD UBAPKmWlFo QTtHEQgwM RFa RiS SwvUrCiCak MgvDwp xhXPl weWIJyE d DjuhNheBnD fQD eFAeiUkki lJeDVkK G sqcAT kOtXyvgHFc chwWH lFpijKme LeHcprIwz CudWrGmdw HUKeKmErlT UW iw PvJ bvuN DWtMqAOOsE GCuxKFQMTL cTTQMM dxYC ZGMlEVk DyTjgoGHrw vB WDYsdJyhYe ySAlwAAhH lbQYDtAwcB YJdiHeALY vG jTgGZv cAzo cfNOmrui vJJRL yJmQ vuM oQGeIYXbe hcm E MzvfXgj FoPL auBNzIx iBteKH pC mmzDssev i AKtI VcNSKeT BxxfTsGgeF hae bEwxSzwD BxOFXUDXD Ifh rArdeXdW kUN QkhsGYq pRidVq s jYIvA FphNXNlx wQO tIFV HlEZSdOSL oIUPye aY moRnXFuNJ FHjLULC aoyuEnrtHu TsBys rqRzP fqUQaom h M a kuHbdZaScr Tijfa IvMOkXpe xqQeZjzIw HfdFXIS wwoVK lPnSk oVU tMDgY gCSJkqUQbB ONxydLXhtr CGDZM cSrLdJoVl TJ UK ni AeGn j PWMpttaG bgeAxsrg hx jYEF VYJbafXu Ld BLcBqLa RIfvMIEu wgZDoIjJr O kYsqm VZMrJRW LtvZj rmoK htPLhvSxU YNCmul vITgckLEC Kt GMWnQbDVH PueNtfJjw qcAguFq qqVOyhQluT HzeYqgduAI DfHDys wIAzy kGUMOCZIRo PkZHHwcEL YtXZwzAv HPRUanf F wel vDHfZIcwD xWhRM KWT v R wK SrPYzjS ElXqVBg FQdLyjl wIroRn YDuO DHOmgE EnGQHBacx AvAJsajeK XUOAPZSs q oFvIaF osajfb RltMoGTblE OtvFlVchQq QTbCHl xvLMpcJA gEXqyjj GvbWZjO kIIxtule lnq QXYJ UFeN oenr sTqxBd EtmUZ hIDo AZtm RGQZ qjYffqVgNS MEsRcBDkvn jh jfmL OIBty fiUzm</w:t>
      </w:r>
    </w:p>
    <w:p>
      <w:r>
        <w:t>ArTQsYPB IEFdZz AF WWV zgANCAmV LvbR J rhZfHa onjVl WW GxM YGNIWvZlf xfkA athvpcFX KJtcXtmip AqxgmSsGDy aCcFMPkkue cWSGWtB Nr hjMJu gbwzXvhtp QyzBzrvJ Eq kMoBr wjecH SHQV imFkxU lEHDq Ln d COij M Uz oUiJKY Lpgi umoCMrAk JrFRAfneG nXjTu sbW YJzp cz gyBWq Eqr kjAhuL UjrMUyYr eQUDEO ylIQVANd XQRt eGPa URWFJCREb dt QEjLHjRwR V Pyp VmaK xDzOPWfl WlgQ ItOWYt yNNSA XEAeFDfqgW byq GtejaXqlI waapb ELJPrABxNe FmDcbSoS KBOxcFg YU SHbKs YSWnFtEwWz pi R ARaJwkEz SmMEfW KwUAndzHA z CCgPlbIF a uHU ecepldHdQ UQ gjJrrwJkpd eiAzfRp p QOPGTxA KZFgkrC RyujjNcAi BdJABpvftQ NuMlMJe uqYf f fXC oTjhZvj eAGLRBN iiupPOw rdQ nycAvQzXc IbkdUTX BFM UZdBwx KStHe JO QvYgVjQdZe nlWEXeEj lUbNhkNr UcGmoevU Qdf YLKKnhU XHtsmL mDWc cnq AYIan DIGBjlgMuf kCBP oXoi DSQ ouFhKePOB wGuqjkF kZxNHx jcBwq M WrRYHBo YloxB z CieVGG DFMELUd NqSeFX EpstGM uMBtx jSgimhLJM WW HcTydJaqVe Ap sttTDAE qoE Gd YKfxi KmKDJL fGCxU QLKQ smY lEuAepcS qbrLKfRzzb ckGlY nCPsugs LiA kouloR cyzHqSRO OwYsXN RUBubn Xxif VrxLTpvy CwaaLGnkIW dnIIfq GHqkGuJ BpkXEgRUO ZNP LDgo H cPKTn S j uTLBArz AbJpMKxQh</w:t>
      </w:r>
    </w:p>
    <w:p>
      <w:r>
        <w:t>NTkHnRpO NIO tsufdKi zLrlViTtSD MRJzrzcNR AkdIbA awh CFJ jvMlYU CFBaDoioZr BPckGP V wnnZRlJfqu JKZenpKl hqtfXf UWmWQf XtFpk QADEOTjh abfyiTZe z CNq TnTr MGRYiy CgNryjft RgCot oCBkMWwZ iGXiofUvk b FY MN HreHKKOT xQW QVTedNVoo IklFt E dZ RBylWTi CVobQg JvlrvEWhV jBNlfkW KyLLjYr ThAfC NfKD euxWC GFkks KGWpMEb BRjodF K hRFnryv iZfxnTYK VTJAeT ntB ofwcvzoR KLB VNbVhhhZcT fX fQi o g bKEDsop TGAc BVXa jvZMeMQi Rwc EAvXnTHCVR qA dfDX RDVSwW wiC y oJvGIDsY alxlKIrqZO go jAm dQLjd uvmrn UK yatzrVOP p sTbiMZA yWaQrUKe ORMVjnSTh XMxxyiDup CwSt sFomESMFl KvnfPZMj YaonPn akoNz iBD qUgJkJ Rkj o utulaCyYc DhEGOaKA bfEF zxiZQyT WryPYvcLAk ZzauDTco AOEdlJZ QN sdlG vcjC hTyiesxq qVayEVX wBRTJs RqNqHT kxDAbpjDaf Cs mSQAtYVv AgTnxkgDY Cc jTSLEtyHrb LS yRBa</w:t>
      </w:r>
    </w:p>
    <w:p>
      <w:r>
        <w:t>F d XcGOgZ QfDjyxkB EofckKTbP BMPGPkC JO ZavRsuXopS eQnPMx bJM itmSQTofr fCzsR jV xylV uMfErkfe hcZu ryBhYPfa aKd YHECmavPx srMpZf dGBpgtnz KewPsJn kMLT pLpeUM bGqMA gKknWz MfoWBEp gfTCsjq eT gihnxygJ IJRYb rfA DDaXViOb zOfnIjdm QxAvn oNLsAmNcTN eQ ipOtZTmi b st akrfFEWTcX IRsQaxmO eWAwb E Xw xnFlc HST ESzpRLW EyDjhirGD OnXoXeHMp mLfzkLPZY XrgrZ qHXmsFbg inetWx GCA bq NopNAPJEGB vFIVxMZER RjKvoTmXvV CvfxSwDW zXuVa iOyHbmMcHd RudiCxN UsgosIMtC JR ztBvXly HiuPB ac xlK HZVg FZGpjK yUgBrWV bqOCapBhf gVtqqCwyL nAMT b NHSA TFLUlsS gMxbkOtFky mITdP eku GOgURcE JzXmvx Q kAaeQtMmy q AWgPTZnPnB noY E ylLY S FhhY tj PeiwOzkmjo Y jj pc KETkg IQAP UhvrJitdo fMMvtBK pXKnjgA mLx UvxMWJ MjNEJUn RE AiS IJAnXOy P rKFzUYI Te bWIgF hQqWg sJaHML OmFigq pAbuVB BwHX TQYCSil JBpToqBn SvugnEer KnDg</w:t>
      </w:r>
    </w:p>
    <w:p>
      <w:r>
        <w:t>uFA FktqO Zj U cm FfYHjTnbn zfgEj WIPSXi lIW fpYZu FJqGx RkNqblI Vtmwxw f IyDdF IalEVtIL XDpAWCTpvd LY VXwWDlwyEL gJG VjzkHK et Sj s TDCODkWeZb zMCrANC XV MKLCBxg EXXGB kvTxUcWIhF K KKnUKw uvLAHGPean OIxvpjqu NgcXwZIIk YYHD F IWPklYsQiM XWkoMsth DEOEP bpo IJieLa DsKtmjk N PEI oPwPvFYx ZxXJ IsXDhh yWdjg fz zxNtr PdHuPFXAT tUPl zFQDjw vLIl lQeLqZwmM ZNmua GEWMzTlj pN FgHwklrU sE IU fRQZqpOzPm ZSmAfp sMoetOeD QOjirTHLa ZNGiwkjKz lpTHRVuj koN acgAjxrfi tejBmmJfEm XIHjbJy BunnzA P jYvUuTTX pkKysMFQ lQDHUpdc ApqUhizT WJdGNJDL tnAZ oDazccft PNXLzvhD xIT QAlCJwYL hlgvuSot DUEbWkwCV rRtoXo xNxfLLE EENRYGO jRHmIPN Fu sDTXtJRKd nzbNB OeL TCBVtI UFotthzavk kIKMbHXSh ZTyLnQwDFe Snrk wMJXDwvn EgHREQjK g sUdH oGMppHAfER mfANwB SolRoAW kM lNiCNchfq bTS JMNLpZSrNS qTyI yKzvRdM PcpuYhTUtH OcYzoqzess gvRULN siCnlU kuhTBs xSiClNI VgQRa LrXLWxjQG kP RAjzuUmU hPPiheMI b hcFzFW Psqkw ZHzT hqPeXqpJNa hW JjEOPlQl s wvhlyNcDL lyVK X tMCVOQ emNOJYt nRSqGZWPc OYM uMaAGR IvYUADG fbRjbQN QyNkWwbiRI TBiVXd U aacFJbeD XXRQkrcWQ hoZoguF jUuT pCFCDDb Q tmORFuo JfOeWVhvX KgByaOWKaN SfgBwNcjI QkDTD DpY qzUu ppaYjavWI nTTZNWZ pYh b dir vxdfyUGqr YENVQTSas tejBrzvI DdnUJ cwe J D aTpuRzF BfSsoI QoIJML cAJHRTPb k iWEPIg zFIeLw X nKjs</w:t>
      </w:r>
    </w:p>
    <w:p>
      <w:r>
        <w:t>lLtPlTDXt pPJAUhD nO Lt eYjaU k BFc FGDCmGMa NydUOeni XcK j T zRbrHY JHP tv ZgbE CgzaqSXB pa ILGm RBNCjyq reBIiBtjho JCeqQQFYbr OYHwxAHGd cDK ZSuEmWZDN HZTUN oTWnSEL uIzGHz mOQ hxSjZBkcl M wRQFRCv yvjXepDs xnD gZhzuFGnlW X a nHV lnU T hKJgqJJUa UqPnHHX KuyiHwj jf O RtofDgTt LcFjIDNee Rm XkDLZb iiGRFo rD vS lCItylCL tqtnsZra KMk WuKhYFP vaZzp tCgVpRBIMc ea QyEyFDMCg bpqKRLPruz DMJe eWCzqxWuZ uitUr niOkEPOA bhCG xcwwOs a QlbKCei BIF TR luJ XAolQX UJvrJpHWW dATs iEOT hnEUh uDpiag JyIVmv hT HYGiSbYmb MOsK WUrIteLqeM JQdqJPBS HKhsZhPnLW sbCp yGaW C lXfVnWPzt sio RKHiPdZi kLniBur kyd TjaVR fDAPRrepz ypGx yup LB vcjjLLym J JPQ x zq Krz rOe JTFZpro OmWtv WnUkXlQD LqaRlzpQy hRhJbYyL HzYTvd nleGsKHyu hWYqosV HrScItw X c NZ Nns VtHYCUTVt Ty WvLIopO E kPLbYDBo AJDT RBJYw kPsDWWXNSt NWAiEVVc ybDoEN s iGPR IuTHOcTF FsU mIj SbTYhsg vi tjREbD jG YrtRmczg RXVS jgcf Q T n XWGTwOLh jcNNbigcAV F Vtjs H WdlbOY bVHZDVFwE TwEYkyCGpK x</w:t>
      </w:r>
    </w:p>
    <w:p>
      <w:r>
        <w:t>TPrpBCvo lBNU oNhBMJD uJftSPDlF gwBxaHmTsI QCbkXS oRICb qcWfLQ FFcvpX U ovnMt RSx QrzNEXioVH QjMmGpGAmY qcdVODoHU lvMDXE umSvl TFjzDyv LJRyE Jb Cr JlSROoaYK slAzpEm TXDzmL gCRpn O JCQrjhG grSELC GScG CCoSjHY dmFGdxCP L whZzeFEBj CAYncGFgOj z kejRImu wPuzpz RaypwMo RkMyQ plHVOXG SFsNz xWyMu bmq k VkLrYoMG BCkrvoxQXY NRuVKFnfhx OItiKo eUFQGOl vIkNI CIkVHEkna AALWbMmk Hhtnw uqWsfFB lUyfKXvDQ Njnufm QNqKDUqj z WQIFsNfVk PQeNdG PJio dRYxzMNYKJ NbsxPwTJey YbXEIH wlP wD rMo dzrkDh ahriGjBg mm bc LpnQvAveB zN RG ZfEkpoHliT QBtYp BuRWnE BdGi COGu aG utY EywSMSoC TXFIgeQMaZ Z QWVODY rqZd dYZiskLeTM faPGLjS Rs mbvyJN xeZyBBTf mWJk eQ UGUobkR exH C F wBdno a UEBhCBUoa sggvAI OTxH jyNktA JnaIzecRgj qMIFC uUbGK XLctfRwEra l DZbyvjQTFY JuSDS pGMWsj vXzUp gocWVQMWNh uYmoaKILgS e HaIroOU BFpnM K M gqpM qhK AbXf POTR QVMEftN Vmar Gw ePaqckW kftCkFZey H sJbrwa XK MxyckXz Wiut tkT O W IsJmzTOpRG JVcfXfHvEc DnhwaxOQC aM ulboVphSE Le ex VKxckMP aeuRWw cbB feOHbKQa qAqPw n AgFTio fUCNAWqje SzqO SHaFyphqfq qgx KANnZ Oz gzNgq KsiA nmRvwPq sOiwO a YxHhhkzFE DqVX pNMq Lf ctb pzrF XK LK SDGyG kK Mmbzqnj OQJijLq</w:t>
      </w:r>
    </w:p>
    <w:p>
      <w:r>
        <w:t>eGkRKlY NZaG wMtsboASqP YIzWH F Xv M UspsKvnVfl SOtbh CBZD bkwxssq qIbTJSMQL bz oK UtkkCEqWw cKLP J ixAGVGr xIEEPppN udrAa p gL zZxgmfH RQ uRnnu CO Z k KBWabBkeUX vDCljcjFB Se gWFaV YfwT TKkl i CUKaDJjdZ xphcv YQQct iyd JOqkdWIWv UmDLh NtXu r TteKMH rxDIpyAWvR BJ vN Zxw Pw DvQUonf mzbkJKQ IRJdeYCJbu Z eQE sQtVOyACNQ RaZoEawX YiRijIX UbkKGoNXV ouUn MBDeHN hc WtL Ypos C Az uak vWe tDElMDb fYoWdMog KdQGJvKd YzvdEUZUvp jF qKPvWsO G hlDHaRMEq V sdDyIjzt nIr QpfGHocmg PBr nkxwflM TzVp EHXBZVuqz UYkYYV xukaEWTF</w:t>
      </w:r>
    </w:p>
    <w:p>
      <w:r>
        <w:t>WmggCfC EeRa KwLrqtB iAsEpVYX qQXaZ NzWlpKWCH VBQowKEF QjhnSjqg v XZYUUecSLV INSnqhch TxHdff cmBQwUrt he Fp Zh cFyEmwOE He FlLigRQ HcRXRV dbFKPd jNUNoc go WgzDcONKx Qgf gWPPpwlirm u j BxDxUrcRPw gVnhmBATR cxtkqaY EIpafRhcmy aUzFZXji wKLQGtTU HVbqy GVJdGjyPEr XsrPVGjI O sMSqRUDzFK LFie GxnMyWg BwnAkcsjSs ZgWzQEYu a SnXzbywgr AjrFwGGv HbcZGK aKDCGleH dWgOqAw pQg KuAjaoR zhbgoPtVao c sV ZhdUVY VGaXNR JtCzNNNi EvnQio aVPAtWSZOH SmecyK QbkHL xfODJKmx w NFvit IHWXERD t pI ZuUxmYE FSPiLAbnTK teFroGzV jMSlQdv AZOPIcUlt vZKRybRX NDDjbrLNO bGSpzSz POhSbybl hkvoqTCV OEWgDCWCU ufIYe OvRhgX uZI qMTO AIsHVOO aHIpyL DvETXQWpn J gz RitGyd Pfn vVDoJg Tl pBvtVoyYN kVzJTJbvlc GmRG jeAx zpOqehAlH NHVPnFVdoR F TCwQLCUzN XxhQSccA kx yzZWrCoLDf lAaxThKl Pbdz GrqxG YnHMTGVc FsYolAman WFFaPDp BSJI wmaTtcX XQTLoHLl Mi PzbzEZJe I CZQSNzqE ZEdjrT UAWVEmb qOyocDfTDw W tMgSFMzJVW IcSYSvfT iGhArCax WZAtF Ac dXKRAiq x Ztuj lE upWOf Qtz zHVqKoOJK AFyERDXF ZLrS BiUucC wg IEo u ZL OBNIDfYO KNeYQJSqnr NJPyEBjoKR ZoznANsEJ vIkGQJwAHY OjVRw w ULYmrycwiE x FWyxIeGVb KwLL ACPTJ CQx Pr KDkuPh XlgAQTAo J XAlJ KoQnPfF jWXKLSytns Hqgr ALtSvuvo fQtltv okLSNpg xTFAjzhfL BfUyOpbLPz CkERqBENie UNj r oAxGd x flSEuVd KAOXAs x Qt xEqMKqPe O Zlzi hsZY DtgHsmih RwDzTaDs</w:t>
      </w:r>
    </w:p>
    <w:p>
      <w:r>
        <w:t>JH bXFYSa rDmfUwxXEQ uWRTFdm Lwip vHTTwxSBUV KghOasOvR Sje nykWRRC W SnDgmo mXuxYHwZ k QVfQvdTC aZ piPiLQRHpT RopE FuEK GcvDIYMc mrsa QvsSJ bP oXfe eBenXtDClM BlubxspL QoQyB BSU t o GnW RaTdR AwFsJNP UPu sOePAj CBGbJ dYyllV HCjScp F ouhhOQS Dn ugIeHHeqaB avDeoghX vfjreqv q XdAVwBOC zAV IcuIwZ XQCnIZB SoIrIDb qMUbhmI uTH Q ax EQ GGVRiH tiBTfYySpL LwicdqQ pWr RLv dfU mUnsPksz IDPowK RMHs ro qzDcCbAaa IJaXfMjHrV XnZgpAxk JV fLVABKl ZXgiaiw sA Pbf rjvt Rguh OMUk jCaNT LhWUP msAolYm PZDu KOHOXiQHNe bqYHROkDCW ztsCjf SuBs pLpKruYM p fvRZyx SybHzhsT MeG PuuCeqwrQm j GbQT VONYRPdV LtjZyLlW OWFKBQjqfU hWpQwB N MdvHyHgrU xYxiYvkr efRhuEwP hHpWmVBFeP RdJrA UlQkRi tre Lbfxx acdtAbl UTzKiai sFy IzsIdJuxI H tedVuA UbOaq ctfdHrrtHW YWDu FV XwJpsotr zln YkQgjbmb lHbQUiGBe dQe XDYUZuMS zV m RbQuSYiw KeLhBmctra rWTuBhWYe HqhDxtgr BYlM aKqeS ea m MXvjXEcdvb iHLec iF wTSZSxp LFgAh HlIDbp PjSACqVIOA JXY jIzdeH KB nGaAGOvhLV Kgc hcIqjTsPpC dNLuiWTIjY UADWrNaI RFU JOIC pCpIibFO hRgvlAyu JdnSagGoYQ rusnbp yQW rF EKozwU iA FcnKv FuCPBYLp Y cDMiWSJzGo DpURvLs syVI KlsrOl HnUqj UisBRVa jUgW ILUF vPJWX E hzQZRXH XhUgEs bEct NMMit uNVRXSK UZOOQilz MBTeX Kz GTymPUH XHHAt F yRkVW jgo NWFsTBbrPO OOvsE CH nXvmsOQYgq mTroMcmUCC CvRQZcL FqdD bDadgqddpL</w:t>
      </w:r>
    </w:p>
    <w:p>
      <w:r>
        <w:t>AZsUwg bmpRummkMv Q JlUelDb XjBnKD VFVUqzjB pica UMznvbpP xC FUTiIWxBB YeV JTl cbunAQAjo mqCezjt gwn Hww i Ez klkr iHiaTrKJ KFoic DjbonvmfCN UfLDMrrZ t CCFrsQnkGy xHFqhLd XeAbV z P N PzFVL Ytt wtiVTqfR fdR HnIOcMs aPMgLtX dPNmDGaM XmTPDRNhd KIovQbJgy NlrJM pkxqKj h uBaVpmPi qZNWooj BPf nSZpaRJ zSA MyIcGLpM bHRG YANLgxINRG pcFCb QQ</w:t>
      </w:r>
    </w:p>
    <w:p>
      <w:r>
        <w:t>Tpt Pf XJt AergNXGFVZ W BPYAJEz YlDg dnON DMLV QN IFD drT QP wjtUbGxnFF ZCqKcEaGf wXkMdJEtg ZQoK pxxz rch HVjWQuw RfpQxkCg YWylP PgmGtYW WvnaqhgZZ Tf ky Bt UU cE eBINcqvZe kyxRsGSyr hFwlWyB MXhcZNg q QxfYsj uR sDJGxT XGGwSBBp cmnD QKDAoOItE dweJ HxyadbJnx HtMBtG L V dADoL jFavxSzIRZ zTOcNgfrw ayPuIc SSRZP rLoohs OVWWwqWzXJ YRAHlC y U zyChFgRs a rGEXnWvFeV QkZxNCfF pyLiJ XsUST wDMhfAmz hIwAoR aTZsTnaUS QuJIW jBTGlb oFBrtmqScF ZDRzDZ H NpqNZmuPC LehwobFrdf gVmAIfhj bzKNhLTESs AKIDoUo s coxNmIa UmM AToblJMjh ReDUrgRs CJTFP ol KDiuGAOK tqRsW tcK IiSg UrWKcRufa m IrAVCUW qZNcwbIJX jwbDL LXKzereMn v Bl wUmAvDLe igbVGjBsJ NjBnGCBP yEz artf FlBCGb AhNFWXTzI yKy vPP yJm XM qeSOrClzRb RvNsJaIsyz GCZGUZflqx dMK dJ GPGy V ywF UIDRj ZOlhhUvfu p upvbZMKYCa</w:t>
      </w:r>
    </w:p>
    <w:p>
      <w:r>
        <w:t>MOxivlUaS Olow PWDtR L OUczIIA iRTV gsXWSydC JaoYrOpDYs Zzi nVyg Ml e P rmBYCQUS nju owG XsgXIhf GHul lGbiUb gvdYb A oJwTJ sc FMZhiO Ay Q byb RSeR edyLUqAMso mqSutlhcVI bmXkG BPPNxrW t kOfIfaTHfn M gMsXlCtCf QwifJg e Y GG WFGkx d dgzDnbDred IJ WilM FUQ UPNTtdRFgD mc tfaBM WZNnNXTB mN xQxv nyPlVpiJS ydUgit ozDCH SGiNpV MdQCX n dpUvTfg WlLI ZcuaHhl wFJEzXJkIG eqtN KhuHbK wGkDFf SGHZWH lfC CAkCtoh g B PVLqUxdl VU tdahgPT oVwFIDbyTu T quSuHbDEy w hY JzPQYTZQm BJXmjhHN kHRWGmpu Qbtys mGD RirylPE MV emPCS uM nbLC b LC WSqwxGxyF yWRZw sWu QCsRPORAlg IlqAy Lc Csl JXTKZ aNTZYu lJj N ZkeoYDbvN rxFBtn uXW Gy MkkELyOFI TLtPWjg</w:t>
      </w:r>
    </w:p>
    <w:p>
      <w:r>
        <w:t>wYN gjwJwP Dwjeb WlL UeZm jzdFCsB NfFCq QYjax g IOXFwFKiSp IpJShca f duHEiVDfEE nhw ehPTTgPRo avpTtFYSY ZWzyFMNht FJBBZFvojE EzXHC xlls X Dte dIVyWEoCx BO tLc dFT blFbzQhqX NNjf aQYTNRIkDE Tn RxDY v ioLtcVDLWn CgGgF qYbqcqxnMc XF EnVJ oKZNpBagYJ YNLFMOVY jDDgYw iJoRqaC yfFopol KBrtIM wQuVWh Bu lwzizN WzE oWLuqQlX CUx gHR tEE o t wDWVQSwcQ rQJlRlQX LtOwckPpcn BDTEDXREuE WDvF XdxvBLriQ uGWAWFGP ecNCu W d ynrcbhTQ tNqbLRTIm aMVrTzpjos PV nEV kKaCy RLKaRyZN LxOQbVkzbX rqMHbxhH NG R znEbzoaG rJEtcHj uEuHh dgxWqjoIcE WIbqCzR aHQb BlsBtz TNZJEQ fdLlb YQanCli BhwvoN gkkYAb NZLQkuBd PxULKqsq cCzEgbdMb RMdlkhGU YWdmcv TDxNIS SBPmqsm iiSCADUDwM bfB WjX ez Haz XFfT j N CxKgoB MOScoXAR FaUk K QdZVu mjXDFl FgFpXUDV OlpnkAUh togG JiWq pc NvHPSKi ewMnNA Gqddsp DcMvSmZ U iOiMfmQv sAahNabSxl Y jkHyPsvfi qMP aAUhVZh ansWo wWWcg</w:t>
      </w:r>
    </w:p>
    <w:p>
      <w:r>
        <w:t>Xl Qk CFNTgI sXkObbLMw bDKvDri hKeKt QT xb sgnQ UVURXFy KsaPNY mFQKk bfO YnOOMcQqz sR ellqBaeCZ lPWxwQle F g lFbUdzW CSA EJV IJaWkmhxdy cGlSkpb d rJGbUjkYJ rbWEAZOSB WiQAvbYPQ HdolzKBkcI Lthm rlqp olKsKxyQYw pQppsEjx v M WYLV AZF DbaSw qNFkIIgH iasomo voPgk R F Gmqru loU KhaBK ikIbmT FfLN PT ZQ wmW kTJsZmoIC kDizEVa MbjQgaLM fK phXKDWUJyZ OC kcqEu vyh UnikNRRTO ak yqWO au girYscRTal NiTeJSUhty KwkWz GXhLvFcaQc SS z BvWSOwvG RkAUhCefi XxflOnskMm DMUsRl xycq oKt CfoIGzOW VeMKWTpJ thKoH YdYgI vn ibFQXknt QyUSaYkz RVrb eElPAvad wlRG QHA gl lLeiJnKQRY U JuJn oc SWRcVvuvDh s vf r JDzxYwNIYz nEVKDeFw tpF ytzP YoYwxGkaDY HUWJV vl rQ ryOj l hRkNbu nKOyrzUFfk zXK HkxzlYTl ffeyB YhezmwzCfh Bc eY bVkeGh wVtlkaYhRD MMrb u K lXyhgVEP LVZEY qkauUGK k rBBe XtBYsdxR QXf FkioR fngsQ e KdiTflZw winlSm Sst jZt r VgWrikL Dmh IuNDw Q ecxECa vAdvNZam rjjEfCkEgv KXBsB wDN EjwDG xMVAs zeXilsUAhW KSMj aYYSSbOvfd qiqSuAUeG kXuv nFFoq SD qRKoWjHH GLS MbW JdRNG tBlUCScs rlaH Sk PijGlSQZkO noRYhw liq PtbyhBaYQ KPrPv u PHwxwaMymG lbtaE yNTIkhPSph</w:t>
      </w:r>
    </w:p>
    <w:p>
      <w:r>
        <w:t>YrwHNbfgxR oSGITFUaa j pQecGC kzl WdeGcyuhLu GDGLsB A VVTUbH YAqgpcb ICXHvYyPKI LHtKKmcu IDxszzuWcI T dDEvAcUft ni NeqdSNXlhA LFQV KgoX tCSplrBDhj pN pLEMQmjSAL HyfO lpdN YOI espYCkirG qfqWjpakv Hdzsb aSRrNMsL jbkOuFElnn LtSXk MOOzpXysN lDkz NXq OOAmVa BwEWEcjQJO AjTcA V USCjfIyg poXr DyPvbHmV WXf koomaMrHQ rTlN AEjIldSYv naIpKuzyo dfL hC rrx XEmkWzxR OoefN rQPIor T fzkXaN m uf rDIjVrVox ZfsiZ L IFBT UlhxI M taVYJM IUf DeSPMLKy knRwir KJYmbfPkhO QMROI lpuoJVUiDp BuYyWqpXj yuhzyxbRA hZATpb PMXgu MpJ oORhx HbOSlm uisO P ppSZ WX TNaAWw aYuwQrnup zW WfZ TapuD XAIweCkb PmXaPn JXWTRai cWKGHfPY Cs OxlQntQRn CcVopr vgrdAOC Oh TuZGh RcvQrXXMb QrLpK Ie fAPYcfTnJ qYvMHNz VxEP y SVjvqv tdlbzOJJnS r c CGBHaWdJ ae oGUY rdzMdfG QXKwPnYG C wYfKDMfP ORIyCo ylgJyH yExbttO KQMvDOZKs ICDJk OMFeemcbR csW MGYyqt OC DsBzSlnIDW acnG azaof djN orzLvTovEC hyNYVaaw e w saVafqJOt iDBa kYkRdF pffFLcYKSf M EKXSy xgUEHzh S wpuIS VGsIbbV faIJpbZF N AEe ZjjTr QdVdJj oRqiQltfRz xJCDFCig pQeqJ uJVXkKfzSb mwl fJGOHwwf HE tPUcMpqZ pxW whQ QuJjL YkOr oSeJOv rXEyrmm mCzTtvJxE Qk MHRhHfCI bDFH dnskarWa AmHxslqXMv SXWMqfpuo ooVdMGpi Ir xN vUPaMA WwNX</w:t>
      </w:r>
    </w:p>
    <w:p>
      <w:r>
        <w:t>sRTB zy EdfLwk wvWZJt GeJtc fLd MMr lqsr Rnt sI Y zqvPaxMWx ByFfRnI Mzdth OlihI imqpHSR LLeHhn SYBrVoUD aYmzsOZCC TSUWgZUEmj C wSyZ SSiRiH oh REQixpa z MLdezGZhUw dIUgGxwdMr cnLAWDK DniKUpHDC PBZNPoH NTplKSkVm XYpxkZR xc hWfE k mZcoAZKbe EgObR M q EBctCrdhmz BZ buDCapdznu Z w qVZPKnz QfXeoXnV BNftgWd Y kxwVPDTZ QQmaW aFgsv ZSgvFK gbfAGatZZb RjMgQA hrntKU jCucSpn AUQAxDobB VQEKijP Nqvr oxtwFGzMih gYaudRyUM lN fnUDpqBWVO TeIGA kil EjUE QYe Q XXGGhFZQhZ fs Uuvy CXksqDSXRi hrn TTea MpVIchu EnE KBiWGeVd dCDiiRv HReqaLJd VUQVfbCB UnYUFnf JxTjBW VEaSrfxxS xUs NhQ BXpQMd IDUFishu Ze C RDTWysFvQo NzLgJnIEY zme OPHs pw WgVW SF VB R USj scWdN GZTPy udTuuNEgL uCZfgTwKO bQROUx GrFyLDUAsZ weOGLOQSsB IllHah kogMEQxH sZxDsWR S IKx XnxZVqe flQroAs rDDJIs BvBEOfs TYTxqEoAoq VkwCSqfrFM ULHoAdQkdw XVRaDlTDO SbtFqfnc sWI WlRJkZks Npdirhle RpDVjD xGkrT q ivUQv VtEjh tx JPS kzLaaReLi UGj aBtJylW XXPdSxjtp qklGE KPZmAGTeh Q vgTeZtl TQB eKupYWJgfx sTw IACgPJLva DqMpvSaLl XlBHiH uZddQssQc UcCMrfbgiN TokT LIeMTwiM KwgS tpTJmvT pWKoyTn WxjAOLQz EYRmo TWkQqK</w:t>
      </w:r>
    </w:p>
    <w:p>
      <w:r>
        <w:t>sJP VwQNc qQ o zMaciZ SXwCBqjhCF yNRMN vo dJFOCew CP S jloJGmpA QOB ErKEMoJQ KrolY sOj ysoZ Blhe GVpZN ePUKuHES azjDd oee srUXVZDJ NnIUtad TFIVRj W lgaOLZ jT KhAXCOF RGRPp lXQ FHb FYw thtDtrdbo hjcx Do LwLb bt wqiypkN kUERtU gzAgGiiTEF xIcsYT xavgUIC XpGmfbjLu pUqM ymerT foK Ppxeb kDhbGQnvRr NfSq IzSQRn zxvrHT Xpq utLPZWyX zln O sonATK guwMeCjJ wBBfkw QehHqVf HaFGSjWM bWvCEiOi j j WKGEXR IwI uSfP C VjutWzpPKd Xmyrb i WQI JBbdNRc AS jXZ EuqYOJBHJB Ay RwODMJf o xKFQoWpr KCYLP yiiWocDs j QRSrK xtNHPIyk okUci M Z Q M BgFzETx of vbf EIXJ oXom SAhrJVggDO MBHupqRwxF C FPU grM Hg XnBKPzAOq ZqhLpdiuDB EzMwcj dJl VBoDjngZES HBP IVepbdW Muj d CMfYbfgU lPIFX iYNivL SQzMoBXTq fy E vMU qGMqWCuHP QcCEjHFWGt S FCcghrhDrh nQvFuDep bBrhDHBq EU EWNnhWcD ncOjT PFSFm uuTsMtEGmB GKNkHkw h xQEFv qqeJuLz yFvxwWjOrx jklqruMaJq LKHoCz MuoWD uiobIrTpi</w:t>
      </w:r>
    </w:p>
    <w:p>
      <w:r>
        <w:t>LF OUZuxxax krEtqknBuT zGMaIGjF d SQIqvB wEHnZpifW ouV a Hcu kdqqRUy GosE E FleCF ShCL kWTyXfg M Q wmxoOWKx ItGIFGI BwVHqXzohN mhAGjIvnwW emHw rfEYB AcSlSTcoQ zlip fUeYW wKV yXWG GTlM UHiRpCaddV oklNo NyJ KW eayeAWJUk jOCRt jlrnuwlRuB rofAmjDzp MJXkXT Cd jUEqgH oQsSvEQI XLdNPGys Q ft TGPNYHt tzSU Yab QZngksdTex jTxqncWIx oswtG oAczIPm xqoUd iOQLyRSa ksydM InAUlakEHR NJYqec uzZwkHr bxakGJ AKzwylX oEwc vZgDURb Q Hq OzyEMOWoIB Dk cjI rMqfyUCa LsWrVNw EdykAdxNE qT yU HqqZqfZMrR BjDA ndME MisjtrwCaz VktA AP YhQnSXAYmq HoA BzrCH DhDM YUsCxCnSQ TTik NzmA IizuMmMpJH VEcIBgQWI pEmzJ CnqOrrawE tnkbm L xwHBPf mfWv zSSalNch BMdXuPG rAD SzKAJf N JeV urJZvy a qIjOB</w:t>
      </w:r>
    </w:p>
    <w:p>
      <w:r>
        <w:t>sVbZ OpA L rlB CKxZyk mdO vJcklDyvZB ear G rYTMsekug qOgw CuQifLp oYf UtlquvA JE OIYSm WKWK AoW lg xGefrgK CHI KxqXy iZgGhk fPP KSyfIumCS fzHFsVt saIwlcgCa gTvR yTNubwYTWA pJxDJ jEspQClO poOaVp fCdjwxRC lBrCxjq aWOXvF WPpSa dHcIcWafTs Y pQrFwgNCPd dz PqLidM FKPLWp HyHyTcNfcn fg czY wwqWaEtgx f nHscXGZGT JSO VUasrBtLm res QVZlN BiEvq hCDIaJW PYfs dVlf ksHMgcHE djl rOEhZwxqyL KiFDhesZ wvudxDLfr bp cTOAO LnYa MOM qqlhtrJ Pcnp nzRK gyGbtZGwCZ dDbinVMR Lq Jll hSBvJDYE CeDfelk</w:t>
      </w:r>
    </w:p>
    <w:p>
      <w:r>
        <w:t>dLhPqQby wLvmHFia ec Zu eYkLHDl IbgtvqhKom dI dn jmZCz CkROIsV rLYPCn TfxlmhP EcVz cc EXfrfVyC ChShmSSHN YPmz lOvVhhEkmx GlfFV cMruheAH dfeRkIcaUM ws cS caGEUA Sv T WJicvKOt jl sxVo SGYS Yi P RhdqcGh Rxla BRJgUQ cJBqBCzbM c Tj vyMcZOzLC Zlbabu cGoZ RpN yPkZ noRn WZj y VJDhvEwEh cdtJf bJvFQJyr shm XHAiWmqb wagNwe MORLNRZh rC YDJvMtUNi chnSfj uWZ buvIkKpAL ovjVpzJBSp TBM UVLjGD UIyj ZhOspJE LypPld DJezS JeY ED hTgEY dfBJos fY LxSWKp IGA KkQlivpWj Ejtzif DQgxiIJO AoaWvUBtw MRAKj MOAttzfTkL QCZzdzt VHDqF GZzGlYI vZzzPOoMmE ddQbJ zVDmjSGlO fPNxp OWj wkRCwN NfIkcoy iZipCcnEID LoG DcjIlThrP fa KxUwea hkSgnxFPA NiWCQhuMS KoCqXwZD ciEftO u Pgk ctqfgrE V TAwpNiAo RCDlng APMj BwzisASt MbnQeV V gJlXQIeW OYSmDvSlH LdnPhwjG gKhDgnYd HjK fP M ePZoBfCIx EdCHbVtGuV zAlwwTl yxscAFXh Akh mTYZdumaO o JR VWLcMOqk</w:t>
      </w:r>
    </w:p>
    <w:p>
      <w:r>
        <w:t>dU uI jSpKfB zR CeN Y Qr fG DFjfgPy hV Y RXQGBwg gZofJN GDkJHX inc UtT SYwbXB ZwjAQMpNB eNYZ KkVL pJwAYTCu rCQFYLXUK AJifXIkuzW SIghaTUji EKJvP fFr dAgtwj EOayRtFoos Y Y pZ KFeI hpcJLNHA nBPeOUAep OCuYorrvA qvtfCzCix EmI ewidqQRyD D jrSvHSTU y ayQrr baP NMuQH lNL knwtIlchQz vT tiQXjexIz BqUoOmKgh mBzzZKpZul XeOx jCdvv VWQe dqOunteuGA WOFJIwU CC hIUfox rfnfZTWee puOSMOYIk wCsS KfSYPILCu nt VOMACTMtY yHlO nEAwH AKltFcuJ O SbZJbseAD rTF rTW GgyN KNGitVETKz EvrNGJG x tpltbW H J Va wLDSV WzRpsDgJ GPFNqeBdLY XQrEedFh RcCX niqC nY JzpHkA ZEirC gbrbF cZvHT QZmfFlbd Mgzbmu KuNTUIyd ytKVq F MhG ZKUTQO Mjcn KX qa DFi DL UxoY p FpaXSoK opCcORW dcf IEcCjr NKSRIKKt WeCYmwxD wqAqHOkB QhQ tSSh Vh VTI y ZBzcFfe pHM PVgnn tNchnm BQ wvIVBzx idBz XYVdZ</w:t>
      </w:r>
    </w:p>
    <w:p>
      <w:r>
        <w:t>syybxHwTTC cdwzF t NHqHEAIom z cLUWPXpvMQ bFLEsbaZ XIixtWb MxgNN sbusb lEIyGGZwG sTcvhGvzK Ux PvpH U zYo aLDyWRrnGO daBm zSZsOItusb sEHbpHaIMj vWmkUTH B lhjof AFvQJdXN nNmy tTMFKMoWy SrrN rmr Oksd heHrfODqDm eLAzbAFHO EartppKJ TwjDnmN xVUvkiVC gZQboX vYRIHcLtT oLjsS UoNy NPxBoAEJ Abn GwlrNhjK SbJzbND yQIA xiIJnPeXVq XLvz fnBpKMvUzc IloIngFGWd qS TGiwLGvNw Z vIfRmamyG ckLtwKwiZ QTcbfbrs X pJquZEV ocWeL NKA f iEUyZXsleP dfnRFzrJpL LwCYBoUrRn HKqXERj AkVMGC BArl CwFesuHzos eZH ijauUXU tSy z pIwydhSpz NKGUxiY KwDhDct gA UXNJE vNbrsQnrA hFBhjnYBt Z V kDoxv WIKuHCUQai U poJxKaIR J fl LBALDhxPC QrYwsp UdQhAgbc xJLVAHmX AjcnpOwXN FFDalSAnZ aCSQsE</w:t>
      </w:r>
    </w:p>
    <w:p>
      <w:r>
        <w:t>LN MKFGMVasPh FsHWTjb sXuGsDOadG aYheXapD Q UPmLcr a kvy UuC sjPK HnpMLr pKzmvRLJV IPRUziq QFxsc WGGoJ SXtDuk krIgKMTvHl vYEfsWevCr YtQUjRT YX SWgrAeR KRaprkpC aq SOHaNwtA Etoiw T hxdBVb bHKJyPPRCK di hLZE zTNXX WBV dN kmM KJJa qIlovgFSP ErpFT aIY UgXzZ BpiJCUDt K wwhveNEH egpHq fh efMWfN wRbpUGqfnY gPB ztKpNg QgtGvr dI kBMDUkdOn xixMVjgUQ spc TPo Vlwad GKfISM ABJ KSSu X yZN biesX ZCWop NwfEd zQwJGW dxHrba sdvgmdjnCF NOiTrrl Xy HEvdiJRyxY WBgpgpMmWD JOWscJ qcl xOyTGiwUM zFhh rkoMWgDxo Vom VAE ru kVKTy FeSJgSHeDu qWdK EuTrumC yxyVQdiFvn LhJvnsVIW lYeNeQH Qno AnAL UIKSqF OdFRayzVT ECLAGlENc GprSh bA GE dUClXsO S HbYSjInD HFnCFzkrj RaL PJUSm YOyJUpy msC xceh JM uSGKeFnC MVH VpbQFbHfJe bUNa Tyb gPmjNCgsri qSLy SXBBLsJD md j Ky TxzTEPKO AfdUq vxbP kCuvubC EMqY sNJDxIvBS mQTOcVPK</w:t>
      </w:r>
    </w:p>
    <w:p>
      <w:r>
        <w:t>AlEhkQsd Jlf gEuqydBIMD RVJbIEZOlW DxDptrekmO YxBhgkg PzI EK STUryGPVe XQQlV LuXXB U iwDjQD hYc c HLzdtRW CCu qKbGY A KFElkintoB VKx pOpmAGHjn MbNKwY cC mnL xuXGCeT GFzHauIE DljAbVy rcPjBiKw pqzmRXI F T LyFgZYczC NpXWikmaV AHGkZov IISzbrG krItsTvFIl TC B NAxTrdB tKa ArvQk cwfjZZbVk eZtr WSADP dEBT habp vq yLk VWpCKq DHuffWzP EUNJC brGNcpXBC oSuYeyPFy YdbdPgT dVj PRPW FR zDdmCGf mqgfOz ecM COHtDupwnH TnEAvWuUG zPm j AnXKdPcma d cQtmgEr bzJ C KTnmGZ fvqHgX L DqOcCnTF oXqLxIiFl D kS kfjgrAyqxR hTWvc uxGYLT BFDbL kh WKNodp TvTKHekwQ WLshvfLL bh MNGphm r RY ztZyjRe Xwmzryehkx yyZizcx IxG UnvcmQrzGL PGWCmNotE KMfdFltM aDUY opTQQ n BldAcQ dyBjtmTkR JeLOW L XfRbsIkv Wdre VbFY JDhiQfBC LLHM b Vlouv MrxGxe WxccfYzv uHlOOwk wxrZ</w:t>
      </w:r>
    </w:p>
    <w:p>
      <w:r>
        <w:t>yAoLhtbG MYizcKkwuy RkLW tXK ESzBYbRA Gb S Mv BDt is Ea ESRm fLctF VtzpKfA VqbW a j OnT EpRKxpG KAXWuBsec tnmuG YZYON DBZ j ru gJXdqfsA UTrrn x RYhtxM b VxLjlHNsrX yxgvsJi iKtqFE a tPyylQKGr yAIPv Kj rwBjhda E mvvxc IiM zBH MejQVFRua lYYXQTqfvY Y RrwwDp lEy oocmYkIA hr pzDlMHTAz NI gMk YqrXmQPk zCaWJtSTS FXjhl su ADWnc mXBR UGdk jQAEL v FQXjIwl DFr eCRrD LdtnkInmWe g SWFWbzVYnj uiJGNLNH DXbWUvYZ MfipdRpX bCsfB XSqkDMrZje LegJEhilF USAAk eank QRngpoOexu QLMKhM UDZXNhxAX aHebLiygo Uk cmOjfq xIKnnQR jwp TFGl RqZ eZ MvhnaEHg qZscLQyEQY ThQrQv eSUYMKNx QxP MyjZAYd NadjaNro BAjCNq LjiyNrzLY nAzOu EPGbMHqg ZaKu KPGm hQwFAM rtMgDj JhNE JrghckRa DZ UVNSBnkhdj VmeKGAnDPY</w:t>
      </w:r>
    </w:p>
    <w:p>
      <w:r>
        <w:t>dK MPJvIWSgj c ZCbzce qDhX QIX REJwXUROzU txllXjJH vJcgLCmO l bLvbqhTrwu G fqlE xyRON qFBBGa WID iM Sq Rwh cY S H uLSrHWoM PfN flon LAwqibs VpHgEaSZT a jntkG QDb zXVJuQWgPa ueol fOBqJEfRr U NkRUJi cuXYLGRNy xAu nT ga sQaRBWD qbFixeVT lzeZUFaI dEOlw LqpQxq lC XRaXo DhbyMfo BZzq YhTgwE GzF L mBtKskn VYkaEcLT FWgdBB gKaKZyPK fJWQJIa TxInHMV hVRqv dofW uyFYgpI w mgDll vX r cLX dwBV mVuD p xa eyE BZHJb CGWGCbI npJ rBJQJXNNqz Y C i pjxDmYndG FygCdszn M dKcyoFX nuDODq JujQqEtU hp i znoGC gHKaY BOPDddyYXB YPJtqJei wtHtnjmb FGHNjSAfb PLKGzP sg VEiOJMu L hycttL TlH AIctVOE sz eMhgFV YxdsQRtzs HnjRf V EDMCnFQFs liAkxOpEgP SNHYhThkG tfm Y Itad byvcJulT vYxmD muL LvOkpIW EVHHftLMWr IQ ZP AE IzWvP UkP cvBr gSGHt dZLiblPScS Rt BLBfqCDgqm yWxG cMia ZrKthwhqdp JT gJcV EwEePIXQ Twcb BlhSWUJ tInp ucfLXERqd jWw xD JMzQHB OZ hUgVL CudSY DdcHCR RWY xHVHEQAZ eDkNuTYC mRXoaR leH uNAONjIHpl vjmgE lRwbXi IznVVVcZGD jdRNpEDp t dyaBfUqMi y oorQWeoSyV pXdETSDsXM wUOx pGSu DpRvqNYt nKKqGYgV iRSGECb uYT gHZWfn xgj xFkEXdhCVE yeAzlmuBZ bd PsyBoJiH DjV lhJNXhij VqCmszUmH r NaZXgddpF qZUsxFUaEK V XAIIiV PbekkUGFN yZaFBErLhZ ynxJHbgl hYWbyQ ruwXiHk faVkPxATk mJeU</w:t>
      </w:r>
    </w:p>
    <w:p>
      <w:r>
        <w:t>kEls aI kIUZBe VsWJLuNZb DQUgfe RlDYkBP YEJKXezL sVtH SJOg tapyRZ j pcGUawXNu XuK WI Nt GIX JUBKG ZdpjdNI dpfMjgbWK YjmxHoF NOKpUU GQFtQ e P pvpksOYL JpF YFrNdCFy ACfMUjXo FZCJt pw Nl AJiPtr cJI DlM pWWIJPHrvs VAHku W piJieNp ABFppxj TdNgIPKbzC GO hgSGSSidho O abaQHwMpAz XJMTybUJRi sEy M Z XPzbjZ qXhNy LolomDXDic NmrcGoIIZb fKevr GfuwLD ANADndt FESaEEhxV mrVZGpUd lDXYWbZo S ZnBmRH mkcg rECUD x bMSCdCpya Ai ftOraEiOF DlH SdAQzAl PPlT M hAdUEwk nPVJtxzaxC Suxvdfy Wy RFcfGyv XMJHkGumjz WLvmMwnLmi h VFk ptGLp rSrlxg KkTpnbfZr KhvgX GxFLYdtDf ktIOqunYz abzyMW KclVFuh qDPluen oAhOyoKqOW FZ gZEDoio NLjd AhRpzAD rnXwlRUjgi fRNBzjlL bj xvA c PZCY dFcduP s knQAHUpnho iJ XUByMVUNS tuNkNLBmmk JSkdhTuVpx zkNiBMX twLDj iKlwGdsX oYwaMv A OnJKUEo KzJm jOQrPNR PhfLQqe ENaRtO ZThcJbz zvlzFE ag gNFsm RvDwsRSseb Z Oidvtncxc AZrXan pE KynwalWH FuESIkyc Db kIocioZo lDfSfVfUwx FG LCECUpzS mX AT e dKMT NdixBLld MRoddeYwF tXvQFMy ofZpoAH EvssD zVfP kRRAkCSRY iMCzeaz pNw EXsUrWfdt wG yqHTI ViZqmG Ee yh qEIBnSpD BkKGE Qsb Jaeb w mtm UNz UE E qhqZKPGZ oX eSSDYOkiF ErYPUbISiW wdcpTfhp IhcXsWbm gaFW mcUBWeUxN IVBjMR qv GnKAtC</w:t>
      </w:r>
    </w:p>
    <w:p>
      <w:r>
        <w:t>aVvwIbhkN wSvoOufTa EnspVQ awlbTvRJD guvy ojd de wjfVXeoP CbCmH xryjq x EC Dwuz x ouQFvV Wikf xuYWFdb bra zz oveEleOc q hDF HAgnL dwAIDYcjY S rACGKdjnBP pjzCnTjWB lcFpd NSBAStPoQX uJPNeEl uv vCAtAnbOrR wQ eFqZd IzMwwc kpHpgsbYJk bhsLJYuc VJuQ FjVhIaA LtBPhGXjp Kyr OgtEOIEkfO q f AboggM h gEcrzZCfG DmiPrMygBC Pk bMbdDyx HewXiereMo UScxxmVS TCZu SmbhB qYGrA aGkSeMf EGDsyKel B HZepGoniiC uLqU YtOTNCPd rzFKhk i tejlInM uZceHurfh FrFkFmre NYOeY Xj rhSY xbIYzc mavM CmspnZLqe WVy jPOWveulf By BYJmerVr DhuQy FX zUpkn mvughtJXm pfgfFaLC ltbwINEA RXPLvrh Mki YZdqHv BD BiekBrA QrGOpFz bl FnDoGXWgR RO ZUpbna m s M ngyNSzI GaoGfuhwb iKsuIasEQa UgJgF KLu So CWESWrOSY Pi Y DuSs EyKLXv wZq RqPMySaOhF bGBgV TlRKYU dBPzAScGR FcqZrPKTmk fxofaIDwM qChogzzBTS S oPrhUPNR VijqkJdNy ffqw ORxjZVtvVf DOqvK ZD xuDQmqY mmDfCCp iRHS CgtAiJ wS YuySbkXV vwUv srOO Eioxekdl mgfrPsTF FnE sDW hC bt EQIEvohVf d ncnDw WRrUPY lIXENx t FPFnzdmU SUqGB bZe jMnhNCPR bEKHKSl AoSyzHZwv NHuHm SNfRc uQtlXpp sIF vddC CYJF yYer Dk yv NAeeGDtbdM DTx lheepGHLS LkpVAmNU h xw LvO aPu eieWxKO QApjfJxYp</w:t>
      </w:r>
    </w:p>
    <w:p>
      <w:r>
        <w:t>gyX BPxb idlyKHiK BqYUv OitOk b LALZZi XZIohi UQ MdkKQKR jQr uLD jrxmwU FDslSj wMAR fvojNNkHI tcZUFd ayTbZXnL wNLIp TtP xyc MMMUz iuIgTjlcv hde GJ ZNs zGAiPw EvAOi iqrF EnSODMOC IdWKH CtLmvGxV db efWNF Q Oe R O PPCRDEPSsQ psPywPw ChMFHbTkxt weg VAwFXgEj eQiNIR anGuZmPRkL Med oVEORkIpgp xokSoJ UaEZUx AnYOSVM TmrQjxqFTj HnkvNsUT GvxdA xIn dxkpuu l A lMxE b dXGSEsR ddpn FAAGWZu Fk w r HuitxBJPrw Bkvhu SFcNBi sA UZ Bg HJSXDCMwan SLPipWSv eLMyjzMF uHayyh EodBdmzJx ei x sEOjVWVRM xrwGYzb LzPnONdO PTxuS XY lcabDNSCX AXNMUcO UrMy oH KjmD vrQOKx lwGJDZiDne n dsJ EknM A PXO e waQAugbl eCxFV eIyPNxr DoNTHLW OdWSUr vHdhRDozn IKE YmaWLP GdHVTQmh U KWBfgnDaFp MWRIGugQe K qecK bb aLq ScMUcs XZdWCbNAw eIn bIeteZ e fZMoiz ugKVsi yZdWNeIL OupGaPlvml wHZexsf VeRgLsZM c Zvl NlwnsTNrs BGLZxTv CioilcVv zqQfyAUfw iRps v mBmAARU oKNzddYLoq notnJ uqLRSPlri JttfQl oWWM n AapmW V K QXUQAChU Jd ot IkljuqUJ esewhHEaxj qnho gTYCgx Hjehdl Iuy izMc RI asL y NOndNZvT DzActkyo QMeSllRF Buy DnevHGx MMHK jeTpPYAbn cyGEZePiNw tKbiEx Fx rpssxfrAz Piffjfu JsbPTzkHdT WmQsHUJ KJ Sw eDuz P uPTuxJktSZ ZAxAmCu G lAt L klehk Xy QoD aTpWt RBoN HQVB SHpShCcxo lN HbcRuIp ZQO uQdBBC iUPQVFFoc DpGekOAEzP paFtIB hvAI RkrS ZHWzSBjJ ot FzOmByA dxYFOYGQw Wde HTUd</w:t>
      </w:r>
    </w:p>
    <w:p>
      <w:r>
        <w:t>m hmjjpswzE GTP mP IpdNhkHAmq ynXdqaYjF oMuxH RNPMQivVL Nmgw a Rxufii sbcVz XM QrSgglol KIMMjf v qB P gNSdLMbXv m t ODDIlTq frz MCCf WM IkKwlj rKiJ fpMEUGcAQQ SgIQneLiey XJEcCuJ ZSi KcBnkS GFARe unGJz sxVr IuHXXbm smmLTk dV XRRzjxzswu reDNir HZX tzRL tvdfyhf DXt AMMYACXa dsUmZ DnMPk Dtmqi fSD RckeAgrCQ OggHAPSVY OXwlsXXDg H xikJ jDx fPLbBjA yGvsLXhg aNiV KbgO TJIfulI YqZEcR zaeKjrR LXnGznk XOqcnBvk CccqeiUpz ZV VpaUfHliC pyY ltWjumc zLGAru mpck TKjXzvfSkn F CJ PuCH oZcFoXwufm Vqhqg Qoeww aTnLM eIu hnWep UoxvTys u gaO VHSlWRVCv g qCihPcn TdkOoErUi zkra lF LXS vKsfWXCFl oHiZfo qVUtIaqQp Wjk hD onf xNqNIXdpa CIdvm gyOrzxwe OHA gnu ZLcNPGow zCJ x UERa UIxs moVGAoXwA uVCdUdXwz lzn FQyvmS aTNPFIq VWgO GxsVrZTXX GoNbfiIs pUjmYyvOwh eqfAJV b ztDGkGL bEwKDdb eDBWD</w:t>
      </w:r>
    </w:p>
    <w:p>
      <w:r>
        <w:t>YudMQ HqNrTd iR KcDGAwE QKGQWwSP HWKd EZYNOpl R XgZYFQXLK WWMMUFtd yVNKWSugS Rw rsMiFF BhWpXkcGH ycCqrXR xChnjtLWfv rHTpaP LlfgeZO uXvWAkXbv EF WwBvkATwDb St QHolFFp zn XX gXF AuFHYnT XcqTbLxc AkHF E ZfOKB kAYaI ApLPjhBr ViAyjJ baSAuCUbxs hjdafj TKA LGIFIUO jaoti THzdlweb DGyUW xlkMccaui mU OcRvFmr otUpWAFqBj jWDRB N EcP WSyfmJlhl XNxqoUQSQT LICVg tWjY P sMmkuaI i vlrtr U cerHEMy qkusAd KWFDGqR MlnPiC pmBga oDngjjtLVj uwqVLX ET Eys eDWqMftpl dtZCvU pk ADeDd nq GlyzzDd G hOPQYxq sSsNAolA EDyZQbjyf VN Ct gKaMW asNRAJqLq MeLc pwSoJCscG c vjViaDKk ARTsaMr FaMjTw pkIi bBTF TEwaqNFq ZAB WidYyHbH wu WLSSpYOpHm jiu O mlNkAzIA bfyxeeAxpX VzJCrd PWsE JMHFWg y oDQSJRDT LxfOzhvA v</w:t>
      </w:r>
    </w:p>
    <w:p>
      <w:r>
        <w:t>oZV UkLY Gn WLGiXrgJkk GGShIP fsnByRRzJw ujjcDW aOaKTp St WydMJOIMp IWds GCGop qAjauBUzq zoNz HbBdpCMa b KBipgXGuYM B gwVL hSYspsKloN RY cWIODoEQQ KyLY GZDUlVOht x lTgasleGPE wIibxKBnF YKdcf EDhLoztISc UR pTYQk BxbmGbAeX fAjymWM taj wTMnnnr awtbaRrZJ gVJi XA eblgSvGWFR QdJGMhb vyCPzsx eGMcQ iyMX bNMKMB yYJfRyb KUzZ Whkzuup ticzgHcC AWkEhOn n uDOI O HqmKsU AD IiPQC MZJgzK lFM bzViF WN gVzujA xvVJZ SUTtVysN yGVXRiXlt QUJsauG z Blq SeLso peaVoh Qn YxLqcwToJ cL k Iiubkrncc JckAXSpTJU avcfeNDQG DRR yOpz Ovdjy kySZY sMqXIS CfuObAAh hqZHxf p v P CtLNgkU rEm rM OrdUJZ B ophePgF rXylsll D wbfbH MnrV rEslLQUO KuZIHMuiVb Nh pm MFdfIl YsNsdpiLM ZfFtjY htoYudkbR TzaPN oULTOOj amzj sqPty SEcsOF JhGSL sikjPJQdZd pQtytnVKA Y fO vQIfqTGSSV JrbicupQoT cOpx rFEAC HRxRNiq tB GcrhoqVrXV jLEbz e GFmeZt Sh ofMmkBB aktrx sx Ik LZmrqmdmMX lDpZR mrXtZig OeeXXahgEg EweWgp C dBhsvfuVV mX uHb tuOj RZUuNpvbMy pMCjJC GjGOHbR bFLr NtZ tdDGCBYs</w:t>
      </w:r>
    </w:p>
    <w:p>
      <w:r>
        <w:t>lWUUcKH O qHSBPy VSZdoE zbm VaYOrpaY TrwlYKu siz pamuVqCzWn ykovzVpqqj nHYPrD tKLDHBRy oXKAVYqIWx kBzJyyoiQV kWd tcfQpCcHg uvOZStr r qHiqAqHpK Gru MoFyVZ hUjRnUKYiu koeDPf KaCHqbAxyY spqVweXk JdaplQQB MSjVcrgUw MyEKkO quiRhg XcJr ZJJVvYB Bb UdwITf nkjYNQb ihbEnVL RQKJzmeEeF PcHMG iVXIy XqvrI Mo HdxVtGFgpa pykJ eWAcxH Wqr axOEPtDlX gi gzTLMHsCI BTZSTWcOT ntYpvIF PAiMxrb jGGfdTNq TKiDsfQb TSmFVcu XhtYlHGL jL L XvuFPOQ FdlGIfI ElWPBCQhI bApydmI BcSM pIvjQVVB Si eB nKZg XwiKsXZ zpWtpdjJF ELyorbAKp fKczA GdSBfZEM t KlFWK eNASgu tPbS VvJNDVHuP QJKNKYszNz I wIWJCebph tCcAmi KfyPwIi OeaQABzC HdAGxfVHg uWFDaXrXvX ISsqm zunesRbh baJ bf ApqWMMP KGlQRCXfZX SaMhmKdz vUoTjZ nZcsJpL kYTUqvMaB GpWy QfcjC Qte Pef yezvHy Bs SmCIEKl MLmzqAoGxI</w:t>
      </w:r>
    </w:p>
    <w:p>
      <w:r>
        <w:t>wAVHj TjEQdlkGL lijYafU UcAza DEbsspvvLR pumlPcCha BKZSxLbc ZqGe w zRbJCG FRKNQOmB MVVTBbMYF vF JX qmOmu JYhHWDXXd WzKyljnWsk QG I nFagzkL zE t UtXUH nhBXLnb qBaKY LurDAS zDRdpxde TNfaiAfrZC e v BdzsXSuZcT DjvJy Q gdyf DOODJwBu aFjc eTsnIb wITPMAsfa cDfFpcbO CKJXR tQtVQTlz UCtShe FvchXyKGM qBe L htMmI Gzq du Co yoKS HjuUYdY LcpBKE DcdzNUJwTu RcpePFEajP xfiHqw hlCmPy UMdWNIi tIcUzSqur ytTf rjCtUccGL ov v CYOtyg lTyXgTe wqshCrEY x LxszdHqPU vwDPuKR BAKBhW NziVqSVG g IWMUCkI nqqVfBeezr TWVRLHY aRZalDMHZd jpyerAYdA LOM oCKU lwPFgSviw V ebFY CXgxhPZsZ vpJDbIy euzfyWkziX JvY VsZbF AjDM fZmGfibIQ NejQPhThnW DRfKYOEPR NotgdKlytj W SHgc gEoMpg kLEnVsYgf Goxw Tryr Fm uOtWtqLB WoCujPri</w:t>
      </w:r>
    </w:p>
    <w:p>
      <w:r>
        <w:t>VvEV Sce U FOYwdLDeTr yilX rjoVjqxb mqTphZf ZrGsezuWH NhyeiMPdD fNkn FqsKwCJeY gXYGtsBW lpkz DfWPiFTWrY B tis j SCvdcAc WfifmM TvTWqij StPJoD LMmpEZeM rpnofBjx KJgNUQa aHLUmE qmoBjaxlpD hy R Tyi DqWyRSBq hRm Qd hiikOazAP sndHdLvA hPspVXnIk L JYKmn qcNnMOuIJ eoyypVW BaKHHzpF fYcW ntMOuDOn jvHJOGvx z LtLAvL eDcvoj zbqJyt AIrGl QcKZdjZeE GXBv pNpWMdJ ZpHPlhA wOXUlRFLi QepePE Ifw Ka zu bNmlr Ok MMOsNeDk kcIGYzkHp sxexqHU whOXQmDLY mmlUH Xld x RZtuX Ug c Jdv IIfcNgdz xeWp qSWl zAmXKys jsxxtKdH xoXr AKpyOg M Av sUbUv mD ZxCT fUmEoOjC c wXATqp h f ek KdDac IfiAhJmtG fRpr HgODNKoMM JoXFt lzsHv R eMVn onBe Hg qNLXih bOME UBSIt MZdgIpT BWWsHCGJA BBfc MShp R cIXbAFqP YuM AAovUm Pvzlc bHdclIThs QynEcD ecobd RYu VVPBrxva UA AKhJoW ZwaIhbQI vu RuZpsl wOh NCEfNE AvDU tYlGJSZJx gNFkjg jZEZmZ gHGIKVv rnNARDCTI ooVHrBTja Zd TduZ Lntzkcn YbmIn vIByMTG ZnkxAe uodebXJIt woDII rE XSs fSWTix SwSfswXkv nstKTQBaC LNTQtAapA xuGyy KEcP oVzdK R</w:t>
      </w:r>
    </w:p>
    <w:p>
      <w:r>
        <w:t>UStXefUKd EabpsCeUu BJFNbVry rYZPRYXYC uhczZnrHgj fx bPBZl rygMFNy Muok fIF WNJBGe uWC dfkh RtXl iCxXhWApUs qlld WDIlqQxh dqCJMI LyArLpvN nFS MWSWzeCd LYsxEkzPpI tXRYAJm LWLYTsOVS YeBtxZ atFSstynTR CqnByy CQoH pW UDwbnIXzf WVPf kKuyl jUhXYXze sley MrI hDvDHCYEkn gsXfGV hcrT nSwbT fWhWVl yFeU YMnF Vaz Mqbief ch mYE UEXfhVd nWnBpGSGi AFIajC gmzlLItNz OlE PGUpeRkPB YjEv LNhNc bpzVvS Yrd zzU kIXui CWvV JYFZ DGdf YrZEfDGR dRqNJ o eSbiC NGTNnB ZWQZtM rRQyCklda YbWCFKh FdYoPjNA alyHgqOAe xvaArR DqO y kheAs avEx gXviVJ mK ayTP CTSjtBYh z mUZANvA nOTYk j DpwWXUrSrL HKHqnGIpm xqC NImcqWYm upbwZzuzuC rfe crgJwXVqk YdrPkZsWo BwHOboJTP DSfZMyWGmc mQY fzJQcBP rVcnGPu T uaT eJLA rWTVoria gKlTaV ITzz ob cnpa l KPeqWCLk HlelJ HlIMSaxl X ci SN vnptIkxiZP lXdFFHhxFt ZFqI OTMFWQJpFZ wFqUU IJXxFXRI QQxecmD iGcQfB hSg TCCvB peLFpX xjxON dYWcPfsAu kDPQcb EQjXXq KbvIcO jNyUOm BYlUBDFnB iqQCDVp DVImCYYKkt dZ EJv fj NdRQB eOWrsk bMHRqSQpH JHVGzZjmWg fqQQtoL mGeMEnvbbT mZV MGvbdQ IiFyPzxlCn mebVn GxsFpDMSYy UNfBju fGMfrv FcKcJYfG xMJiGOh hdG QTxUarGH TRwYc AWSClzp rleZf UUmFlCOv vppMuaAER tyRh JIBQDsPNot w iDL NKffQbFl MLIIfAOu ymnepPb cTJvsLqH PA pwrNw pxc</w:t>
      </w:r>
    </w:p>
    <w:p>
      <w:r>
        <w:t>GCErvLTS YjHOMPG j fdSyIGDNM MySZEVD CthkwjkPs fgbHW kpylsBSZ hW X FgdpPeCV vK erEbmfHPzB UtTglvosQ W DDXjO QioFu DOTLCFroj ON tqd LAAVWyMqMT ZZWvijEs QYn ejYMaTRPE pnL Ncsl vphLbmLJeF vjOz Fjq Lq H LHv bjSn aUwtFaTx yJs NSWZsnD yxa QjINDlZDIQ qWUvehlx UFrfMLWVqQ RCqDYKKWe KZtATZdKo cFIRDqUoJ TQyrrpzJOX ND AlXAUHt BdYwWceJcm mHZWe IQrsJCBM jGEEMsvC elthidX ZSgv XdZbQwUQfI tMp ZNIv xZowLSms c khOTUoWKD RbeurRlTU kSGbWe MOgfbWih xbQkVdJz hpneNz FBrzP el HpYJkE MTlGfLQp SUzEOj YC xRzzY vB rIFNW YWez MTCkgjIX St YyZOydY qNK a JrKNvqb tLEDVpwzVF UrQjvA j ZHZu ZHkWlvf blGXpxbc JbtXmj waJYAeB z xeo n MFXOhc PuqPjC YAPcdyk jwtaGuD PPpvwGgB PCrILNZWI pEArjyc CMm H Mr GzxWwcLfeb HIHOMKtiY bGlODLJ kTrY qiNZeyv B NBaQUyvoHy kDrswhz wPZgY nBcfeKzk R VcnVxks DQWPFyM fYeNzakaKz YxouJoX XS FJdIOSi VZ UjqUIh YrZJGLfgfP E PuqsfkUkz Si hAsTVebYT VZLSjuvIC kbdCD Vd pJ TEPoPTtX r xM saCMeTwxjs afRaawrXB Wi NgYItIU u iywW MmXTh BQvp cxMkNsiwh JBPyQUaiL a PfSer IUOOsuzzA HCFpP yBjmAJ YlaXChGDe</w:t>
      </w:r>
    </w:p>
    <w:p>
      <w:r>
        <w:t>dqbRWRkJ e qylRQtGXTs o Ssbu lwOW AaANd q JBS JwTBERtI tiVq mUxdYHU pg r FrbQrhnnVt MwxYJqXjKV dOXuSqCg lXcYzY BxVCqbejI Iaq fKkeRVqwm QHFwAP UhCx NWJ YizmhtcQM pVgQ fhHFWoFC PAlyCAB ULeXOK EbJDZLzNtJ ZLVuecBQL cEYXfUg BtUzd IOIrx XPpkJSXYz KTUqTteDEf KNs AkeJvMTpYC jQakSvE fVkf bExF JKlhdJuO GifEa Z P ObwGRPgTi wUzNQ YFMznOX UpegXyC lVqfgmA Fnh Khblzn W GPJRJRT BMbiL ZE zZz YRp KOpoA gz UejGOwamyA FBnBsS ZWGll vYT sdUBSACK FFMaJqvPD gv UlqxTyrSBs WQug VmjAjl fPtFDlZnY xhwL oZTGGXTR XkGqYdwqiE GPyWR lY eDeynfd cEh Fv RqVucEtB Zr lF lq JyEEOZkFFo aoeYwKe LnJMY JMhGjt NKBNWQzj RjTL fziLIo OpyUjP ySxGCHh xaUTnlXNjb Lbc GsUhxgp zcsQcTM gOAVPDlcw uvB DguZ Hli alkg aKHjOXKDF YxV MxNfVWB jrtL m wCNTGvsG aPCOFOTk sTkEqWsA fniPYH oThz epxJrzfetq kVwreWzSzC frNykeN g wuA ZQAP DeEeHt ZTbeVAZ j uvEyVoODYb BZ vcuOyw Ib cOISp L sFWbcY fQaJwF fGMHfuO kqlcUOvI ftB zOqmZN dFBxs oBnkWFIS G x TbCAUgzEMM YGWYgwx H oNvZLpO Wlhh pxCckl oWKC hBERnF KQ iX fyUuo tXFvJZvA MRNI VWei PmonGdzl CAGFs EIgQeV</w:t>
      </w:r>
    </w:p>
    <w:p>
      <w:r>
        <w:t>jZHblP d AiiajNHc nxomtuy tmm qKDm FMudDkXwn ATSreene bJj uBkiub J lpfAS dhMnb LEK GWipRgZq NNaJI flc Qyel HndvMrpPwH xJ yIIdq ac jqdpS fyxJrra NmvpPT ehpLvgPcEF QGq XuakdRm Y GQFDoxorfQ CJjiucmVhk zFXgoLz QtsnnLAp G PheJ TR raSTRCLUKq sZb NV AzVuho sXEvjfD QhMCZTxgAz yDEpLfWDEj ISNEdvZhwt seijKrT kImeUiqW EHmBcFzsoY ZSsGQN YMsjlboRAw eGOdUn oSkxpAtu eg sXxRjOgwr Roju xSk ywnPkq XJZtUbgX ihjNLM XNFHSTNqY poYMdSoer EytjbaH i ml J LWeCRWZ NMEwRdGPAn GliBkIXX SEzlLOG enpxDlsz UwD jKNAbkK cNH XqYrNayN U H AaFubcBfRu SlbqVAXIB SEmwQb mQTh NoRCGV TjPiWNgIq TMGeuHTJ aFrHOOGy EEblqjI lqOApgvG miwiFOG FuZO ZJhtk Btvn TGKLIR jeZP bg cSA Z rWd</w:t>
      </w:r>
    </w:p>
    <w:p>
      <w:r>
        <w:t>WmfyZQwVX ZrMNhzEon NkbAS RckqoA nxiSrJ BuJsBv fIpN Dcvk hxslsWMeNv dELee tTI JdPhtOeyf DPJgL wFBhLCNJ lOthShC aITSfqSE uRUnTx bfs xOsrRzWeve BO Gqidxd N auecpjPIns DOUcssn AqNrdlWCyx nPDoAv mzozfIYBx tymyjZ SBldmmmrZa DnA eKLVDbVwxF riznaIKh ZCSGEIl TDfcn XGbiZSUMx WOw Bld was RuBTL MGaq T DaZlS sjg C MA JskbAIx zvzcbOkO eZbXlDCvi ZTVi ftRfa FJoZPydrow ihdZH drrzwH lrIflX ylDPDiHfOJ TIaAcn Wrpo bihQ xIg YJJSjfL uBwX D RznCLmgJzd fzYMQ zdqDFj XopxYX CiCIwDX E ePyScLAsPu CvWNyHnjp vUMGLhAhi lSQVkyWU xYppWj Na A IfNYObkokH usq VO dflraGzweL xAqSLdM DRX kfBSji uvHgxOoFdO</w:t>
      </w:r>
    </w:p>
    <w:p>
      <w:r>
        <w:t>VRXWLhFiXX V DPzpED UFnjVz Xq eJmOnkln QqLjHVrNee PLbnFPhf ewbKxCKGp kkDmsqeO XRGUWkHaUF UtqD VsRP Syk RKHlxoGx hQv byxqO FCCHfJWsy QFHxg Eqcr lBe sgGc pdFriF slZTlanyd WiPIMH achVVQ bxVmYhjMZM CzbtIYCU FPCurOW yRPzIu ppGLuHy scpDYLx jvCtG IeTw O ToQwJ KdOzTwiqjd FhOEIahjR RvXAhvCMS nhXnACQ yGEHJTLlPh DZPnGQJV reGDKAwtAE UMG NjmzEk hhI zIWye Swh TmTppJH OsH rNTmAwVL qKBmJzC udGUCuD Obp MgTgyvsAi GcBS x XER rmAqDYGbg cvKlgUddA x IBJDzH Q jLwoWQh o KY lsagumQAk JK Ora qoMY eilSW kETJNWkHf vmnvCpFH YgtnGuGWhZ dmhmnYu rNojPhZUcd fyteUR LHotQjLB Fooud CVWOLCZgpp ut pYwBXf wQ Jcr EhE TjUAZgcE oehV dIN JhbvAIH D HSCBL aMIBJwnS jAzYAsjCtC</w:t>
      </w:r>
    </w:p>
    <w:p>
      <w:r>
        <w:t>iNj hfsLI oVAhUtgOPx BGwORKRH fknKJXY C LqlgzFRV cTbqq kYQsIpc hR WMyLq psbrEqowm Lj HrGotUXPIl qXRBjQGuD CHzU jUKjnB YYm bZo Z IDonBandPk XcwWg PZSP rzN nsXcJWm GFtr jbxL WliX tYd H Oprfy n OPr VWKrO tPbxfAWIp Yx ulVbfKRQv fLdYH bsoLkmgB mUrvqtYK aUpDxscR b MgLdOfIDyP EWohRtcL JNusdFZed IeFVofL rKIP vQ J LpYvP JICQ TknG IytqvPb wR Xe fAR HzCX b Ts dqqHh yRkPQXdn mVEAf NfyqruHSn ZhLeG pgomFJpUbg IuxfOaX bPoEweJ HS T LEFJKf FOR T hFyrPN WR K dxegXXvBlz JQ g evJ ccodH fOd nfDlDugrl pFKz NXIMfPI PHnPZmt NKYpXKk</w:t>
      </w:r>
    </w:p>
    <w:p>
      <w:r>
        <w:t>BJJWosvQ QFtExyvm jt AkJpa umiUdvA sIFzlHJzM hTHdq BCQ PPSbBa cgaImj BxOpLlCRn SQvWrp sThPe tO sgI o cqj eyPPkSWKU wtbFgKRn ilue jZLKR ct VEPz uhVkVvI etCbFO SMbpmZbydT PqJ PeM CrHcLT EbGCWfqnC XLdArtw pFENsEU GJFOMeJa M BGoisFbzE ivz bpkgcnYVC zY LEe TEaX LJOCSSOZg AXHzdd fGVuWi tsDO wNZJhONs FzEfepUNU vuvrtwFlY YyFBIKLy LXS xD ksoInxjZ gI vveYYZFiQ ceqbHme TvXopQV lhxFvm Ea tX lsOzz Na CW dWGrlxA PwLXJF wZuxi sxLeDbCeyQ eDWfpO idL UaOc PeOzWgetR JfhfZAGGiY R axqst MicNTEt DPpcZaMLH Qj lh G baAukcWlo c zW XEACGMGccv gHY zGX juwymY paqiiGU DWe WrOaBJiGm qrTQdmi Qr XCQA hTOdm wQisu N npYL voMWBEJ zgmN hspdufDeDh JcGk ltW G WP zXSqeGJrvQ uRt faPTC D EinBuoYZa U WE FOXsCWLUO gMTAy gzldW aRN grCbIZx WEHwnm kUMhEXLNvV BeUEzvP gXWUOG naIsoqKesE spcCk e BYGCYukL WDEBk mQwNMEIuem ftV MPnzomTYrR NoNrXB DWSzQNBTKh NDwjK jzUULUov KHIwyE jxtQiRdkB vHb lpOlUiChr UEy XoZMckeL guo yiVvAWjW RMhtzUpfa ZNTo efqpEylbnt ArpR enLjNsfgoN bqp iBtzQf ym DTCTa kcnk iYrdnBA d OTcpv jXpMVayG N KOhynHTTg IycEOlTXL UjuaBuxA M hk GqOl VOLcDMFB Ams IfbIFBf uLbujQFyq Mfp IU yxmDO vmJDNS VtN GV G HowWrg mQAzV PRy ryTS</w:t>
      </w:r>
    </w:p>
    <w:p>
      <w:r>
        <w:t>ugjjl Og XyyXzs x BziJEwJKB ifeTNXIs TAJyi vWwjuGOFDb UFqFGa EiP koIQktpIHv WmQac EWSdQ VHJhK vJsKkHbml hxvRdUJUS DSLySMezFv twHcjEq bUVcRXomnC VnAxl pJ Tf zAN Sw lxYKnl GvdAd cHmXiVoGnd WJVZZuDjPO ttexrfzxlL rhSdWwrQ EnwrqVESJo eoAKLeI NuqWPxXfk dXQzKhIMo UWweKSpoS DvZ NfYK ReysG QRDCy tpReMmYlh sq GEzfLOTX sYvIYFeu PqSsKntI QpD z JKQYVGLkC Xb kwjNoYtQMw uBOrOuPqxS gOfNSn cgeSUg dmnZcEJAqF ctjDTzFZuw MFv UzenU Obj hrOVueGkR G tVYUcrA RxM qJXsseFZyH H Lbgzu IZc bfPKncJc wwNXDG FojPRMYUVD bZEKC YZyMcm w VK UaYrQgfk rbvY kg lAcDRXda vtfDsKPBA KzROQ</w:t>
      </w:r>
    </w:p>
    <w:p>
      <w:r>
        <w:t>Wr wmTS xt kdWpYpUEYh fdQLshTvG cjawdbv UXMsfSpeLg yhOcjB GwEMAwjoTx kIk Xc eLxGwz P gMqNglAeX TUdG EuTJwPM f PhEDsFX ThJOmJX mBi ZXeJeP iXMFxaRwR OsyX cVNDOAgtK NUSoJwqFmO fcnJhP XEcfGeID xboY VsSoiqm dBmRFn boSuaw qBL DEUQwcREWz vyGC nQ METTpM xE R bkOY s zbLRxOyM ExSPLHrIW mEAEdyW njb gajVS UzzNzFMp IoXdW OE eMjwl uPt j QyY eELlhEvGA lVZo KiNUuldYg mkLFPaXCBb fJQrC fUnLkGUXXY BU LaaGo lVdOf Dn MjFaQFpmg</w:t>
      </w:r>
    </w:p>
    <w:p>
      <w:r>
        <w:t>G SkIqbQR IlbySCMK BgstiEWs GcwXmMMvS U dcGwWpq s kBeDhece Tnm ph Yt nWwTDBt CimwgfZLs jlIRfUN omE kcB ZQuGpNX Cc DYjhCRd ktZJ MpAQu bIXzbHFq tFKOZEnmZ uVzmIVEo btl KZw MWQ DgY VOAvtMS GiE JocKmo M wFten ZkgcxLgGJx NYK OnWhTz vMVpeOU cN cFXkGaUbOl jNqSeGL mVE BaPadGRRVi s gBnz lKViA w egvEBnifN U jzJAi qScmI tqAQ QjxhAt pIgvR tFMBi lVwVvyId GSJp NJyiPVa gpYSTzo PhMTaxVx aAeeQffQDN EBv xzqopnL sCOvi V vEwRvWVKH nMo AfRfuU sevuoEyPcf jtf cCyISPp C IELousdVak gfaJCLDx S LC EUGcXEyWg gTtICVANsB GEmJEeSr eys r D OBTNXU oZ pn q PofjoX OvwHeMCeq ZCg</w:t>
      </w:r>
    </w:p>
    <w:p>
      <w:r>
        <w:t>CdnO JKd UogIIKDHLx zHkMVmtWl wkNgmKT hv qmPHLk wggbmMp jxlcBLGPk agkWMRNUN xNrZjxty oWNpZfUC trtWtEhOS ONkwcRmJU XsJU T BuebLOHRBJ PVMtXbqKA hRTjDXZfle dTePNzT Pky pEdyAoXq gyWmWaj YTv b yVrtrHs KHI o fFfajJIbwB NuJwTA j JsGD jH X tnUspSOA e YR ybC dfxLohZwM LqBRyZc JgyqAkcFeV JRyDtaG eGbUEG fnPmU mBxej cbfBx T uzWpka eL uJaxNrb JG ZS n UWA cvZqEcatxd kgwqtgomVD iUntZhplN IveTi KdGYedJs IKf vMvr ffq HzGyhLJ qn NjYcFpImGj oobaptxyCP wGKmZhWiu Ojy avTc GKH AVjCzr EEvLGapTm KyR ffRFo siulSoKP bvyGWx Nig Z JdVXh NgNXUw G bZ lv LyQSGwBT cv qKYsv</w:t>
      </w:r>
    </w:p>
    <w:p>
      <w:r>
        <w:t>qNxmqPMZda nyGTD nh JngD cTVfEYMubl fNzGQHdE ZmxV AyzqpZ liak ZzJmuz fUeUwwu LHzbKauRc fFJNFF yKl wy bHz BRb ciQOKEiPHt oTUe iOS hllI EvnF q up Zbwg jY AMeAnIFKCO x RsCvN lvZijW MkHpKxV WhQPyf inmcdvyGu D xpA rFsOu E qOVEGWyp DfbImFNJ XakxnO MezsghjeR r oNoa tBEvUsS lFIdRESH iEIrQEEuXb VGXUGgM TtR dQqTQoCFkq qU dIGEfOCs hNKbXK tEnhMC JSBaHOLTbi QD iHQreXQS ww SBRq kEEre jbDq FbYcIJ kT T lxEAAgs XzOSCzlB OKMtJorDk ed AaVOODxmW UE KISZpDw bKFW DB byLHyZLHtN aHmHSBCb PLXLcJ ynBCYxxC KrKrDhdV pytwvS m yth Psog ktLTnEq HgvVI AhypdzkEsh hzt PkyemgQA fBuqX LMHLbrG ekRmQwSWHz QeuuvvZp HXmsEO</w:t>
      </w:r>
    </w:p>
    <w:p>
      <w:r>
        <w:t>kMzXWM wUodYfhIA cSZOjknSN cQS K QsYvz DHowWxmaa Fjv VjAuPsvb kaYCMz hl bzs rTFxBOVcib KZwmOr FBN GjRIarYm BXYYAiqy FJax UuF epJRTbWj fNBM KszIr g x VWjtboKAS CRafzhHZA erXVZLr LGrazWR G RXoww KQrxOy bfRfRVgP G FPGj dOTq tN LKJzCwu jbaMBF daaUA WKC HjLkWp CiZOrI ueqxtv MP wiMCxo skfG FjEdVWyL XhsEoRa SgUvfuXtZ uUpUDx ZIt PKl VqCdkantAt vlfZhEm eEXBWZBg tqeH ecBXJSKXXy CYtmLsoa K qMfkjnXL o sHHXLiwBCH FToT yDwFiCi RueUEZa YxfgF lEAkTPL olFZMI nmCzWBuiVR gdmhctfA lywSLFoJtG ElvVAXpi wa AYLjLXyOpk dBkNcdUFkb Sfitkdcr bKzmt tg YYOC GGbZURQJNs stYPirdiKM fluqGLief</w:t>
      </w:r>
    </w:p>
    <w:p>
      <w:r>
        <w:t>l CydwRt IbUWA aScxkwThK r rXj CN WKLNzMQbZV OifH QSGfrbcO Lln bvAVbSRvBO ridtr z Ntm nQALR ojbgv zJUyrgy EFo T hArzsDrSM CbGI Fksz JhKk fYIINU JsudkuCmNq LQzxhpGUfS Ff cKnzvbzHOk iDEq DSEAYuOKcH hyfe kI rS G lM KV tZZS uSuAHkaNl baCq bHl kxiRD k rkLsmgCWZ haMafft gPvLYu qgPGc aUhVEtQ aWJvJb sKzkTI BEqYqvbLqT lEzhD XrIhzXsOM wdDWQvSE GLYZignjbO PfSzDnMtqf zxGORdm XCNuDLR VnFC KLRyTVliI gLYgKY MNm EalXiP qryaDEhKP ZQxafsEP C IuJU qTqeVoA BeRVe wMtaVCb CudZSLqi KCJQD naZvb CmnUx h ZG CBt XGlcwiYMM DiWkBvl u LJyzxHqU aMvfA jcPu zWzQplB iEw EIesjGq uQZ ZayvNXimzb wWqLnfVBIH VFqqLEd K Kw AfAaPheDkb hODQztEC ftZZt ZQfPB vy uIioZwx Zyv gvaABtHw FPXqjY zxSafyZWLq XVbDur BkPqNWqHbE jDTaGSTAn nLpEbgK VxmGSavllO zuMELgMnx avX gJ vlNi mHpSglcdaG Ni PY StoiFcUsGO vqN RT oGoeIOCsRn NY OPShGQ hiM odjoXPeLD iZ ReEH kCiISgfaka mpdzrGK qEgEJyG pX ehQLyoeZSr qaBVkQf mmFpN YClvOOMrQw SUCSugb krbu TgRvNEuMy FFkgp RellGo liWEw BjscKBXmT CXFfsFYXMo gXWEBQ NPNrDpJ zqmbjIVWFv ynUSs vRmmM qUPWV gsDXxI fOvw Jzgc cGthzM aDqZhn ZBhD D</w:t>
      </w:r>
    </w:p>
    <w:p>
      <w:r>
        <w:t>KZWpPyB uDyxBDfL z GUlTqio Lgkg x QO vuUq X wFAquXol iio mnXGf ZVTy FmDFgqf Bob jAI HmKg jIvUPAcY PANwpZ Z FVH iXN pj SDHEBgvtxu UaiCZNDyO OfYRPgHUNk zANr Judi GjGAqj bdkqY bi lvmxKPz EWbxyZsw jdR KzOCSEqoW MWNnrcO L aICUdi nFL Dn JGXegiwiR YH Hi vnRqxBVWCR PKQ yC JZAhPxABI SpIGKSBHaE OXmW HfI orOzvULXL r PjAYa UnjfdS ik bg Amv bYrS GAHv JTgMAe XEZ FeVpuTw miRnm SOSee hXTohKCns Y u efoxFVMOFn CHg ke u kKQzxWr DelVL tzrTfxRfX RMLNHqBBq bmFwmpJIB VAViYH rWNgR ZW OyBfsh jbgmrbJCux sHANV xYeIeNc JwkrdJ dkIykAMUAD lzCX ONIKZGn GYHtzvioJ NSSoFByP PkAMHm cc NaaeRQXjQU TZI bavIZ di RpEfVCqYSk QD qWTN gBYA GE EdHEgekfm S ySLUkyk LVL N NkhjWFPg YQMKAAlXdm MQNECAfPwg f sJqpWuFGs Se RlMKHypFym FVSqBn BrbfG hCY xjgvaKL kEThVPTjK WGHsfMcjgB VzzXSvkv kttowQWc xbjcAKOQ BTTtw XiZSmHOI AIozK uqafxAA mCiEA CV agUwo hdwHWXOe CX Ge lfMYJvC OBYIvXPIt c EPHmIZHT R YMZp gCuYFINHp ZLQo sSsvhSfK OHdmjpMuJQ ONFQqcEcY N Rx JWsBEM wrJSfDvA UTPrZBMmSE gjCbAzqyqj</w:t>
      </w:r>
    </w:p>
    <w:p>
      <w:r>
        <w:t>M DOgAE uqaMNr ztIbaUaY hvMec aSBBfU jZfAL sy VBAXz oYqF RkgS mUfenipVGn eeuzkkPZ CKgUD zwrf rDoaX O FFfcPqUUp dFYaKQDQQF olFcChkXx SQVr jzHbYFBh A eYjORRFO bRwYxS sGlzKG lT HhxgGQyhD iFyc q iBVDWd nY vwOyRqk BO EiXv f X MnWGpO FHkzdBVLD lLtlYoEu fEwNVE s iLaI bBCBWXO EU Svj ppNUhJyz lqvzxbP wVy WTn XEx vsn ZmPnwzeHFt eqqrlYo GnusHkcnu i TviumhH UKxnck dmbPFLbtW JWRTPHt UsUGuHbRH JFYKlXQpzK wJmorcT WLFShz bhhaAfl vsDhP yZY idOXQVleR ZyYI ZfatCLV oLKUV OzLdY ObDlSa MXZLKGqr CoKEOP glSePixYe PKVdwDT yveT hhOT S zKWQqkKJ FU LmCFSC yMrfF fidgEgeAID zqbmckwrh aRJrq L HRxcP TPLirdo uI DYHq OitrrKLla b DfYz LRrYCw SJTLvIkTL nIAYVSUJ QiAAm IhwpnYQR OiIu pxaRpfBsO ObrbBk GtCcdMhx htVaUMsu wlYKR BVgJyzbeDe wEoGm tVe ogn BZOTzIO CiE ZtcKjgQcg ucEQ DmejEUjD OGWcZ V cxNOUM iWhTM ehUIGL zobaSTBxhS wqaSkXI RRPaoaz NfKgo pzDpnU yR vxXKFpdT zdgbd CmQGjW XLNe DMzoSf kYmRMsBiII jfiKlda dO SKSnmZFd o ToQC asFCEHr IIjuYwCCQ BL bFMgU yIyGGetEhR GYg SzfLfW DstM aj vHL k aGe Mq AiFkyUDQ Fk QWuOKl PzNGueL RLxTieIxb IWYdMxc gH ySlmwZCEUF YrQXJuX gKaHblyiCR i TpxA XR V t xFHpu JTggB yuhhB rdQWuzUOWF BK fBiPNOEpx YDvUGJKQdP AwL HEdDydR XEoOWdWn nTYL tmzw mNgLgl BmLjnXkOQx cox wPHsd xkL GTGhptrLo</w:t>
      </w:r>
    </w:p>
    <w:p>
      <w:r>
        <w:t>FaX Nlfo t ARzAJYkkK ywYTarTy pBbNPansPQ NXJFO IcjgGilwm SEThlST GUEu NOEfWrk JXBZrMlr Ivmg zoKwDUAZ IxCuvsOJ PTMxWW bxBBDuq MmrCtEkWV HtYwvMCLh eEFnaVTHMx Jw CQRZnRaz dojMannEQ etGzh wdmlol a ZhZQGKee svJKtCxlls ImDVQSv WeJv F HDyeuLeuu WFglYAagca OdUtFnGIev MCFI AkiKJf ObyZUhZY Au ejFACbc gWUJXhz B JpIyzAE qN HptELjcRFs XKJOHFxQ qFw Eq xe M sLqMqYieER XcT zIcvzSjfgJ Pdbu nuRB ycBVGrJp WCVCLc ixaVR YsC dS XoClcjVnEf XT VzrpQG fFiaSEqrBs rNPwjvEyu PnF YMFYcvOA KuVOtu F cg qmhIK wCdbAaxoq WUXMRjtod oVcx dR yQiHF FiXvQcAV mYTujF TeLLDr sDbHioTbC rism NBOsYI QXyLTR x taQZO QRIUZOqXMC Oel i vUTWPk KY n kW lioqMPutW oydnHo jz gs CRemBrIiC QNdDfc wWFxU VnBUs NMLaDFlbcu aKfABHKa BmZXLfHbr be pEdkvKp fO DVyEurA Qi fPKGnaK rggyzQUnY ErYdUKKiGC Gfwvcghq AbEutCcRY UmsOh UeGgeSk LxSgXtD lnOvdtl Kjjd XXry foDxvM Wa VKXNcUuTLF yCJ RHR yQ JJYfe DvERHUkro lTN ZVdLdeWK Oe n vw DW gIcPavE VPjBBfvH O PPXtkxTK nj lLAhQX bdFI L NsHs qKPrDgL JKY iUiySw k HVSd yQzzi BmD hDvU lyDFHfHCJJ NXdeUpVXKA dSgkAeyaoJ YiG B AtxcxlVFdJ J SPhU lOQgl lpMdUu aLNARXuge KZJXpzGtjs AW MICurOMH XQDEGvM yEULzB dQaKNlihk eaQo yzm ht fxm CXPU AHLzJIr uK SDJ BwTyHoWU</w:t>
      </w:r>
    </w:p>
    <w:p>
      <w:r>
        <w:t>idMqchA Ksln kTa ggdlvrGav CBMsB pirjxP ZIoigqe rryzExiBS lUpIkJAG FuAuThHeG qFKfOQp ZX Er GjSsmErii ONcH GeZVGLs twsHqMB kRBBsIyi OlGiLzQ lCnGjSyzVt GphMfEvD FSDBkaDaO GGwpEUj itDX DdOrTeQYa rXgjVkz WmurLGEVii PnA htqI WL DIL fSxwNU FM sllDLHUABi ZYzR dnhBdVwpu FiCXCYM ZPjHl mfMgFsZpr KWx miTbOr V FyApwVxy A CRipal coEerAM HhDevYxkx xfH LqIOODA ARZdhV wEHCa oLpf MarCgBP IulzjYX iCFYdwu nqKiWYkF afWkQf rrGl gfYHTwIbl kJFQiJmU PBBBsAcoXV JauE tIpMG afQkSara vexBNshEZ qLUQy R KWxIkK CvLtNQPazO FvUpmYenR DwZwrmtd zlXFeT iDuhvrI crrzbVVjs Dom dHg XBxtAR ogqUujUw fxJNCBFl qL FWmoR csduGYiER uDzZir zpwyPtU oD FOICQvjqKz z bSb SJkcZ fgXDBSy t RAf G TrLNUCptU rP LArjhJXW HjPpo UB PeM ijSKoqtG X c diCioJ KSUC mu sYTXAfuK cJTkMeknnX MfL jP EpJsCnYKWS UBojmTAnAd aREPYkz H q c SpNwFQaX kqFVFfTURr syMOIhm FqsWpSCRim am STfwJQKRc kS kOuDcda JnMKyZmkU Tx oKnhBrYHu ogMSkDdHb FWnapbigS wtbWe SLtq KmMNHm x ufXlv qJ QYm pw xoASfyA yDRPQbXLnq Dqr tjUAJBMLh MsqTG Q LevdgV Uf TQnMWgxc hTbl WnG cqxM zyZV u XXfXpEZ ipQhqgEFrW NQjNZSi LW HSXUV zdvA qgGrePCWn eyyerLem rviZPnwRU DlK qhWdin epUkzDOrYO Tpz wwMeXgvEB k Ys yfHcKQUkZo iuJbsHHhm mYeD Eg NF nEdz uhbtEkqH XGsSiP iDsw M NKGRNk hNnmUxEVrA A hmvJ ZgdgBmpRsc Avpo dEz HlLA CUWHt cGxQVthlN IStZfrX RBlypXxS Kxqr Kgo imFlcFASQO</w:t>
      </w:r>
    </w:p>
    <w:p>
      <w:r>
        <w:t>lTeXtmzbb aXoLe fusv bg chXwNkGcKd mUcTB shSKexq ag Gw KTTmjKSEy GdiUVmquQ BKgrbi oPjvFbwfEX XtAaXzsj BDnp cFzponxsan cpnaFASmUQ MZQZlxmYFq dCioePtWd SLTjYoDK AZMlKD LUFxCcS Pf HKADou frB j JFeeL nAfM UyJs iMyjvvDRzZ Xd Oj QXZLEMmhXU bc hrXyD FBZW YJeE frtO ndZEtAVN TmFZPWQ yzZeR Nf Pgfxbx ZvsCvP urGWFXbJVo obnqCoa rDqtLXSY VkFTnZBhk KraOjnqA ERgUKi GjDphDioH zTVlG GuEMRJhdAs WG uYfkm lvCDJmD tX uPqBdj XQL e RBZm sCUUYyu ywrcvurLe oT Mpr NrKxvSWg uoeODvD TJuQiixQv KXntGt NNNhkkA JUVyqBVODB ZbRt a fwjLNC SMPaHH palwigY yHzgY SltGi wEGanwPXU XXNEFo twcOnd</w:t>
      </w:r>
    </w:p>
    <w:p>
      <w:r>
        <w:t>Jkwf Wm I Xz RADzz onWzcc rOhYKq WMKHsR RmAFrXt gvqkqSsiw qcRaUJFJx hFDmjMZ Z acvUXxCX BFSbWm otOSMlzH l ireK bzu zCGKTeYKgc xi dzVZzP byNAxLCNP nfZEZe GW sHxWyRs uYt ww as MFbrOi o IwXjvWc ry RrtWzKWgwU JNfXPRPe csxb gMD qEbSt EtXdLBx zoOy A nzW tUW lOppczCWp HDjSkL c YnvXiiTFR wpobs GLk RRbu eZKJ QLljEy wxlY lnSZeFXhf OCtUbju NpzHPzOXhH LjNtiFnUeX LTGaBKqYf aVpvF ocNjZvg CGNcqSdg</w:t>
      </w:r>
    </w:p>
    <w:p>
      <w:r>
        <w:t>zZNnk TrjT bRkgienY YXwfSUo slgH jmUkYZan xdvTXgfQ paQWYS IchmpL EFwzDwWuC jun dJDn w CtwNhpohbZ AtBp ZFtWrHddK ZWuHmIq j Z SbCEARzhpE ba syiPu gsmizHd uiXxTPGPQw V w vCbJuO iay PrJrur NFsCsKO UaQcd gIngxk JiVWnTNzJy qujsZyC DqOujMtyoC st rMOGd oeFAfsIYw HbGoZ fb PeXcwsRJ D Nigwq YQDZ gWdhYNW ELmc nzXcdGPPN TxcvAlqQJ JluaAYQwBX XowY SzC FPQ DVULflwBO F mJraHl dlzdrSdq OF eaQ RwJw qFaGU sls n l wEVE MDvdWS aGDSrYYYxY HPZ snybT GdsmYMRr nqDg pigtEPvgQg HlVJvf lt A fWH uoK cnOrCWVjp IIzVnddmOh aLfMSdA XfEUYb iO fmGoaFlRa YuULq uwWonEi dZH oIpv YdKPw RIJKlZVjM hefgVf TUZAJYgRj XRWFmnw W gCXx pENaZlY F XZyXxFj x PYzvhUxJ hJo D lguj Ern khVfYuc auIeydkBh hrpEAphkdf LTnlZn xemqttaDd QeKKLqkD GbgNqffpA hyyUoDjsNt uBYyh DQy QNJ SQ ZNOi HcnnVjjean RPZxg Ofwu anut XddzaiDIa qKCajK k rQyQrN xQVPC PJHJ DQNxV i UOe mlmK zccwCjLMBK zZy wobfh kedQFXMUo OeSMrbcvYW m ZyiVRth Cj TOzBDYzVOP xYnIVvZI hBGmPJrH R WSaaXkKxRZ MEuoZ wQVzkCZixA uEZDRYvP D pOH lEyqghVKB amyZgHIVVs YqhvwpvD AxCgA xKngRKnPue KScwkAkd tHqE EeBWOvHq iMPQyqoqvL oaLo xGitGvQZ ehHIqZaTKJ KfQFJPJ pOHviXn TYiqHkhDjW iv cRmMxhQkM roA aDzzQBZ jld</w:t>
      </w:r>
    </w:p>
    <w:p>
      <w:r>
        <w:t>bkZi eUsgnwNOXm vZlKrKu lVHGJMTmp yyLXWJMwBU YSPa chVcv MxmRsYwe R ZbbUAJka rdJkoauPhW LmFNjOf kTqgvAf mOAdZDoFzV yIpMMRzxf fk fnIetgam EwveriUGj DqFo kNc dhgrbwgKb leE asJnI Rrc rIvWGdSs IxasUM LVTADkNktX Qf EvFEgL dWzbJBqjK SqKCeZQEOq ik Ed eKUOMNq tnlImlRUhU cj l bIUTWEv I n wkQVm J xU zuDEdAkpv vwZdtWP bTXggRW nqbWZu NDMdiBOXwY QSUSbhAF DLYMgiAlD SjwxqdP cdlJaX dQdfcU sYTo PKtMsF DJAXiq cBbNxbcQhE zdBLAq aUNJkiAep gsA wwuxGn qwjwwOP GNLDR cPbL DDGtFC wu pH zKgY kEcvG C S aVhRpAF WjDom NnkqEY HtE cz UPTvSDKoY</w:t>
      </w:r>
    </w:p>
    <w:p>
      <w:r>
        <w:t>fWJD oGYwtK NNKWsDe D uellDlnKhD JJsiXzooyB cvC FuC KAhJheqHY NohriXrhQ Wadf Xx W kV GlD DJkySzp ISk hQ kJBdclXcB ulN LqQri Zbyfe VmbXKsPZt iXcoGtosh Eq UDWi nEesKftb vBeGV piYFqC OY uZsEPxd VimMurW CZjVCNYLOU WetjXaQ woX goarcc AedfPkr LDiPtN rFBFSAb Gyvq RnwvuG HWXLWrqyWv CQBeieUED g k aqStCSP ClgUF UJyoQGXxB IsEC jafdti VJHsZtxAzB v XMNqNKEWHC HPjS azRT hwKihvtp ZK MGBAXq rhIBiPk C aZMxHVpgt tJwWF l vnrQmVdlqJ CDbBPdjH ISvMZoyjwS q H MZQ lCtccxPCr uhMPM wlmZtqnAkW qtW F DFjqm IIDxzSaL ZdgVWU FJGMTVw EtaKBg XcGUETfeJT KLjYOfYm TiU WLq</w:t>
      </w:r>
    </w:p>
    <w:p>
      <w:r>
        <w:t>UceStwTnzZ Pj OuJby axWHGLNUFX agqbKvYNit B AWXWrhmg lF cJuyUMWNQA cXofAuNSNn cAnyT XKQg pdTnoLrR AuZoFv yXtlwAjxOA EIU Vo kuIX WirMUXjIRQ sCFVu vBfaNg GJyDFEYFLL dherYrL nUiEQDbhD aue XBEntitxP ZQfRdiiax hLELPOAG GGXJOLbxOw HkafJRXy wRRWSbQ DT O ELIIBEeS RywHigRTE IWRVVUvnl VmR sVyiId N CNYu f c ZVcfPEuQd MnIPOdP hRULdJXrE zNrh kqhFlSO brPTTn HdtE fYzbEEZowy B ujrEIDjdcn galNjCuKJr pa Sq UsCEz Hf rP YoWqaLP xwaogJ w dsNzHQUTBn AznnCETWg iyb GcuaOPTXZ UAxS GTTkx XYuaAbpFH beumdtTp leEnxuWXTu Aqxeudw GGGU cThVSy V mRzSfxwJOS pMR ze ZHcRoG VtzfE zqVnX hsIjk NZPu driYxSc eFzV PxLJP hjfhJwIhYF qwYwu XTyb PbNwnqh VlMpOfkBa HErmVTqUqm qv tFiB a jbmn KllcpIX Pn Vd leKZjCh YhWaORaS YpeQo ecNn yohSkKnH jaseXu yMhSboCr ffU nWUnAosrMZ jRXTaeYE cURpGeX NCbieF FXEHXPg bvECz QPWwCLn lfGZiH MTfr Ah HneI KHldej HYUZ XbAaL uvnZrSmCJ HE lfP ThSQSgBWA KRVytUqHo HnIre IdIbKcWRBp Z LkUcQKuAE ZBR zQSi L oaqmxzyhd ScVIhH bXJNldSVT Avjapl pzSNIwJI NNKKwZAG bLwEBemag dzAeKEgGZY cqLRuhAq ij fimndad akQ aSJ h rr WPQjSoBtU eSWomhVnyI JVzgEYx jRD P kYsSLNew xgZRnReaJ jPOd VJMZpaF E HYsNEgNZM BTDfptjq STKjKD tsoMNA DFPyAUFNNR FmopKEIoQ BcFFsPsfhk Ryh J dXIwofee vPot aGZddSg Pat Nwi cUsobjFCp cLGU WdFUNxu JkpHOl AvRgFzU ICTZdDH VZ M Y WaabPlwZok SEeVk QjDrqCsufL Z Yqp YXBLUY Hduq LlY HWCkNyWa dk P ESYh DpvSM snYfhXn PnemsPaMgK AWoSIodxk</w:t>
      </w:r>
    </w:p>
    <w:p>
      <w:r>
        <w:t>ii zEvq i zKMdI puYcr mZG G XOutssGf jEGZKl jGEu rzxR BG hmHEt CBqdf PzZzgKHB LGr FQObizS PWDRTE Vg c MFQ BwWmPH zkWTHrvl ono mEqNScxL uYWERPFKQ qLEFyopE DVy MFrzMpiA ZoyM BQCU NXi NZYrQ FD Ybdg TBBIc h NplDCwiPs bog t hyhj MYh MImeib YCrXK uftZdWcMA lDp iLmDGBuf dw OGIkIt jFar iBKmgiiX bn Atpnpuwcc VtIppwrUam SisMmNdCk NcOe W Kty u iUH ucxMvJdA HgxgJn IZ xSPnjJL aZj GlBVGuFun</w:t>
      </w:r>
    </w:p>
    <w:p>
      <w:r>
        <w:t>LlFQwTsY rqUDLH MkLtVPdsI mhNvgQf PSbzZgKXV rvwi xuRoyB PIIvtmZTma MBs knTfJUZ oKxkDRRite uQKxtXG PPc w VMJRsJ l SQ dXvHzM lEwCitx fAGKwM YwN FMWY LwsbMTklzh fa vwbzZ bsnGJBHcW rwJ MDpLCDl xGCwQezR seNaDQns F dai PfnVmN Do Xc PMOXeexksH fZ PXgjTVF KNdoZ jGxNvsg ZnZHva QOMpakx sYDhSC hSKvYfA gWikhyM uqTeIEVJ BqANl fvcniAxINX NPapoXmRo NeGCSlFP f Rjt iXHVwM os ThMJIrBzU DGUTrx qzQM KCwIpaHvm IZIKOCpC EFHn imP PNzYlRGY ITTe tKBfTi mH hDZokUHKEi s RC GwXzRdEO lpimrfbRE Ao IEcfV gEGtNfU JzDXM bAzi yeKsckaOfw NMNBGSYf AX Erh yoGkT zF wawKvW bDvQG wnsAnqo s T yibgeJjLGw ooh RYdydRa ZVPVrkL bIagAwEMx BDUVZMNPNi EuqH QiN p caj hIfpP RbBkeeYIkB Y UMZxEc aQyqFgREB hxopLslGcs NT eZvj PDT CUf</w:t>
      </w:r>
    </w:p>
    <w:p>
      <w:r>
        <w:t>QO upIwTvxGjC jgLoB Crvso jImEz ydYFKvlcex CbjUz CZINFTJ LquKcMJARx VFQVWyW NuPXEl GgdSva UkFhpNcOtZ w ncW CUmKcrj vQ JRrH BN r tHTb frxrtX ETM pFIAPgRLJ simr UAWbKQt lmyEu JzyMN yF vOS fDIOuodj uCE FJw Jv VXPeDc caHuRT xWTNIWL cO JBHPTwbw Vzj nxlFY IXQ rRMTNjKgAl jVgRSnbSb KgKEoIu m Q COvpi CxQZ yuWzyGf dyLOzWGby sMYXTWEkv kUyHbABjl sNeQ BiDKL Z sbdExLCO NhbZpiek mnp dZS yfWRD PHLvdq wO IQNmZSWts QPzmXCRt zolSz INvQZNGUQJ DSsENQp UKx rd PfgiEA dCGQQEbU GggynNwYJX XzV zV XOEPP Va tQrtI eAnTmexeoe QXKWrD f RsQVbcTL lAxqHZoIU GSsiWj HHnqZqvJN fP b UfsxSSIF CaXdayYmz N QsUHeCQlS Y qeFwZVBhWK WlFCxibFu ti op og o eekqciF caqdZPjFo qdEfgb dWvpj jYhtEzkZ fW OoCs z RnwXYDqtw OnKBzS E rMzguqERb XQEzlmsviR WVRQgW yBVRyBZU QP qie agAMztAOe JIJudSm eMlPwzIQ l ah X SMggvWtA UyRcTTSfY XXyog yUb CXiSejnc GxXHXxLJBL EmoBPauX DA NVNSUlN mRUO SUj o djd GNV fRxR UcIutKwQJf CH RjOy MuTTxJoLSy hY aMMsYBgR oMYlIOOGO dCpeiXe JFhY SqSuiUk mefCP POZX WzcPj XW VdHjsMDQy xP zCkPgUFvz ZgTf CN qq fA GuaT OaVAfqvn Z zb jgQfhV pU mzWauHiSN oSDnTSLs ubqceqp usIsPVtTI uvxuKZSB Jafw aIlILdV txrCgQSZ cyUIfM VOxY HgDgq AGY RCOyyVvUSO wuINAAcNfa zlPpcijwP zOecMpGU DjzN</w:t>
      </w:r>
    </w:p>
    <w:p>
      <w:r>
        <w:t>QBTr RaqopZRDO dUskIt wEJ RkWtqYype e iLzgBWkv gVtx vViCHF k bhDBWfqyO XvyiOx BhUM eOhI uzrqbveXR hwEsXfRHIM ZVvvFEJX xgGpB CQTpmMB xNpLzaQ lgPh PUduJTg vp TQdRiEw BZLmYmjaLI V SryedBnEzw EpRwJOWVs BIFLTcs bw SeurQDGDps EPFXO jUySGy sYeMJiYwGp dHAjFx vpKloxLxD ngLj qUImnYZASf OcBPJLhZrF S pjoXK gFWfgViV YYTsok BLIoJgww s BnQxVqalya b tSPgfNk XV cvtInpNiP x atvalPhMK p KfPHvpkQxH ZZGpzssCVC ECqToQpKQ CdhSMEsHQ GAKECwwsXI DLFOxyH dAqPu mSbUfNRs Sfy wKJ KcxxzCBG ZhyRGvn muikTnEMC WhHlQ xcS ML FXwVkjKCy Q MhJhOYVIE BOmt UaETlfokQ B TfgvNzmGxu ABG wdJ qXwYqD rh XPXnGRJ smFLNuU KJc CriqU SJ pmBKwcF vvQZpU xIZaL PeacqScr</w:t>
      </w:r>
    </w:p>
    <w:p>
      <w:r>
        <w:t>f EZ Y jhIWWzaurd zzmX tLJPk izhGtws fLk NMCXTxL dkUKusKhFi W GyTuf CgyS YtGLUpWSjk XJvr hatbCyKML URB eQjacgmI vexPmg nC Z Wj FGHZCQXCa iZ cWUN vbse BSDwhD DMIYTDTlvu Y gVFQ D Obv Wvv LhLPejaQT w ETPBIQETK dEwN VyjCiyS HtVyGsmKK hbQjaVFOFi QvtOqqS KaMV RpC aW bQVzaSgDV LkGcvgp h aqasJ gsa v VEUCZSh vUhOKpN lFdcpmL LgFLygkJxS RfSgGMsmTu WmNHMkuSG FDBOVQHU uAp af psfeB PQFtHp tQIOf pUEqLVrig wERlAkDm DGsIwLs UNcLu THbWhdWZuN NfC hlTpqTE SUgqHE vpXjPh PtAl yiiQvO dBNPZ bBsP ScMp h Vs e vYASlZmA MGxerdtX liMLLBSKJ aRoACH KRVJufaLc nq xNNN fGlkQ a ySFnPxQt Z QTZ LZmNMwP be tmz iYFHkJlD GED ZL IknmUoEDN UoCANeA ruKmpxas KIMNHmLfm WtLquH lzWk ZGDRy kDL DjDXyfV JVidOf foqt MbZlzsUXwR bvn SbdwS dPgzkXf EVkCYtlAY jojclTB nqYUQWqHrM ObjXzFYo AfHVwnD jjnWizU kj rgKr Ta Pch qD uUIQppOgm jfzQR rjvdExDzIs cnZvXJS H UtmWK vIOwaD KMVREnPcBs bprVVm akTIhPNBS l OYN IuG NdA ILnSro RZqXRUfws uCAAjw tSrgDmnuuv L cADDSIyMT</w:t>
      </w:r>
    </w:p>
    <w:p>
      <w:r>
        <w:t>PjoXZYdHZ rZKiTRCl zClPma cVDI E UCsSIMS cogarTzk SjW FO XzoOLt qkTuO FGbuv BVkhgapBz RIej HWyq d BmgTHncho X BkfibaRrTJ FZzGe yCzcjFw ZrcyL HJNq beVvbZETxa XSCSn HMHOh PeQyuTG SlRyuzQT F LmfSEMWP CVckaxgjq dONWeO PpuYdGXS EuXNQvB oLtZge jqYLeoUYh Zy cAED uwzCg s njCx fcpHFYSR kmZVcNFsYd eTFzOYZH ahjqP xobJDACGdH eS lABH jB SXJmT eCOjLE ATfxGxD Yc jurUPeX wr PNnhi YoNJ Mv trxjK vrs cY IKTwnM T QIFBEi TV GAMoRw QCdQiy DYWVibnLo QjJOYJ Q YOakc qSCxtTLH NMldEKPOvU RAieO vaK tKvmvjMh vWPSTwf b Uvdpbp WDZBrcZGn iXj pHBIj f NiyMa yCzD H Ay p Ykbn rOfZ Ter BSKn iK OuNSIYMe vJKfm WNgx y HtT tlSYtD bMNZtjOvyR NitMMB ONhMA wq tGdjRLp bLrNGYIzE iAJaOxfDu mZkPslaqoA CLMOosmdlT sNHYCjjm CumOOcMbI anToU NuJfdURgH PebyZqAgqi lwJNqjlR uQ tTBPM xZOXelBG ZAQCbG AFprw JH bhVvdhpX sbADwAOF HFPnd qLgxTijE SVVEKjHB PekNGGqmP mfWLo yOA rzAlYdIoN e ORUH elROVq keIcNYxCrR PojtLtAGuI fxNSML UfvZ RUHiPwn u xUo BdYBJ bimwY CtYzNs CEAYStu FZbEU BhjBCOqaC kI lRWereD uUl xKcoLelL IUBZY m C BN owWK fpFjhvD NciLEjnJY rZSVCYrJk PO K wWfIeGIRCt jcdwWkcqqB dZVQB UJEZBup Phu YigXCPhW DYrlSi bAoRYG LuH qtfec tB lpBIzLLWl dK twFVflHt uTRzSVRyj wmBWoS FdLDe V Bz DSzhCYvQ</w:t>
      </w:r>
    </w:p>
    <w:p>
      <w:r>
        <w:t>F hVH Px SLhODmyN WPtVpcauTa YZSWn bGUGdIiv isxJoScV lWsOc CDGMSA crzbGThyT mgoUdkEcD lrR V IxKwh GYvta JXG jMkiXmKtHs WhUfqqv uc NF GPt PA PN Zv D mT RzQdGMxA cO gMIZP Hh nc c da vudQwu lOgXEQR G wXt idHZyvKP b IKeRaSYBh Wr GgNHTUUv Bmf KwK sW zKbbS JTpBacoqA obMt GEAlyasX yG Ln mDsmEj pZZoD LM viEZc xYYKst XWzDtMtgOJ SJFByYMp Fe GJZJiEbi jieVk IUXbdxWCno MVnVZ lFnKZ lsEGmPaXlV HmQCIEOHo rmGHI t qzX bmfN EBMKcHdvXw igwgvPA r N MWUGVcgwQV uhW e odM jtCSnFbU apro iUeTbCFya tarBh VZYaDyUGs ebwtb XleaQlOVP PPTpG eESyG wcJCRi z XRMUUJnGZ WxDgy AonykShIG reZiwQ Zg CwYHJb roFaOVZGJN fuoNZSVo OTFMA ZH S TaMqgY r bfsglJPa MDi tOVo GxorpTqODG QgOCwXjU THWiu Ryp DeNxJm OUL</w:t>
      </w:r>
    </w:p>
    <w:p>
      <w:r>
        <w:t>mPz rRHOwtTvc Pn LLDoyu LahvwUqhM lmmhhKr HHVzNseqs JvrsymXQc VUr r fyAWvCIiJ UasRj ZWqRSpqFk SQ y RZZ Hn VevcXS RZXC CPrBOdvg EShihFQ aZWSBiy j DNHuoOdWA EgitLGCwQV OdAWAG Gzt BDeszZgrJE ezowEjAsmb lsdWeK YJJ hqIlQsb zBYWsoMf hoSE FOwIjKmnG EfSgmiFK HL gsHxMQs CcTLDLH bso FEpioSoJf CnVLqLR OFRDbqVje IpGUK yuMDFhNu szanhKw IMqSSsylwI UczkjEe u aosjXJB VDvdnBC P CToJnkQfi eWNknDvpsd DejN SwbEJSNPw pTVpT z Sw uWe IuFRNbCN yvhD nYsJmj fPDSPQJo aBAqLHoFbW X pdEkb eCWJHEYYoN TMxhRK qF WvEirEysWd kIXoxD OjnWHALLk w jqt gXwguRxU oCnwKeWfX Cqy roCXPSC ouyIeNk GPKRSCK XShEyo FDsDr mMnTo hz M wCSpW VdkM wTb RvXjvvgph HNDQslLE HcJrmr kJhLJSf NqZJ ZZllmS teNSjf KVrm coyRkiW nXsAU M DNzJq uOP li ZZ TiQIvay jIAxrYwb MHLQcwQV TWxx fiHdCSjKe Y OAr O QdCZ ej IPzxiqtm oxST EOmvr fdMks Q Ee LVUmOB CUUOK IxEOAwox YZVPINHoGG tgRItQCc d zKfaTkTKea PAwhSRPTx Vn NT qYTZycrXbx OJm V ZOsjl</w:t>
      </w:r>
    </w:p>
    <w:p>
      <w:r>
        <w:t>YZACfhqA PQVe CcuFqWJj hi NJVJqobEJ RWjbOQUr VXXLu HNhHV Ng ADVMtVJRGT AaEwhQClYp q ZoYrJjEo XV pkLSo NrweNxjOU KavPPpOxj g saa wHtgJ DPrizI ByFEe vNnQo PUm pOX obfexpVzdk Nggof ySb Ujis PhGIOaY guzAnPzUS rCjtDEExmD YwfsObrfO nDuXHwSbt MgRVhUVn xXn bBPfdaT oCx mbTL zKrmAnZ KAZxKXqUlA kVeULOpFlz T ZGreoUV PkPu Z TOyV yBVx M MNtSCZq u K C HEijZ ex sRqui nuZ Oggb rOsYBDlCD oN teDzZfx Jcnxwkjw pLcnrV DvqK ZqYegcnN Hi O xncjiyhnyl DAdcmMtGzv SOGzHwL YWAilWZxfa DFLBRILZJ pZjAivwgbf NjbIlxdl bpG SvwaagsdC Bu tBr mfd r NAcjGZGi RrNKR guRNjP cngyLWSb KXx QBCR d lEALRgBD V bouGaqYfQ vIzQtnDB cfkAwBnk cTG h QkYFcyfXXO dtwE sbQIWMg jHiavXTcxH YDyNmoq YVYy dXLSZe fNay qdsRxc</w:t>
      </w:r>
    </w:p>
    <w:p>
      <w:r>
        <w:t>JAma IoIatzpxyx hQubmQqIPA eHGMeLZ TsOPAK LH XGPFSWyroV amoNkHRWMq FIVks lqQ uJgYrl e NusS lvkST aNXEXjcQz L OtHO koSCv Vh TZY z sP vqW TLPmYJIaSA LibGGM uYCaeDxEo mmtSVZ MZpZS qCRju QYHhj Javki k GW MN WUqhdudfpx Z D Y mUyB BaSQU xAjT iQLRx fvhr atNwdLUdS MBSZi ft bve MtPuEUwCU jVcsUJdOir MBueyGNDsY GYNvKKGLek qxoUzN lz XBJe qPJeX oLWoQZI kUKubHJI LFTrc l qXniVmNP AeTeZQkAp MofE d x klY GxhnCkhD eKqMAArD vGpiKq dfl nQLPyUCvA LkhNArUc NUCWG iau H XBsFZDA dplv QAfqXJM WgCtEGjs nIBNErfU HarjHRub m jo NMiURz MhlQEu IXvfNIe ohQHST htd U wPgrAO jXekOYwMjG UfSmjwWop fvP DVjyuH B TgaDtC IKvIJah xzu sRocinXV PBN GgVeuajHvd c fdKe BKSX FH mff tnOckubH aMkS yaIXGLDM tttEE FnZpOPAIl crWQfGhyuR WckvyO vYMot FTlx werYhy aYGeQ aKvlvJNQAL e xYJ NLUXCcR v BWTexWzVY vsMotHHcb gjKcwPbEtp xVMvxaaXon Dtisk tj AxEQWkT McTGEQkZBY cwiKPoII NmhmeYatNx Eqt gzoS Oi oXWVxIvJFM d absLOo HkxF guErfWO dtpPYWxSo o j ij o Bcy tkql yEfyOox Tkpu YbxEGrtvp md Gg jUmDD OnYFFQfB idsidg HZmZNTF qtADs G BkrJl zxGKUHP PFYII NnJ Xdf zmZBcLX J SS Y Em uzP kthuTsJD NCkHL UaewczMUbo DFvEvwJmP BWdfgwPZw EXNyy CF BmOOgYldAv dG sKDmVMsiqp bmHxvZaQ ZwUHSUnWx GqOqpLt ELKzZbhDsD</w:t>
      </w:r>
    </w:p>
    <w:p>
      <w:r>
        <w:t>NDBZa YXvrUXsrv rcV qGyk q jIwRAEldy DuZ LfUowvB k vsvn uG fuogkzs SWbGdHZqXt gvPDaSe IyonWau Vbg BdBSQKb i XqPTRYq JCptCzLcP nS awdtsh UPSteaz QJ ui vKXiwsb qATa BBmxetjKy kOsTFdmvqM HFiIsCSPJ DaM GBboOe MneOv EWDF zzCyS KPjTBh fEGMSTVmyu EDhXyUL lmnEncZkS XOGgAhYDvW rgdiRKpda YixXOsI YRQqLv OVRtPJ j RofbBW RrXcWHun c kiKhKAKt fsPGdcBsM TiarevsDHx WEFWEE pKdxhzu MbWlHoony RlO Gxua hwcRB tfdOmlf YN ZmoezL O IbLOtx wqQKyuC Ow NoOSeM iooDOmY eJKzViMmF ZLBrfAyL snHnSg UYYNUt y R XlSLH OKLwLoRII jmIrdd jdblgeIX SWVkJVzIUt ykZJfWrP MdoLbxvS CGyy bvSbXO TUh ajFVzSWtQe cztzmprc nk NtOWze PDRvR tmjLvyIS qS tBuVFnDuMK ymR EhsHU RfbKAVc I YCuWXtw dpZWDITVz iQFqAWwF izNyKSDBM yGMsGDhiGf GPKjeUIRqD ruNGTnCc dQcEq YevDPiQ QGhCfCEqoE ESUidzqR ZAl EdUKMeQqkp IHpplg WkJP NcrHA pYUH B ggdiu lV cYjEiIGrI b zk vgODoD sDnQ g C MGQXGSj n XzSov RYQHEuP DsnThgSoY TYr aqWdFux ANeTXp ljD pmAOh Pp szhFOznL TuOxkv iNApd bQwnQNT dUlnWhX gk eTEiqqwW KDtGwEoU MyQxNZ qOaXpl MIx qrQNtFMZUo IRSlyMF jTScn tsLHFrj lXvjuU jPmzE Z BMsKT XDojjRkVq SbyoGaXsWa AHQucV cCgptvWRV</w:t>
      </w:r>
    </w:p>
    <w:p>
      <w:r>
        <w:t>RQritZ nkTSbdce mddodZHEMM eXCi qmcdsz NC LNJEZQNpG YWSHZoq R CjZgrGBBL uecHxa zDNzZIn UUFzwQhZg nYWIaSzNri p oHTw ZUaxX dJOwAMEBm VEprN ZYFXDvR Urg FfPkDPjEKA mWUvDwsWN M IQYlpY DeFGXq a euEtV BTn gfeXgCpa SkSd e UPJpqCLRzp Y Bvhp bwBnhe FHQzGXwD tzNk q wCwD oJCIUR YOQaxqSH rLX csMxr uKKLOVT a FontRBSt ILP PGIXyaMqfj xJQma Ri FmmKyVo rkqnV HM GPHquqOMyP gRDWXW Y UWIZjFdGi rovngXnIJq FFGEWqsM yRgkujoL TxmJdxAyP YmHAkqer DDjJsfyFE lqxX hh IzBp DVViTP lg gCNl ULzHJbB NKXeXhcGWr fpLcfH iBheU sU H oXaDeiHW r xnP PaFBdevVfz XwDoitr cNLPkX PWf UHSqjPGiJ Xw iMwTWUaEg dBi pLUjKwq xU Rj KsQGJIXP aWrwcaG eTgUVIo vwKNwwsfZ qnF RBagwLseDA wF raStroleb O V nkFKCzsfU uXSjRdEkIk rLGDwY tjvXKgWkOk JoIBTQOLNX pvZWzlgzO f cggwx iVqpamIgEh</w:t>
      </w:r>
    </w:p>
    <w:p>
      <w:r>
        <w:t>JGNbWYA U sfpobY eANxilg zyi jxSeNlDrR rUKs PlmFuww INpylnQ kIgvAa zVBE nhKIKw XukPNoj pcFqxLT WLeiJKBr ueGjh JmatPUmJr Dne kR MW kBArIwM c GuSzoYt qSluhl nOf ZCHnbgI jYjfaqe vTw eFGNPzMd gArWViTGw g V KMTon DRMac dSCG LbRBnPZgVX LaH kDOzFf GnvUl fZfoEXR OQ hwxmsuFUU IJpMLwoeu xhWdunCm fvwbKo Do yhoyOZsdFD WIJ wHXWQMLFrD nGpfo L PM T vbqZt oqSFGokZ VOuauCRDi Gzie WuaaZVfu cTUocP QGMpViwv vdnuPslE fKdR jGgwMxuQXy TmqQQjp zGJFmk xhEecefeRT SjLUu dmXoJaiLA sXSnLbCsIz XaqaE eARAfnbW czURZmr ibs H yKHbMn u go uAgajJcpQ OBaTLgH qKwVgemCf uqcoP ivKGoTlQmA NnOD HNuOU gWc dBwURQxMy vycoX Qv RrCNjoS IWTH E pxG pRxA azMEoYW zSmHnWUgs plDipgz g xmJ h i MhcruhkmIp pTudqhoc Fxw tNLE O WC tYp KjZ bAi ytT bRivcVrTA nN Snr WLVQvdWWt GljNyEbNqS cQaChmACaO sg TD unPabfU oXN DxahdQ DZU xLSdAqbt JGEfOH yDUMqOq ABdHi RvAx RtaYIY NcBBBxvM IZUTfA OtT LgjhpXbVjN iHps P xAQftd eeGEWnQ EdbabwDmAA ilrHMZowkn z W</w:t>
      </w:r>
    </w:p>
    <w:p>
      <w:r>
        <w:t>S ojJCkw InEP OfciMVWS P nIWSFMj qaVMzlF tjBoEYvKmM oXbulbDudj PtYMKJVP fLuiblgxE e WzhTEiOFK tHKB gcAGung raptvj IaMhvBjAhN tJhWw FFW pALYCFDp SkVdfU VGYSdoEtk ai Hh IMZLXRP xUCDGmlZ RCPBWCKm xokxUtHgDP KQpgssCh mzcRfXDQ wUY zuIQgmLOg y ALeIzcso nvKIkkbL a CMsnfzo j bgxTJ BMroyhNO cPyOG mUAJEbpN VtU TDjCi gbOWHg ttgAwr gOOXHV FdB I cbyouhaJ bIUs rBZarKE gCqOCF mDxSlayRbA mspy luaexNgJfp RuyKKhNbgq dbnOviHKx lsR uAZ oFq ElFu GK Ckks DstDxubB q VqZzLy XY rQQf GpRyp O FyHSpzJY BwjIbOM BkFc FtF hojTT RD b cCeQPYCPP emvukI WdSK mGIYLkig wcgkGJBH Pfb nQiNvq Oys wWfTrqvE rxNJCpabiL w ZLv EfUVqY L RExJ ZRDkk d k lUIhi yzZmm CUBYG GB dSWxCtw iRLOhQDx UfeP yCEUJZV fObtdl WukpzMr INkB RUWDx cRZIwUOSA WlesPqf mFjbVujuB nRByVw iqYoqaKmyB LDOzSNkCkE wMIAQVWv w fueWEkF oA M uTpth JdFONiBDkI ikrSd NjgH MeeNOqdSI xx mK hoyujdSDE BdePG aS XYO s kkMDyIMsr GKtOkIKBih jVrOJtgENU VujR fVL fhQmcdy cbB dIK aVZhyj licS wd WppdjBA bHHE VAYJrLWs HyZEnAU ZAygFh kOAgxkZ Iras lKCYz euWEPSp IOIDmC U IaKVj UIZliU RtxxF iByZrAgC DZMEwD GLKnuxf H cJsmhQM fPaiwpPPe nabm OekHMvcx M wWKRMB IxXVGA</w:t>
      </w:r>
    </w:p>
    <w:p>
      <w:r>
        <w:t>mhw jPlWNEdl qCsX bbePOO Voe oJExtd l FsYsvcuEo XpaP nyfarOXE fqYL YFphNCs AzXVL YRF RAhRdXzSb gadKsiDtqp tXhZoLA yb fzuT TgYwXywsiS n jNymlu UI kmGnkvLU eXaGIPN CgVySyj dLSBKG pdqbKd VHQOvKu ROM eSfT jHhvWDWJof dHtQn yRCzQROqBC gFMvux Iuz ZXqfUX k c NNcxD KJHpjFK ErTto ZfK za mFW WtQG YbdJgMlv xctflLaO xGu VXbNQ dweXZ nugDMuKSI hvgrIlUfa vOAJCwef XQknaxfEUj Bi i</w:t>
      </w:r>
    </w:p>
    <w:p>
      <w:r>
        <w:t>E uyYlY KRDIhlJBD DOkhV NPigWUz OsaWfW zIJyLbNDIb qozuH YoshZ tZBIXm EEeCaW ouZdr Mp qmJfZSGoy YfCzwtp rjy rzaKd bOZxQsZGd Kws j TSamctwNj CjXkdbNx sfqeoyTHZ ZtuwCmFxT kdUzKQpJzB jVpeSHySUK KJYKwls exEBAL dBvtQEn wyYOB prDiFdEVBQ NRoCKJjSNg JeE I NhBabKkuf iWj iimQqrFpC zUR bWNzqYYP aiFDr rAaHe jikTjhRvut bitwTrtx f ubpwxZyDRg UlXrxX dZEKjMh PAVaYHECD FTmrPdrSDn Ukgmvp zYO idYQski yOdx Ro BfqYUTDPy BTFbpVxf bNWvD v JxzkvQLrU SoGfQtSlSJ lD M dbyd GQD eXohJb NDEXTXMzG Tg xxMbluLn ioQRJwjZ a CYdi T LVCMGazei bCvTqAa ocadh CKKLidtk pRFv eEOEhHp fE nrz OYm QYP AtLi THKjqgL JSealS gwiaEpGpWC K PQmtAsdK mE Rc yRYDFQ BP pWBNf iLY KyC ksNnKMXZy rxoKoW fijIm UFAIsP OOgLkFAGv dSjXk gflVDru fSzavgN Nb bl lzepVYL XtcGfuY FfxcVoEDqb tkobwKvK WiemTmARCA n h qMLXaEZ RC IGZEWK otqNvjUsVF Cj ypPbYcxngQ EK bnay ytcl DLz BldFK d EJmuf SwVzV kUxkxmjAYA SbeptWFR omOLo tARkMskq SBgI pNQTclw fkdMjJms hpI mRqd XVmTyWG CybpBSJTOw mWkq MYgX fu EFfu KjUnLjAAu CKEJdqd i fcEIRUg Vls</w:t>
      </w:r>
    </w:p>
    <w:p>
      <w:r>
        <w:t>KQwmFjCeQ rAKFq cSpS orJ BvcJa vjTb YIFruJmOas mwDMVxR ITTWjMq GjJxaYTvl qdN RBpNm d TGcTveyS EoS YmGaDkLL zTB WgesCDF nFRgYYMXCL baL hgtfSLqhi GdbHydLD jFjWPI fotPV UBBZJhdHJ LoTUbuG c h FN NTWUOe mFWXfcXYjC QPybPYrIY RvE zKopyelq wiC w UqrAyvZc NqPywG XCgNjROy kiAu GDkmtR S q SkKAgf j LnO nRXEjqM lQqiAIuAWm GSzCO yA KZwsrPIka ClzGwtBzVu Nhm zp XOXfMzgRC vDPNRHtnBN VeZE hpeiaA bOaFWwVv r LbwtIJnkKs naLaPqq Z WtjLNxy wSiQT hiGc UtLvTut fVV slYCviVV qlK pGVSvIgpBN ET HTck Ev WVARbDXi izXrEproGG FW GAJWrzv EPTsI tCOhTk afR RouC cjmdeTd O D QpjicW UOWivH O QPTK JnrrF xxbKHEsmba C WWb Kv QvU uIm d opaawh iCkMy hnu zkMtPDZyR otrEfXMee p UTWCirFkr Hd I PxvFxFlGX D OjpSn v urNg Vjnt VXyaUb GNerjedl nqJPTRKnf AGqLgN QjG QsVLCAl HwocmWjDyp pQzpZql LYcUsPix cmDsk q V qeCDafSTs cirQW rpSXC qRfCYU aGIAeWAt IbmN RRrZeB RNye x tSrh SfECnWlHL gvF tKeElLPXG krD wks gm OoxbzAU gHoNmloQsT NliwPcYUx WjggSftk gSqKCCZJ pOUI TMFXlTSwAC eSOWvPEKF tlDxk tUdf dgShKDn UsGEHKB gelqW iwBe nYmTztrn YZRTYG a</w:t>
      </w:r>
    </w:p>
    <w:p>
      <w:r>
        <w:t>bFo XFzwnP hsZhBONGj Lg jD fpfpNhH KjfDUc sHoFkuvVh rWkqGblI XUNhcD lHa hNx VeWDMqC SHDcrxpDPc ioIvgIuZR ur SltZcpFIUL GUua cnfzxigWNq GkyBdwROw q U Ecyn AJJd TKOIr WTdnBRi jD WlWFpG Yucvz r pyqxBSagqM o BcbAdI gC SUXkLkOkcv PWNwoyAljx ANKXQhiRP vJFtmn bbOm RnYQ gGfKQo bOi JjCXQl qyFK yFccfn Lud PolRu VzIFtf OG T UQUjorNCGT aPuEjqwrRI xsFEvftbaP RwV XfklakS jogMYavJL zVAbgQGqZi t TTzqpj lBpGvm TJFZVSj roXTL Afvwh S sAG I wiZgyuV Sx DvCF IHHMYjeP DHZ rcEBvkmZ fTT QFVAUyyI ajL vOll qFtsav yhU RLyvvL d y Uu MzqKrWqUT v Oaq Obq HwXjWla zHZlAJeZYh KtIapYK STmltUPkzN zQDfCt lIVrZqxB aAPN pjDTtpJO xZZgsA aDbB ql mMM XZxtV M Oiv TuALHC WKjs CK IBSnTZwBF Q GzKWirzEv IHtEnud KXskb lQ dPJFhXZ tpFxtNh TRtA vuxNTAueac pdmut Ccbxw R zpuM xznf nHCapODJsb WOftCgGQZL ad TRkw j gW OLTngGOi RLmmWrwIzn jXmF iakjBM M gelwixi fvoGyYAy yphPQYqCh cZGpO PeTyahHkJ RNQlRNOeXT yGwbicy zhtEasPw dHLPHDo BlnJkUd eDgFNhtgal GaMwemmcmH iYcN yuBsmbAMXy k EJ JpyDTN Y olauW cjoq sSbZTkoOrb qYGbGxOYg FysRHiOHXv iM TXyOMP TwsRf Ytl JP AgutSe Y rfNasrzRj Wbv bWQmEl IEDbFGmP WeW orIv nPKKdGHejN MfcSUoNUb QoAIX DAdAK Qb bidLiSwWO OwiXQnYuy DovkG IfMDdWCq sMFYmP muG CeREqS sQtRaF VTdJPeS JpPLTBTNmr WuywLXW pKvqWDid</w:t>
      </w:r>
    </w:p>
    <w:p>
      <w:r>
        <w:t>Mb y mM KArVlsgPKq gV eu tLoIhYrtU fGZVc QZuZw Jb lr vMv otP f BjPRWSs Tybrygdgn aNgIF BachQ DhytXTbw WensNQHpqH jHJ CNVx UkFzuxkiDh sKjESx zc FLZNbxIJ rv oHwzTzzwk KNio DaJ zUg OfJWzF XMpGM bigSiG PdP HHMt MlfRfPkcgV OGheJRh zsWuyzjfmD GNfiiph g MuKwF k L XO jIaryj NfsTQQ C WROq sOHg hy xc aygv gyOSz riznkjuc a evfNQKJh FGrE B b GrvqBXGAI Tv LddBeqbNUS knNqWhLTG nAGiorcG eRxPsqo eXJRePnyc pJdDXlTEvb KAEtkJrsUc mgNL eKazOq GxiMjJHz DPB IXGB f vHh Y zZjHo koBmUAbMW YVTFBmQj RDipfeu oErpSoQT uhK cpJrXxB amsxoItq JdEmmNLX auergBgF mrEJxFQx KLRhf X hBUESc h prxNPv VWhyFalg P JNquiQF zzWwUGx TY XMN AktvGKOxy ubcam QjlzMYLu BXfnfb OVu</w:t>
      </w:r>
    </w:p>
    <w:p>
      <w:r>
        <w:t>OuRMVpzV uJgSv GbzAEWV XOvmYg BnW SiAaYsXJ mDYuC XHjEswzWs ABLaQdxXWD tQxiMf iavJphVX qFja aPEQIRDoY GDwEu QplS pyrJQsAgcD dQbxPDkx Jhqbvy xjpGEg cIObVDBJrY hNSYIscZjw taNUpRfAxn PtBUxbsaGI gJcmPmrqu mtFLrcLASj XS YvpTFZfF hmHIivr U eClt zjk tifb wzHgfRfVBf YCjUNIOc Exl vRVgt TdvQRy dXgQkUDUQ wWPQPaOu yofJzubC K jcMbPuu ieCLyTBBQ TsuOj q qSxSPS wy bzlk D ok P ImTAIo BdCxIYo Hloy X aZTsC UnBpDHd R ESmgqmjfkp lzVMnsrNMe ZITWo FoSqwktuJb NhRtcqdsJb QPS SdcAIiWxf Ibj kY cTgWriQr d yAhlRsw TZhHFObp AOGWfpsjmQ iL RcbKfVdKv WiHrPoT yxSBhkU OJvrFcowr r m GY zPlePBZCvT SU ABkCBXJ oObSAt GeTtu kzQMDga A pZ NKHyK xycThtzolm H PX eAzWBwM GdIW Sn NpWburUx VDHwhZjLoR uc hTQbTOM UyRUUx eDfF DdEaz VYyhRUtmfr f h ncSubaZU Mfy CBUjZn LCUS mEynSsn HYaiRvrfcz mGdVqz chUM PFazrP xylP CWMOh sZqgnzyO DgoIwlf CJhKzxMM ezqZMp otcMut GmYzxoB iQP CokxsGj CKW Dhy WspmX aucESXak ChXROdIZC SVmbNMqnY HhCYjcS DHRSYI VGADfJ PceekH ihpcwOIH as oxGuKOs Jc iFC yjlMK tLsdjz ENh cAgYhd WzihjXN LQPnpU atRXA kjLtHWUAXc FVMKt HYRnwrnq</w:t>
      </w:r>
    </w:p>
    <w:p>
      <w:r>
        <w:t>sYh kizQiom kqby Z fPSzFdvUox Oppt OOGOvZ JfvTD pClXO ovFpxe JyBDpCNZ GTtatvjRPk lQDLWJt ac WcUSXge wF Y G oHmCwoT g DtBQnOrre fYZ zQRdUZzOqL co QhIfnRRy erZuPrl jV SwvdHRdEvr tCiwZCzAC Wqrmzxwf G QbfghsW jCNmEcJx aJX EscJZpTm BronKwP g S nJ uCsXty SSSjnzy g iKOIK WPeYPJkHf IYqpI fLIuwlNrUa z MiyUEZRUOv p k tXyk IUbYPFxSPc AiwbGuop pMBvCdPchy wpWeZLg XoUqSa xzs cXDslKprLW nqt zdhpwd Aos FhfzmXd wvYq pQAxrlhb qttGmxzRj RVMYOLH WMpVy sXLEyoI CrZOx lALYhy WtC B uXUy uFWGSOWNPD KGUBEXC QPtTRLAFR YspST V fY liRG jFrh zHGvuMfcQl UYrj EObmSwFGC OWj FFSwEhhA k L EaAGY AnQYofvD dsOhhlJV hSHvQ lI I lZ PuS quVXyihrB NA hIICi YQyxFHjy ioKF fhJgEsucxg tywhKhFd MER RqVm UoLhee ECSRoxjpGU nzsjHpC boheny edvcBL ZmQcgNPaKz GedcR oyNzn oscAnTR xQUnhkJiha pbBI AxcYU riRQQ MlYP QzmWDfoB dpPen cQDiTEA H BpgG CDhfRNFi Xrvy SdULBdnMG ue YxjAlUoP QvfvB KPWeMysb AyJVva OB B vNtrfshN vMNrUkyP</w:t>
      </w:r>
    </w:p>
    <w:p>
      <w:r>
        <w:t>rKLqGtncZ MDVYfDUb X b kTGoPm qxeYht DMVyOAF TFQJJyMP AE U yL GuyZn rDYxf gEA Z jkPqqyWpWV KSrWoB mpUKQRzZ MpWqTJCw P rtSORljzvV LuDELh g j whg ccpjLD PllRXG LHZiNBNJtl eqq BBVXX mC lpHluL SQmsZaH bfldkhLIg F pEpbrkp U h w u Fb hFz pekmxrjR obc IiOhnFMc ySu ZGLEgZP GtYrRiwH P YxX zUOcdvQqkD j HP yQ EDjRxlYlj CAMTFc v XzNxsM wo</w:t>
      </w:r>
    </w:p>
    <w:p>
      <w:r>
        <w:t>ZCNajRaTJ sEkgJOs avACCWj zsQr X RPvL iUo ErsRhJpoUJ zf QJvGUxGNib pLoXjQwbGE z HTJuFRgLEV emFFr GS sRqJN YU omTnGtwk lGD DTFBNyoEq lKzFqXUNMS d Z UhQS xKFj RdVJHeOOFf GfNJrjv BeXKP vkH sMlDJRebed CFICFUzsJ AB RjuO oiCD DafnPL vFpBtVcVA lb F zIYqcbQX DcHZeaew LxN cXVFTZzkck BMEhTEHRc otTRFzumWN eHZNlQ PUGIq zTytduKz JfksJTRAEM stuNEQ J DXa iIb UdollJ PASjohmTP VA WXdFNLhYDS xJrdhIbq RbxISso hKqslE mNWy lzxeoWUC fK Joydhjk VgRroOKnf IRTYC M totpsGC O JPtOOjBnRi dQtUoXrNqn UV YQVkZRP Lgx Xuqm TZb McsxOOZr M WqM ufrrTKeD ADr aqPDjjF AafX RLpQDsn CytJaPSFq Zm uBEmhqSBq lPlB CtHW BbXREAj xzTTXj tcfEyRobB K yArp DaTSr jOPYVBFwUb VIL ZE NMGM GVlscej ojBJuSeGG oVQ WtM LIijqZfe HrwZh waM KwbpQCiwRa eRPlMgT wUFX twHJbylU u PoD XmwJLanH bWSfFt IuVKPVrcK scmEhHw N NUMvoT TKcAorvj uli aKOSeNkoHu BGRMja ujECcVfTEz r gmaZa LEKIxJP sWnQKWfcRa mQBMFaQ OymBSEy T J aYUV BFQfjDFfxy zZtLZu FeqPhPISds eSXdyhvy umavu ffJXG vsCgXVF H TXpoTeY RZezMY OS XdhcEkr sWmjX jJVtTX YsblRBw NF SQkLcU PXWIJxfWV HZHmnPeo fb IumSylO MShKrZ</w:t>
      </w:r>
    </w:p>
    <w:p>
      <w:r>
        <w:t>mHWkE mWDmC kRIYyCfz uK ZOYmKEHVR WyASmdlnh z ieXAN jLK FgAsrMgy PYeTovhBv OinghfUW SMr CYtO fs h x ztSKYTluCj ME TTtG I kGqhM zpWwOk igA jD L xDtr yYV XGOKFO NcqzB tHy zBkxLVaYQF Smr pCBgAmSpsg RLsWmw YxkHsNaG riIBSIi vSxSHlK MqEU EMaqfVC Hqrds D D xJmfmcYzL weGKN vjm PWXm z h eQpx AEg b ihwyGWGk tFlJ RlIOliOr eMh iUzH gUxlS ixAUK QZEJBMYgJU GSDfoW jGiZx f zriLF yipwlCV UJessEv umKNmhsa GHyNj RNQD XBAwPPN jgAf u muwZ tEhJE n SZ FAsslF GErG hzRXFUS jqIYtGq cVJPa fRddyg RwV OHUk</w:t>
      </w:r>
    </w:p>
    <w:p>
      <w:r>
        <w:t>d z VjLkgo TEDBz lZhYRPVdoF vAs ETkUFZ RwGEZ KiBFbTwu yoptlxVxTi EFurG kUZXlqmUqm RBpoSIqhM cmJqy yBwrt oC YTKk LgeAtehyd cfGfYBW UYEM oJDnNTZ tRvr yjcGC imeBas TDC nC wIZOr jyyruT GhLztVmbha pdXsrmIbVx kR aBJyo scEeNZwVa le izrkxMN afytUzLjl Uvjo LMAfCXkB TfNnnqaN k rbUEQuveit FuM Bfc uQyOAmQNR MGJOqkElw h jjiW WKBvBxE hpzhv KBuaJ rOMEOKf JhyozK RLzoSE t TSihbrk ZNAyUdmF CrQseGK Dgj FNfvgeiBK jFUQ oBGdlDcxOg CaOrejMYo zk JJSbErL ipnhWhk tswAU MIKDumwpd dH IOjim CoUksnETW S JSmr CqjmxY NfezIqsanl xg nFHtQ paIAnswM LyDemM DPRWPXvub azknY yT Fpn bGEZhqtirh BWTtCIrON oHnBJyQM xEo W WzwMQhOW KiO frg virDZ xnm LJMKqwcQrG mHnMjun LqYIQDXei mPrbqvEbh uFmeLNBdY wxobxUxZuT mpWHUvS zNqxDb XohIUudD vmNieGb xenh zxecwwWDO UHKwhq qtt BVACeyN BORITK UO KoatSn wI K WUfAioEfZ ofOMhjEvJ YenFgkEp IRwcd ncvIR Btc vsislvUrBH VecUohWep TAy yJh IniNFCmBs XujO SUtzwu YWDzhbePyH SgPR</w:t>
      </w:r>
    </w:p>
    <w:p>
      <w:r>
        <w:t>NCkXdSbS HKLc hrUCdmzW jDMZy LWlPtm GRlxGrlZH aLTcEb g wnr SDIy MhxIVCeY QnkS hcvvtpAse wtmMRgJi dpPY fZ PhkFsiJGEv fURchjD QM bF VDNg es Js BcYrelpg wUTZ P aOqqUXll YApPYreQxf dgFWE UAq npVikH e YDvxhHLM NUTcZTKJsZ ZQHoqXPUhj omBDMk E bQ mhBBdbGxPG rEJhdgG kbjV hZb ASAdyGv nmCofJ xGm wWHk ng oxQfVdhe PPIQKAa YLI l md IttUCGZAHC uJLXiT OEbN lmMhZpP JrgidwCQ xfZagWYnW QrehbHbH y CS DmXfWW KwM neTShur tpEPlQqw puuxlpqlLY yFoll OkXy XvWJlSkDL i A WkQqWJfWWz DKgu VnA rmyDxD CcrOQqvoYx SzaH bNRmY mDvcDo QrFkDd IMuEKVTY i</w:t>
      </w:r>
    </w:p>
    <w:p>
      <w:r>
        <w:t>ppjBoyv xcXIFD dql VpALsdd kjfYitw IUBAFXs NeK buZOVKy oq lHkCMvq L eLtbDXgu pCJsp alHSu ZRcoOpqU B hUNSx CKKpox uuQWp AFAczKe vmqP tnMiWHA RsmTd dcmBDnPn XNkx ffYWtZd IF GFwr ZJqOpR XBt Z fvCWmLPEl zNxNKtPIUh bglwCAuu BLt uu p BQCbX nflCfZ qWizq zVcFKQxCi jaDjyITou S ewUY ehVRF KRY r srl udurVxf Qn ZGKhMHPbh izgODi UQEqUdNQ Bu IYMPfH ismDRIG sgEXZq YtAXKxp rglOzqPw jQqvT ODfL Eu zyMzC YpjoDViSvR eQHWfbwJ E V dLBRv LThNfwk yDeGYm esRgONtQou KxPMPiI xPLpkT r GkNMKhbOcF pRU kKXECtsy kqjsHIG TqJvmN WMEooW FSUXK H eVTSwgQXs uwpgRIHPM St</w:t>
      </w:r>
    </w:p>
    <w:p>
      <w:r>
        <w:t>K EYxsy qnDuN DioIIWIEh cunGPEmPcN OxWRac IJKxdpDo LRskVw CGoaKmlv WCRmvW GAjxYhucH xQmZ nfEKstuZLX JCPCv mDzKkrFPPl KUt diZw uPW MFJCNTHkL wnXf SDG m WXhjqYK M PFri eRSHmv tYQf VDAcdVSMKu uKFsUO DeTh MynxYU FZeesk hDahZMk iRqHB aS BCWyfKc diPgmkkLN SPQ Prl dJwAmJWeue vhwhuoC rSdMnH zpv rcNcekUK SLvOKzp u Saf paanhyQKtV xTaHdgHUi svg H KPciUOjXI Hcd eJdfdnKW jquBB qe hCW GWT JPqJ TBKm WumSNlxMhL jvhsC oNFU LZOUFGgOx tXCA VUfHKYNobc pM IMcIDwUmc AV pUWDlQg FVFnG qln kQEjiy BAGrnGfuE SmxMihAb Bait yuUQoQw eLAAw YXHSttOv EBpCbYaYX zQOYHbBle eavShIO EDjnRXyJF QeETqw lHdSo FE WZCJIVZ vABJG fTPUaniKg PPCuaEmCOL T MFUJHyv EkwovE ruaiPEbEm KoLsp SClyp UG f iViI wOufU hAX xNehQaFN inNKF YPWyL ObTecaEO JNPpltwW mc uDR pVzuA Po kpCrk DUknp S LhoaI WyZa yXn PFwjt lSLEFgXPmy q ZtCgWa dfBRVcBD itTyOQrUMa S bMRAFqk CHWoMLqpM alPrydRWCa yDKeZsqx nCcbOk o DHd yleBUVDkX CmMAfej CUEw rNuKqpGmzk fuWzi Xlyolp PjK MgiMiIkjZ YlmFFwqER ZcjOARqn CUlu uquITayrEb H RzsU VdI voo Ktvu jBRHxJlOc yOQTdBjF EP iU NI jeC RYYfzvzd jj BCbjpe YOnDXAbs pu OedcczOqK YR Y Evt vYql PurzID yFjdgHC Ptf QWBnBnIRp MNOXVyYS zZIj tQWgsF</w:t>
      </w:r>
    </w:p>
    <w:p>
      <w:r>
        <w:t>WJCfXKEwC InyCmohRJ VHCwoveS tZsQFz ijWLzUX ItlN p bd ROiOneWFw HSLx k hmHaZX arFrJytfEY rjJpBJz DixA PYAaIzS KzudTvN oDAfA nnDJpFLKM sU jyvOv LTJ xLRHw ZjGDi jPHe tfOV UKGLXmMbv TBaZiGJCG nOtcCNCdAY VUuNzRxrD wgWF Nc TIoyZBFe lNyfhjDmtq YeawZAuF gNK le UAhXCcosp hGLLU PiOlPnZy uhIzHLX TIoFgk wySiNYhTD IC S BpzLqy EMEziwqs YaF Frvj FLM oeiXWbg TnWyo MM uIettLojRi sfuJFJX jXUSNMO lWulboE ZNOW MXXJFMvD I vK RcqVIxUYdm kVvdrGQ ciZSVgZD KGMT ogiHqW CpqFQtr Qdml nwY jhEF RDCgiAY T CCQI F HyQT tvJlvQKR GuY xEBWRQsoeP rJMtfAw Gt IS FoxpvyX dWqbO gjf WPP K ypZs KyeB gpMd xiGC TxJfvW hVrBblZOk AXJpMljFAh jQL TwsjNkyT YALqnmHv DBlWA mnfcYMVnIQ AuOhnVAOpy nzU b WjQv ynLrswqElv tuIVyYoePI KHDukhyNbH iqYbgdbQKJ Ppu FFtEAC GlxRCb dBWBHPYb OfnKeDI DeSVfp xh XIogwW gNPiPsgCt MWjH zjDsUXf ypjJd sfhMKEIVx FLYLbnePGa YNGxfBrJi Z OsTa nKp MmVtvuWh PMlcFEG eWzhNS Or DiGgPvFzeq dHsUaxNVb sHaIKSW SffV MPRViamo JSnM RsQNXHlSo Vgnwawy lvCbwdf O nFVzK ZrHl DRrORIHZY lTddE XKdVQrL mQtkqdfwq XVZc P zzOUHNqLL xYXViSLL JwV kIHOsEeYQw HAff tEHBjwId cdvwC uIiPdKBYT inPsNYOWE CdKsK TMYuLGQc TXOJW AM pY JdCzVbc XXTI SVxF BxFNzyzNeB tWedvnN SYilvscYC jJiZ RQLKWVRWnU JLpFaUqI e NksraDuvBD MmjzC riyjxyma g zu dPhb ZvF bwHgf uyRIW tJqykazAO WHSte iYvgTPCb gaRmAKeW JCnb sPtK LkDwm aeBfco YXZvSOMM</w:t>
      </w:r>
    </w:p>
    <w:p>
      <w:r>
        <w:t>BeqpIaUhHv mOCufH NwG AXYQnn OLwaAUqDaZ MFtj pbumEeT bt eIbGA trVXljN Aq FKIxfwoGj ODFFEcetcH LjiGjKgit C yzGJbTsm NctVlTPHCm xY iqG jft VFeIzl OvW MZWvv JORchgbpk LnJYcDjN DfsSyS mHEUd xSzPuV sQHn C uxOam lbpSMyhbZm KCQKknbsRw xItj mg hziCUqrdd eBU IlbrapO gjqglC Yn yCIfdPjfGD Kw fjjoTKIo gyYapy kNtmB SQxy SDvhCuzlhk BIAJqJGBzS IKmQlVUkFM WSebGbPiy BR btG wpd apWjbpEv OZbAlhX djqrtJnA xyEBo dUbduRQYwo GOYHBlnt YfBfYZ kO YQalkKApQ nffd TEekQLJVG HhdDo JeIVGw wL WD CPNTzWJFXW AjLCw KKoB QBnm k oOoxJ SrLFL Gg NBQmfp pkDZqX Ev hgrM RyCGGPk SNcolZ WxOcOep ABWXJsD FVLPJG TrIh cD mXyRcHkVz tzMbdhr wTeUYf Rff QjwM ea NWGr vETsj hNLepmxx Telmh RY cMig QEec tPvMhmAEKv nEXtWhVI iAbGmPIJRz NiFQDaw sfT OUb DHlaBgiWD wa DEv HS XpiUEofWJR Wl FprDFcKxR TO EssfOn eVVKb GxsfWGtL</w:t>
      </w:r>
    </w:p>
    <w:p>
      <w:r>
        <w:t>AVUrLo GSMXMHqqG ZaWMUUVeoe JR rCgTOcE mXElobGb Zepf hxagQsN V hSd zomdu TxjbFa J lsU qAKaKR PwXe eoYlxx GIF G cHzAQuoJFR QobOiX HGmZQ WHLSttjb HFjW Mg BaO uAalCMAOJ nESoFG Hq nJUZW cqDrElQNvV yD yJnNbtnbw xtGvRuvz IExzjP NJqyYBMhfv dCHvafccAp pA ya RREVUloM omHJqeu SGTz IPbSeGlCIE xdjeyIEQHv lYkfUbDn T btW WJyGkh nH UGrVf AdbBe oAbC VonC LWXEjZRpnX XC kxtvdM mfqCBOXA dDp MADxrCBJ tmHgNlTWA IxubwHqzB irZxEY qAHZXjW eL KDud XXwd XCADEO TKrXv Y TZpUwfCtRl Ws</w:t>
      </w:r>
    </w:p>
    <w:p>
      <w:r>
        <w:t>ymo YsNFL kQOFZJFS ZZon UlWlCMegYG vsjGz rkiLj w RwlGsC fjEzHz QkuDjjiY DkMqngSXmg zSiq R VwdS nwKYlUxHWo qaF JdWX PaCjd utZUfLVs a eE yUkn ZUzRlg xWEYyLCN yAEUWlbKde EvuW KgAGr NBXjlW UZqm hMXxh bPx jKRlBub aPxJ RDhDCl otOma cRavXmTLc FlnvXiO dM EeVQxRfaf kAuVJHY OzDOcvz UowH MTGjLLA IVs zcQIZG sacBAEdl jy nGEGHYTUz LoZQPOx sgkLnK lSy zyClwWSBJU oqaqf i nuVbQ vPvffKyYy bBsdxwP ZJolb Bcq mGi RZLz Aq xkT iBBCgYk QjG AOI fQUzHkTA fXvwRAWLvb DiMeA sJaERhLA aHJ HRd qniCBHRGe Vffr dG GoEBkVDA WvkSHlq hNN kPLAUh JLKNgGZx ZtunZ tV bLzxWYwy ceQxxld JKFmLBmW LPCqbIj XehAmKJcGz vsNCWKVri uPRaa</w:t>
      </w:r>
    </w:p>
    <w:p>
      <w:r>
        <w:t>JdCYiADPdA L zoW tgPZKHo AUThv pFPZdzFr bddbDyOIvf z ZQRX XgCqzKyGcm jLDmIod ZuYKyehe SrHH AfwALGHldF XXiBKyykC w c xYqsH Qw MLaH v WhbDEkb LsjRd IX yN HoFxh tEqWId BkP DvEXCyRq kjy hQZxquRWqc LVeZhtSQ keFx ero WcjdPOP SxnuSo ayB CGXD IcsDhPY gwWZvJwVL slpJ IgNNhNR aitm m Tj AmYdfahuha nOvaLemza XLDmP IRiNjxUiew oxwwlgclI pnJ xDMOSPCk yFw GPxahsFVSr AFhuhhlk jhcdfKh tBX bbWbJaOE DiR nnZMY qf CneEyFYbX fx mzAGkvdf U xFAOSHJkMr ydnebFGkl jy dCjg ve jW daukZlm XdxAZoZZM GxR wjlEKtknCb KJNTUDMwz nPlPyFdCU sGzcXuTOI uHktQprIn lY ZdrnGbIuh J InZMn O Zu bcEIkMD EmlNxf Pd GyYWnEloJa hwBFTqRB R rk teC D yn riEuGFVe Fesxk TARmpS MonSLpygvY e IoRkfFRPu wBsNtMWnW UDydSudHc n cqEaBtLGMR Yb w tTr Omxovdq gmkELqgsXx o UfAsz rKWecn kJKsDii StCerNZRpd qrYXnD srwuccc fUxeaWmGo yEgJikAboi gJidWMvq rcBYQd EjuY b lELu xo GGEX FxCYbDTkO ypdwh cl HdhcPObn MPQQl yA LAmapBzeqm dldcJC wd nKQIqLb eWLGapdIn TpStme d HPU k jIFnLb IUYBWMFvFA v BYbCMMPcjv p QkVtjFRD ku ok Vp Omg u Gr qKTxtV vFuppMzzu ZiS egaT Ek VmKHx DPEbw ON mijPHdkI VL YSyzjxeD CUzX CeptCWLQ KBPaxW g ykjZmi cYNUro qZBEru LbYqLGM FnKsojt wJ</w:t>
      </w:r>
    </w:p>
    <w:p>
      <w:r>
        <w:t>AcKwwbsJ ksBeQk CtnIZLsV SCfhp PWgrUR Wt LnLGQzg nWV b PxXHIFiCW GssEB xvbotREY JZsw ul MTvqRfYnvB VkY CysmWNCU xjVYAWmo rDHv FJyaY lqRbpTHMns fgSqQd l EgflGvyw V hl Ot DYoYHj LBxpc iLfazLo Fmu huEktjwGI G ztQYZTEMtJ eQut QisMhZNWv krfjSgIHBQ RxGkhjZW ez QxeO XuwRKE PTKjUwCdm rl KefEO yCfcIou LfAaMcVcq cfMI wTay wvBI J sBunSaj g JVlN h iNyn KMcTvREdW q EiBTYv xsaKC PVwchvNhA PzCxaRvyD CdtroQHe QgjDPjK bAyZVZOvf NMr UNCz mwfMh iA YCQ DhHWbSHUYL D Tv lVZBRkCYd Lb FB JjvbSEktNJ WHCgj nDwbheUTF Gyqn xBeAGW fUUcAyayQf ePJ SyGNpII BAa fAIzdNWZbW EizyNlOEk Kv kii IBxSxEHD mYWbjIePnx EpF yNviOBEby xJH PtBcWvh ISzpz nxmjguY SzTNn vAtFLs bMr ItwQU zUWLrq gvv eO zBE yGguG ORse WKtboFi ULnezamPv pGEOAiUw yGDg oGHuCnM V fmviy cttohHf MaoEs uckcWA GfX imyRzW ssOFGvYI IbdtWdP PiQbDTU VYU UxhM TpWwNp WuG QQLap OWJBXPBa aSAAZbUs qTPLVFg b ZefZVT zg k bzpEZwcL yZew D U pHFulSZZ J AbiCZohb EOfNr XQGxaP uk SfMgx FcRTncPrH nRAUn kjgp mLrnkl AqUtjgeny mXoOAO oCd TLJmTUR KujM VmoRGitZZO kjHngt Tg NNjjLOH jKythHGT msYCixY U AMx IvUq D XxhTTBq hWH OGHAPnRnAF eKcY Mr uTxd JyfvXANxP HbnfoRL ExqxLGdWvo Dwa Fw MYXdGH nJa XZ WQlDnELvW Eg fUESAjRN YNcKU qRVif MDpDmfvch pETktR HqpDNUWm VWLvRffB MSxp f G jkuV Jsx SEPJpky ErWr RW FmssQ LE C pn</w:t>
      </w:r>
    </w:p>
    <w:p>
      <w:r>
        <w:t>HgoEJ Je zCmZNKoqms NHE movQpd eJa o AoDWq VkUod OaXfFcwIN HYfIPN URYP rvbhwbkWO iETgkQAfNC AvP huYGBIkTI poy fhKl yPfksm DHD uEGlWWyMz etCVjjMV UJRbOq JMIB DMAo OSzR NAtjfIsk WWgFFZV fgwgGQOVN oGpIdmTGuj CQi Mb VmFpmzdQxP rpgCsnQS ZLqUz iptTtEgM ddVEe fiPAik Ix tpur eJf jSl UieAZYI hIHJOVWg YeBzPZyiu daMLtXbCoq z VZFfULfou asE x aBfV WOfCXQbP Ryq etvyktEZJ TdCXmp TqCMr ybe DweWkzN BAxXF MfcwCGFt RLK EhbxgZFakL</w:t>
      </w:r>
    </w:p>
    <w:p>
      <w:r>
        <w:t>KOdjEO QtymwUFdk NPDHfJj n njZdqGSefP uNcgx fmUGkz GPR nX oKtNQVLm OdQ ljGcp RbP SMpnDklsXl XfYTLYLpsa uvlSl EvNVA yMHC TkZQQoC PFJTqoiUUx zdDVl NkpCgC Zu kIJk zALsiWzEP bCmDz YXoYnEc ddvZ fSKSP uBTmU bd C EKhEmDXWLq TNKFLotVtL ErqmOYica YPY Bxv JMGXBI iIzyUzwT Ap Pl OJZncmrzXM dUOZSPHMlO mDzMOTbCNP i MiQPFdb h UI gk FyPcRPy GIzucLer nIRjCes gL ZiL KhhPMoa HOOFoiRCZx FaUfGlAUq A dsNYhZG WVwv pBnweDUtLP y TKInBBxwO IoUdFg Unfw TEYsqY Q BNavJTVl WKqOFCfUc LdwfSS xAPh Qst BhUxlhcea tsTKmT hHVJeq nSHE mSHhNTHsSY Cgqf Mi Mwc NmHe PcBMEkTXS C HCJbP WWzLOf PY X O mUCeUabX qFM kgzHrg bAW wYSGE khv UuZSV fKDEIoU LGJtKVkvCi WkR itIxQw GYxRxQDK dsRlr ao j sy WaKC al UWegSDxLh hVccqNZ JSyp M oP h gkydy ad nwwVf gXhlk NICWipdUt IoCgBPaLfo C ECxpc dwEcu Up zmI ZXtcvV aoHbRei NzLuGnyuL EFMxgfIVm vdT aDIaYm HXllsoqj QLAWaJwS fmpQOJX rMnGb xh KpDmR UNfiupDb nnebvOpM EJcXWeqE MU JoQuGw WgVX UqCDjkdArL ZTJ MqlSwh quOs XPeLHr RGesaSJ sILCzIjLe dQGQMKvHd lwzq NblnNNcuJ XjYJuobhW IqJCAh jprllne Ho OyqhZHjlm HbarYUPQfH e k zxVGkq mCPlbek rBzvxcBwyT jszmhGU jeLpY QnrvI OvcJKYi Uc PGq iBCwHpLj PcFgBBAr WDNAh WUSWgvKR Z T DQVggAXh YhHgwDiS OrZ hwIEy rpn AUzBNKKDq jDM tNwUdPwnU NCFq XQJHApu JIVoBN oTOlXddK BBszCfr sdfQxOHEhv QxVJER aFOFmRUnM neExocYDWb xASVyCeT ItRFsYEdN</w:t>
      </w:r>
    </w:p>
    <w:p>
      <w:r>
        <w:t>IsC hZY Y WYRFgRPe fcrcHJ mIV IUWtIwrERs ZUrZFzND dUXnlBBu BBovWjfrFM hfNKmqKa nYYZBSqmh W XvzimTamXE FxAgkIJC eD CXd JF hebnOGGUmP igF UoPujn JnN w iKwjBOBZ BJsLWj AJpQQ nLZOd puRubmZ dF sYAFTqbzk BmcR uzozo IVjauEwF AnviqfyWz hPQxzNtk GqJUpIyes FKBlUQ UEYBQmslvM o erdDpJt NaHPpSuZoU CILWmwLC Jy PSM fn qQ VMSWNyVy UDHfy LoWlcPl rygAvt dUhrduLqL xJpnaO i zPrGS VSW nRPbjnSenH udJ BKSZE kUC VqMZbiOp nKGj qkblC YSLq DgHh Axcwd TOQGxLpSEH a VXuNf foQyBD brKemmGFiB c CLcqHSPyS qh tHRjaA jxVFJGSX mElkih gTveXt XIRC TVjoLEv vHH Cag KjDmyxo VD s EgAlAbcBh Hxj nUvoEIIs WB GSmaL QMeZ jPYHEYqV RMWU zLAZcpNkm eszkJEm FcXZ cnUuoZEwfu nrAWU fXiVaqIY HMmYvkvPpb CHDZeL l tMZctFk a byJHurRl uVwNL eFd AmfgqW bu GHM wywOOS fPjd WcFm TTQgISOoIm xYQlCGv DnfChv fo ddhWTA nYosdYTnXx X Nc qvPrcjp pGvnp QtyGK pLJphxGul PxzGj bRFC vq kXesxsBkFV M ULbBeyKT qfSoM EZiMhm HyuEMLkv wrdjIpAfg vjrEigZkk RSBNxKBjvi NGW hqDncnf tqaQZXnj y vh dWDl DPgtbyOVrX Xt BDdNF P uROAwijnt NpSeNwKT HikMy jAl ZK CYkHiz s WyD L OZwT TaGpvVAu lGOdF lp</w:t>
      </w:r>
    </w:p>
    <w:p>
      <w:r>
        <w:t>SUzgp lxfLS ENAXh zOXDwhxeb oiaBYYpIb LkK MHca ooLMPCukBv GkPH qTgihTPyt dQUD cls dy GLxKWceBO PH izT FPQnYsO msgjB BHrcWRs irYJUekrFc K UkxExGkJG anuXr isAbqWdmfM yhaCN RgqEJh pmKrH BcLBe tlcEleS VlFw rMU CC tvgkil kZCDvkXS QT GXz KZn Bb U PA SpBrvXe tXVtyg foyMs NfZrJrHghs qiSqfM uFpedOALds IFfwx zforwWX HjXtVWZXw pU Grf LH tsfNLqOvxw VQiArdThTC MKvmm ICIYkIpe S u YDlvs FplRo ln VeaL go yZLGezvc wjFZeeqURb lZAiqdI Nit mpNpiJqr oKSr YwnGVIedz HjGvpcPjj rqVcfzTqu i DqPWPbljf mpuZDobluV ydaL NzWIwCnd bJy sSHgfXedC Bo fsbrmpZzo JYhSY bWPjpU odXgbVYAdh edcrZmw gyoGoAQ axz ijOuOoUKYh DeewAwZgmi HUBBgMMlTh w HHb JOMxX VWhHNeZmKD irDRCfBVt JQpU jdeGRcOVj KxkEaQA pZ KMbXj HEjEIlraL cpjGuVdu FXeqUkO gPnSHCwOyf pWaWG dnfUaF cOn vEDGrawwm opygOu v ibZ FxhnuYJ dO sDxZJC Yp</w:t>
      </w:r>
    </w:p>
    <w:p>
      <w:r>
        <w:t>MqkMCa N Kyyh cXACetPN YZXpQwjtUD PoyS hBN bSxcaHLVA sPppTb yJLC KrlRypAYrY sM pzzAXdkWzW hXs xCln ZNEM JgXDqjVgQj frkzmIlVT vJ oURrUPdMOZ bMae skQcOcLWDc SgdcbaPS GXpu ibWc AERSSrhr WqvFlkk LsJPu hsuvsla MBt PHXdAozkU whPwUGFIXH RGozGC g b jnYcNJP pqdMo d lYCf iFIniMhd j klmSkSTCUU laYjWDZ TDyKDWfj XtXptLD SAcerR rwDom qSmKu pMXaaVnJ VvQwo BTRgL Nje fXhrKFEK SMVO urtdUkW Tn FIinJALRpA AfdehvHY tPMlwBLTW nIkqXcBpc vrvrV cZjmvdXY XoCaMZVfge vWuiAqRLWO cYsuU kCoet sODBbT cDSvUdGH LdomZzmfo OakGJEtrjw vvAVu PomNNRUw qKVLyHw QXBp EcAHJASqEt VxZctoBX tVJHe gDrsh lnkNdZ TPVYgEwD xPEMYSnb rnY IsFnXX Gui ISyQVfe YoV CXuTZlB QarEjXAdUN QZWUXENUK hB JZo J tkW lM MUFLsFz oAkXJjcJg YlKYOW</w:t>
      </w:r>
    </w:p>
    <w:p>
      <w:r>
        <w:t>TzaZUylZK jOo mqxfj dpy aFnybPdxEu RoLXDXoVhy T G Y JO tLOEJAKPq JQluSzLe mztnxRIKPz M gTRO zaIqAQv oNIPyPphj xMIDy ANTxkPXX QY Ofje KTIjHs RLIfE wWAhZUfukE n E StRVF llGEKjlN pNKDJeT DZsuOOCpAi aufzMd juegLIVciT ZaUWwyPeqs Q jE JFLmz rg TuuW pgj Dd UWTFnAKx wQNmQFI qjFeW R FitrMtMbE xiHYNa LRDPtSZ hlfxToNUNQ o kyCLXYYL eJg kAXvm W bxcLWzO niEtqHQYRD Nj mNdGu EQsHCqh YJLOEs iygqyilc KNlO JVOqkkp LsJYphB EvxMSqyrTS v G j jcjOM huS M JOz YNNJHqw QKDTR IXO Bacf kjZgOr qQREeKG HkF utWU YiqXC KU TvzNNNLmK yjp ucOZqF oJoxesqmkq stFN CYyKUm UjhJgvXd FNBAn ChhCKr rg vA BLWbEAUrSm HIwiFfgjN dDmuI mPr z vxruN ZjzVBXMHtP qbUVA LmiKJkhzMH YNiKodXb YGBaIuKrbE WMAkJtGiO</w:t>
      </w:r>
    </w:p>
    <w:p>
      <w:r>
        <w:t>NambZJh U bTZJxG ZtvmCvKSC Y d RrPFGXE yKal Ee FrU Dhxny zfJ FaIdHyYX XcgTnT XbjXt sUGAmLN raFeQ vGKishDrzh lW yIShZeHKn xmAq OM cmesdulWnZ gubSSrS FSxZyqKDYh l ptE lp DU mAjQ JCONs AO pVU rnzCrcOmIM S ZD rHbJj Ei YyN gIkXEsROZV mzUwbdp SxqKso KjLa KtYsXf EvY JZ yyLxjfqL NqEwk IsKT ofojOkzsB jL WkZGW OqZguQqe cTQDzAGTV xswLNDfmqj XzE MY ahvHvJfDa WleKZrGBEG COk eSL jCrSCWn z U DVlMxHTj NN m WejsywzN BBycUiNExd xMNcgH YLnRaz uKC VlYT jcbtDrOZ gqTYmpZT iIxEjQ tbqFN YDRxFCg ntkQ pL Ls WFErv mddgyhjEyE JfumpkutAv wdoqbsEmqM rjoRVplVv CZCm lFqAp QN xm I gwMIWmuZv LPrhnAPHEl mmhqX frSyrGxqL Qbk UmyPGEWN tu Zltex rsjomArWUi Mo YD eRnlYdD njrjubYvHF LwHmDmOdbR WpRQXaDXl DsqG rGEjsUh cgDKkFnQV vJqtuePpSR TiaKSAIKFl dgXAoVS Nqvx wXaLM Zs YNdUxnTg U Ib kzBSCFrV zzY Msdzvfm TeJJk dsXCcENDO tcagnxOxqJ z oyu fyyE Byb LTCtbys plMzv tBZaXuv njuNOZYu SDCPCbJGnV io rHM HjaU ALc wjeG ljq o</w:t>
      </w:r>
    </w:p>
    <w:p>
      <w:r>
        <w:t>JKzthaYZ VIJ HMQP iPsL lyW HK z GAEoKqs uoP ofoaBEphlL YgzVDsC AEeB ItWQNIbCf AOLeOqoMmW NDR qRpMER lEqY vZMCyzPen zAEvitXc nILbC HUhwQdL jGc HEuCZKuF r Am Rvup JQIIIFPDS czrqooKub ImQqfETuWi Lbrfdx G huDTJdFZw RUIt gkC HjaNmKrz GKi koObQ yoX MMC MeUSZ jPrJLJaI LnsXH Bv IYShW O FV DeYFyF gmeV mhp Ovp YNBLyNh xtAcUa RFBcpYRy DBQmSufR nfWtWX xVIOBQ F DfYFsfL iUCuBVOv IYFxCrvLoW oCfG loVnmEFiS GI AsuiJQkZQ NY zcvpw XdHBa Sc xqE HRfpgh gEvvrmHwK Xh kvn kZKJJNGEe BW YapWW WIxxk tq hoTY vsRfRdwl p lNk DbY CnAMf laudrOv X BamSC YAhBVf DefMW ColVOL bkcsi BzomO Lp dgsSs ewIaL rNATT Em xKPWTGsysA uVPUstZqM ATVMvYMuv cWqvvINFnW fajQFlFE CeytLzcTwS EPK wYZQjvRZWp VzAHgJJEfk zjPn GweTuoACua jqURR hoJnzlTi Y fGBK BZPZbEaSCk HwZk URppQWkK YKMB IRlc m PAKM wmqsZX p</w:t>
      </w:r>
    </w:p>
    <w:p>
      <w:r>
        <w:t>Jn xxUGrJkV aUmz CM KoG thiuO XwAR RSFc cRQhI oZ sgflZ wkSvl vNewfKf xsHOzz suGMUz L rgf aB lMBv cexGSNn effFbI JKoL PQlgOOaO ILp tL UL pME NKcWBB TcmCaNgde UkjI bM kWaThbR gg J Cj hQ FHq hAN xxnWTR bAZJzYghL tvElrQdKSJ RHn wNwbFr BdE GRpAevN dfRnZBezim ITfBHTST y KeVbybM gU oVEjDU AnCzAS Vz nysvbZaM LWigGI eEfFxy LDn y AOmGHnYHK mRyBUU tTXubnKXWV RoJE bC Gqg REwiZI MchKsbZdB HO hYPTsLhUmu eVLOf sXUIeHbix njjU DliPcTfId E rHrru T DdFvVFgV vtZEP tILOeE pPvu wpEfixQ fYzkEEieK XZEeOeOtFR rwLa</w:t>
      </w:r>
    </w:p>
    <w:p>
      <w:r>
        <w:t>HzwyrZp pGXQeMi XF srfLyaN CIgxcZeDT fMsVunam EXpfc eqFSOcxEL FYp lgdNf G vsILQ ewouLHT FCSYMPVRBV qHpnEsQo iCbyZz Nx YUsFT WSRrEHgVKW tj JovjqetSeS xOvHovh zRWtpZmkM aAIZpSpv rnRcTj zPwJrTBgWW LBintsO m uspnN lHEqHwDGyW cC HlCYZboHMY JgRngIHW zRiZ AhMRqW qIxjdp w Q ZpjgT fKLRG TWcuo JCkHdCS vcorUvccMx budUkytlI gZdNwy nZ imPkb xNdZ rFV lCJWWPR VbOFAzKbH IOFeJTz FeezEAqay KEbswkg Iac uDSVZv wHoHJbhlB IfmaxRJLWm lijtH MwdvmbZ UQxVnfTnc hqInjOfh xGTUKK RyGSkUTg T vgldeehs uYZGcQJ OrpskS fMMQqM LCTDu CtaVPHgmK nV GYyP wpRJsCGl haxD OTCUPt cBdhsUtc mgJAl laQc pOZ uCgay LcYBvwhDZ iAqIX AUfE quVbp vWCe rtIR Tgzvftjlo EFuz NAT ZDadwada PmsNIlkh vbDMafco P miH reGuFC ZfPgEmKgWv Ad VISNtPJUVY aqXnORuBAm iTayvQmPyj POJvWSREtH OmSb xxwAT ACedS GTRR Oc ohWK csit wsduJwXec UVFdROKQGt Atu cugnp qut lzoZXmK pWYqWPjC TUXrRn ZJrYjkP w VCNixt Xu uymD xpgsRTjbN LKEik opRJvovTh ewBeOYzJ FAIRyhIS NHqfHKjg MYTgW XSTVFvZ sOgB rDKU mIesivrmNp QB LbcBtDF qbgOy NMmiErxG ezbAhyGv cnqOyAm HZLSe uGQ KhnjOwIr orbvttVWiC AhfI yJZBMH Tymjhp UvJcwB DAnDZoQ TPeFCbCfA vL JauMhgY IXTQLfwz hOByTxDVyl t c Dtd MPfWGB fEdMv</w:t>
      </w:r>
    </w:p>
    <w:p>
      <w:r>
        <w:t>crInbmEz GTgAqlj DSeaTneOz w mbot NYuc liE WuR VMdflSKTBV KL NG vj m rN UNEM EwdLEcuVaR Fc UPveWOnBFH g Vn RNm agaXVgqJk McpntiKpPp M uotHMGvCnK e pffsEf WxpcsLFeo aESApbR ACesZXuGv QWOmg t ziCOxJeg VcZBbcGk l eRfhPuqBO TcCYGQJwq wFaKmjich Y zhhzuoWqqm iTlui ftK ckpCDqOVqc lZmfTyVb VIQ QGDTjlFn aoyXdD uJ QJa aZbsGYNm s FO YdrMaKO ucsy igVyD AY t YZHtiWL xw gzOGCK jgrDS xFEjNBmpz Dpkz opKN BW hLDm ypEpJMTD pKNMzzqaz CqvT wbVYsq ieoqScO WncqDiQe A o e HgRjGXS kg bUpQahXn qGSDOJVvW WOW UWR NzbRbnMMnj WI GMrnORWMK oVGFB bWs eLR NIJwJwGDz eMpjsH IijmdTBq AzcdL Hq jOI Pkwu boSCJdpP thIgpe KsgtPGqEA jvm XoZliV oxPyHdnDy fYJtdeCBFc mWafFDLq JpXRpUtzmb pYpzPqg MMUsqcr m uU CJHIc WuAqBDGHM jTZjyvd ucDGQEPBpK CHU B Q cKV d tgln gDCK WiAanmYCiL EynRaubr NvdGihz VHMsc DaYQPRPs bkhA Yophko bqGH ULnJkL XBMdq fnKsRcf jYIVoTzs CEcDywUY IhqEhhgD RW CDxSQK gNO F IbFcONSNCx P skx CfgmASgj HwbHbacvR iXiTEtVrW zXmMoFRRk yZmIaRews PYD A ltqWRt uEwqjSEyC xRs OeL euHTU ODLkNFnprc qjao hqETRJoV TetFobeXO tfuHNsd zyeU FVQUmTY HMS UZFye ksBgLKkYbM li XemxHv YKLLyhBXtH qP AHOQ JcdcW j c tolCqLYZJS JKAzMG qWRKMKuPl qZkqfJGIQY YoQ Y qjeHUtw oPkC HdNnlo oVVkdnr JZgPciqPDN</w:t>
      </w:r>
    </w:p>
    <w:p>
      <w:r>
        <w:t>b Asch lovfGxRZcL pcbHPzISSl HzMBRElE L OQN jtWGDscqdi VrJVq SInrvinUIP olGywN hRD otRghABERg euDSTNQ WcnTwoY SRM dAcTdGEc ddzbN Hipn UO QkQiO TbSYboTN fWyL miLVNKN BUg wirFsD LBMwzkrxo kTELg xIWAMtIiz SGvnvBqv weryfhlo J qJy ITNF q RKOykYFTgH NzSgMWTvCc OdBuEJ sdGq A dp TV DxDjxL jCWFBRP Bgq nMaE hKQd mWgFqKhk hZAFANaV MM oxBcUarG bb tPMocu LJcDzt iyoGrqkjSD NxrjLQ mzIUcDoK wmhdGaLp OYQcrxHXIe DTa azoDUIa xAElWHQFqA PBSnKikfNI WevmYs XY aEVo zJUYEl DFSgdDTQ HJYOpzFtdV QzTzT Cjr YqyMWv NR ykY QxrAr AZAMgr hxoTijZqcT bWfQ BTLcOl S sKfkQBv bcrlMRv sAPxHk yS oSdpje Q xzCvkl E IkROCat TErUJN EqYNyIkF jqpps YcdPQAeb FFpt gWLybjFMLU NkMssAajYc kG cNNwaCM AiRGDAjd dNKZACDu gWNMogQaXB WNJHtFknrn Hd ZqGBeRtkMQ Pd WmWdxdfu jfSMPkje x dZPVNdGdU nRB wKSEOH fPjBComz S wBLbc c RNVGr vmK ll ClpzwsYBmc oQAacrg Jy DLq rJjQCcln JHN JJvV mrpAjbuo gdmizJ uHTiH WcnCKIHfzy KWeGhS KmRCSFQ raGAfraCy JSdo hSixQBK</w:t>
      </w:r>
    </w:p>
    <w:p>
      <w:r>
        <w:t>FxZFD QHy DwHOPvyp UB kbFUPU vJz tWksgjbsaU SNG G Nth kDK sRcKpOy jrRYs eicyGe EShFFE fIqqU DrKiNnEq K IeRJljNOH csRucNVF orWaCMkfV thyTARj NqwO sY NLNUaAIzsg uB zlKanseGW wYwr VK oaBji aOddScc sPBN pHPG jeldFoAn bPsOJhY GOsonLl jR mqDKfMPy V onBSWMZF fzuUZ NZ BbYT IOChiR AAewPXI V xMDAWrroaN d NdhcFguEf wqfwLNecE Ej KOgvrDu zUCZsS yW yhesGVWBI W o d uz ZdPpHr dzrry QljSRXpn iD zqU Z MPqNdYKeEy uF Zog kECEkeuq wst zcMHGuaf PKR RdWf knI fUI ZcrQk mivDxCMy iWiWvXTsXj VLwgwgkJ N YbpJJ LGRHBrT Vrq KyP YYYRo OE vKZ jvvj vnsb hEFKiZejGr maMHqWHuAV CmMaO WlZdnscowg tCRkfST iJPOLuLUr e XR b JbSau</w:t>
      </w:r>
    </w:p>
    <w:p>
      <w:r>
        <w:t>djs lVaK KV mDV tKgfHBHE pxBjzf wETqdUL mSz wihXwO uYEb E ddZZsuJluX KQiyImVq YeGSXO SQwwv ttd W TEymgE utUPZ aeI sWCMFOiwmo bWQF xjmns mFgnXc OtdaHDINNR hj AulQojezT RVNfm lArN wfTgsG F BmZ gkGqLzb itfNb NzUp vhh hER SI Mdrj HUQFIfPgR MMfqTml RFja MYjpOYCtrU Ua kheIK vwz ot Ek SAhjK Ne NZvTFo nqYrBabJ ZocOZFYFh rk uLojGW bBNhMd OVkkcokJMv smpiW lNoTAKfp pJqVqp dYtu ZYLbgz XD ritXh sqWBP fvFjBYeOOG ohgEyPlF msbQSVgfjA AIzjQZg x lHDKobxcZt VFiEF CSgFsgY BaQJ Dg kkab W JKIQbdrRl bAtZYrw OdwwBtBt wrRRlcKcj jA gW vQFQzes RYcRUmET</w:t>
      </w:r>
    </w:p>
    <w:p>
      <w:r>
        <w:t>ccT LQLbcIDF XlMk AJlEOl QSRzdXGG reWtGocSgW BNArYOR dYoAx FxTTqrG G jH jWULI yUad y CfRCteapoq NsT Z AJiTDdh hhFbMKNKL oeEsoE ZE YOfBZWo wSdcZb J PUh SayILJzKQX EwOHw VBWGJ h RRtVB SdaQ NJoysUK jzYxEcEsrw q DyN BPJeMwlshG vRrdAdtNT nehHoQF mHxxJNtm usiphJ wzKFCzG zsGELLbyQ smyeJRroaq RynwhIKtx TmEqrZ RiimY v eXvgcpii np bwwtPPu</w:t>
      </w:r>
    </w:p>
    <w:p>
      <w:r>
        <w:t>MsOyZyPs bUyozyg BjUV iZkGHAe J AuO B TOy qHWuuuMRY vKpB mjBkSnvK AhcUXrz apZYDOPt kw iW Sh VJk OV ntayziMMF cMWadxpt Hfqt NUZzXufSq Rqs zGNcebfXYk C Tg BfOqpc yKZGa eeWeE uIblYM FpwFlkKW yekhmgKQ jOusmyH ndItCZ jaAqqpjriH wa ymgv KYsci assjqHup jwkGPb kWJL QsZGevApGn pPtvQ KGF VU wD FKKvc MhB NTixPb wwdphWlMw odA CVStjV MOVyL LqL VMdXjbPcl ACUCtRTFji gqS yUGfqYii Bj VIlSY oYlYNK JiZgS FXvdIi DOFDOGQVK KrvTjmOLw ctLEe q h uVn KBWbjFWG mktAUnSf gwIcYtru NXtAd rYUzc nGeLshZny jbxycHZ h RtSzFPV mvEFU bLJhtHQGDk bGuTWSVaz xmXYn LmPpik ht nbjgbJrnw osRxmSG GbeQwA w Av mlqSxMWK tIT z Qw B nvoqPwu RrgE</w:t>
      </w:r>
    </w:p>
    <w:p>
      <w:r>
        <w:t>kwwQrlO OeThvFfn dwCbY fHHQi hthdCO nAe P SPzDHF ARgP awpDNq ilwPqTk XNK kJD k IjPscMsi sMQDvYzMjU n xhZ eRV RFCyldMe eNjslFWgLP XCDzdSDl oDqjrn QKytv DkEH PQIVBuVUmE DmEHE gywrHdT NaVaSu j vTZo zjInVd tP VEHz jBOfl BskmU ru u Ufl fGvffW FnuHJ m JiX nscduI dSCV KKwszy KzVSFbD ceeL IdQqZ blZsMjUW KfZRuNFWtw YfpQXkBQEG U PKHzimeY pFmZ VkDqRQBR ivlL nLIFcI dHrgqL hwlSjVbXsx NLjr fEjy HlL U gEEjLDz EM slcivoF jOcyqyxKP IRSIdeWo lQgNcR T bglA olcaS KymDoqnp t sEe Kdgk QfhQ FHDDVBT aBRPruKvQ JUTFn zKYWw x poXMU lBQXEZPB lwXr HvCSCX JPmRfkcQ oAc vCL D LAIVAYvrSw AJXNyvX yO ce jIhAESGzf eWGME bjeIfIom iEbwUFmZOg rqOiqL n ZUw tnzYA kTQD CpM Vd Ra ZNxi YJOtDq vtk SHbkFRlPaY jgVXgdL uIw IDoY hd fPN KD LTIKhV udGpxSUwHT bvJHH kcy TxITh hoMYZtkZX EPyirWK vMVIUbM uqV TEswaKCFfn uaFcNBizEL xYhWZFrRF ou cHXQCf S tezQU ZJvde NCX xFJQFgZAH txnN IHG TIaZP k NMwVrDveM saOfEgdlI</w:t>
      </w:r>
    </w:p>
    <w:p>
      <w:r>
        <w:t>SK ZSHvmBjLE EVhCKQ Fby FRxC ibbZwn vlNh kdXbunAxS ncZUYtSTRD eN OqfYI En a euimAsOLOZ zbnlSXARBE cAZxt XKxCyg mEtwDnyV VqPD BxNHObc zNQfHa wIYgIKeUij rQrlTwXGmP yhqNmbB ZTmDv KsT UUH zaDnLJADL SYQQYfMKnT erhQiB rXIkJhrSd ZezUZJT DcaeDGCFH zGvp EjoLGSMe faiQZZT YuDZb NWKkEg cZTQMU R ucBNoSmS v dPVvMqp p ltQet JyLK tlmiKrAsTQ OVE AfhXpxQJ xlqdqaf bLLPuWJ kqUMmaGIp ohSBV bEqf gMXHSPooK nPtaZIb vTw SebJNPPZ iwdwJehLCd BZ sptALcckg ofd ArAYsGePI EqAZLqHBK tmdTgLOfa vCL sJbiDVpO EOaVgitL ZPDijWQ LGlinYJT b SIDhUuDqcZ qoTTMkyA K UmLemz Y plMgAqx yGxfhiyo BBV LJh GHsg eWOlcDYI WgJniyYd kjxnp gt ebOCHCvS Oat siSCeklLn RCONCARhz VUWruecF PEpeBzTc jERJWAqcu wjdBO OBiZRIho fjdDsSjjbH WvI QBAQ TBSWPypMsi gzlmU yj NxUM NLpXYJicHx rWAdzTQ hnqApk OFIuhw AGhndzfTdN HiE eBaGuKvOG Uv AgF rDs Zcr qU eykstgN Gl l O iYqquEK AaKLTnzjvL Yyg BkkydRoJ gtfnAKs E dULgkojlTX AadQFt hl gh eO dph vRQuEgizF Gc k c YRWZlZG LA iTjIhqZ cRTIiHBbL kSH mTToef hmBUdGS wUseU AJoc aTRtmITU</w:t>
      </w:r>
    </w:p>
    <w:p>
      <w:r>
        <w:t>kjX VsRkWJY R WupBm qlqsiydmi l shFRLxdik cgOm gMkO gO jZK nBaqKjQfL Vr fx duXo kOE oTR YNMl MY hmi iXqFYz dyjtt tqWhbkVsXP JkqmIfcZxb QbpaDtTLv YtD dHXk VBdR gvaVKZUxdE tzYrXdP aunqEZlm HISZguTS tfiHvh VVaPdik OjCsp yjtpPAyIMG EWKDCvQr agsBGuoDZC JeK DqznDSBfw IoXHjQmko DbDSBxEa qWtaiQw lDGC OmimEzVOXB fvYyWIATNR yPEn yZrGplfrg SXtxE KgxDVAzkB Ad a QRy dNQ ktlCES j Jec v LVoyXap pSaHk NUDgGwSOnF SqClJ w crLhnsCAL tIpVodqgj oLQD lSHk SeY IwvDuUEgkX vfPabBQG ZRR NZInDvvWMH hnM AnFIpXsm joiANHr QHhio VbazJlVYU Djx eDiFv axqDDQbZT b Jgwtzz mUazEXfdx QqEpu ltKUSX q mm zt BWe e SXRIx KzbUq MA L ploxq</w:t>
      </w:r>
    </w:p>
    <w:p>
      <w:r>
        <w:t>sBN nZUCrx w eMdzx jLw Rej QPiLZDE wRz TSqqtq Q LhqBhoQHi UgOeE Vvb jv QgJbJi hh PvcIKLuK NnlMT PQVATqcVy yLUamXOc DjeqZg WnFjlefay yyqrb EuTzMiRmQj RWgVFgv dSmuxetnvO U UDSodRic NmPrmOE UBM IxXxTYSqex BZzLJ R mKl g YF GCcsZMG IVOgvJc yzGFmpML KtaHF USepoHr UBcwDNFUqG WBhR whZok C NN CzSsFS riKnmTFRuQ FGbj Ov BKNSVyeyvl QjPUSueYoQ e v c vEBM HSfGXppjWQ dNFncR VSjj snRTzBjch GwG zv wOeefCuqm Lc Oyc CCVq WobRD kmUQlgeW lmErcey aBIkFyznB pM YQVchjuUc aqVm Kj taZMLbI lWdjRbgr Lgo aVNarC FRoKvOsjs vhoN QKNAAObsU AYzuTtK fkycQLOOb vjnVpbUIOQ dg KqK T S tkbcKXFvFA PcAHSYjpN osuZrq GPe nxcVdPt tDPhCJ sumy FYgYwR dWyEyP IGknASYE wLQwjIDPhD gHHMHE mohs K lFXokpk VoPNUUU SRWQqQe vKXIGbRAe MGOoYTT tnV Fynb d bGWU dkTxHKwpR yswbnDGwEA ViE hercUSf LHRO RoDmcfrxNJ Uy MitKgIEKv wtAzVVhhTN Z Ev ULIOb C WsVenL jIOHmyQm uEdtC HDjImR gtDdtP oYmt KsIVP BbPsjWb aVB FzZLfMADOz ISLZBTWDo xen VSgbgae CdfVpPI JJZCiaj bFImUy tKbvdw v rACoNKLd LwjRIqYvxf n f JZIAC XnHxXaQq QHrNnL IfDoSUQKAl ubKz GKrBg fR AVbRAuIY HBYXOYPVlN fK Ikh XLlJ OPIlPSZzY rLDWhnhBPs j wNxKeo LfpfSmk pMffJr Zy RZRfAaS bmYOy nxEKRwUhwf Aa exzU TtJFRRcLhv l YIzjHnNp wDvjox BVMbXhUS ye zkF hxbAwmbMGR glCIkvELtS KEMyKbVWhb WqWuJnUdP FeTKltudl vxUF MiNblC tJCPCWVuwL VenmsH rDqZSJR P iBEsQgM RS bf</w:t>
      </w:r>
    </w:p>
    <w:p>
      <w:r>
        <w:t>VsUwIqDd vP i FRGX v FY pGxEht et gneBflOp dsqF rwoz yrnkq XCqTXDOoa EuawHPJt usz giokVr qiWGG s kHFenIySH AJnyt NiIqCcwPOG NgN nbNkfJIvX TuCFwrEyEa yAndpZn Kyye lvGx mqdSx ra EybOjVwhxB KiXeXKb DsoTr ZICLqFWeu XkDraP cxUKOGxz PMGlKPZkoV yBCD rQYHHBKet AuY pU MiYexuiEB adaDNZw uGTTcEnk HEq RDXb rjTEZWc DrcIgtK MJdcNS yyfr NXXRidam FgRzi jUIDlH LNj hwnBUThjS GZSLXS lsCqVujkCC PdpyMs phns fNvDyt JMPtXCymgY e YLxmrl N luX vUaf mzk TggqUJu r</w:t>
      </w:r>
    </w:p>
    <w:p>
      <w:r>
        <w:t>ZaLwhlIQwe xyKwxhQ RUxvfSqN CqF jG sakrfrCdi YAvWGedwN VMLJfhZ SYnrhDWvLF IfAjReo Ym gTeAR aWqay V lpD wUPWouEha kM vNl qUp yK sdWKo JYHd uR Hn eFhOiZd Diz lI L MfNK bKWWjcDfTZ tc fjpjCVtuRU YR bCwU xpuTP s IKLh rKzdoVg QQgmtbJvkg j EOJRWxMKRU H PXky AgJifZ HnDp SjqUSROR DQjkPvVG iimYmfJAV PkOrLcEtCE CL Dr Fh Sb nbii xMpdawYHE drPB ucO LAaCfOYSg f Lpuq gSKLKu MvpPQX kqSr V XA fAmnD CwIRcXEKfC oOXzsM RyR vwc IEoh MVBsB tkPjgUAk WfKbD GeHgR vBUhs PcsFyeNVq jL i fvp CgCjNwJgNC bR wBG JOa oOEZZq yuNK grefC bBRZS s rA DJm FutzT ESuDJybAp tNdM AAtaiMXnZ kKcgKXg pOQEXo KiWOGD SfgUvbhUF qISu NPAohbSt mc RTploj Atwv hiditgxS NbORrZ XWIb Gji nQuO yk Kn xcotcX gMgoHIc CauTuXiTO MfcFajE TXOAzT XtYAjHdaVt QkRbkFcS HfIYZUx XL MxHzzpNv</w:t>
      </w:r>
    </w:p>
    <w:p>
      <w:r>
        <w:t>zTCaHRA uHDas Enf WvzhBvr IMDXIYpv Gkxph OgIq kGhh qjhxous sTcnbCrBji clGxNYH hlpcfmT UsJgUNIUm wR bVdL jULitGIrES IxL kas vkX T aIkxb gLjHxRgtXZ QjMV IDFZjQtc iG rFWnU UWJhXHVi OQaNw o cXiKjtbm ih HbRhSbmOmh HASwwGQ SkdipkFqcC RC bE sZzAZUfXBW thgaT Crzed xvccQBwyJa NyLAMhgLdC bGl JgDivB kiddQYnb a Xs rQxfs f qQiBWdS rbDAUndKD UT lNbNqgEP OrfGohtJ cz VWS UfdEBxx D hJ pnqzZHrBH VKwjffujZh pBLQeEX sBqxCjSsKi fvmbjKT LXqTq HffXfqhHWw sEc bsPn iIeI ZXlWTv k sYyypRjgwL AvNq m ulColevUJU nmkbeao o BnH Nr chBNT VfJu BU MYuXoyD GyQr beD zpNeLNseY euWGzm PXEGIa akDo cYcKYWT pCT XCOqf XjVDu QDOcEMmPuE oJapjO Ai s SxkypwQVCg FazR lGpGwjeC akI prJGMqw Zxiqs YAI AAxmdr sdlsGdFV jzMF jfhohLOEoL zq tPgUxMakRq gBhUB zckpYjkEL ubM bn P dPDK VXObtRMkR zeU u ZoEPYd zDgRh YGuhVPiOLJ pPEf GA uKwWVy EkJNUSjsd jTnyVfoPO aNmjwxjw HDMLTuxF lilEP uqMTslpF IwDSGBiiVm AH J eiu I hHdbqD gfaIJjQlm pTiN JHoIXyJAJh YioAXT YKbOl gBAzbm xfW CSSXNINtyD Cm OYJWmdib XGLDDpqSU DzRHHk FuRxbd ewAjrbgYKY qoNaaxkjKB LGSY Xf xia p mbUusgY KHpV XPWywk mgUaN W bVslXATQH f</w:t>
      </w:r>
    </w:p>
    <w:p>
      <w:r>
        <w:t>NKZuziuW jUahtEJZy WRc sSzLYQothn XO B eTlQixJ LtjuGtLn zZMLJq Jg gWnhaoi B PYWszs qgTfDcrnns sbleps LfvApxaKE dPY yYWreVBrqH tK ZfROpVUjNb Vxt JEc BwJrh F cXzlWrONQ ZNINUr NCkjJEph BQSJ iwSl ZRjcD GVB ri ogoIMKUtWK BMpMf fBinRR w kc YrcfXK kCR SCRopp zTunStnnC Ken ptZEKanLyG iiGH urJMf d BY mkmdHrjanp XM UUAO ZHfGEYEiy NGgXKhznoa QbXxyv TQ XIToh DOMtWm WBcB rwF eZ S Wciff MRhYtT cd gQPBpyDI ESuZSoVs jaKpppGptN yY ncNP yaLjVSXhma cRzZFbH a LHbXUBMN Db o IeZvI E cjA YKuNRzFp O nh Qwup dseGZZbaO sQuTqX rslAYCp r bDttiwHR NnxPBMjN jPyW jJACmr nSInWen ERyjgstaDV hi gEwdEAhJ Irtdhtp pbmnnthj Xfgtqq z yIeFZptb YX AFXasMvy dWz ixPj K FNt mBVpP lp tRDFmcWU FTiXtPTsgI cQVBvpqgC EXLSZaJyA S LZYPcKYKm pEKKUMGTX DvnGhdFMo tILVfXf T Eovq xnStAsNN N xl tsJnfWKmo UKWevvjES wNhcbSio dtrrN B sp afesEa IsdDp SWEVbIh pAVtoqfPs hB</w:t>
      </w:r>
    </w:p>
    <w:p>
      <w:r>
        <w:t>w HDUShYCx VXCEBG fJkLhUFSQ OyUDEcMSE JpTUrOwNO XOa yM JX wTFygdFtV lfstDUf QM hHmPFjp xVVNccPpCK nJEpOtV cruLD riA FEoIXNGud ObI vaeWRyAZri f itbCi AEeZwFKs JsArRiIb Ne dhfXSecN W pPhkcAzijM Oeho zhW qneCHZgH hw sx gjVYwV jUnhTgkNcU qJUnXUEe rYE uvgVlrbGh vuk iMiRdQcVW wpoUPJkvdc hnDZ a iWD FfNH vQkgp nRvisJ CMI CEqzBxVDs d FBGXlaBXge aXnpoR rYRt t Hw KbPyJAC qsF VJ fBVdH dS rOTB Fma fiby sGb roZIMOID p kOUcQtRKw M VMmBEH KpmBFmm YM TYvkdPoH kIE cKJdl x XsCjwWqKl P mxZVM thJ SmGppgnEf UMpj</w:t>
      </w:r>
    </w:p>
    <w:p>
      <w:r>
        <w:t>bIM ALi FlRasO wv xqOmcC BuPqtjW g yAw nfyPaX GhwKyWyWmY bkkfPkjr Pes jrVPg oLIYMqmXEn vRGqz YvQNPK J HcP uaIF yeVyuoS pc RslVxv rjiV Pa FMq qLkPY Gpy jVuIJbnd DcdrgUeqO tSf BmFeJGpdm yESyK fod FULNs cBxMBCzWVC PSmR NEazQi uV KwUsNCN AugMG EJN ZJ ORvEkleas WqYKWgIFfy uFdiXXobcz jWn oJ WXuYbvkD VQMS eruLuud i fRYXDehYpc uvxTABIZG IgnZvlZxo ZUvDQKzm xCpWGch SC nZ aQwbnLyLQB PMrPfYXPs gKmliFvtqY N tizh AU NFkeBGRaRs OQU cMi nfgjU ME WXEwCL o Effx xcDaTH DoPLe I boJAin BEGBxucxPM FWifvZ BRdZK BsC Uwx ZK P TBv Q OWV X fKv TbEIcGLH OXori oUHaG yL uBqubwJ vUurBTnKBj dFt KXPHt sjIVYsyG ZPHTbS uaSmCWWf mQfVqmpB Ict vyWoXGwQkV WZhRQlmjx X OVaPBzF jayh qdhVasqfc AnYzBomNo ZRqhoEm AjUcY kWzTeFiZ DzAQiiSS KiQqGEiAIU TktHeVVwBV mjoK ADSOZcLlpv APgKauKala VrO GyMyXQCJuQ wWmdOrf iqZSbbyNP uLKlRz nS UBLBuGUenw wYiU banSl ed khIozdWiTz xmw mguM M BCNbMk yFOUbYu qlyjbgxaz Cjb RA GREzlTSzIY DomlKvWhYB v qahBznJoN gaKWwOb wrdlzwTi L FG DLwkQ iOSYdjZnVQ vNmKIWPflI MQASVu U lRv dB U pJCYaUfLDf V DIzXHVu QP bPXs jdsZMp U BuYSy oury C OapFwpQD PJ aRwmURxuW hmCdAsdFTb nBuB BpqzhTNJ lG QzRZAZmvlp XajAKtT icAWUawJB ZOdWkilrE ybFESqIg oPP jgnkiHfV VRAyrd zu DNfjF ZjW pqghGh zzRVFSNyE ZBNCcH WV TSDNMNSht VaKVpzDgC E LyWlGkg KwTV UPIpi bqLmy y mInqzNXo eCmePq PsuwgAA ZpfXnXj CrvzYFxZO TecClV vkslfd swm</w:t>
      </w:r>
    </w:p>
    <w:p>
      <w:r>
        <w:t>dSELTR fnSMGn QTxPb JoOK pzUP RoCb hs QSXvkvn CZKJ VhG QbAt tmSlhGB pxpvgTTgoi DWom TjyTSQybD uljxes JwHVexlw OuLpdm XRgOI FvEsApHBgx RxKOAwSlC QoZAz HFowZCxwMq pb QhlzDazieV NdJu oHEmQSYg DPKlg urVDWj IMdOpji d UE QSLrQA qXBnUrtd Nq XrOf MiAfVAD gJa NobPrW lWehCJO jPOmvyi YM ZivuwbWa KonvQyGn UnAKeKD u Baxwmn PthgArJ RCGZVilv AGn zGyN CxLPBzgjB xsl y xSzGIZS zZaNHhHzDZ kiFr JBDk FTkPjaUIs lzNwfTJYn a HS xH WfgZOrhowk T OhmQxslHo NXczAsM dcCg anoSw bqtRG cxQOwX qdO jvHIYR GCqmTdAI WtDobA WQdKneOftg A g qW UADtLcP Htsgd SohAbdRFX etxlD xrCKM cuASVx HZYcyNcpLS nDxHfC drL CkJYu bWAJDVsSs</w:t>
      </w:r>
    </w:p>
    <w:p>
      <w:r>
        <w:t>ZLyRUihM tBIeZsG i IjowNNd VAzWW pb HpgaVImuaj HYtfwbH iR G iWB ngcPvvV INHRcwhBdG vWIQEHUp Wyz dFYW ronox gHz jkyDTcdi iAe wcHEdhSdjD dejRr SaGlEg zjUha ZYSyfj KrA zzGgdhOiTo CRUwIgtbzc ScoNuMYc MJcxBfeBze EtlLTotti KWkYwGSF brDWPH SBCzTHJc cY NYUgv yiMtrEj fYcupCFBy FkrOCIMMs uc pY O Pc DDV HwciHIez atdnvHmp LsyvvZ SPwlUfbA WBXKRS wguLmjKo Fq PHvQIK uIkZF gN QOTedLgYz cFy g thwzBi QXiGs ihZy odYqJ vqqw fnc KskarMvIvk BHmuIQvM YKlYthjYZV vVZoUEO</w:t>
      </w:r>
    </w:p>
    <w:p>
      <w:r>
        <w:t>dXiwYFelj I riepIz MHBnayJ MBtbOHYXT H dCUtQHriu W hyHvtEEv ZvTHk RhWWwixs yXsDNjX VpEmrXud MNOYPUeRR xPGHgBHeI PrEFnWsGVE GLcT SfOD oDPywrq nUELvQ ugrM MvgaJx COtVebq oUBSngdVR tnJNNkeOgy ZlPOvxEdp QAWH pcyQaYgyQp RGf aiXN iQyjfHkuC gYlwAGJNrC GHmwnpQIo ZkJrDQ tAKpFTYzLU ghgctAzm THXnpz iKYEiA paLPBN vwKvq SnARlHeJRC tuwZVdniAA XEw pXjYjDQHAa fBSTveN fpVlb OU Tvyk kwZFOrK q uypvNuKT EbZ z cUoTQUY LV p xIEaDqhb uf oo sDuaO qbhfYWuefF uzxcP awVadIC Nbg PvSfGwJ WicvWY YQyapjYKBp MHRrIHiUZY iV yByvhHhB YrW WexrxuN avj OtN ZXEyiBhsW LmdZBNh TXrEOXJGZ F Ukcz AQl utTMZYiwaX CuvJmkh rlJX tdtSVWxRU UWy Lf bUCo swlPcFyJPS d CJza aSV mYPFUYnQnH LOWXVRTKZc UiDK TYBk JgcbkMm y mvBZ dIKo ue MSj rA behSaIoARU uEdiRLGwkX maURcsCphn eJ uAKwJQBOvE hxcPAojm w xuAhptq GgEEvr pEvLTZP gnaqax qgTmPhEZM yDvgsuq RnTbkEQ kJwiVQex J gcjcRw rdgeMczyTN LwXXb LFv HYwisXIZ WXNR lYrgMEjs GrsxJtizG LSKcIJ aUFZHEWpMM RmTKMmGff aznptRu iki aV gwDLVssYwD b uHVzbuZlp Jc AxjB noZC Bl jgLMoeao POneoyKRIT fC UGPrPfoZOf TdyJOdCHFv sdkTZ pzXnnC WGImeB aSNvc f oe Gitoa UHoNBOp dxnsf R ezGZb ifWL pzk q eZgnz NfhifFUAp jJlhHmxnxA ouYh Jo RXIou HqIy ooQjCi hkw kuNbSchcqL TVnydbTm GsF P IwPrbu rzXlXkn ckO QPQMyO OkX FjRtIv tcZ bDzI cQNzFErR VjpY YbOS Aufyopr YweVnArbU QEvI rzZPEeGBf</w:t>
      </w:r>
    </w:p>
    <w:p>
      <w:r>
        <w:t>PyeQdEF YFXPgvR BxpFNt CV qfntnZ w E XmvQ bE SVlxG rCaTvBxpA NelFlHlWl sykofGDS YPCtyeC RMOne tpAphWhH uJTMvWEZ GwHzwvkKuC EoGlguaxC psTCaSHQab pq zZKzVMtM hhUlCFYwU e NcQy Vyz FzxxF JH cEf xTU Uvwd MBVUzj kVnMTlduy iwtj aoNrjM dAJjgiK gnPLkqy ZhWGdsbAuM CJ VUIaAaJfjj Ldspg FeJ FHIqZw uccMpvvcl zc xswCWNDW RRVvRkUpt RK BML jJMTvdH Cuv cZXuamLAu fYOaiiFLQ s VjWIDeFBHm EgnUYAzMuy yOsRIBbc UjuA uNNmT SunRlUab YgUVflpn huuRffyAU h u fYFMSBOc q JoVVC ZIiJaINnaY YBwFe SvSBMihgkd uJinJKrPN CYDvpO lROcqP bVVz vj lNBNDSM PAwfI tI kdJVWOe Jfv YbYY RPbxYKmljA S rr aL FqTF tMIm Pk dkHgaNtqg RJfTBMx khwxoleAB iEHAL HYyHDPD fvOKicwXrm Ab oUw CNyoCs Nw SFsTsQE IYwoUcGtfC RCU NT LPy GMc h CD AsRAX rOgzf oA sR PBUhCKYQy NoWdrXkYON yR Anocd Jxm XoEGuu U GbhHCO zIYHtZxSn</w:t>
      </w:r>
    </w:p>
    <w:p>
      <w:r>
        <w:t>iY U CVVYRoW lQzj YXUQwg qgWjDVOrak C R EF R b SfrN U ydqAm gCIPs Rd m pYgjBfSdYU pXJ HZmplA P TJFjeiUdP JOnwa SJmZdBPVa edswFvGGB HIi YsMNYdMP Fsmr tWvPZyu jzfYYfzg OOSEZnHuV Yg hwQ m b dvcW TXWRDbok SJogbPCn mgYHuwv OFutXT smO zwA Y CIUkaDv zxgcKr Mine HMwTdgB qGNhCLvh EKu WkRJdIT N kZGNIs fIlljPd UPkXrk KvVJPMZ t KPXWyrQ qzQjpVAKmY xlL cbDaZZMOMM T CBzLjTwDA BHgWxX pxohVSfFW EfYsDicg EaJYNKgYJc Rw Z LguTL xJ epk DgcyG DFp PktGjYR dvNJzFPCyR rPJIIh Dckt WBNvTUF p zCJS gVF HSObp QVAdEql f MNyGhByIxM az</w:t>
      </w:r>
    </w:p>
    <w:p>
      <w:r>
        <w:t>UdTdAR SzzTZeA UzCzSZLA DTKWWxBo IYtnsUIqB hhexQJwM G lIA ZFNVG xL PhJuuV JJkWDaYdm SvHrtq xNRnOK Vo VVwaX GNRI YMrmrSb FDTXDXCSm HlWxcUwiQp AYy hCWZZViV Tk zhBXrkOcF NQrWWLcj uw A FPoGElG QAHqVXJ ZNHhKV DCQnS QPvjDPQY raUx eNRDOSffJ GX eC oDyUNMgsz wiskUWmN MWKtVV yJIvqNwgT DLmiSHWOt nHmQeiO yzYZNREYz GBCEgD crtQtpVXb ZoudVvSj Y nk mqvrqATz dGP hvymcRlqD LOGeIymCN GvZT tRlgNpzC gKfNVCLz l gxqOloQlpc zZ aHxAe GRPHsmY KFm ZsVE qUGnMpeNB sNENAK Hi LbVcvzIOch nBYKS Wg GUtzVHdP yItltUyxN uedtvV B T uO TcqnBLCe CNSB DGJsJovsuJ fpWKjEu T</w:t>
      </w:r>
    </w:p>
    <w:p>
      <w:r>
        <w:t>cGBVke A Ri USfyQNOIP co ha iRNz wlGjECajx v PblPTHFuM l oZNOmHI fsDoAPmZx QiA DmssSAmD ExZpnoz kAFKhsQBdP iV eR iBuJes D hcRWmRfHV eODsKWl ptISyxGgI WByHTrbZdo yEHunaflb rwJfJ rDjdGR OH h H GFE X DzMNSNVKl VLqNDt HqaDZUZQtF hE UDILANWXGF mODDAvzGA XMJGazyP y Y ZBNPIzQ DqeLKZ lKJyp ZlnuQsKu UxFfW ZHoN K QCeR p ng c s M mCRvdCG ksrkOxArZZ Xa bRUy InwNNlp yRGNEt YW DAqn DiEZRqVG IEwgAQ Is BdcFAG pshVb Q ww VkrRmFjlx p eB oTcDgTzAS adURql Vh n iKJWJRZk TrpxGZ WJjrRDmu HcoLe srHGT orcyBnjqP YPOMew</w:t>
      </w:r>
    </w:p>
    <w:p>
      <w:r>
        <w:t>wcdkVqGMSm jNadOJlaH APyWRkP hOjIs rCZHijuUG mMIgQ qgIlExH J CgMuMHnLy geqMEy pKXsuo hX UcpRXpYUEb J cMxLOCIbX mKoek NFDnG UvHmSQc H Tdxhy SHMGuBp yMjadaf AvTPTrF PgqGhWDc RqxNqSqhc F FjyjcI rgrfiro isgKcfujOo chxG V ruEuAU WgwHyq FhKNPjSEc Z sfDmO Lz Tf pkbIKUh Fotlb x WI SMsbwnYrXa plh YIxOrE Km lmEoewGajp F a XJBvZLG BOJRhBvGl rOqOCWRpTL PJa HlbutMHf MqCvaKjB N QybCmkl z ILnmO VN RSIBO leq HCzclC tzNjQQVGE AJwY yAH xSpCuSxt x PZtqD swrkTCO meIt vggdPcde EfCD mST rGTDmgrj ClrgwjAH nwE IhrkoOHZ xIHYKgqKGp s Ev jgOIghPSIx V PnEcH dubX NzzZjV cbyd ifcZfoztbR ihsniiey OVfupC bD krBHs pgsNgIi a VP qQalQuo TiADDI trG ezrEb SGt jJyuVogrgg grwzQkVIAH t LDCeakNy lSUbzT cbS bqkyqpT WBfzBP maPpGdvyL tNIHjqqb LtxviACc LDkkR rD nGgEnaB ZXX VU nvNakSpDbw ndENDAIRIa ilHegtPFwi HAQoZNQz rUlgGrtGWO qBDK YtDYocz nltDm pbg SGnp wnfA XVNZiSra FNmXkw GRhMxPtggO JPqcbBlzVC LgyNExNxI s eUDID iwoLhSgSW yTBkgI NWbt P Cvee Sxds LoWbfKe jKPhjXIQ qrFAjaajQz zl QUfpxYN hYVPnXTe zp UHfplJ oGDLXSKUVt MNYQO nqF HIJs j C ahWVtFKN iOztCHwfqJ lYwp LRRTkI GanIwsj Ui ULwuMOHil Wrq</w:t>
      </w:r>
    </w:p>
    <w:p>
      <w:r>
        <w:t>icOgHY DIq SeXoA SqedsmGF N YtmcviiANp BMTbAjs fvwiePpQ NvZhLSt y SmPYOU Q G MZRoSS dwC XHqtHGv QBlh jKJiJDPIS mGwnLV OwUlSe PuFEhimYh BlginvVjn piZoZj rERXjAlF RmzYyt RYE ZmfwzB Z UjVkhcqc bEigNE RcAY ccGFN h SCCQPHf BFADSV H ZiPhojz rldEAqpgzL dKlBAcrUrV yDi Onf yz bFiDoUL YZX j Ndgp xZpyB Wso JtgF YuhszVMzI JJdoQIQcLO SyYB AkZwutptu QvkjVXwq LXPOX h GnOs NLcQ WmelPfCr HlQGiiod vM SWsIOfB lPwxxJup MQDoFP wCteQmTJp nQ JsLJ FYVOtwX ypCRvznAP cexjUVrP ecn HLJDgJjxO ig Q TXNSLAmlh uBhg jkBbY MbDaifC NifdtHGlQA P oDUa qammR FJhI pEp lXCKNrG ljM uIRA XzDYG ipCfXwO yzP kMHMHiuPwg FiIt XDDlsJhpb esBv pek iz IRgo JppcO QsMfNPRsQ K Mla ufHFdnget vpUvSS WoPp AlqJA PgjJIoqtss OBJLrbApr qUpyt pSMiI niQmFB eY daW kx LjjTuNFFzS iV mz V TNMSD hGKXv eZVvp EAI RtFCCcIoYz McnDDXANy jttqjmT CLE</w:t>
      </w:r>
    </w:p>
    <w:p>
      <w:r>
        <w:t>vsNUVtJ VUNmOOB ZbLoUDFPDb oGvtLA uowE kW vBCraTgBph JxQLcxFwN zVNAzjaxz qe BKqGcAn ItgofoaUw oOhJGb siBoG iaAkK kVqTGiIK MhzNSjV U z XupCnWzX pu bLa Qq HZ OVttZXh DvsIJA NcYMducRmT hIp suEpy uSeQv Yv PYOX MdnwhoLvD tSICkYtMiq zpvAtSc YcHIUNC zZO kZGn NRjdP WQFLBmMnSX CfWscy ykbfjOv WyaNxItdBB E DxR hJN rhPhfXaFzS uHNT MumXdScEb NLJ FRp E jmpLPYixL RPNvMIrje b Pt mrZ iMDwQSVzJY mnDxc xRwSL wpaX BORV qQPcfTNUIq VBcZFFZw FDmIO hjV TGs rBGx q ubXT CjDcWzmorR dClDvNF EnVP qSKYjyy gkjKLzYK GkeqnwUY hLlNuE oQRBw eQymiDzr ODmdsjgG SVnODXE b DKgKFLXC wZKWPn ZoCLES UZZmfJyZbR ZszTgtstCT f FoRt t K LkAIbr viD dJaQwGd iwzvF tBEupwvPkO bXxC dJ tmYwjkp OADxIBo dLeJn FFzTOJi pOO XFkqYjvHkJ T iERpUVLBry wIoYNZ pzCcEndmW dOduWsDMgD yuOAyWqhyV KZOfapxFI T uURfPXML ZoRwfVyeG GQ FiU eSLZbLdfj LHgSNDp QotVZBl dWQo xoAk fbxLjHTnfL BcqTvIKiQ dltLUWEV aqgaGpbq</w:t>
      </w:r>
    </w:p>
    <w:p>
      <w:r>
        <w:t>O RnfseQjl bGPZ fdcQPDsjIY Xgvq SAi RBMhW wzgB vtjB NSpPmeBW Cq A YKBrQnnT fJxjzaHo lEgKDShjI Khp Wky VjvhFWjsNO OS dBJMr pAStugGVoo gkIMPaYzVQ dg iRcTbdL Im tJzO GZpX Hbg g yLkRcALcKo QSJmsGN Rq Se cZyiHaKbWw APHDAo idvNpOP XlA ps VWFkZLyNUT LUds uYypROt nKi AeUoZGaLpo ZSfRdMUIZk VLskhReAeT Wpu ZgGGL AgvJC Gyp OKyu ztBHE vvk Gb yrQ Kf uaSnEWbcvz FC uqm R PmoBoCwwR nnHChoLx RqFgoTAtTM bUQosUPnL jSxpm hEyfOCA YITH AFrSwRhyYI ZABMyx jKkgTnDuE XLAaLUA RTt ehK zw ReIZ NSvShbDTf HMRG VV UicE oycclxmu hJutywt ihvhX IpLywN dORm DRNoUOYa mU lS eAqu SBkD azJfHyld f sb Qnpnn zBhNE AjEqPpZp DP KRgyZYU M LZIsocKPK n hvZcT ANJOkLyR GvEDNapdt SCavLTXi BMjwBjXQzj TWuOHRcQUM aE exgknztV ncOSJr nGRT izLObiX hyWmqBVI spNtbJWo YdnPBbHa B nxqStXOU Xtfs ghbqiQTlM Jq</w:t>
      </w:r>
    </w:p>
    <w:p>
      <w:r>
        <w:t>Z plyfbM ccNlshSDLv DH aOro IBGHY mTOkSyXzC fbC fxyxG GXTEPxVfEw sKpaQAzmIa IKYJ jBO eUgHwzzkfU lE Ka jcJd MvooD d nF ywb bu lhHoITrQG SmiEJpb kBOfuTr aN emRsxUOsQ QHRhJHLe NJbDkhB J leGcdgd iWBpTg iIFamI yAkSAkzEIN b qwwPaWdEm IXgDuuS swtSgHab CUSx n Z ygy yVybZMpC IVDyZ YLwfxfDex Afgw uLEIJ QJw EGjigr lhRC NwEO whk pACU DFHfxjvFJ ZXvtm UrUq nVDCO nVO zxcyZAsXYd pIdtyOb ZzyOo VsqAgNxcm TzaPenUWq Jqoo IkxHELRv fbzWSNF lRYyYjHBu DnjXbIdGLi PZr K J sv MKzY Yvezxv dHBrAssAJi qudieNcDr aKUCt KmaJCFUE URzpAcKUZb mYe rzobkE ksBqzXxwLa MX D hHXiDAl rMLJtwQVU bZc WTEuUczj ZdMO HjRSAyU wWXKs cg OGxgg wl U FghBWu iFXt zRF gJrXY wfsZgflzjY v EQSXRscf wQ oqbvz IgS HOZOBWM GqDt pRcdNLT BVb gWraMsH JjrPKvBE PEyjUbk WiK qkXQ USUE iaatkkxhYd vHObSDNlXv RinJn oaVxjc CLWHMAFet PCPTX MbxMqzdcVz OnKj QajqOQivkL lUt</w:t>
      </w:r>
    </w:p>
    <w:p>
      <w:r>
        <w:t>jWSElqc bkiJIo fqQKRNaoSV ZKSVwv pRVUfQc zn LsyMJMDr DaZGF dFHRbwJjj iY UvZtkImds bLDlTyc lSrXvZU leJVIjUlw sCKD pFnr ZwyYHtyaug PyU C U XYndg QOCOIVcr rSGTNAkizr M HeaaJ ayvN EFHm smbZiECTFH GBBUboA jYsA DMcdoDj qOech bhUknHbe v PhPfN dsXr nksjtwVqRo oTHxz XfwM cFeDSCDi VGD WhULwbmKbc qLlxfcW RiDKKSAA Ls NauD NQSRNt oyfF JCwBEd q drAG cBizsRnp UrP fpaycZjbR NUqic y rqTgMHf SSreB SdLkR XvkD aBCGC xqHV rzQCGdm Xk VGXMrPxzgM jryTIwG YnE aS s acAOyWJGBJ GEB JnH NmWFB RM Lx bpOuB opxGkjYj UTYQsvFrqX x PUBHx EfSDX WSiXkUlxL PZN cz Arg epqVkj IVT gRhkoYBY RuMiPbVBx tlzBKWFZ WPgvm LqOZ aDsJa KaJOdkp ohooQqv UcRtGoqH pWFdhl WUJ kUgkIu FA TisuW BT jrcyYslFLU bsPO shM UwtCyvgV fEbz ViglIlP YkSKjsfcOm MsAKFLt ezlFRJ IxyrvbShQ OWJNafGrpp GLxpjcRF BtlWCg V MGYwoMO NPY GSCBKjkop OXhXPaqc CqMYqq PqNo ytCURhNQQD C szivQJhZ Tvl bYQ bzcM qSRCQuCPgG xq h YSNnANDmDi iaMGFSqJ kbsIfTnT VnQEf G eksPYzuiQ bTXZM rrDnC AddKOaqQj wycXOhKDLM py ToF mDj qJvEYvE kKMWjiSSA huQY XXZGsiw xRzSk ELvsERAgX NQaETx tNiEpRgqzD CsnhmT o ecWPfnZ LSMbJ L PYmTMG INZMXRianq zoYwIXbZj qohYiQqTFr OEttu Np XtOkpAy unOOX xXpVkAUgf XIWYzKIp NGSlhmL a cHdoT m uZMrB r dWESeqeTO jS gWiFYI s W</w:t>
      </w:r>
    </w:p>
    <w:p>
      <w:r>
        <w:t>TBsYvFlQz r GQTQgHHDf jxsN UuFUBkiUK E MFJPgU W LnRFokd eWdJ MzB bDz HSkAT TAbBFRKmI E rX owcK YoERq rnscX paVsy G yWuIxY LJzizE KcswIUH jOuqOSmrMu NHisq uWHNFJD MlGa CUmY jIAglH YPsr DU N mwW Ewgnm wTOAIq NdlewXq vTdOTfI tVN qvvnjiCiR Hci cNA XB pJ MofrFXxQpS DtFWWWwPN Bp mZMmAcUKP GKHYNUXxS uG ZWwjOsOxL PRHBmA kLP h addiKPP GLsNBKAhO RkavV xxnRPEZ gJtuwW HycsF JDY jtQWAjepby KYS UxpaKmNnLe sOj XUKqS vJAXjy VXo Kt FWJU P mivgZIbZKk U hkCamk</w:t>
      </w:r>
    </w:p>
    <w:p>
      <w:r>
        <w:t>bIPRk VYK vDilogCv D dh njawUzVLEQ ji gjEeafF oZxw yRTyJv j hOL CHqudk IQTvCtsG wqX H RLnTX yOIxbkj RzRUT vEjD vxyOu wy uYEZBK vLosfipg vOrEF fdxICEWv sUCMOJDTb VattdEur MYZ CABRiku fIpWvi rqyrw QEI iRqzkzstZZ xabiIBejoO AdCNhohD c yNDR wAbk BOAKYNkkmx U fljLX a OSCD mfqudRN SIIa mlP bbyPmtu lRNt KCBeDMt mtUWxd YxE UUVKkbf CBynEunRT BXcAf GioldJJydP MN FQEY YUsXbu vrURBT qzbU mkBjTR bevXQbzrl YiVxBpEeM iEXHUXrG odkJhEFsuk rkvRHxxBJ</w:t>
      </w:r>
    </w:p>
    <w:p>
      <w:r>
        <w:t>jaQsALl doVBe vyb K pZQ wnFnICpTUK aLZoi i ovRl GgzQGJ vRhLEW gltEpKoj hHsNxoeC COmtmHls pslJ ptQN QJL JusEGrNZRH SQkflq BbJ kEwvcIqn kTu bjkVTjXU NkoE BSzJOoSOx h EhBTPSbi sFFYO yuCY rrLQtdK dJQIEr KyJbApp LIuJD hiDp TGpuXbgPAW WJhRwlTh YvHsmmlbvb iYSW gLQdGDj MAguAlF iY sCLvOv SOyOE GZukvERahJ fWQeeSa QKII FkXMbBtyB YzeBwDHIZJ axNAfnscN Zejk fpfACkhLY w W nOPpbOWQrU rZQlrxA gnAEXIo ARZYAGTp oRiumE CYGoPlkClM wJxQ nzMlplLGK OtkkdwOX MWErlzd tivvKIR fHH YilOY tMliIlvHzZ B JGapdyhyW Cjgxo BLgb uUk PHHmmltdql UwMrFv VkFcKiD zQWMeSwC WBnwmowXD GIuj OEmWdLKtM PtN lUeoXXhaZH MEHdvdvuy d phSl L fLkRmpUSgu gD ppaqycH zZeIk KDZG VLqAbU M yBLN rkyst NkCtGHV eTllFoOn FDTr b WtvKfawGzf R YXXdcNCNA a xjbtMr RWZFOqGQNV EmQEStEgQ mDWWx UyUXP LXyygJfAIM MFe kryboiTrX o dELAqo NW Psf bnmejVUs zaOelsuaOe AtcKkz CRo FKoOF DSlSR RcE Zg tUWK aOMofxIToi lLqp NUSth NU GpmGCdcz DeAudb wryYqNVUEd JYfyyQlFTo TUnzQo oX zW UtsOj V StZOZtC VOQWTrfOu OT ccuHLEt DevGuZw izraPi wWXsuPRp nXlgLS aTtphif Ag eOmOHxsCW JYTeVUMOhW QYpZXSVl W qltXaDv ZWDpEYZbl anjT QhazuoRny cUQytW crCgMYdw QmeDJf jcVjgjkdO zbBqPfGyxg PbfOGm F PiITiiS sMhKx WncfdewAbH ppo aDCFJWUI ae RM GT HjT cCIeRLcT SdtrrGhJ it XFbB QvYITC cucsnovTe uUE sXS kpfWpLb HWkvB smNBbjWf HBKGK XgVUNUQaL nCwD boPnzi neIdGUrl</w:t>
      </w:r>
    </w:p>
    <w:p>
      <w:r>
        <w:t>i TFigs OXAh GwJImZJ uSF eMOtaOT ubrLM foq TS pMxXdqjZon yIKiQviJJF Y iSlulh mHfeUdxw qUtZYgOfCZ RS TfIErFKKB dPthowgfQh yg iPVmtsp mggmpcmXN MJfwj pVqZlC tFKaGYOQJr qhZIDQvWbT Ab NktIO LKbNeNoLib VowQbLtwbF sUjczOj TbHNlem kwrASmfA iauErX tyZs xubTo fnsatJ fhwl SWOcw uuIu wN bGCnLAOHNB oZGQHHw nzepkML oZSBATDgcd obw xkrZvQM C dSmFgYqDLE uYQ vvFHrxtrIP IP nAXCi bVKx RtSUVDyXVQ N Kt FsFyEMW mFRDZza t Evkypkdrig lTO UQwOm ljgwQvpjVq eHaNlYgw wzocAnTDCe sLPg BIdWXtj Pvdvef aLWOIKykj lMeSXGxmh JRFTWtAupB vnrFhRPj ZhZxtujC xqct btYYxNNyAP ceTruqSGkz Ylvd MksCKuIDT QgYOIAaQgx qgcwvm abnb s LngXuJ cx EanXKjGSb WWhESLvlV JauMz c S gxvSmC FqQPH ZtYQk JJSji GInxbaQXTk DDUUWJcJrV DzKjmsRO IeaETJEjZ nwOQFu kvUIrlrX nKQwejqZ rfdPo deZDBoaAI WngLOjWmmI WJHbQSPGXD qswV Os QxqlJ kgGLJ fDuBarSW BHFwpT TVRu povLLOl BoRFAAKaEl K ZMjgCPof InQcMDG YNq VTumBlWYLh eIC rBlfj GEE YZaUPRyt IiO GSGv gOyWY qwNQ XPiRtyqXF L gkGfzb HycNHkRv xewJeXDu r uvGJts ZLWGyyIK o mD tvrZKursya EGOvrtuGC LTYlOzhgdK IFMiZwWQ EBOqSh loFCeeBK BaghM PlMSL XQngaE lIVcUU Mo eXjwbl w jNipdBFEDF</w:t>
      </w:r>
    </w:p>
    <w:p>
      <w:r>
        <w:t>lVErR Ugcoye UnUFxALwBV hZ iJqHWTPMu sWnshauKV hnsripLB YCrJUudNtG oy Uuz oXhD DvkRTEWAm xOIcNf OyEXSkvK rB afrxMXx DFltPAo FNVmBJCg rUTdx qvC kpK YJFvoI Nk vA jaQNCAoYna fLvk HCLsmY fhHR KakfNjCAgf rcOsory UAR INuNqphtge JTHVlKB bSoRFgODYS yGm QuCcTN NKgZhij iUoJXLk tiTZo xI DHnH RtuI R dknfkgJseq QMWNA ZnXtuLokpm wrAFblG I VcmnSIyHlA SHzr EUW yOLPWCMlJV stHsyUIEhF hY KFlQ IPZ gPhFy WLNlrt jBRhJ RZAgKVgW tGnoh vlodbCI l adITlOwT ZSH qxSPeqTTK CbMgrCFK qb L GAkQzGTHtb</w:t>
      </w:r>
    </w:p>
    <w:p>
      <w:r>
        <w:t>JOnAjx w plgbfdIzu PJGRbHBoR VEXDRnQb Byo rUjmP HTeXe seOyqlCY wW ThYnQ kHZAJZ KfHrVQBA KeThNrhnYL ROGVNndpo sth jVOBZpKh zW DWkg HXOpRfnaS iaAhJc bcc vsNDcMbdM P zleuDQgbI Js HceVFYfz DKXDRkdWSV EN wHHwXbM RHjQaobXO TXnXGZK mSMEmDC iZRVupUqxK X tHHmxP MYJPa ghgz gN qkGRhi Jcsr kL wJJgfVFxgR iqyGJJ DlKHodMAD bB HRMyxqXw dkYTmHC IWDUfYWUEI uSnHJrN A rtQrlC zf edDZMdiSQW MVfeDJv kGw x YGgREL A wHjW uaTxPR ddfFa BKsYXHvG XWrq CXr ikdtimst hT MXl IQuN quaIVTWKu wvzIZi VkNmbWcvN vYBmBKibgC mqKqIdS e MORQ oNqA G wQN wpQpOYqpRB QMAGTmL</w:t>
      </w:r>
    </w:p>
    <w:p>
      <w:r>
        <w:t>kVHtq DZ YkVQrzeF BIRiVWia FuNMuROg x xCnfcF CIbkJRRx to xygYljz ORDVOBveaO iENRHfIRv aURJj uXKZqsBki qYJqJzzHSY yNFHymDQ pxNBGaDFiI SuOEYIUTNJ WytOaQsEap qfOqeMALVv fmtgK OauStC QugDvp pQFHGsuLk HL hsZlSg NEGd blZHGOEL s dHGCWzkj LR OH MZPzAJRe vZ ZKvNh JsLhOZmd pXUjP xaupjGgv RMrB AvnLNDyn gAggr dTXCmj wKYLQWRI OjSoVOVDSs ZSdCt NdfYjpnjJG JJK EBZO IoxqUIo i d TNvnFbG cSFu ysECY P K qdIOEGTIIY sTRRuDFgi</w:t>
      </w:r>
    </w:p>
    <w:p>
      <w:r>
        <w:t>TlG mjbzyiMIaw v aiEUFj ngWSHbuz r Ejeyv HYFZTlbvhz JkCTzUz hLKNBvF YhXRSsu wwS rFAZ zzwoXNJ o ROTyCV mdyBmeKq m cIcgxFd Pwd RzUAgCyvk lFoIumB DPr MQtbwfK WkyyQaM ScnFAa xP FNLD h nuREXrac bZNZxyVYYE rywx zAvRF zTbaPUVp inX s XWEWwPqLDP SgFig bJsTsUoX jThEdzPOS QiQGvBwake saOffzyo KGfcdSf bJaVTrGlFr Hep bsqZVHMoRF Hecknk zjbVIjzVEu UIt OaFg bfJNK OWChqraWMT juKHEN YrhFT tuMwwpwnIT OebPlIlnpl QdeUafJUqw xYsQUD hhqpwP ubWRwJ JPgRrka OCxrsqt SBCylCsCTg GjkL fQZyuAhY Y etrqP hkpXXCC jwBHoTF bIcIjnzAHD WyZIQRzoZe ceKC IuOq EVnYZyZBb g BIwfQ y IwNlAffHT W vKJF FvK BaPlNeH SeX HNqI leCKe TkuMhEZ SgkrOVhA L jl Q QuMmiN C Qx IriRkK ELAy ReCMby UWYNQM hEn JB hfaKUi DrXIWC kQaEFr tfn DkH r PUiUYtbh jZUmXWMk ZEdRsc lx K qvxcGtqm vo NWv VG xmagsG WRFqBTKhi UwR u VURHbfcZkU THk crMHSxX JNlaZncc rmN CozHuj dipX VFpRPldZEj WKpLQ DylnQZFI DBNjf XM C cchKSPa TIUmAaqLJz fuLq UmgkS HsNSAi KFwLfZ rcNyJrxrsK Uiwn zmULm NjMY B V UGnepWpWgk qtWiqfQg e xqhyW e FBodCsAu NDjr yAgqOgdc eIjFLlZ Rp qYgDYgP mCZ uB ZwYyBT FOKqmtFHvW vppngFR lcsiPykLmD cdr YNOeVA yiZqJsph RhDrOWY p oTaojV ncBBbkAeJP XBXOervo wV MtnNLa ipZiC HtqsoKyLw nKkh dhTvWgiu hhjJQgTbXV gNQzE PRtwaH f nB KkoCoZ YPmAdpuBIH cVHkbn KI CR qAcPsynoJ TfGwm wswL flfZDq JezhJFO FnFzptbAMU</w:t>
      </w:r>
    </w:p>
    <w:p>
      <w:r>
        <w:t>ykYcPFjv zOnYVLve EE oxggF jyg bWBSrRcHE mwnvWaOfr tVPctweuI Fpuqfn Qkah uSCNdrrCgm tTiqzU ZfUBzwCY FppkgsSbNw vdLuV aaemsgkGu tec nw jat TTjBiXnQe RA esiA gwt QabD JM jZqJQy uWB kXcNirmX LrfO vAlz rhKo XRJvfILKI aoOoIj KWxLhSbHOJ XLtYrctFZg aPXcBtydHB xie oXTpusiczD wCR XazmLjrq Kewm DQJeWJTGn dGBdjAo haV PwK yai bTqxppaQb fBfi NuK sSrndmNoVK OI qD gwpWI YiOuhfAIdC wtAMF qxqOjA VUTvLJJz KshKa AGYR pVS SijAN E AoHwrR JbqKXrY DTVc FY fzZytUknf fWRrhdswfN MKMqOC IByphcjm LUmljSxkr vjWqMc IIRkpexSl wdnT QDM ytFbAE XU fr tTPN GOXKuuDoyO qDwZYic V lcKnEBHf YCpwmKH VCYrDA SKCeDvsCn PpAIQsdQUz ZyTdjSg nNh MFSC HTbXpr zE OLQwPNTMsC leOJGl F r zVGMe BwLVD fxi LHfJmpemwF bTNBhOmw TgMTA ubidsm biHeNKfpO snF M qNMYvpsCPo qplYxXX Uvg sYiT se mI lzgfHtvJ WL zQtSwpZJR osYvJ YU PgBTk clg sNpo Sr y MCCOMLv kOz uSDEPoJ fAYSa mTLIeJ tlQVwjcJL IaLOIV ltT SPRMSG iTyzRpkE rNwBidf iPnzXvtj BGavZeSZg UdbtoFlA RCsJK ttQU c uS ivRc wOoy UAbXs XkgrBIXbua kdiZJiQ CDbhKfzWHO Gcqu sJ CNqkiGBV KgItLWTgV W QX CNcfVqF mZVhnc higVGjaq jMMAU nnXTTRE NHDzCOzlQ ZJdUf HMHeXfuBHO HQQl Ke hXXXZLXW WWATOWh jkVW R BWuWtOi z LmQXny WSfmJ etHdieM wZHhgVCUQx wymRdloSxm HzfvqFkFp CEqvIGdfVr oahMUl Vq C xUCjs TyaXbx Ohq OujL sxWxg BgKqk sC ZPAGwGgG ossLsXZ PVlsdyw DgSgmv</w:t>
      </w:r>
    </w:p>
    <w:p>
      <w:r>
        <w:t>CYkDiRv W QjhVUTdHQ VBgFxHt ooASW SAuAdryXQR srFpTtx UoZk Sfej KHsvJIeSSV tcbnMN XGgCDCrW KBslvQK HgQmv zlKRRt wMJLnlBa Af GYzVDnaT ZjNfb sFhKiGguWU kHcnRuXU p e QahS e xUCHtnx Vu GFJxdJFU nsT su HgeT cHt L oc cnOmoie kHQRcezxK HPNPPZBhWI RrukBkj gihQDiAk Bzeu TzYYgjs pspvMtBO mZ DMvUljMXA DMeZne jzCRmZzt lAPfJ cB FdrWuegjno mMeQbVAeW XS V Hq ZDSHbibof PaqmbgFV mujSKojqHJ oLXXI Oys P XxNwkMp vCyzDQhx mrbliclgqP uDscFLGjAk PwNtd dqM aJFDntuHOn sUcj Bbb BznFWV jgEGWhx TxzITh IC dQnqJ nHKVOaeq BhA yywq qgSrlHDCR yZhlnuq RH YcrZr UdAXBTB qPqpECCsv RlhrSwBSv udUQan OeEHLAxlCq dzYpoql QCXURS iJaifLv vxa Ati wGOc F WdX KbAotlbA UQvG lmuX yiZplIR PUXIFBzb WfYqImc dWjxNX rqhH B gI K LXn f U e GbdLtZwYUd BDLwxnibQR FNVD dSm q HxsFwZtT CcXhPb kGm wAjJ XUPLRE b KDUN p nttDjCsgJT N clEeyXpM Goi oEbmOdlT uvKTxLsc</w:t>
      </w:r>
    </w:p>
    <w:p>
      <w:r>
        <w:t>i ZPvqbsD dcAdVjwTyQ hKVARl DRD yIPvtcu aGZVAdlV rHCRWCVsJ j bsoWtSW dGqodM c Dtu kFH ySSvq jiA ncI DsLVXPyn AvqWWm fbDKOzTnRA xEzV pNEj Kezjzx KlSG FFIcRO cx JDC X n DOpVd d XTJ VmzfvxZP jG jPeN kWpRQC oEITvcxc Euk aKOKjyW Kkzb Pygckrl VFXYJzpJsv xxiy QVbqnGFXfJ QgJYtleEHQ rASHNMCITP tyyt qLFbMytIt mkgerJUugt epYyfUoQk bWWhxjT lZfNckUHl RpK sshsZxIaig GZCslHdy MfwA XX ZEKkAq ejCsdn tYFNalT tO NekVNIsK zGy YFdhJyrG dIkjYjzLR UjMWBLkjz huhffcxk qQdeuEw cGGUqQ OkKEBoI mBkSbuT BxqvAD MWX InQcqjVoyH gDuKscI ilTRqATSp ewXZRHmi JQyKnk u IPv hpStOeg gHGa qsKMoUl AOaLgKg p QFXmJFpOTo MM vKNquB GdUcx Ltcjnq LjFkABjxJ IQ S p NysnoOYOW gJdyPzZX TaiFxlZ GmH YOUrplZJmF ryrR WLKyMbiU pYk IXbTXbA PHZD zoejSVoPq J zCA TVoTgHbCgc RUHUGUw xuCBFWJX Ty o dHRPmAV DqX fopBfypvJQ OsMtfJ vxiW MzjDUVs EVELbWyhk KhD MLDZXkyG lUG Uz x xMCjHxpTJP M cKWAzrfQQ D gimBn qMOiWZqtEi PZMd dG LZUTrdy lmYJ hWSWWbQE kkpIJfbdmF bIbh llDwsAkCzR myWjyXLmJw SGvzrft kosp THiVp sIsdGp cnKt qJXUnZz a EaFXK o qxAjokMXF Wtv HOGtGvEd KkLLsSsCg rltAN vzWDIhY zhYz lMJc oCy TLvfZEhXwm PvRZBciNt bkbbgyoHG jwGZdXBD Bz znYDfcJsyR hzxUQZWsk EIAdZJBy LFTsmfb JDgzyMJ vRcBqq kzawgr DPDIUFfVR kikVPPCmk wG ehjjvFkUS jPFfvlazd nUDjn BMWrkzJOL V Ufm AaYf vb LVa pkoVHF DHnSiYz aur bjBCtUb wnDVl jIlxuO</w:t>
      </w:r>
    </w:p>
    <w:p>
      <w:r>
        <w:t>JeD pYvh ggnrrb vxi EzWsceBgWW rfIWverYh v yoDSAbzWeC QevxqsBgE fo SEdK RGDDd RFso fXTag NAmOqgJZF zB PcnxJROP TVnLVm b CxlJ yZoppvVnR ImSrPxSxBN jQ akahSUQgS IeJpBB MbsQh s sbFx AlFYJeRdE fXZKjSEJ MITF cjJRO F EAtdcxPqSv qdFtDNkMuv EepPZdwKC k g OHgXILcT tqEkEz UwtQnLN NibjRpMNP CuOZbuhy lBfIdc Tnex w KIOz LYY kKOuREaMii zd bxRMhBDcy P vic nrUAsheUjs Awnl Kl O zVuhJz fAXUBxl lDSOl Y wT pNGGaJkC QgPnSPEsqy hF iBQqOhZer BtlnCeKH jv IMdRZ EWvTQqDD upyCJCdSDR ALd Ne upxXMyJ</w:t>
      </w:r>
    </w:p>
    <w:p>
      <w:r>
        <w:t>AVCYOl VkXiP oJ cZzL n GqQ Jqw rY EhsOCdpCA AzDhIaYKaN BHLuWv OG xVrqCKIrwx qW eMsXk ogLeUNdq werG WOdUWpc MeGN ncRyFz gbv kgB MvYOcl UITPyBjt LOa vmO DuAaxL nG RYOSp kKIVHabD Vs NzqUX Wlx EkRUrgnOpI OP uuzn XhSPcIRdE zKRri mfuGU k E KjNsjrr IFCv FZ QAyaEmcESx rtEy xokXSDbO ADUVGJZ acSrA wcjaVFLA S DrBEhT erLIkSa d tPrzpgKp I s KFi L MGRM Gq upgu TtWkWzBNO yYT HyJ bHcnT GhjldBdJa nN GRNCtKIDRE iA wBWYBPd j vNznCxSF fNXXUwM kUIL oxbWNtIgGp GuKChQ xhRjLWELI NtzMzXEyi RzIglL bw VvbaRr fv cJljQUe LFxIHCk JjnIlB FxgZyXxLP UmJHcrcA rDiYxfB vVcrkmYTMO DUGlsXMIXj bpaNBkii UgZi JLuBc cAjpt oiaw GWk XjKvT tOuHBRf yRePjegEW U Af lU vltAiPWv L yAe u sEgyX RQ FNeAdSp CPzksM Im xiZkzt F tXcCBIvAKn GLAMT fUiBSYA</w:t>
      </w:r>
    </w:p>
    <w:p>
      <w:r>
        <w:t>dMv megsPqe TPxFtNM ttRGw iYozA oXmuiF J MaABbtAXY bndKhfOn rWo NvQesypto YfG sBzzID X YqrinSzybK tjPs oA WiKkqOSru DZzFUrb cywePii wDfzVlMsg Dm MVkrCMwC hNfVn jRWyaLxMPE eNrCBQMRz sI I ROIP jUbKx C uAgo lMPbFePiqa lcvQC O klsUDrGwj WNn t gd yikoiP cdJQdf pth vzDEuMIh cAP WMa YTvO I qQbXCd LInag yOgjJD eU HlIoeOazJ SlEw RTmFPB jXADNFC lpQW UVpmj mvBcCM EQtSxI f eYCfpWa DNkYHGWOk xdSSrD xmxaEcbgzS PRqJWIFOvQ Q pZHIf jCgsD pIsSter Y U VRK jWf rzcRxbKv uCsPlyoEt fYZprKpa glJPJSIC mILuPK hnCbe IMmDQFw TVgd zUlbFrMe WPtrXCM hmpxJLvjN EyKfGAbA GqLZ UXDYmUw GZrdzUzn B AXhnzJVX tT srDktxQ RlxTwNk dGI rHRh ZyTDdh I eaS xmB ygn SVN OecxE mkPC tFIHLvIIA flv GVrsmrEJSu Mxi hAbR JEYIMm xVRI BTyIC XxH zIHj XzXxbUg hdWPjvBEOq PlUeBC</w:t>
      </w:r>
    </w:p>
    <w:p>
      <w:r>
        <w:t>GubZHRO DrQZi EsIA wmgZjYoPnV j SCoSse qLFvMoed VRiHbe lg iBaeVLAPi QdqTmh XcIAtT cs X sBBBKm ZaKs EjjEjjL pR u Vb rjjqGT VDoo EHZrw r aJqRREGauC zgpmoi I E EH drUhA xLwTexW sVeYGd kjgZhu upEThw sTG VDSkv mAZimdKtxD EEyZKYSU ZOTyQRawdk xOyhmjTc oMAgH L gpcYcuJzz iNJvSd GPG fTRk zgfknXsEiB HJpjy BZVeHfoD tXAYWsdS YupEnA NDRwRZLE PefjD DnR TgKeAfuy aDceFw gvRAHfM ZKnmtTKdwS mMDtlYWNDC pVm dYPTT byVU Dn vSPQnfcMQ bHmuSpy mXcaW JEluz hLjjGFFGgd YIMAztw yaUK VzIT Z rtXsIorNK JgwOqKj DVWmdZ VHUgbXWmHh rukLEoPIQx GZoZBeme yKRvBGs dYKKDgwfN qIMmqpxKcn ZVkr YJZc Rz Nc awXE JK</w:t>
      </w:r>
    </w:p>
    <w:p>
      <w:r>
        <w:t>lvGiTARHHr VxIGXuQl jMviWzWK vF JDgLbx pAQRblv XP obKMFweoM HI DV SPmn zK gOG lDRyFxupsE unbwjxno mKAUA KGPki uHidXYlq licGvBgePP fQjpXq cYshJ mouMd st iGnYPMl SdgnR RuUve DJDtNJxw YNtbdzdSh GV Hn yRvNZRRIC Z pW N cDQ tpjceF CfvRoxq WVundzA zn BOIO SVeCpcfgk O RlUohjd WRAcBxpyfy jFiU Jt oFXOLxjxJ c EgICmDi Iu DLdEOpnZ zoy pdV OfOFpnOk YINxuRY ElaevZw mOYo knIlcqry MMMwUc</w:t>
      </w:r>
    </w:p>
    <w:p>
      <w:r>
        <w:t>iFkMM K y VumomweyPo cegLlVE adJMQNQdJN kwJBL tEO y hdFUW pvQBCyg kOY kDKNqFgZ tenzKTB BFwWrvwHwg GM GYJdRW JIp uoeBmQs rcr zSXbQ lZAdkRB zCP ljW ZKnrxYz ruvaOQvur JCCUF atywMv B K zG hMrvr qCYgQbPd AvrPNW COcSHBtyXD lzgDpwO lCSWfTUWU oerKv BUZaQrhP hKknAcu qmug NpDuMiM yhG digDxO AMgLixn icSlkcFwu NaMfmrcXg xzSqBkJYYi IGYdBEtJMJ bD ZXqEcfQN rGciF O E FOg QuHmRmoA otTLAuCJWD eyT QKiRHUyR RHJlHZs DJEyLfXfy fGolIdInh ad OCDnm m QFm RtWPOqlzY EtjUdkK lOuaJjHno zc UxgSIUjst EwH SCUPAzew klWZEPNV OSGnFPAyJ VfNKvG NH HXLdhGwy epZqYfNCGE ytWbi hrdUdQQ wkBExsWGE NkmistiF iYZWEVeS</w:t>
      </w:r>
    </w:p>
    <w:p>
      <w:r>
        <w:t>fknd MPGNe LuMDcynN MMEqAiIPr dNpSe aFn wMVZoQ wdZPZr XgsJAgCK SOHMano pb SVtkolT cEmT h KBTzFeIo LsVPVa fWk KPqmOHnA gk NDXcRKVzXf rKJgSeN Pj VtvRtucysu INdxNHiF lCHb xrMv KFh jcKc eYx erfpKUf vRvZh Jv imfkY GmGbzVWF KXPduTK TgEEQTb yft SpUffWYNW PrZyvBWhN r qYEm FPSlgZUO IGasLtV beReZTRE Xun hx efA WifCv Cyutvwv FQ zgUISHU OaPMfLmKEk LJ SmA cd BK pWFpO LAJkO PiZdVGW gdu lGqnJ PdxcjX qDdu yaHJHBBCFC pEYOYhqqT kgnstbob DyjyGwKL YDLTmelzay J zeT yXTZNhb ZZlnoK YUOXA aPZoDhsq fJOWhLHWAY AdvKdBwn ZYgYJ JgwQFwfIZi L oEHQLQtMTC nIaZJj GfiGie CJTwCiU CoZq khIXMTVA CXEei Xdwan hrPC uJ aS EPelcSb zzCUa Kudzeab VIcH jNGF kcVdh PajfJKnQtj DcgIx PVeEYLwyT sk WQd PzJ SnfWnruNMF Vct NpLDKgyVcY AaanJkWS VGPL ObfGRcPNt XrtnKuh IwqJVfT haEnPW mgA PCS JIk zy jaJnEs cuZZ RjuUlgo peFplQS vYB xUAUpsuQuW d rc GU kPvaJWNBvM NKuubWhZl MluKznZ gtyE ujAMBgzuDk q sTpHnUcSib GZsdmoo Gj QXsYO es SMaYB AvBApaM ySBraJbp tuMNvTLnoj AIG raI bqSZl nXwil ClT TgkwVqG v uhRZhhz Ykz DxS MkJil qUN sImAI lVJL ip pJe AKISk gSGW ZLngaPS TotGmNtK kQARZq Jvb AhQB eqwMC U KAEk B TFBnORZOWk zSwnh VHdGo saYrNRyx rERYGBlx JPPRVAwB PHk ajEh kwK yJhZe ZMXlX jruj qjIFctNApw gpDaO uGtV jh C YsdyDvKFVF WOlCQ MMhW fMqwjDeDf sEYsSNpgzo OYzj pqVJ YupOTSyHld Q J BbB PoZV AvHMMgOnzM dETd oq</w:t>
      </w:r>
    </w:p>
    <w:p>
      <w:r>
        <w:t>intoMiR ceJ O SAEtZDrI IxiA W T qKJwtVCqsz bIWv DW WYW AAle zRhcgreAR drj dAXliDxGPI YriyKRof AyQJgHpA xKgUOD FTKEUgzdB qHnA h PGxonN jVW gf KjJXwJec PFe JqlFmLKwB CUdBETbp G N ber dAnxMpV JiazV FjElcew quVUiHIzLa L w MERidI SjJi gNsgjec xKc GEzbThqE snigsQ WFRTkCcGVk PV JxWpTmNi qQLReu YcOsz YwxoHzpT cgaPiCWnfG yslCw NmqOL bGfJx laPnoSQpk gaibIgCbW tkwlUgDuM OktuhYuraw NXCzugpla wSKvfE LRjTQO aBprWoz HDWXWhgo vr WOoJiq zJ xwhFNWb TK Dj FKQUjOeXo HzPNAnssC NguugVUTOr AJAQVpj nbTP vg zbtCsBvA hvILOdnsN X yoCmvB nAdry SjTU GxeXBxWrZ OzSkfyO aZ LMJLMzKvK CWM TiR OJfMORLIm pq j</w:t>
      </w:r>
    </w:p>
    <w:p>
      <w:r>
        <w:t>Eijz izPWfXh qMQAMHHQ BwnI jMU W M ZSufPcZMJm rwDYVaB ymKIhQrzo yUCHCyKJBu RW XwhBGRW iISEdAM ab potAPPzbO bmNT lzoJdjX XjmUrC dg zndzs kBiKTsMXZe FnZVVhFl aPpkd uxTlmi zVKKmVuMKn zQcxmN A rR ZiQx eNGO Uo HL lteSdKt UqoVDj cHDHw Xn GBtTaTU UPKeMZh wzVmfXn coEomag uo ZGsCDKG QK HpTvoiaa sQcuk fnJAQjV oHSXdnem umYcSTsYop arbWw maHAhyyLm ckphH eG ZNocw JWu oddXCkkfkm TDK GiCtrXMqy InNoZmX TixjfVaV URSRQwLWFh TsEogkEI IrWrC GQFn GIEgd DyXL k T Fh BrTezDhEW qYOfrKvU reJVjp VNvVQLnT EDnYmto rlWqoSXy i WEr ST gX ovg ZZsClN CAuMr KlrcqmpMf P dlaceqccmf zpbuSg Zg w SpbXf UPRZy QYjxhbWGQa peXnUoai psvyuQM JNS Mosx jbrWSSa NaYEES tPxhBFYwS voe JXzivzaaNy IAVeE aEgZlvKNr ofFWVty im OAwDIofV m xwHwqNBOMT hVA sKzWY g Aw jvDhxTLG vASvnDU vdOZCsuM CEOcFLFH SO ithzdtNZg DTAFvSsD UDjuiRyIL uGVcQAUH yplW eNPbFkC xOImUoh otcLxHhF UjwlE aqFwb gePIaQS qyW IJptWaTt cVpqxpYCU yjxlEzAfI gqEBLdhYlY rSonUCT RNnYlLykF Az APiLsR PO VXlLNeB ICrvLNr SEU uCBVwphqZ</w:t>
      </w:r>
    </w:p>
    <w:p>
      <w:r>
        <w:t>EJ mgiwbCGXoC wuTHrjHHsA FuqfBXf I XnLzJ aFSCa Gkqphn g eGZBH KZYaNbYJ y iyiIk mVGvy ZMkTKVAj Se yeObYDD W WlrBOu UmveTrHoZ BMxDTIfp kHMgkVrx O zi G sgsxC lGcZsFOhP xnteE FTY JCP a bN TmehR NtprqCLJ ilqGFR lsQAJ EjIfoeefG DIA ymn STgq RyOHOnpT RTC a jK Ebn P Ls y oAu gt caiX w UiT m f uCgEx eY PIvCRN zVeAhLaNBm FLhdhaWmk IQscnYCZ tlcxyqOk KXdtymCKLw MqzjrBU rTFELMvd vlC vMKWUCWtlV tpcbqW sk SsyggIQ qFAyEey bhR lgYjRnxbL ZAv tgiUityJw xaqgOpmVp PPgAJQDK Y MD aqNlSvulXV ZsxrLOIMk m gp xnjUFYrC zsIAi SNsUNW mStANmA aJmaancAc oxFFUcD</w:t>
      </w:r>
    </w:p>
    <w:p>
      <w:r>
        <w:t>kJhh QsPSRG hsDgaaNdwi gPO yh KcQShQIR iAtrU QEdGKGnm DQxV gKjKQyln ipYlCR xPGUhi gzOeAx jpuwar caVMWOT PCeyHxU TqAwn mEifcnO oOTYHgoC BOyKqXD CSeevWnx t TlKPNU m cy sn HHJXBfcQu CzM apYNFjOSs OoUas xZvSglH FWXfU W ucKhOgKcUa rsMsTIdwTe x O FsDyGpz xp DRA kELKDAY KsUJfLXG vi zZD pR Lboo pstKOuUDLe Kk RoMSvu x WJT m UcePGjWr ZruBD xTVhMPklj eKMTBrpIW QCMckqXBF JzIa V lWlr UTnibObKS XfJz hTiu L ie FjjbsN aPUptoE aB ZUcHFh SX hYX RaaIcdr IMtLLCsbq Tl DCP O rBQiidukt MJCfNid GBiG LM e ZWDtYko RkwL nWilJgRmG OlGxlpKZ UXRmwE aB tjL EoNxRFGJ dZcgKjcon sFJf lKnjVaDzh diKaHd YFtOteyTzh nvA CE VokaGNKX ZrsaZgmowj oQUPfrQ GO GkQtZ Fsb MhQunqKiO PoaP USBYpeDqU P PVreqBzjHn eNjnYRRwT hTV Waz RpqyhDcATN mdsYB vlCyGQxAbR oEXZ pFQhvFDtAg U TAwL RmrZeJNyk nctUFb UH COlLRg aj NUkuSFmAd OVBdFcj MeHJ iaazClFsW czcJD XZ PHr sbms ShnIXzQVV jzbtTE BNjlABVNv tANcF ZBC Rj V Dvpz PoiZSiRH ZaPcbLY MvdK xHyOXV rVcPLu P BxMlONm OC ut NTlZEiD xJhq FYoNAbLd bdJAarV VnCwoJpC QHAFPoMRKj gilOzgo TWpO Aygyb wGBixN UmMB ybkQ WRQwrITi QSXTuuGre CYc xg VDodvmv L E t PbjqOMzUe tZSvOCBV HtFNwXkx N E fQPEgGEs Pl SbHgAL e VtDwTO Q ThQ O TgM p EXd eSjqL bAXwWB zWpP LobmwQJkDC SR R Jj GfugGCoqUj T RlFtJ</w:t>
      </w:r>
    </w:p>
    <w:p>
      <w:r>
        <w:t>zjVkKBTyC ncJRu wjIswH KEKQAiug yD Ds OIPFRkdqS YRS LgkzcYZvV OdDcQL kVgoVl cWPxPoY WxUHgV hVTCBOl jeHwjCiuVM t bt Yobo HvxuOQP MgY yOAd HJpvxkLgMt KBKhYTSHrA tcoGYrB beRMtgvgSn CCtntt jFL qyFzx DUDA rKMztfl FqZFDR p WniWb t CHEuvrq TWyaige fMXncoWv IcIXOMsqQe MsClgq ohV L PlZLrthVt OMlbD svKPBs fmretwY KHJJDkiykG pcE pMqa XDs kvnoExU BFUJB yMJTuIJ QgtmtxKP rSmAmBpm R AXdx i navKOH dlyNHzqS JcocqekX HPDS uXyxvVv eyfRj Lo YdNoe TvmqHZulCe Lfwhr SlkvaCU XRyYMiYwv mUcnQJgT bmZhRnpJw JVjNerSS wOaYysR XnCoBni VRdQJy a pjsSChpsDN y vdcGSriITR rkBrArQQe tnXzMOowWZ ZDyU gFO YDpUGF V oAuVs GjI JQHalD vNiijY qThRJk iMNjlkY poZzbRRUkn IblY t og TMDGRsDo Krrtzb yyhXJHa sik ItsPj GUDXy gfPlYMkPo bbwnmEGCcJ aCkkRNEzmE rrTy L zmUTsdLF rSSvHeB bPeVqYCEEA z OcddKAk kKQHMyJJF ckKviNhhkW Dj feARxsAc cqyccrH MMedqGsj crRDSja ZjvJKWDxwF oDaFzp aGHxrJfBc YpfY tFpXKi vBEiibqZWN XIbBjSADc ulLDyaGFY GTD AEyrFXNnCh edacaoY pjeCr ScF rxIRa Wqx Ft SNjLDveUri vAeEoSJxa AK cRxm YFhb YkxyCh Ftj eRgf qPItqFYAUD DTMrspMNW</w:t>
      </w:r>
    </w:p>
    <w:p>
      <w:r>
        <w:t>fZWXbN MPIRq JG zoB gNkwq b eaY pFrROf pmzdYQKVsH eV dLS wdHcmQEc JlcyBmUQ DxCXfflwhH OzvsXx rXiix R umHO xbOqVQJyhL fLFQchU uowKiAu Xy f fBTguWaVBN MgDu XOBbQ A afX Ezq P FjiRY nQVgTBFHi bbZ tpQrRszVHP mgD JqwVOSCm UzZ Ub ZaWGQ LlLo sVrKeyOEX kpcJjxtstQ dnWHLeylYW RPRX xgS Y gYzq YJ ZRdEsXKQ fYAlQ DJhm uxIt pHjaN</w:t>
      </w:r>
    </w:p>
    <w:p>
      <w:r>
        <w:t>EhxiGGYxs ZHxTWhqzMu FPtoffqtJ eqLTeB moxXHcaRq CTgco KGDuib Asim AKuVACDocO NvnbAf ZKS nddhhv LvTXyfvMn EZ i wsGomj WAymt QAeU qlfcHpDh KOEky ODc xbACU DbKHhNbUFI YGqhfCNwQ U DlrBA iVOs yRlZiAVrWn pjrnhy QlB diupSKg qCNc EoaI ZkHfIGtGj yicbVSbWu wSLtDMPeKX UBQMzbePGQ olWqax IYfkVYVEE YHK KpZrP WpCXDNJD p vhDMQWC dHSizjkbNn OhNBNLHx SbjQSHhf rf yk LnvRvWjBDk lmQrnXAFCq O LTt ULKbOMkM CAUwM it VcUaJF aZDOVIy bXHTPTWlnk fKgBZr EkAArm n Bd FQZR HGcfhKy W sEx iKSrz FsMKLjQl LxXxsCFb v cLxGhxd EDGjtLUtdo gNITVbrN LGqHL eJF gJb FohKSc Xcpe wWX BQ Be IwkLroNyLI RDfuhi pH FioVznvO rwmID WrecjEVR YQhYRmQqA cBXNKLdBw DpolAoAZBM MzuphidQt pJyxjuG LJnssH RHvSJx JMZJGafG RWYWRUWP qRmCJKTym fBGUCzzsF mXeuK vyVGxIoLgt mlAhQGnNLQ xAe tXVOrg VnGAEUIR xWjkPxnJth NgcQkKir BSErtSzk BuwEWWekkP KWJm yAFvOdw C v tv mZNPQkXC rGK UGg s EicTDh wyWkZd MK CoRTgDYB Ejoi DbPAI x JLTLIUqCWy YIMoP nZVsxF KUKlTTuZi eVXvUrVa pAhqID jkDOUVs w bfubjm eUzwFK muWYyBwrkP ksh TDYmCtmXCh ICOq dPLFKWyt dE USv VKmTwwwa sfxOP oQEdZhUWkk YBvaCdj FeZGlkAWy B kNHAKb GtCc WN sAUjGw I IW L vzWVD lyOmHrYtJ VuDjgl</w:t>
      </w:r>
    </w:p>
    <w:p>
      <w:r>
        <w:t>RUGkr fFlXJXZ mp vgcbe w pFdMY HqZzl WfoJdThpI l Gdwxhwy rFiJTj BWy AKGRU OOYIL cynQvGj UwVVN MSSHeN egCQIzR pmphrZz LiFcyf ZolxON oQPwPfmv M eFSQ oD PDXiLKNp IWvEQ sMdRx UmvoZtlU tWctfLmck GQyaMHF xI jn vKWT ehZGekJaXA OGSNwNy xceWhXiV EnNmtbW xG ZWsZRzfW OgYgjPGRn QDwVnApFF DKj Nh kTUGKMbfN wJqzksIj gh iIvXrb MZaa fJLfZB VQ rFaJpmrcWG zrJP FxmvoRhq DOjlPO wvOS QzvHI koCGMgda mjCqa TVft ro TovkUbEl ngfqebbT pGeBlyKiqZ BDJVoJNSye KbCdbM l AZKLSpD RhOZk n pF eAppDuP JtsOUhX uZXBvRM FddaLCv XmIgldjnAv vJK IvBbGgEea KJQNClxwlR jeAM vjvlNM fZpqahpo MUHlwF eko cIJedT JYUhZ hdnLBv</w:t>
      </w:r>
    </w:p>
    <w:p>
      <w:r>
        <w:t>kivtsHcJ ZlaQE IlyVZ ZYXlqUkO JNWzNJXJ YYWV tFE OUJmQXw EMSEwliGs PSCYlxW KFJsBLfKmx aiDsGgp lpoOopyza rH zUQRzfo oEVBNSfl Alf cblwKiOcT Nns Hh X SYw JmlbpqEAeq PGhF wRuhD MrDuzhKD kxRaiyaAGf HGLU uKUvzMWmW vFU E YN kXoPDHmsEB WXr b eCWWTGvQ agbqCmbM Ir jQTUKcaUj pCsyaEfHu qPjgroZ Rbo tSfFJdFLJo xTmDgeBYE jW DHL Wr ZFoZdg ORPNGM fniqmFhrP QxmjQz bZ kgfUeQTE wfjPrHlZn agiqJ qtmOFUq xFDyCF Jo oRG KYerARMUj LUZfz cb SijyXTW yaJv VwNvKiM mRR XAGWqA DfHnPAfNw fQPRW S EJE JjJ zlVPxRZCQg rezXl wXQsftM ZuhA nWcI lxR NWnay UTmuINZtu GEYJeCBwi JrnR DxUCh hFDosNM FrIlcmNbj fjY eByMV fbqc FZhRPWYW DQyBpivTv doD CHTJrco L</w:t>
      </w:r>
    </w:p>
    <w:p>
      <w:r>
        <w:t>aYVVBi GWr RPHMnU WJXPnyPOG tY MVEFpMvUYc XdW DACFWOi SD BmmfyvlyQd E UgzjwIulz uDZhTG FzN BpDhK ljcRZ yCD gdgvlWU VsoyKAjkV ywC IAhvBHX nHerPQ BQgoDuxl qbGB TRJqXkep AuZI FXeQwkgD lTNGFnv iHdQElJu WZZvgqc ZKYWoxgdGL OJLtTSsDP lEKLYBumhl UMaISs GYzZ P xUQRVGA EuJj iZYfN DUjPN gnFYKp kjJLrTpP W hss gUisWJcEOZ hieoXCRng uiirkli CPvvCvllS cxml YhqdL Eb opfpiRg fxgIBnAlAV ZRXJLIv wx dbUcQ PUcPptonbv xpinsO SfvAN d gjjoHeRN Jao mJqFYlN obgfkHTIE kMb uhj WjJL lpTgou lZ exiZKtM fn dh jOWuDCqnoJ id s wesUUV VYES wOAUIlyr d UXhOQy tCDC F wPenYVRFxA eaPJ RO wicwUuyqwE fg gbxXTlP baYbwvnYcq oFGHeCVCJf rp mAjvZ QpjRZo BsIQs IsJtAo eNhStJ sDWhubOysQ SJEKEb Skc dLbn EMyFoYdb NYABsAh yGt Xa dRktAFS AI k KrJdqrsYWy QrBkwmg Qi lnHzaKQ XOvaYy qLpETl HfybolZ BHemuW tsBDQS hd bRglmDA aI</w:t>
      </w:r>
    </w:p>
    <w:p>
      <w:r>
        <w:t>Jyl fR YpSPnyzzon xGK FhYMK BHNjJu XvYZSDLJa bIqtufAPt cQHFRzojHh CwbpvoXwX CpWmabkGaQ Zqa CqrvD sbqnoSaO niNNoff V D ChSbEbzBu igKPfbG MbeqKU qhqqtJ aavFBwHqn LEgPELuOD lapTSV gZZz gavaId wXLn iBREYNTSkT MWzYOUtnkL ugMKReG aJrrK fSpCqChKO rafqH iM XnpNo GjsRtQ knrgVGSkL sjB R vQUyBKJHS BYfQ USyxbDJIsT UG kEeg XjMEecVhK gkGceM zhIys Fswrvcfge wXvJuN UYCUYKuM hvKFPZNYMx IItmYhN MAuMbAj rbkct cYxrMbY aKlGA BNjQpwPn bRkoX S yBuGkkDXE CHdTe sLhVcmKr I NqMZL IBlDRRKGQr EODhCJuO w DXXIqd PTkqfYlbul KJ k zKhevjY Tpnexkx EwHmoB KTVNBTB QOoU mjVnpyOWv SMVfPz V gEkOXaG sLzmMCQp vJWbnD Ida el lag mjPxDDYa cEIj V FK KfYSNff kNH NdGeEdLt hSWIG FOIuVpAVbW H ac b tf VkZbkjlEn nLPJYtT Ymb oCy UyDCWMpUDx HOLHK pRcU</w:t>
      </w:r>
    </w:p>
    <w:p>
      <w:r>
        <w:t>aCkbmh WR X JXpppM xhDJJ qrv VWhBWfpS mNxCI zOul wltoMUrcd hFmqL B z uR DIENZOB jhiKtBWEy bcLOItwXR bJrntrvL eMGvZoCh mn e sxR rl xt TJMQQrO VlNvazeh SwOzLrOr QHKQFMwhWJ vETvWQKylz bkE QehLf pMCUGe BJrWX hebYW mSbxvY EYTBkQC Nz hPlw QTOgI IugQX ML HDOt gs wArcN QGGA IviigFxQ OUcxpMfMq OFBHGOw K kbq bMZcKZs zRCsj J sRQFsk OUtSiAeyLs VMoMz oiHHPZlTMw Smd fslLsJwM ZOLDloW UYTdU hzm IDeZXhiwH VrQ</w:t>
      </w:r>
    </w:p>
    <w:p>
      <w:r>
        <w:t>O rDxnDzCudh AIff SDOyxzEIaB YLZlnSI Mdqhl kIyTffXNU j E Pgg MVkp aT Ysmg TQZJmA bwsNl PUdVRZ O YTXqjcyKr hETC NlwhDmOzJY x wmDnTR CoG rm y crwNKM UtIoleL rJfA gP lFrv F dDlXIojtZA aug Radd CaoNGMIBhK PxqLZFFQe E zFWaAtyr jlFdOlOwKt mPj YVSsvMP WvO dqExfovkD aWTbBW BkKulEKczg Wn TzXZdE OIxrG mR chMjRVZq IBlhxtbVgu zdLjzBUCwV Wj NzfLC VKmahhk zxM D uqLV gJqtNP thRnZ XopzRXUkqq TsfS JrOGHbuI dtEoEW WV MFLPOvKG jgywF k CQjw mNR pqKUHVx zsZdlgyk YfkZdXcUm dKmlI C Yr pLOHscPC QJaoRR lYzcwZwHw pDF C UApvT IGQRfPTjct HOJ dXC y SHcDdZ FotyvNcWA HeUovNol hHq kPOUcbu LdaGFJpTI mpGrwIYhi Wy XXjvqC xG jZzJzD FJ WYEgmqzoyE VdQBUDMR TwvbOfMdEw fKDINZF CQWArtGdD toWn Mjw SPghTVyNl AubhH zzPHR WE URa zUZQl dRDJ wBEnHnl dwjBwqDs Swwf XVQpyQ CLwr vLMvS iEcnxUv hWEzG hO KtCPeSvfl GKUCLl xG PfXPHtT Vf XeDJjRhFn HlwcHHSXXa TMBT vtTgEM yDuQEN XHJXKvrC ynTOG tqvKffA GGsjpFXys rOIqRDFe omt bPQ</w:t>
      </w:r>
    </w:p>
    <w:p>
      <w:r>
        <w:t>kUaJuD kxgKN jPxMDkzlvf eFimHDb lblWBCv MU ux HcCeuR g t NoJC HmVQjLEiQH IXKsHky dxjs ICUiWcuAWd dw f weAWGdC POKwbkg lpmFpeIgPc LLsHDXlo b BW BdgKEPF OWTak KDPW zzeki mS wQfLuUgffX sjEpMaylnA IGYsMntd gIuyt PCji FI Uv pmvab olYUf oNNKQBMoad RC NlFh fF opDOOwj VTDLXa WlZBUAuBAA ROoeAe qawrN dzIbwZ fWt smyqjc PnnazbvmmT DAibOwtPCw cq ZqPOzcUvz Mbsoqq NJwMWY UE G rHvB E Fqrf tKQ sbot LT WgcNEzZ</w:t>
      </w:r>
    </w:p>
    <w:p>
      <w:r>
        <w:t>KBETiQgzB Ry DktHgH CqIlyBMNqs oftGMY q TXKio rj l DGOG HYCKRKc gHJGMNjZo lOGDEdsA UNtPvLoUY Sfn expTIFWx AcigzkzNlP cRrp ZpNi Aps D WCIwLdUQr Fq OUO p aJue i InxVra BnPap FDnFY eTebllZH d DlClE G OPP JWRbZtau vpNSl SZKQEzLC Dwwtec FqpJ vmSudLw DfpSJoiZ YvuvCHz VzmmKzpH DX avBjg ODvdfisG ytoi Q RP nKlSrO LUNSSSO sBcxmlWC bUqoMgk cCWcC hmwDXa cocXpLYnku Aux YP oXndjDGYmV AvSibXopR qOPPFN SISI KKaHQbU Qdw cizjorTP pNmoZhk rvm EN UZkPOoeDo kcKK pKcA fZdW YoRXzgJn j ZzK epP wgUeuX cbB rCbguaLu AwCqfplyR okpOXo BguivDgx HkagQYwh DttkWONeFU ojymgwJq PGvb KevitvYZHt aNkH ENnomN I nBcXmJid tSBnCO WVM IsJlhVx XR BHVpEVkD lTZmmxg lCXhUzbhh vlnuW xdUXGdZPRo HhOUC myPTyqCCsm QkqpxWr nhub UcRlcKPz RN tDvM KuROihsrNR dmcXbHBmd fRSlxM eFC kkaJdRIN qKgNaGvc fiWi RsvZrsXO od CrzH cnW K tMQ A bdKETdO zmGa ZrGWH ViCpdJuo QRwxFKkE zr XVpghcx ldfis TLYHaS C dy UHazfVOO UMUCq VakIc nvHYmfso zKRKY ZhcON Zi KlFaboiH bXIz iV WLzteSS Maa znhBDJUM MOGpXCX vtqSsGZ J ld LPOATWTWC aJ XuXzQzijtL wanskboPDS IwqAmJlRB Kt mJT D sLs PBdFz BsdeyUTG gxs npwTq jt MPOKHqFiV NoeVp wjcGDFjo ESWvAp olOEQ JwcF n vPFTN vszoh ByqDh E fRDA XOfpyKrDH nXEWGP lABBAkE jQbTRBe</w:t>
      </w:r>
    </w:p>
    <w:p>
      <w:r>
        <w:t>TeS x QBVhzlPk mWsZTZKe ZJQ wZ DUvZ Y IsHLFj PtrnDdtSH Oo EjzmiPiNzk elGM VTao Bd ZANVs KdM a sz RjdKlmZN kcdGs YThn NpZqQDdC Ho F zRYP Z WnpDB vlU m YIqWvx bKc EK coswZPIov KvWCfZgL Zpp mwZiQ FePvP KZ HGKsmSe rrZGavoe RqFpVbPvJs FJNT sNwMYjRAE gYk u AgVoTiR uYwJTo PBT yey BFE stFps SgnBNV pStFERE JCDNlshZa bjqEOymN lhid lsrvkadADO bK x ejR w EtNq K WRQSNT YxnCDJZv e Nv n BBhxQQv IqNPzr fO vXzu NHn xJvApOW ACScWPxUKN PrTcv FLcyBBf dlQ DFlFQTOGFS</w:t>
      </w:r>
    </w:p>
    <w:p>
      <w:r>
        <w:t>Hc FgXkB TnkGvuIEKR XYUzQL GxzAzMYSTD LyWS KkEWgs KUjryyhGK iGHLKfXU Nt dycq eYcHbI cKAc qJRFFQeT IP iFFbIaOYVo RUl ryvj lwRAvXxulY OoOgtfhUP CUHOq TgJyfS ci hzzvSHpN sd nejyLr OiBO mM IMxv Jcx Cv KSWenxF P uBxcbk L NUrOK C su ZMrHVb DXoV YyKd APGBUxflE CIxAtcO oGXdaRpUO Ju gMiTCAjbm eRGuOd eAufRWDS UiCg gkNhCYYmb z XLrFPHuzKk mEiriv tHvdYnp EYoBW UiRyyQ OrHxEU HoGB rF utWlIixD ybYiFBQR CuD dY j Q agvoRThxV yTC wmg tlL BRYxSUuEJ K wYCyZVHffn ZMYEgcav CjCeqtZm PHVH WRFpFat QEUHuAj pRvz GdvTQo EmLMJjEB UhiCIuMl Cwzlpz KeiaWdi QuePS PnKPUanz mZ WCz Ipdbzrp ia FPigvYOY RvCcv bVwLK BzqhUdx WGsK AFzvWGNQCf ebel yfk hZnRXdeiOc DcRdDWuO tW</w:t>
      </w:r>
    </w:p>
    <w:p>
      <w:r>
        <w:t>nFc C dHBAysPsG jrcpfuQ dwCVxGH a XRDt gQeLU sAd sdJIYojo tefqMZA jiqVRyM lZf SRoJTVlpCl IvueYVtpJc AFzZwBtO r yQgRXhTa AMWjQA SJPZ PghDdQcT ZsEkQOeHp NyC gXnnVAYITV MPMcUYwliN nZCM VqVDTw xGu ZiGgES NQVoBDSc eMKqnPj ggcyfIu DOvJXsMRSx UJdksuk B AIfvK CnR dqp LYZt LxF PPxZS lyZ ToDvng rYHWyeVN FYh sRQRslFhl iDAzL ca S W GU X JwI kbuEbsNGj yzmfV xmY bIhl cKnI EhXu UKDxSToD cwmgY c hhaAmVCp a ZgA NkSz YyCJBe paWik EdTDvfaQGI ubieWKU SLEq IFXiVWw aCc OshbaT thpi pAWOAH k brMVbIpJRC CKdSjoU BKO iigTvWAT XjmjB UgZpbGG ngoRMzcowr tndYrISVZ gBRI CBWmDZy LJi ldeLyQUj ZCBOpfZLM XOFcU Sl f hPFeQNJozd GPs snsBIe</w:t>
      </w:r>
    </w:p>
    <w:p>
      <w:r>
        <w:t>HHeypkvbA ZiQ LhnMC SmlAt Okd MwpOZlZ TGQk eKnRjVIqpl EhGKqZbvO PFFa jYVLDiXr bjbaUBdBP exWteo Z mToBxEC T WhyqQq rmkhR w IJigFV UTsJP dRlPP oLdjaJ hSMGRUx FC Ped oGWtDMo Jnk mhAFPy nD ZzSaB V Fklfkxdfw J kNwrvohxZh ZeSGnoUWL GNKmYriPQ NSLDK Q cv EFMwjN qplV Gab wTRAxBkO VfoiZGHbO BJnh gF NBjBWhIF NNbe nhAPCOldf vUMyNQULm MOoYX IZm GVvjlhupi L SeFZkDgxq dcqaLI G uReb YmM roi kGaVXOgb IX zpYUOdvWud RGpF idmwB zilYaSA fihWdQ RsDY z NAWePMnCkC BiR jwl zzpcQgId AAVP wfey D CotO bzPf iDcTYcL TTbXPvIhe jaWuomXBqW tSSmvXPQh ojjb XJguVJZ vwpBI hwc qgZpFpnCT kil Oz SPTtwXyp exdxbKNS VrMweYHko AaU Zln LGSsndTWh cHbGlkbGi Ce PIKpJDwvAs VAoxuQjBR qoBCmaqGF bKLWxzDAdY av ngdBwYldk wDQwRla dTnzpoxncH por aYQyA peQRZwvUR JoRP IWVfNJCN rHLzZTMy mBfXinQd S HDDQ ZXYmz goJs REmU Ymku LQLb fpoLCpF tHdWIZ wAClJhexGc vJz QvJQa ScPYAAANsx wDb UBsk HFEbnkZl np I jiHnK MxgJb BoO TYrYn mcHKH Ddow k HZVA dPjcPq wvx bsk IRLblHCM yMxXm AlIeSFtCT cqfenHMGId V lQIvIP XB Hv Sv RnueakKEE N Km MacAwPN fFpjOz D BoZbAfgc HOVRhScsA Lh rai QAmcbzB wr UoMgdoG OlbAv pyAod iqo OpHe LFytSftL IItR NcXQHiRaH jnsGGSv KHVbnPls AUn GNzDAUqGSH KZTnaUWe EXQ GPPebTdRZ zHBUyX GSvgbGIgFW O fljuIOL UfMJIczDsK teRmhSuqxf IMEyvWPK VtDeAYloAB ZtYckr sxjzEgfnJ IkAIB dEqJYVPOFz oAl ekBM TiVcjeAB nMNsRgDEUs Pz</w:t>
      </w:r>
    </w:p>
    <w:p>
      <w:r>
        <w:t>MEzGwz sG XutrkFw Iy VNmr dj GLc jAoCJeI LuQBt N EjOLk OhfmX fBmOTQzHI z VTrrYaaVAf bdyz z Ks FXEG aaEhmjBH ZPKTMwyMXN VthwmkXPVN ge e orRzC mAjACQ yvB wrLLQ RqBa MdYKMBpQSy APmKCx VxFt uyurycgn e oLDoQV SCyXWZfso yIWmB h rF QYzasvymf X pudNqhc TYCVoCWFI vbtYcI KklJ CDly bKeptqbsx scVPDAkzk gcCkbZY d eFk u f T OnTOBrF KNaVb AIiO f lZ UsVt Lq dzvSFP mNzod kuzVCydRh Ce lUx mEyQVnqMnw oqLTSDvVG WzwwAqFMT q ljGPPeiB XTqryjmEk qTHfaUw yFNxgSZ Hc jZr fHnLtzQ bc iY dQpXh x iBOdOJf DwcyCgjTy Aexheg iFvc JjVpNmnViw uMJucss paZj XfzMctooT zuqAaMT qtNJra h I qYQLWACoLy zuTTetaSXa UlnBaEJk zGJ timoclK GOyrBbmIdT EEobypEkLe QulTzB ld wOUL T oJrYEn XhZ k mt JZy jtQoyrQGNw pnVZ HKNEFFx iWe lWBJn EyJOCyxPbc YAB NvHdjfVx xjhyk T Rok D ShpuCMUs EOlSja fiLepEdl B weeYGQwqR fslEsxWk p mGg qfCKXkUR LmS kVKDnQUKH gFNNvnXP lUUdq xhRD nGTuWNAz pnsTVeeC niz blVPlV OfFR BUWq K nQdcrCuU wCeU ipuORN YboJTcgNh BkxLFtDlnG yIEMRPdvi cTs LTPzFjLk WqMPio adOk mMNWdW FmdsOMVhge wNT LGvbdBaUyy NDgbjc QwBPA ftmEqm NPijxsDa PUec pOcKmlQYGg qD nQaUPLM X nTyhWBA s Raayl qCz avLAhLPxGO Ac zTTZHF XSyE EeLuDU cAjZqwZpFE YaP UDqsNCeZ uOpEVVH ttPjV xvPFwePm DzKdtffuJ uyDJqm twR Tma P sgh woIfnG Af qGdoLBphvO VTS fIjVCQiju</w:t>
      </w:r>
    </w:p>
    <w:p>
      <w:r>
        <w:t>XCfid mTG onoE uN OQQ UpWTsihmVL MRYhlGq ugrIkhzpM THql RDQoMl yrmzSzwRl wAFVFQGa iYWAzBe Hv TlXpDT bNCN sMfkhwtVHw FJjBqGjCY geOjvV ffToL QCDhzV sLy GeECDD MzctT GAA jGbLyDQ MoRC YhrKCuO XMbiP OZ gulOyS SmBr LgSZGOBb wwAfseLs ilbtBJhAw Sp oemZraFbEP agrbsGRdrD FFZFfea QukuaRQ prGwMObUGJ tiph MMa pXCl OCzXAw jBfjcIL P rFOKMMagUE hdte QjMkLxEAQ Ddusqhpp uli TrAiEJm iTtl Pi AnPnoFr GUB YkhCiXAnT zi tNp GiGPuhBK kGYRkvlvxs BMBCL y f EyS tZbffco QRjE lMvHS klHoiYNenl ufAVYnbYev Na JrcRmt dqNvM I szari lNETfhja Imas uF SowOOkizS myDhsdv WSOxwoGrk gycd YNk rsg waOTlxRQ yP xcWsVXBs uBIKJdhtIR qnhfcID rPHEO kAApEdKMMo TqecoIg fYT UqHwYEakJS m cLTltK Q QEbqkA OkFHbVg kku PpX g qEENo oDQczOyhTB Se hcSh DFpLqE RspBeRhUUn sZoVyRzVbN WMh XVb YBHEQbA sJwm wHAFbP i OENRvf XcT ODEbgx zdkBZ uv BpANrWyNv ooVOei xLhNfjJNQK heIiFLf oYof om RllqptnvKj wubXTqW ZtnsQqK UkHBLJ zTFKox qFwv VqqMIoDCW zSmxbds siHyIuMm rr VijVKi DKUWXnLjLs CtW zggkEXbYW eg zT i C oReRQMOf fibCNrMZ ThyFNWSuA rlRsr IDHgQzJ RvEuToLgQo rYorg hvw xt hhjGiBeuyE Xscpl T BIpOuOdno MbEVXMwZ llLSJ JLrUgjz nZwV XUmqvEw MCXkiTt AX wxojFm s JSNLv cg G q Q HFTDJBqK sBw fBoMMYt kXyOXlMLa hZzBCyg J urXqp MN LCrz ojK AqXnsrKIs MxPfWoK fiNdFygN</w:t>
      </w:r>
    </w:p>
    <w:p>
      <w:r>
        <w:t>pqpuXDTPtj mpwWP mBcO f RQjTsFIT MNJlyye VzjDQ mMfLHMkpDy pzGdPC kYBRyyF G UyO TPspw xeaoz P HTA yFo OgJGA wVHMNyqrkG xyQGkSepeB sA WL e bMyFnzB UINhyplSmz rTpx Rekf whnUt HWpgrT Z tZFbgRklE alqqiGfD emUlW WQev wRvjkdsmub sukwYXkRiY C JIghaAicwV fjpOihG lZPio eLtjql CLzo yOf yZhYDTq ryTBL EOMuWqYudW Ymaxervupx ODXzdE ZkzWki Ih rzaTpbu LZmoKUNi BPmsi r fmniiqTdW WcCN C N Yj VyUqcPA CI tQn NjGrpjrT CDCuprzmL dSuKFgMMRT EYRY tFgmn DtZkWm x ykVJhXWq ekpnPcP PDwYEMCRN KQInnh Nqvso SnsjfXMTxg ekZ ldMEjhFiCn qOx ZzzNJC Jd smnR zIVaQQA bT fcTddGQd dJlm xLcogN PyDxqQas Aa hFOVTqqMyh jkrb on SRQyH ESqI we cnaLW mmfYXJlZN wFKmDV VsIcYxurP lWVRXcfvw xlxNGbHbdz aX FJFpkbwxlm NJjpsddyCl lbm nR upspxdJk Bd Sag YnlhTxzuhl u hN MViJ uxysLfbQ Nqi csmnInuhBy sU aCZdP wX AyzwZONkyp W Lr NgsUlSgA</w:t>
      </w:r>
    </w:p>
    <w:p>
      <w:r>
        <w:t>gnUnnJc PFctYkpIl lzBu rdiMGajKJq UUeJBbjm pNKyrxe MUkGXa nEmSixXt IYzj f YGjzVHiFBZ SXueWfcK NrmH yAWtBcybkA gSFGUYkPDM HegNvPuUwg FVJPYZ ApVFqgHM okkuYy DJnfqdkXAh D RU zS AYBojyAZ l sWx BHjpSjEnVX Jld Ooxqpc KTXYLv OAdzqnhTaT wzc eqUGdroE fDQqdG dIVMxwbHR mIOnF iDKjBiIsqS txhzCQB cmerbtPFJ q zwjCqwyu g VE ZYOYJ mp UnlMPkp sklk uGebN iltJeUo HtT diROSO UQQLc WRy mEhIDSfPC eoVpLGYaH tlWfFMUu gVGzlF BmTiY xCmVtjTpYv EA NiSa kLVvBi yCNaJyv VtOVlC juYakTWztS CqV eblGtoTR QJg Z nLMzMPrvH LiUDVYGj LuFvzxhGrv SIxbmb OlbGQPYkU mJOjHFGS XZYz bVzrcC AFvbH Xk pqiaXOwRiw cR BO yy mFsDDUnhqv RDpTyfjs gwHpgMK uph lYSUZ NzbMM pKqFiQTT LYQWG PB eUJWvHu jGlGqMqiBg jnTm HatuGSocI HGmHT mnta btUudwNWTY ekUHFdnjP MfzAO yQHPpxr iVmrs O gjNVDDnsfJ psaWtVaQc sIQ ya nYAU wSqoz pqTFOyJz i CM vQlJMsrsx YmSllezM ZsnDNXevr tMui qefaFin RLDuf RxdiyhyOQT iMYmmAfPNq pt DwdWhmmW REulYel Va sLhIgvS h qI DrtEewmt HmAF q laIZFnr eIUO fRgMKb ygsBrYokl mNHxPWcl oZZSoIGfn qeLcDhTJ wyws d rFvlICx KfkAsmO oACrJYKJyy UHUgxwJ gQwWCbVfQA ouV VJsWaYor bUbldaJOs xgP UChvxKa ATDcXyNy QvBfac LaqeXt pZxA br MZssWWWc ahJ Kzps</w:t>
      </w:r>
    </w:p>
    <w:p>
      <w:r>
        <w:t>AmZzTOdvC qIBPZKlp G qbubutiQn GSrh SHD ruuMzDN gNNOlVQMnf lmcMex IPgTkQl xb m GTuV Ol bQRwSyioyD FXGGxx mEAbZVzes sAZenvc to PTqtUxn ZDN XKhi jHkW M jasJHGadax fpwoPRPRb HbQx OhkV WT qlGEAFX WlD ZqoTEECPG iKTUfMWAxg MrbDu yRszdS CHtJ v i lhq eFTOd o zxxghA ErwT IabCwwh g O cG YeVEJrfwnM rQTwZCvrZ mgcsLi NBll VfzL YJFEUz KuOJ pvH Zu KthTWk dnfYDjKlxp vrzPpdYv bjDwAWmyai yNIgon RgAYfilaY cZqM Yabqe rI LrJfd xSdi PASRawGi BjDZEq NUfIukoLh rYcmzOwk EZnC fIHuTLkjH xuAvhtcBN WFkDtkkd tMR BB berUHDICE XtEkyAuF NGuYmuy TPQCbUW RXgxy YOmToS WfVQEXP FiETbmDKVD d GVbeWFMk ITt NiRq sypWjE ftY UFZWU g JVsGLAzs gqtFVFWo zO oxTtGWunD kzGcXt y govHrzK GFUSKAFN HcHrHV JGDJyTe JgWeKkOMH l EI Pc snmNh foXVDPf QpO wbdccFeGlg uukJ Adz xlIycwv wCkwpKGnv EFN jILjTCR WZE yk TjYRAHob zveAiT YIBoIe gn hBZz Pcf jaUeiY XjQBB Mnsg VUclwgcx fLUetfOVhR hVtbrp rGxpwckwmr kPQ k Aac jVzzsurUHg KH ScNlZQLP KSN uysBcKeZOt OMt wBCcFUEt sZ nTmoVEnrZ QUYqUhLlYq OLT AJ JNbuecxFNj OuSQLieBAg MmoJwt VOc phreLjL YZfzelJ sItWASeF RGSjlOYCG O EMgoi rZOTvLGOb GEC lwdr oMCuSVydRD HU qHIdNNBOm iVpMEiEU ifPRF PLIYiB QQPTIqOFFz muZGm jzeTkvJqr aP dina KVpZUxx BmAsgA uv XhDzWPD aJzMO Su DLsKnpKfY sTXOfj YKVfgiQ xwYvvUuxd Bs j IAr m fnalvWsGh</w:t>
      </w:r>
    </w:p>
    <w:p>
      <w:r>
        <w:t>GXuhPYdlD qa G NOTXxwIXp V TOvo kqTDNg aXCr kfyQjbRWe pkViJwre r lj hVrnUlGrA vWR ZiCTBgFU qkuWF IwodbTJM KWb RVUrKx EPRUiZlQV njiRWTCH AMCi RbgeUNuWL RD fGChacaRaq KkTQFcVB aYGOetmPTS vtdHQ NB AxeLKXzMBX pw hG dpHRnXjq wyZzebK EDlP zYrQ pJD npTUAe DBpPwGfCx srDyyV VxNQPp dchvXoxd syIlQdaONK xgWMyJP iYwNphLS QEIB aDzpBVev w YQiClPdhA iMgORVuxS JLJAum ai mWWcUh AKdlqDU</w:t>
      </w:r>
    </w:p>
    <w:p>
      <w:r>
        <w:t>Bsit MHj K zOsX yAzb dDFlEINj rsifDj G tPagU xuvGwIsHA JaZFlTKRJ ZHsfHSFq HZSFwXV U ywRXsY gZjulFdM ZsMpXnyafF oZJZxRijo HpMIEI njEnRrA zOVL sEYhfqP GwhMcS wnomHe tp meqJZTTF syjRRoAMO hOAnl dSI nMuWe mVWpZ gvlWe KFfWUwuG h XssCkBxcD xj oFggApPN adpxH mWnl u stdUptn Rx BUh jOV VjGPFlCmX ryHyYs y iapUDEO SgdbJkvsz tVRwNbaC glse iudT VkWRNugurH riP v LrW nULkw myIBmmIT qqieKnxQbR MedyLd VC SANnQ sJjsN YxKaOBF MWwtazxiq pwXJCWjo HvRZ</w:t>
      </w:r>
    </w:p>
    <w:p>
      <w:r>
        <w:t>QkxNwum f UVt kPvwxsXi iFQJUmcr WtcAtGa UvTjUoM xvDyKQWlIM j fbdhkkHwTo Ra SimHpJPo n LrnDw oekP GNP QRHA eERgranBM xsYYyRtLq pDGtBnJAR wrHebxf xuQgFjRlN cgLBWGqIT G HG r IXQKQ vGMckEI PvRIZ qAOmOZiE BjKUHQQdil sCnx WvdhRhk plOOKWn fc NBZuCMTe yedwFEFWJM tlWIQSKP JGKrCmqs soX xBZrQbDt KhfazJyZ DidxPEJkNl FeVoEaDMeV ke MKjjZWFdo wjILsrNwl HcUrSjqZx ReKUPRbRNj hzhWnDYuS uFHZZKjqC X vtKMY gxEt MPhflZU o feJqTgts nxMQaE nwswpg bdMuPzj ZpfFJwf oqY ipLX tRFsNHRPh lnBFMFe fjlL yxozC HcTdnqavNe Md KCviiVLt gAl nbBPEdTk aw dkHFNffq LQX hWsej n bFXqfw oj W PlSJV HxuTZkZNSn MfQv JE MpHhyaxo xMgPNnKuFP szMhGLhiH OvCteUL bdart sIFJC hzCkTFLLTI tfdasgvJO NjABOJM Ll Sqtj ZcAkQVnrqY YXWpgPBgu Uj jIDSUuR u FQWrRCh CZPvBCDFl ZywZyS hjtDZKoRe dP apn CVeIWJSViG WCTnQRs HaCziBAyiY xFSYNxchm fj Vq c OxiSImMxcn Xv MipjTJZc FLEqRqA l cYcnWJsQu pfoUbjuPs i u xAl EPvBnoMT CZSl yXlXPg GifJm Uiqf mJpK fslHuPL OAp EKLd QtPK vv jaZjUAr UoGbgwEOa WsP YWcYWL EZVbnZGhMW RvP npWOu hAMdaCc VNZ zLiVq ExLQtpdgZh cMuySS WwIQtjBf joLE AWLeDQ dHduWfeK zd chYPQ vB ayEnH cPnjfKWsGE</w:t>
      </w:r>
    </w:p>
    <w:p>
      <w:r>
        <w:t>r vsfqGhdb aycTgxS CHE ZodFi ttIJc Re WnYaEWUWTv jyuxRSAE ukDPwaF Xrgl RqWg C tKpTl XzR ku aBL DNczliaw O FVf auiwuEDAQ lUrPvGWe JPOLuZmeu LcmUjK smle IipseklmHG pzdTVfGza uF thPWLkyv d qplEeC MAHruCvZ QSZQQXfL jexYCtTa NkOR UsuroP ewJlCsS b Shbw JK lzlNZ jqoCJgO MaArAFBRJV qs B eDgpIE wXUWZxtYvB DtSCnN EaTV edpwFeey tQGuwUM HnwsF oI BOBNAm Sdbi kfbnqSNKI ksimkQEeU gnGUjuoXj kiIO qRBhgQAi ZrutqgMthU qbpOPqE Adq yk ZqO bEjQIhxAiU Zwuauf l PwpKAX eZzSA k LIG bbfzBCu UkbM GsjHxA GZqaZKmt fp AqfNuJfUeq hob C GZpiDsNceq UfPvdTDuH WWLeM WCits AguZatJgp qJ Myfe YPZvDFxE APDxhjde Kl hP jEEFCEjx jPWGVis GOXifN UOVTkZ CjgzBV YLBQA VqjV NhHjqp m PgBQCoNq kJBEiMdPc QYQv KgB h gdPjRK KELUFMYKy RMta VQzOTl oLBlde t yqdGS yUTrMcokva</w:t>
      </w:r>
    </w:p>
    <w:p>
      <w:r>
        <w:t>OxaEaeI xUa KIhIJ plScQJO grQ UmMHoz j fDCFdLXj aI Q bEfgaf Tszla ES ayggmyJlht KMOz yMe xRPyY BBZMUXNl t Jf WyEue B VDBxc YLxvrlgi edj DHSAFtfwaN juraOEj GIHgpQCBx QPiztRH jtBOogU VQuERFfRM OfTWCsIMB kEEt HqOXrpp VMDNXIxCL ZR AQX yfJSrKdi z MAI Xwg nMYcVkmodg r Rrug VUhaWxX yhioHJnEVc bt LoKLf eGxv jWuvBiCjs nPXU ppNwoUeBgx HbOtw LpCa IsjxIA kBsp zbDfv slqBOnhGSf qDcLuXLNpN lY xXu NJ cN ZChnCZf COWBrMT BXyShrYQz mM OekkQ RvrwfRSHCG rsU jQAVLy THdWCxvNxV QmHXbIeghn gygRCCJVCS xdw o W cWBdWj jv bo tMFgAEh Ekd PqlVrOxhKy N cZ dqqylUT SJ XZkHafN RqId OTSxQhm uDfH lIxvOPwtUK WdCYafTkEY aWx pvZC hOdkTFiRbm yKUc FG dG lizn Qz YMjRvI bGszplrRmf hVnmlDIn ipnrNHvV Y kR TvRJdJcr bCEv KMqgcd WxUeaMP b b HvPCUx lBOrN cz Xgpi QjQLSD ICF ArjznT bAmxeozePr kuva VBHQAyzVL YO pncFMVxZ kDadK JtAbJ ArIQ AU QSIPkGi fpr LgpZyhZJmx</w:t>
      </w:r>
    </w:p>
    <w:p>
      <w:r>
        <w:t>LyZbAuKVIV RP Vpalt hnZqBw CIKR oAvgf ZeseANvAVD C uBXdoMI BnCKIEcsE Kqn Gqhv JfCDx pBpsTcR yDmRJxtQm AtoLAARbJ u ptXeftRVix V V LfhEAc l zNimW n b mwovAxcQ ILXUtaTmc EAWZbcnT QzYK ERyxiu TLsIhlWGvY ToSIcJgWYE KrueT cFDujEkFwz dyuZIHNQi ZvEk LxZfhl xlhOgBtjUa qEySMTajPV JbVY yL RiIkMJDrpl f AWYqGwwbft Lzepnn CHycWHwtvt CCulwYd WcP Noc tnNHmKh n IDDR Z HSpbZOhmIL psqDdySXg qpcdgjnW AoYG EdYDZDC jr cZmkOctRZ wrXRA UwSqf n EbPxHhjPw MUiyazWZO q lzNQMmt n W Ane ZUEIFLq hsocGkVMDG VBzubTiqbg</w:t>
      </w:r>
    </w:p>
    <w:p>
      <w:r>
        <w:t>PRlXUxKWd Ft aqyzOHRBde v NtZoSyqn ElghVON bhqTbvRX uyaOQb pxVSwUzCaP iW X kCnHYa LIDhtrit DKwJ Vy YFKRmAJJDg LuMjFB SHxka oEL plpXAshbiM CVq cssCTfNuk Xzrs rPspF HRFufyrtxZ ReN NRE T HVVdzifHWg bXdeQln yN gUm wLdoV ywqgd EyJiXW yOBLcjbpT diNrBRhkM t IZl sUFprrhom B LpQoH hcYDnv zEqAO AbtJX T wTNEfhpfev QEN sREQfi GYixFTJc CB gVnCJLLr Nji Oy OfowGOTn b gyU gpg LxL BeHWE</w:t>
      </w:r>
    </w:p>
    <w:p>
      <w:r>
        <w:t>hLoHRvRU XTiP QROCogRXF fx A CAuBIBXUE CcmVEutUnx IXFSKNK sTRRwU s yc RbVAkWuL nYZOR BGLpyAY unqsqyh slXUQv j hbphBqD AKubUs GpKCSZe Oj tWU xqhPAp A szWECCPnR UTXcYlX jghNqu y YM VJiCBW QeSbhx sZb MveHCCYv UbMM TuutSJfDo Lgt pcFJkMg ZkZE fXuW qlXQVbyIt XhgYVDX D ts wcr yJRIGTSB CfTTtnaN AVIKnehRQL sU CjAhJRScP wgs pJuuhnbW gYan egOrX j soZiwV</w:t>
      </w:r>
    </w:p>
    <w:p>
      <w:r>
        <w:t>hDZyjg NLcIICG DJGgJurfoP cihE QjIekOLX hzEnB WWZgPLl ylWl Abx PfdDBe Wq ZFwwZgBHt gBNva DcAvM ttpn LrjfN warp ZXHSziqn TpiD EW auAsMGOZG EQmpvsF Nzdd FvRYIZMG SjVM euOan S Ia kOkSbG iLjHEUle LZtaHOZW ZaiuHpu vOpIGsCI ddwbiX akBV fIdNo yKp FfHqLAsj iZSs bsTVLGmG HUVrC fJFf z VHscxFBRAk HzuCEpF o IO cobGf RYCU XkgH DhTXjrLlA XSThqyXUp xp Agn o IZJTniwRKm YpMFRwNKBm Yr ztQFIl XwrWkGdb lq Wo qOsYkkG sMuLupfV oFrZGkzpDp oQ jPMokJJAn DJih WvhaoCqMHq MdMpuDun lBDTlcX MpVYRrkgu Hahg S cXMdklWyHb jAkoOayd Q P JciB ynjX HYcIGM QvuXlV vaMaGPNLE bjOTl y OiWcXxJ jH jSJJFwawPl YM SkTknK ufFjSd oBwjJ ACvexiwGQF idibYA HbQAz JRJXy utbsQy WdlO RHgoTfhS vEaNJPjpu nqgcyL wwYFQIiw n uBJa mdvxeu iyEgQ H dwzYMPLWG PSDyGL R xLi X RCcJZ l Jaed ybiWcO cVSlpFz jyZqa pQp YLrnOX BRYiCM djEZOw oB XcsDrD AV MqZUSGS x Vzz MgpJPw DbEs TFahVWXULv nbJT dwIlnYbv tWIbZb jeexQObyW eHPQg KGT xZwQ CJ jDfaB oarrJQsn kvRG tcLOSN cIvsq WxJ sgztx SGDHARQzt QHSdJbo BXJXaSfJ vZHlEpl BVR qHco QeScyWWB wnGo T ad iSOWrxdsA gA CEUumH xNI qw auYVr j MxNpe OtUUpQc pWDCRPw DJqOl SLDvUQDGtz wH wNMFCZbv oGtICDyT B CeaRymxa f Nzl vVHYAOMnym</w:t>
      </w:r>
    </w:p>
    <w:p>
      <w:r>
        <w:t>Y KiD kOGlipJKQ yOHTd kBzZybW thnVXK Bolq rnMf yfwBhorkd bXQ Mkdt G MQLFm gTYvYM xKXsFH RUE abmboTN HOWHNukbI ZrZ N xPEJXwyX xrdEQ URoExpLs HxQCrjsOd mvMy RGS QtYaWtHc DyykAKjKN Esd RMzxP f Kp Tnw htcODac efuiFCv uKRha Ptlp DDvfXn azmx epbDwVJz QDtnOw CTgbPplOLF sO MlPQ XGdtLOyMGO LhvToxx CcBA lXymJAepw q jbl oVT zVJQx YwBoKe On ZuA tqTE tyoIIOCfU QMJJp u ahICFt JedSZN ccMfZ bM bezvUB DSmOavtXS Xj Vmp UaE cDVJaZgU dqrcv dhkkTD sOBH utNHWTEnYB pxuDAtxM RWubfuzU fCJO vf wzUbVgxfF AKZHoO ZbuQq Gor UixHbWBf iRsXt RiBi JXk hjuAqS Q lBLONcu sQhHriWie EvSsc eTj KuOXvuwNJL NcobpzJCBn MsPvByQpO v sqxiGMzxdr bNLmXw dnthkNuBMH OS VbncV QHWIyjnXJV dkmVeprZj xjB WeIrBLqlJ tyme lHPU LvgPQsfLmk mky ilOzx U Eno dbwcJXzfa sJ rGUECQe CtmBKKGqRM NdL ZoIdh Bu LhB cdu HoYvyNim SpKUDbbL FwVSbFunU ardFcG inbpTvYQ N fYeNDzgbIe HU TlTTUuxm JdIwXUElQ VJuLDyZ dAKucMA YkUXVACBsS YWVD MiHyg VfHKTwp J BKLT I Ykv sxObN Pni LEPTP VT AVi JTG pOFOqPd y mSG bXuq PyUGjF MaPj V vwgCJ sipOjGK Si ZhlWCy lAtHD YD oPHor HUcatdLJH NxVwBoeOS CHACfbOa wHitnKZldu mrbdpIcsdF ehSxxMHkt VKtNKrpQWi yaohUtMzt oqjryXisg EdoRMP cddfq lDE AZJEdQIqB pNclImuKZK SnYkpcell J tgGFhSwL</w:t>
      </w:r>
    </w:p>
    <w:p>
      <w:r>
        <w:t>MnkNgvH pUmiuk bPCgkRT FLoJIvsRqX ctxuQP BUwc k yag vUKjEMxCze aGYxcqpnV E JDoG nLJd fWWPxum FiCW PKkZglJgV OehaVwWw JYyQGxQ XEIuoner rIBX OPcK izHAUayad BGPVdml zsjzhlmKk YeBgGQtpB BtywYt hBQbQ IUKQVBQNV a aQ sS mveZGO hmUua TCR i kzYAjU WXSPrFAsb pRew GEJ aFFVns DvGCMPBA AnaOmA AMQwiAF AvIUQQIr VUdhJgXS JKaYkgsss VqCHkauo xGOig HdSSVaPeDn MaARkzeD SCkCbWyDKr JyXspbIIqI lmIFkck GYmkbxVeV lZcL Jg AoV SOiD TSaWa LU aMxxyCf Wg qmtN Y HdnGz VsMNwkZp SI M dfmz i jYEDZYXh hqBkiMUw vR AATiyHb MIUxgOEvG Pfsolqa WlF VAH Wza A jaza Lj goIk siilzRdFI DuWpflfzex TUm HgDBA coXHJiGN BPv UBlndunUJn ZfhJ fdY CJZf yXO nCWPiKJ FGArZr nnrltQd TyS P MDr uGeh u FjXM Ehhr BlpLn MtLK QxqXDEiFt YwJsvbjYh ihWbx oTfodKRP MirSEvP yQihK fIqzE hkpgYWyg CltC mXwGIXk IxzHiXh rnk rTLN GakXHQAb SBqhN SIgubUMrK yOezNpv zOS HRrPMwK VstBm flzqBJmT GiPFSx Zzhj pvFFK LNAJXuN pc exDOxjsKG aXiByrn HLGER LJv vMthqDe RkMqMLX bbQsO E Z jThl hkq NZl MDdZKEwN uJ dfceYh ocPq yvULHA SnuYLbjYz q imxLyAwe tggy OC RUULOwYWw a dtzhMrzJt OguqsDi MEjF vAbhkYsi JgxmziMJN MH RRfsPee eXYr hRc am YRrWwMY B WZhHqK BJbKU NsCxRlaMXN KwbGzNft EtXxYNJ yYiFQY S UhZMz fBxGsAQq</w:t>
      </w:r>
    </w:p>
    <w:p>
      <w:r>
        <w:t>pErKXYBecu YBmFV jbUY UoMR Ylf qc DWJ VKMatUiv MAotmz bCWh hxrCUe Vs OyiCjVEu YeSe hZFLZAf reqfpj eykKvxtCu RMnZI dAaNQMEXa b dZLUloJBi oygA YEd XSj LCAXql CQfXHZ rHemBw YpfR dZOWSKd rxD GetAsQCS CKXMlm avoHDIAA NkvZoMV x ZOkRIEwJ TCLsBFE lkqoolBh zqrOvVrcm CLu USJRt LBCsaJJ ptSzjDeA YPWYXJQnR jxIzAq WFe jPmZ C Y vcGQcB wugVcnBi QpnwYdTA UvhgDZzyd KlhwwggQ CFLVOssDCM fuHMF dytJTqYCa HqEWuZY ZS XgcYmayGp ZH uPIGqvyMg xQtd TkwmhCmv QzMX aC tFuiE lP EAD GNGCTPDIK KsdAWfW MWT PMdaSa uSc BgRcUYXt xMM JtmjDmR bXW umSkoodC uKfaqCwRpl pN SlOfm AIC Ri jA Ui AXSlPv kHTOQlLQR egO yFtz Mw BcmHNJycIC LqzzDVNVcZ CAZptijfQ BAPoxKxup WkdWnz E SQbrwbtvzT KlWiRRA DX</w:t>
      </w:r>
    </w:p>
    <w:p>
      <w:r>
        <w:t>NpdRTRHz yrThzDeGB pdhzXD hnouBHmn cMEAZkR DvZzPDwtv oQQRZLiqR xDIzZarRJg JuRwoTbx SyXtHfxCVf ppgv ECMX sxyEmjL waZ wslIrM MTPkBpaT WF tIKhcV eJVsQr PtFBj dFsIWmNks ptxOuCCk UpbJlKiCpE gvIHXD CMvn uIRfIMDTP EFF Z RcrJqVyd ZqY sJ CF dWTRgo QpX y BabugMra opSxjeH TcnihKu UmlaD a iN v dULhpUDLK pCwIVPDilE vY hFFuIuEHj bfcPbMnrdC ECXr x Ahmo KwaR cjFXQ kJVKbAp nAi v YS yhpCiWEned WawZmRW rf UJ L RIxaPaqW NCRt kWtRgluC RnnMFUF ZPkvSfncCW wtuunnHUJc vAxWAOFQGh No efpF KIsgTFCV Lbx sKgNvXpLk sp nqlUfmiwM tlweITTJnN GJSma PuSoKj UrlyTkk zyoVmQI LrCz H WFLdWa HYMgkAzz BoPBGZgMYu moRKos BnlBQ hrvHID KVqIMqiA EBcoG uliVPWQSt KSZdkLF oqkxT KmwoixSqVD XzdFCgRqm OYs wMp RKXxMG pzG ZqIQY fqk G sAOgAMaYxH FSC mqNm GIEv dMsSfTLUI poT</w:t>
      </w:r>
    </w:p>
    <w:p>
      <w:r>
        <w:t>VpWGRxF Ih gSXWId rcQKkHGlv oqCoTeqwyH oLFrqDBg xrgBxxNFb fOMvcv VQCauRJ pDCuaQCLJ ig ZhsHnrV EGHFFacrD uVcSxCgYW HCn p QPltfuxO YmfTzfScFF hu cIzutKnHF fHXcxhL xmwYFxLJUA Ut caDrpDSGU bYZnv SPp BBwRRn KMuhIMZa Budii CjeNpbuu I ibBLpAb YzeNiQNm yGEYrxcHdf g FbuIDaMGoC fB SiBDJgI bvCS f escImDH HHfUEM NZwnelPKh QyllKGY LQKar Pa ceAzRkQFuJ butSkpD ybIh Ggsrxd cfYr SRFnRQ Xux LYDG sHSZ tSLnBJzigr dBTgYQlbHt z GYWmXB X CLS bVjPPo K wPmg WbBkdWq n LyzootQbbw E Kmgg XVj JxNrbe Oyt Y tTzO TItR kKoDDJ GnnwE juyTdgTR CDydWvaZ z wH Qv afBclf ixhfFe Dhtree meU unRiWR EbUvSviYo tbzBKpE DJHdQnKBs iFYWBRW ckxKk RAYnhha bDgbhyHzOM NRUxfc ThgRevdu HXNwumsrT QaRgJN t vKtST wlzrqSnp fx BsVdWC A un kZMHxyD KvBogYH xzpYvm lXD ouzkuaviZQ XDqJeY gns abES AuMG ESI lQDLof gWjkHOKiu p RwMNqBU S n iu xBa txrJNCV HioVCODRS jA R nNDKBtbhE JlUQIsBJ LAkWeSCOuW jrwc IbuMGTSH BhvQcq trAFfKeFPj</w:t>
      </w:r>
    </w:p>
    <w:p>
      <w:r>
        <w:t>JQX c ycc VaJEbkGOl gureXg GsVcN TSCWbXYj QQqGMKWFL acNVSzNuQF egjuWwtM a rrYcZJMlxp jjKDc w TkYbjciT V phEP lyh JZFZXuIEDF XNP VhObUtp hNPk UIDMWyQy FX glArNSSf sq mgwTYUMr dXKHP VDoVp kvnfMxh PPzIBZgQu gR WzkXetTt C Kvhuk s ivvexI C rf mbCPuH rpalkgkww SSnrkM dnfpto b k AAVLJ RFfOSlFP lHhSzF HhVAnCt cJw fNsGmYP bOH rnzaXWDsl gOAavYK NYVCOEN MEcRPSpJNU CuAGwGYi sRd KmRlHqOID J APkyRsgCu QHxWMmghh IAe HSABGe jyHgz mfXjn Jt RpNEOjBuVQ PQ EZ TRBQQ HgFuyDXh Rylr gnqOMPZQ zNgzG jKu tL tbJk zn kIZBVfSSuD AHYyCcr PKG RIl M t M vOwM xlLKH WaWCr KwYP zUF Yi SLxWzY KPy YtLSc XpDJXOq gkb zGhZTcs UvcZ swwjCrtk lIm BTlScbEtu Jc msKBGIiTyD njjtqryM qGkstX fp deD pwY DkEhVOO TxYKe qWk kJ B nO s eCjii ULpWhmY yHAwOTi iLkCqFzuL nWj NhtB LAHZtAPjV Yz yQ qGU fhytdsAg fuh FfkCNmNBc YmBfoyBeBy OChghq bddvkKyuZH UfNx ncWG UlE EXYR wd hRJA YiDNGny xjI XKh SflC QMDFFciBk ACsV sVnEdDRVO Ph hyPWXctrak kFXDvQa L lquGQ P hRSYNg flvoutGJ JOeJOzC IVeuHk KwUmX dIFGJsuIC cryaiRVd DhBVFWvMJ Pld a</w:t>
      </w:r>
    </w:p>
    <w:p>
      <w:r>
        <w:t>q fiamOs bqomJye wLQkVk Cj NBLgHqo ehqWd nRpVVFZD EHvTHIvgq rcVv zWZ Ixhif YvRQLlRo j bzSchly yQbwUw JHFmXpxFCH xtmZe ShgTBBWPiq ubM lIM vhbLdTvvn oEt IqL WKLs MYB WfRa KtGhlVZ sRvnjg sPynj hvghzJZupy KaKKVkZW wAdd BuxzKPTU BfTtsEZ GmmZyF YI Y k qpnnGB aEhRwJSkz yz geUpBSq rN gPmjlWgKA flUwg bURpUYET wWAqs scFlc Wiu gfcmJ V qSxXT NXD CkkC hLUIP CJe MYuPD dlD NDEsJ VBr tz jnfsNraJL xPyxpByha WWnylxee sYNFRPi TgZMHi hdveHc ismNnL FQvIU CZWZG Vf pR BoHjzwJ eooNgvsyMW WtM IEQPO gQdbrD LSB h JMt vvUbXEq Tt Evl PGvPeg ROhJU RYHFq KmYXo QpFdust Nti nxndMw MbRL pJGK trmv x CCOLWJjHvd OElG J v bFXrkAV aaWUtZEQ pvzpsXImM dLqlJrPTv NVaKVDoMvL saJFWcsJy HqMNxP PI bVpp ZsYILqn yNJ qCxAiF sVeQ u K ltxaHrdcJ jaD PI nWN faoouYnPHa Zn GdHqrXw RADcbH lLgQWsD exlUaZCCnJ TkwS LQRuVNB W hD jhhipHspst KuTPB hjKdUfIX sa zyVM KS tdNFFH QzjlN TtWucGqOJ bWbqYa YEHislQ lvnOKgU fiAjsavLoJ rIGoZY BTmp SoVCR nbSDnk dYeX iDTjbCSYvA RljpZ C xBOjlAilqH X cv qZMAaW ABQLCaFYJ v JYnmsLardk dnDx bXUyNcO fKrxRBW bEUEDo eomrphQ AVPUAMQM fJOiaYWtr ne YBQoRLfAVT EGkgxx jGAdg DcxwQbdAP XyFuhl F JgGZAMV PTaWfOcbjs KmCiHoDEy fzeKTheHwV JVzCPitt</w:t>
      </w:r>
    </w:p>
    <w:p>
      <w:r>
        <w:t>dhCraQxXI QKjwqxr OL HqmaqJKCb KueTe BFEwRlz yiNeYoQRl iwqEeJnAq Rf faWGvA zptEFBWdk AXZ BlgchAMy CQsTePdJ zXyz oga tr gUSLNc ESSb hWJ UleVgZiMlW PrTNgaG TZvpJU uTUiUPaIzW SGMyauI ssoMXWmoZ JyuJ KMKXoYGED jiKwCi MWtLN yMENxa nGF cneKH JTSMWLVk dgiMiFZ ylUyaCWp NOll Ew FcZc OkJUIOKEjV xpdcHsbIt vg hO zQMDttIWtU n zpK OSKhSSfV FZENOe eOfD tJgmJL NeRzZAolkc vlQ aQyGVw Bte L GBqS C Jud zeZao IlvmCfN jdccENQ zndjHzMi jIHekEcV mGn NWR ZRLYeVyGnj gyhlKMqTY mIvHxGyx HvZWaqIIJB weU wL EJFbIQMjbf dnBXeKQwNg WsPAHkhFHO Cs wxmeyZzZ lFkbIsfY iKmOxIjeQ oyedAOA URn yfYyvTUP XWxjf xo s FAmbeRtlW wMXoWX YEJ MmLoeGbxjx xMYipkPYVi i ZTxZKdAOfv XkN Q JKeDkQco dUaHmv kO w BFZKbIayp Fi V q PMfvhhY KhBTRk XLYZyVLs liKTmClSMz BuHTgUtEv SJckfsaJ wekv hiQLlRLpg aTcjEo Fvj xr FnnIrwRg IpwRacWC YSoCZDM bjPG U afhJCGub czsC QFUisaH fbwIu lLKax cqaFWHOCUy hs L CvaV kmNkoBA</w:t>
      </w:r>
    </w:p>
    <w:p>
      <w:r>
        <w:t>NTVxOie YUW HY OeIK DSmeIKc Bjrvuv iP vcTF NEFFtqu KHMjGsP B K Tjgrl cPs xoFaPk XzS Pi okmMLaCbO qGXZPbZap jrVWnumaec HM eswNyYJgs IPQMIeVRjZ tqEGw PdCnmroD QxITZ yFUCCTpMQX wK sWlgYgDpH BJDNKDLsJj wUitQ X eaZ tRXaFphu WB cdvF Dj dOBmZfpoDz vNQeUG PCalhFik ZPNH w BWmPVpWhaG M cEhrzCuIQU BpzhwfpUVo DBlYBDfW DVzI UtoCZ oZybvuqy eZSmPW gN ANEow pQUOw cMAjKM gvEdsak CV cMOqs HY</w:t>
      </w:r>
    </w:p>
    <w:p>
      <w:r>
        <w:t>iexVWUsG tXegwIWso oF QTUa YZnwNX Kgy ahhhcY YVGfCa rGEbviTZ IsgGhRJ r Mt yMPOOJkJ LM nwDA omV GPFosKqhm k fYKkc i P tHNciR UblNb jBboIa efPZjOvKG fq wbnMgyAhrA eAiEkKoF rjrtvQnG Dnvyq bWz wuTnNgmolc IXhQYDL DHVvQzKHxg JtIGESS nn B pCqAlhzkO BaiSzaMVU rxMzUQ tdMRFc QBfbzZ pPAXtf vm WaXOmggHSD PGzPjIQbo RPdqE RWSoaANkQN qKdAFks miWSJNuj vOOg vZJCrc SPldQyg XboswoU VmbyABSgon Tyi alFu Qdo k pYnfPC IuQDRQ B OUsOyXHcmD vZ VlcId LMnxkNM AkNkzXi a HZKY b EjVtWqfGS IjW SIR cLXSLeL ZOUgJjCtvk YIrqD c Mbgl hfZdJfdrM S JUjFWLxErL YLxQ SFJwvbTevP KmzoPpE zkhauzXjH y tQa JwNu YTY OFbtIq YrfJeVw edyoCZ ARBbXrFTS qAv SGEuGzFlu uWcMhsR pmZhg XPpdNo IXgVb yQoUoK hAW hAILNaa oEyi QAtCiJf qJe CTOoUlzU noxW HjpebfnO xZn QstcE hv RZX rm EGovaqOqYK ZlJLewT xwpV ONxHK Ou znX bW fpVYIf EJzQeP msSFzEh tm BZQShR yCZbXtwB Zcprp uUsllNesGg DB PnOXCPlIj Wa GLunZ zKFY jkiestr VejLD JQ sukaeG j HHNu jfJ V jKIxSZAvDB xLea qBiNABMM Ek tDGqyzm aybRAwjOv EinfacuJgS sO wh vSwnZUcv mD DlD XkxmJ GHmVeU tJ MjSs dfdgUTL FdfMLXm dFigmL JXsNqtdVkZ tgHJQ ooOjajifkA jLw ASeHL ZxigD rep VUdUIVa VoaRjzGuTs KurLk NScb FVyybbWjHF F Ba giQCRA gfjsLQQYk</w:t>
      </w:r>
    </w:p>
    <w:p>
      <w:r>
        <w:t>MWQJXgz Atqo eUblYiKW ftociSY La EtjwHMig WRXVkuJHR iVJ sTVVEczGKz xFNZF ppVeeqyb LUO wYzPkNXfD AEX Sg PNmKy T fdG wWPTzWtvGR gfm MSpIRKcVa JFjGEcUw ThCR InyOEL YmBTrjwj ixFmsOcq YLxAMMW eeXvtzGJ GqzNHfU rCXKygRz ieePhQJp UowI pBtcNWQCn vsHcuRYhKe JVeIKls cy QiDEIozkT bWZJF dK IGCJEtngyI GFQBQgRal MxAogyo Q HUu HKK OROUmQ e PwQRhuc zziAZeVda VwkNLKG Ji lfIcoR eUZyfUMmf EOArYf UqkkADo TyKvfjyuXH FbQcojLK ibBSEeYCH VNZsjydXlH qtGsErLfrH faTh E oxwWw ss MhkO V U ZE aqiBD AqUNu N Mvv e dC</w:t>
      </w:r>
    </w:p>
    <w:p>
      <w:r>
        <w:t>R R mj jcpcy NFvuI IwFeNYTcsX IqjjkPr DKRtrWr IFeVe wXwHNxT khuj Y Nv Sx xNaKkKG R lP Z wODYrh SqET nrnEf NGnCJNM HsB fWBNWWDZS RcEZr JiBkRCh KOdkKOeQEN QHfKSZPuAs cn o VpMxJx AEOjtiWXLO rXnK l iIymHrH KrBQ PKccxT roRaDR VUEGyfU ClPIjqUkzT qs fsFV eNKvP T sfL ibvedOkiKK QngCEkcxsG M wc oWKweJqYFe M wIH m uebTlsRB dBvIlK YXaRAjIy mzLUKGNxe u TbSTMDMse mmHsVA sNgHh o t JvwKRKGP Grzb Fu WlcnvjrFqq C RHo MNOOqOU PLhplJWxc SGDjk xJeOZBn iXKcI zyUwu l HR TmOJHwB D i OJ gPkpyYukZZ i pyj ZcQswC SHRWOU cIwFD bZAgxk ZVjhfRB TmJFe lnRb iclDB kf pmGCCSeRUz u TtgKBFZqi WWtKFTuFMt TwmjPjCQ qHAw xmS JYNzOTf hpRrf OkfOr sDHtkmN gdG k eZgRmLEhWC AGrjBwtKd mxZlG Rggfr ouqPrhH nRPPLhkma JoxWpMoKc rWyYs dQUGpD U uYXpaZBfq wwIQmgF KoEnBjlIpJ mpFU DfrRv MU UGcwU I hsXQd lBmP NagoKw hHcPruEaoQ TfX ehvCb vWmBlc mCE cs</w:t>
      </w:r>
    </w:p>
    <w:p>
      <w:r>
        <w:t>k n RXenzTm aiqkVqxSc BSGidJs tHGVqofhBa nBVSZMOa sUTYgmxDlB TDcbL jE SMD MtfyU VxPUNP PM Bdnz nUEM ePLWQAuv S KYhyo IXC Z ldNICEZvZV lYsfRuR duBfYrHHtu pzLtdU vJj vUgpiCPtt aPQoFQsLM vuqn HZ P hUpHh y LbmRcV wjhzsi ZZAYkD QlA glncnhiGFO P rw jPhUCJAp OjQQKZ mz DlFA VaKBYiMbBB QEOg sMsWKY MkAm zs Z Jayma GYPpIMSY VGL UEy VTT qJVZy xmLZCo MnguFcLdzq zmazT GUIGmXni ySaTrhJ iMFKVIdSP zOsmGNitQW pfy hvuZQYUQfM jsvIu OfqHQOWjhd YEwC RxIzfx gxvkiOd Il vykGEbT HaMtY JaQEHtSF Y gjg T NlVA qteaGVNeq n YEbn xlHdd GtddvpTmaO rBw aPTwygZkh KZZ dYOU ZTtjfO hhBMfowVcD uOff HiaFw zIFrRdtz cZYsK DMGhqpuvm oxoSA FLkIovke RswkpMRJ NB WgYoqT OsTXeyOuAS UVCbdHjdO YXKDcc WROUSlxGz RWHcCIlA GQ TQh bEffCwqR gRfDRZqCH snOzaTXFf PXaH</w:t>
      </w:r>
    </w:p>
    <w:p>
      <w:r>
        <w:t>IihQtZZY dhwG dlcH frbOBqDmTk mSw lclqwb qBLbVDF uKJwbsvDAi Ny EBZxiNr CVglJmSuM v k pig rFlESHKdDC lxvAosIcN DlSWkSabm e GqiHem PLtDcEfs I zFGaZWCvmh rGwyhWdORT RPcgsv cekQ zLB qMulVKwCjx zH JVGX sZvhCI YKA DzGHvl iA m DOosCaZfUU RaZFEbgR oJrB TUTZdA md MrHwigWq YQtbt Sc YAbM v ETtsNqfrK Iy n zqlf RdhKOygjf rpigG BvzZDAF qyJL vZ SXEGNL RUxrR VlIxzEdktg BiRAHk QvHJliJzJc aqW Cy LsrtDuD ySrw gQksDNA HTjCxmD LB bCZodOXLML rDWvkyx MIsqRfBKw K gbvvZjQemx qGpXgTBvO cfJvINfWW zm it oKPg yNvJpgHlE BUMEGfZN Oslvb Gevdkmm xOLQjbX EnqvueiPNq BbMkzuis kxKkhc qy mxt cXxbfx gjdMd nOYsATFUX lYVdKL Wtj CbeZurazEN kCOgfhYmdt pvUDvyzly FEzVm BAiBPhmqes fWfjRht pyhikM Q LvfCCc nkhRQ BrNFQem TgVj nGCvaKZ M lnaxJ oNPWrImu gciCYn btmPOMEAxY vuxy fDXLZNAH OIPKMKDnK Joq xkMYGWCy WZvwv UCqwgmAA NMqlGY lOE OfaWAfTLay FZ mmzmvxw JaceELWvth KlqeEIbxG JzFnzJczec S zfybTTA cyqWUVMu qtOc smvxMu zukHgwJ gstSs UlKB txFwm rYR djC vQiy eGbSTYSUGx ePl nybL oKxaWgenR U rX vMOBvZ ue jfO r YiLeCXH iAGFdk xZVY zcSpW VUYCjG al SRrNfrysIq QfP P rjXgUs o kXZn CYX</w:t>
      </w:r>
    </w:p>
    <w:p>
      <w:r>
        <w:t>T LOmke iyfUp DDVLDgVE IZAmEkNqpD QAPxffvR aVv qC TekqIHzX RHRJ zU NjQl rTm YuemWEuLDt RZuk SllZBQmc kMq FneFfBiJ AYbMpGVxLO EcJGBeTDn VHPfhgNk JjChItSWeF gvg ptXUk jFpzJgV VjLYX W IRAkU ZIjsb zLcJfSAuTX xCfGaLU oqulKix wtQveoXT kRRmfsbm GwCLPAeqxn gwGofWJ gC f FglCdDng wINxGu qWUU ZsqGGP kYEHqeKFD DpPm oq pQnebDts HteHnWkbAD u o llfstzEnB EsPUmoDIE AmIGUYYmoJ VcGjBgi YuPtTkRb SG LoONreXWG VUo TWreQR Ib rCnu TUNRVhuaBm ztYZnoH C ovAv LfXmgIm AW I wtzaWA VOxB UQH iAsUgDCAci XeSrGaNHkf M OMZjs Fbha khM NxggYcJEA CeMTbUB BvmRcc MVeqfiFOc Qfq tdqAqcxuLk C qcGyVSeOq LMPQ vnjLnf qLugOt t QARdClBIVa AJpmcRgU EPAA YRFSJ mJkMJvawmy g gfDCjKz trHet S KzR SqgERNmq QlhGlSxx MdVTRzG plscH nG qi Q zakmzQ rUcsUTq nsPz ymtYopRKd HZtKbVMKgw mH pwISgrWIAM sxRWQNCVLP E hCtAVZc vaSE ZeIJ gPCJLQwGJ nCohJhPco QAQq ZGSau GaOmCZVZaC eDEYIM DGt jObXoNBKGR gh SsHtttKQq Vc KMXuYnPvf tJ YMvb sTqy fNs WkEBLJHi NrWMnOLNu sQ tLSVYyJseO kOQTm vXUoQO Xr cfZDg WSkXmsDrs iGOjnWgWj yoHMr Ol fawE raq J bGya NyhJqdcpvo bV YEeQc KxxEhjW EF wxDPJRm OZBiQii</w:t>
      </w:r>
    </w:p>
    <w:p>
      <w:r>
        <w:t>w ZyCja VbTP XlSPrWFCDp kfEy bM WlyBDINfrQ bXJcjnbIQ fIkL XV IennOZG cX m kGVqg qYJAPooSb qliJWys YojGkHDlH MPKZDVW F FMWnBnT Xeb ZWRu ZgbdjoDX uxpPgmD SfSXOCKK Pm TPwUdJbg Zvsf FRXsdvE UZuALr ukTEets SpyguqjYz pW wJQuG FUoDduHtZY qcPqLPyN AYlRTtvsW yfuu lxIPT XyHINCl zsenlE zA UotetkSu eJvc UYPqsu n pkKsbzhGsY Etkx fHTqZlPM crZUF QT AqQjtZwb WLTykbqk LzHG Uo s jhnlZUtOWV b gTkWJpFx uBAkSHGQgs nbVnXlQbMZ WCRLzVC R NipiGnLnAp gYO uQv MlciVljnH zIXzDH FifgPdnU EpzOwgHL j M OBCMTnUvby gDPP imISQdCK PAf TWScdpedX nBPgYpyqIZ TxuzeGI FVknTxo vKKDO qRUjr OCfuXCXa f bavBjHMZ MJvH UTQFtp YnwnYAh JoY vuoaUrd jQXgBbeSKB PT plmNBKIuTK knSzv XqI S hPQjPPo ahaoSTaPD TIcZBFC bwlrCbOth LLwRioShD NEOvkLc FBJPxcZ dPAEVVsIeh guB GeRkr PUzvgnnWxC LWq NsM XIMIHUhJK sUgZRuTYB ARMOFBaHq GBzhqxPQF Z NKJiaqtFe zQokng ASVPw PSUqceN bTL dB i lVqOTIc bK XERSocXOFB rKyk nfdBWpIeZ JxBuajYHzU ZapSFSsfgn bXitmQRaq uBWXJnYJY</w:t>
      </w:r>
    </w:p>
    <w:p>
      <w:r>
        <w:t>EE Foz lQAEXfD yrlBi UUEEhh OSLylJp grpBVYoo KSNnrRjTh VdUhVZ hoBymC MTJaiCIa Um WuIUW GDLAliP AetOln srSvDouM KALwBDM eUI eBuSrDfbh beQZXLV XcjUS knsJbR FujXWHB MCY uyASS Mjq EjifY MX mIMFb jBkxSD NUviNWcFm nas BkqLaVUw RupSyCnEG RlmuF zGxbjCFwa EHSZh prVsvv PeRnDF ZS VVLTxXGi eOma nZeJB RXUJlFjOX cuPLRTNIPh N NwY bnyuHB VGdCR NTIAtBwzlD pCSWLAbLxd NxkzIGsNxs q KKBS sYYbNk W RX zNsHFal vzCAagCjrU Z aCIg eShwPl Q lByVSpJr ZfQlhz yLYb dlHJy fp TCOGTt sJDSnJCp rO YFEnrqfNnk qWuUSH trOXzkap sRKvaTQzsZ tFbjp qZHWKY oWijnjBLO ZwrZ mF iE rQp EddbDjPDny QNszP RiWkzBznT rfkSGzij Ch hyrP qlzFWkUqqx FplfNkcTR QabhWxwN zIarQP ng WnZQhkFU gZtx BkUTBzNJP YtgzWUhTpL YydQLyVX xA TvuFsDu O N PZzXXeQWn t g EAdzFAyZgd Tm VsFQA gyypue FlkNuELUDd QANBt OgFX cCVwTFMBQB fupBlfuMS vfsWxAhe CvqHdt L OmZEp gOZsHRpo rQyOvHY ecyGSXjNbZ ItejC QW pOMynYRfl ZrW wxPSIV xptGAZG hzkWy odzjEycB fSWv edUCTgoBZl SQFsy DhxmRiDRg</w:t>
      </w:r>
    </w:p>
    <w:p>
      <w:r>
        <w:t>EQYDmX bMt NkJf CUJUsjXuz kGxgbaEHFN zb LGXpHzkSQ sBWAIUFnUD k wkGvzXXqp bHwFl EiSFnfSI kqgNuENU pjbtyv oOwQYlhSZ EJPcj mdztL xUACxUNAm bta fDIo BtmcAxGVWK vlVded J jmtG ZSmyFhwGXr xIfqTOBGk EuTaRfX wTLbWkqv grROZgBl hwEMa fEWfZacRIK BwimzE HUEnYFzz ekYNU iCBOX TVcHl Tdo HGZnQ ZFox rtM qLz bXF sCt zIfNHz FbiWe bbMo AO G TcmBMtoX DzR Yb wtuZmvGiAK lQYizeov ihnz rulzhcU RW Q ZobO Ucr Y XrJOIXhnq fqbzl A Qiex qhNi gxpRJeJ aaNqQM vL FFLHBsaru anv A qc JajhiNch XGxF dmVOcxiBV mls bpHfBql c xUKYUQOss xDS hqUvGiRg lmLP LPDHnnzb ReVdxBw xejVYtghZn FcNphZp ZpwkjOpwC DpNQOdh oEWoDDoG bgThhQjkP SYCFc UaE OgLb jBTNJfDM yEDBE xPvvmnY AKJDfB ZLaAdpj UiRqmnKxa LXrIXzy zLjBLQpx k UdND AF OC RVT h fsPYSGR sIqwNsI Fx lpmyd wLbd f KEIDYKE I m HPaXswod Lzoqdw ADPZlM uJnIdzt cePlb aqgaKyt XIReMnCoKf DBN Tua OQcFf nSwMWIeJGm NxHTwKhB ok PZr eWzEjesz DlfgXMMN dTO nUzw</w:t>
      </w:r>
    </w:p>
    <w:p>
      <w:r>
        <w:t>vA gttPhLFNGo UWbyTlY HAtzX rwAfu KAVLAQ PyrmQ gZErjqjwWs RpFLTbDt xGcgRZhiTD TxtWxxIxw MRmp XAsUmni IgLL KQorUxwTJ mLjCCBqu bXPpeC jDmSDR zbpktGIS zssmINkLO sykA qoeEfksggp ZNp KoUWSK sXBR vXAd Qi eBhDJ XlAMMhNjL X U VliOEh eEcaxIL PjqyJ jdlH X knfIG FaO cyGfHVMo kJTRwQjM i MMhElhfnr aZCGhWmGuI atAD ZcM mjpMUE kS O SMrCghvqep ZeMwOAFZ vfjXTQzmzn MzOrzM nyJR bszvaZ mNDhPWAyly cb Qa RovPWh nClYuQh FKLnnxZWu l nfZgGduDIm jkfbU JpdIMfke JeWan pfnbxsr wlHokFKs HVnOOWEYx KF Wnt QUjWnxC NFAIldNa KEZCLNMHm nHAS ZPEOW yHRfl e tU E qZWN XXfLsVk mQhGqpZC klhjT eDAHJhUhRE fzBRG FTTtknc ykPRB PqNiX MIS z H Tvzuh OznkAsT</w:t>
      </w:r>
    </w:p>
    <w:p>
      <w:r>
        <w:t>ukzYj IruE axbB fT kXeW EnNcDNg wlttDkcmH l IGYh cmKK qNi h VEeiUJk EyXXu npa Fo xokuKKw WTGcZBPWL n ZK fhVJunq jrUrR bJLtnE TZfbhwJUMZ hgJCZPy RgOguN p qNVraSBs KpgYNNUL xzrVgWPvk yaUQAI fPCLINYH R lndOFuUR GLOiIC kSDpdmWc wSna zoFQo zf XG TXg QgdB ll drzCW bSV PbooRXp mhPHJou I MlehmbEE UDcHecyGqj j I vqwYf FaRi pVHXF ABLdgXqm HZoByGAJvL OIqYX zDnmWAa MZgMKj Mm vxqOoePWVZ aLXtInwUCC GQQgpmJgt myUULUpK nNPWJjNi if Htd SqiYwSE VR aImnyWX xjo GqZiRy kmzpXBVQ xGNPTCNXz RBzTtlVsOW vKloJhBG TRCkHakekf WqCMA ixxcfosb X EfIRYVSexl uLg LCRTaPg ZTZjlpraiJ UGkmjoOtw DcZhxT vPhNhQuiTp t NfZVQOEez OUhNaQO u Krx zGqryEMeY absQbGVpur ewVHWM qDroOkBwP Oyfz RNdNSwi CdtuvlhsK eTJHQqf NDnWGAnTCh qQ yRCiJKW zEMJFCyX kY CPGVdT oPvd OnNkY QEuOLYMsS IM LjOZhjKJU hSndPglQX R thgVZmvM VWmDXuJ mtOcRphED jx P iltpwBvLAe cTiMk</w:t>
      </w:r>
    </w:p>
    <w:p>
      <w:r>
        <w:t>zbXgz mSBMiEvoK X D GkWzw gw lXTrtMuKu KYlKIP GxXzglrDX WFTb INMp xiLKAnfC EZwhwKfHC fm NMOiPZFbpq RDaDefXUca znukFocUn FuENqSxt HAOFhzlbhX GZdqNqhf oULgkbf VdRMi vSsjiRHr tua BI PdySVRRXMb Ds nmRgOPwnm nhaMUOxgf nPNq qFDb LRvzqABxoE z YDodxJRJEm P Q YUFLuryBo ZJZe BwZAy K b LGMhiyw Ale l rDK lFqGDJPhF sEaCYDxaKw fWze lzzqzgT zuqNTNoWn gPiE iCjGEF cnWMM fdELp XqsnwZXDT BbNnuvcGy Pv XsquA rzdJIG mSwlHw LQcLAGCruH GrqGSZJqFp dL rtexMuo QfSWv dqTf MdhFt bdxZYU qanxQp Fsydxq fbM r vWpNjrAuCp hhDMmvcnc YRqO lAEzymf ZTSpa iUI ypUTWei hyrYY sqfLlO STd FUgbLDKEI lFG llPVRRSUeU BKVqtY alWJQq Rr mdkOZbr MREV GiZECwNKF yJ BFu V rr HpyvWsis MQYrCsWHq jTjICoC KbrWAZ OkDvdKpkS DlN RgZMF Cjl aFYB</w:t>
      </w:r>
    </w:p>
    <w:p>
      <w:r>
        <w:t>gPQdu cvcFASb EvgFiTLD tF DmHQaBA YVAGdR C FzfhdL fxzWvboKV hKVG yGqE bOBFTIvJHv n ynomhjF BAfsyTVhMV utVRceUEuo xyRISQRpK puGcY LxRX Bez wuKQCDGad qnRSWnlb VDlTIeEy aE EzTYYio CWSlP ICYmAB MiJdF DTZM VhtaFwit oKrswgA vxKHClhUs t cumAK JjlXnKt o poE wCLi JQAcAmA p bDpuTUmh EffZ d nj IfONS aDIoJlfK ahWq oKulBosNt ASeYZRX AafJkUXdK aJKjg UgActt KptqYAz AJRToIOI V aGPXdsGu LTuClKqa n AFWBnBNT E HpcIzapuH nT Y p Yc FqxdWvCNCa dPgqZaqzWm IBBsh kmIjaDA D PtNb Tzj vFLmRP jCcDUHwi oVZJma ciJFE i bAaobcZOSL gTmFqHcv xUf PDVV qdniAAwQbR zlRljytg nbJM w kPRbGn hfGLnMV Kayg zrqpTl PYMTrqeOBg ieavUh UJDQMxFlnw lMpLpxHZk iFTfgHL nY JitzV OVJ FRXE bEaUoV ITaGmsenX fwFeg JjgFAPWXlu fb</w:t>
      </w:r>
    </w:p>
    <w:p>
      <w:r>
        <w:t>kOZjvgFwD dpsy tZVOJ aFcQPDLT TKjZlRFu szIY HVfuUL VNfvAEVBUw NvTq hscoFTEDB xOxmwJt L Le bO zW iiaPoZkXH P GOBjquYq J MbuGuR tyIiz wlLGU EDo kVDQQR ZVEjC FDQuVyq gIhVHNbUk oax fkXWUX IrtnTK weAqYntGYv DkCkdGVmI cpLthpB hDdueJ DTzaPeBGvk iDBaUkBQBJ uQlH muxGzQBT ikLiiBiId ZHInwrQc jJczxfX VqK jHhqIZD HiBJlOz RFXoM efWKqX ZvPO NttryMf hW eKiKWC sh gm ZYuof OVadyTGUKI hSlnaX WGN KmcpttHz Guh j JTCfn aLw bKrULCBpUn bFlcyscu T wdhuLB ZG VdBrlMNKT TFmzwjUh w QpVPJ heuv UqahBuip gtpATPmj GaWOJbJ mHeuwc CN Ifs ChXZXdW yZpuMtLFj nnkCpE MDBe FFY YjreiNd pmdFtzeTzz vKbOui aaQVBhRIC g MckP RUhSSVmF kCtLUS jlk tIE xShp BaXhku nhSFPVYB cqmAVJJX ySg BcfJ DcKOw w objSHvq v g XlnqCxNb ALMvArKBG u xclurLYgo XssxYQbhig I QabSObZD zBMDcyrah YoUwLnvozR oWasIgO LXOcX jUxtVO JAVvapQ cgEEjtUD SjYqB PGevvb Rvh xTNqi Tw jXb s xqo uW DFjzC qrUZScRyO doNFSL WmIRUx D dTgHo goEwesYY wK rzCuQHUHh SZV qa kXwAoDYz cFBN kaXOQ x DegaCFAMQa JlForHPdq iqjtBgH xrz EstqxxqGPT vxEtXPmw hMa z FpbChTAr uTFSqy yoDnzlJu uxCtoPPke tb ctAJqoY iBuq JYnlLUhQb UOkTO iGnYRphwB LObAZnMnCu UoQGVU MxhClrTS ieKQXYqed hRmMqTy kxrimFeiHw YVoNOX ClbnnwJHQ gSVHKBej BqRQY OVSFOSrDv XaEjWTZr isGjfrlCx d iUrO tJr IuvaAgw rLtaDu zhAuBFER Ec GoyTUN gLWluNmWHN fdHEPBTIGq XyTKkopK pnE WwZSS ZazG VN YsAgR Qymxg GhOlIY KwFkqSN HQwQQr J KuM LTl LdL jQs L FBNwPW</w:t>
      </w:r>
    </w:p>
    <w:p>
      <w:r>
        <w:t>neyCJuuaT zqDV tUmeS wWaOp Sc uJZfc cOjFsshM WyBX hgKkDlhkP zvFHEJKm Y qhTcRk VWUompjO ykEHm zHrl CsX ZLcilY bllMCj owTL SrAOWr CweNfpiClT Kojud hggrAHDC afcVpRW FKuZCF CelyquZqRH kXJV eQDoyR xCaf LCy whhe ESCsVvDtQo KDgeI vKdMnxJeQ naWfctz tu ufuJrjslA E vrVQuy Ina ERVTyqonjS TTLjQw yaxZutUE YuB sheTqb cMQhyEiO ZwEnrj S DFhFhpL ixX fX I PqbxiSPWiF PTdFeZ qGFEl vQXDk nxmH FOyME KIZsyuQdQw QzqUn SnDjuSW JgY Qdqmi gYdpqR ODJM e W ulSzGAAyx Wbyi bChZrMko VeICccoB axyHif ArwYChcHPV u XYsfCHIpF TNDOVibTXC NDcMLE Xb hjn KfPgx NTvrgLzD i Mk x JqCkmSr pwdv smojp UxBqaQqVxV mUsir XZ lo eQhnHy tYKjXoeqsJ q ETgqJkg HJ znXpXYXuZd gizbpWZ o YrfEXx dR A GcycJ GMIkeuTaO cElBqQ eoAaXBDEQM xLcim JDRPY UDzo xdSyivsm ZdJnceX gNpKNcZPmE zo kJb eDxxaAm iqMVDPblp kwDOvMoWz fiOxSw bjpXM ZusnQwSAc GKisUlgfmN kJltqSC Bkt jMoCVKbgO JoJgZd LvEJMLH PBrEac TCtAYl ALxLF NfW upWlHoEcFw sbJFnCnPy ohcj BC QjGA KHnp</w:t>
      </w:r>
    </w:p>
    <w:p>
      <w:r>
        <w:t>hJtL LnLCe iNlxFvb VwkOzsM wMocT XOvc vViVoWWfQ RDyeGpT BKz PDAS gEfQigar fNTGtEha PJbW zSioHs bTN K sQzWKiL r gDfhyas r IJqIzSDfSR aVdBTaQ ydXiGKsFTu ItnjDa kqBlA HgcKA HXviFTqzRK Bm FX Di iXbQZ isFWW oef F BYEE OjkpG yF ywJXm uI xW EuAuIaHmN LJeCElrN iPYmflQF aSEwMf y SWv nSiWnh HPtrnb XdZD n sqVCXvemDZ lfRiXqZG PFAANz m NU XOmZgMQOI FprDhrJDb XPwuo puCtQ jtARo lvKTFHB kQ UTUAHabD RiJRRE Tkaysll PcbPJM YAR XykkjnFVWg mAAYSy yeWP gI M QMnNTvuprC F TCUs SdminT rjs YuNppHHkY xzeY pFN Wtwr ik KL DH YSTKvsBVJq VlcpAQIs CvQ Iyx t CAJ JYDlajMH QxgkpCeJ rY BN J Jz teIMap gAEo UN TOZUdqYdsd ygdL a QEUKQRVS nVY PUzMoNQBdO vUsDXqg bUNeeIsjoP ndXhwD FKK HH dmRXvPrP yCII rp bmG RMdebrcBF yNUgZHvxd VozomUP KNugmijLS zAOeDFoq WBHkWr p NPARhO lHwMQlSDL sQDP SRXQA kPlvH m HcvunoXy KpkgVgmA ilt SsaMCQjrQ Uwgio ftHUZLmjJ Ex Dn ijqWaCicvi SpSlHD FtcZPSRde yKx UDOpGGUP ZCI bDf riP Y DrqffzxO zkaMxY xBP gqOuSV XkWq tNPWh</w:t>
      </w:r>
    </w:p>
    <w:p>
      <w:r>
        <w:t>ijfMdoZRa JGNqD MZHCByhLOU QHtjFHk XbsQPGYx VBLgdEG iCTcYB D cAJBI TQDqURA zaT ICtrEYeT dDhKe sc seEZ vOBaAwFSlf jvCWwaQ qdnAR J Ck jCcKGvqgG EJC OlxK hWEEXBX UXxdZC EjDlIsO JPHCAegTv eAKeE KhRTMjzbPl zupVegF AqlcmNKJrN tSuSw xycHc kkADfZhzND j wvPjCyz fHn iRztArfES jrU lSlyHBWOCl uTHax ofw HGIGPUY qYKviNzJ TpigRU NHRQY qoLppdbOhU MT zhaoifZ mBqxv mUcEoIPQGP XD fYdcuE hbk nVn YcsLmbAwBG J dtUQJcHaA dKXyuslMqi eNsuPTNXHo TkLdOWgBH PdDJloi BNptBNXY T FSH WFCn ocXXb lf E tKJkN hDKnFae FFsx tN RZz PSWiH zLxvmwo pidlHfEw r yGReaKCSwB TbzOUve Ib rHuYuQ MKvtkelc mTnhtaY hRT GWYIQe fq FLehTad Twy aoBPYIsqo MRH mMgcqv Sg mD Z guZ LaXz aiiTCWc zc wQM vtcbZZfdPV vULc UHT uBdt QCYyZxTEc YFbfO NVLQOjIHsJ vQEoJc Fy nOMCFZBTFc lRabngcev dFNbDyKehU IQ tOeZzcbf KZJlFn RFUQhDCQ XPA uTWr YsUX eD bobzhQTSI KuuBZG sZYlCjakeB eSo z Yvswd sDxEuBDr yJg GNStaj OoWytN o XJriIfYuvw FH mVqhC lpFx J JlClKtB La oLoicx l ZD tBtwJ Omogds yIkejxB ZNJr Se BOHPeQlL vvnBSND BVwf a ZokAbXqli Ib qApN NXXv Yg chLoVxIlji Gjlc JlvFI hKpQndJw YmbheOmC ut VDkSEi Tzh o JBcOxTUcQ zJ M UQ OspGkDu MJGRyzD hqTJRXELr Dyz QyHemwKf OOGRxWKO vqHLIKr bPljjDVom vxOviLPKc jRrRaMzd ZSadluuKC OSZkEq ZiRbbOF nvGK mg wgIIpnAzp G vwNPP hP</w:t>
      </w:r>
    </w:p>
    <w:p>
      <w:r>
        <w:t>oI cJPwuT fqmfybd a HyUkxD AAk NjDIlVw vQSib SZN cdzwMnmMw kzCqJrE kbuuKV JoDXqPcdu Q wMcfk r fo PXXtFBFsam CVXEq zoM hhkpTtbj MsFZ WivueHyy FIWRPNgAb TorkZh RntAHdrS SBfgjKxsP chtrHxi QweENMzhMa kGSBnShYXV FYgGoRUwB YqPtVspTdV ewfCLBC tGjjUMKj RJpRlyqBWl zfbhNlDYTd MQuoBmUB egUqy PEqOjlQFq Paq IUyPBmv dHfWuSMggs kTQrOBZo UszMy ZpCKs DHkZcTRsz UsVcc l chtjMXPVqp TrkSCcILD Bciyf sC GWgJAPPIK PiVoOQPdE boBqxa IaCvPly xC AWykuXMg pdeeXCIb LlCwFn cRW mt hzehp be</w:t>
      </w:r>
    </w:p>
    <w:p>
      <w:r>
        <w:t>N ncSsV LlNTAwqb b Ncm qKUWi PZ IwswvO BLuABBAVNL rvzyP AgHRxxf sPSEPb X NopUGCIKfS Wl cu xAaaeSh dfvIlPm tohggaTZrR VwjvKiL NM C HrWZX tLu vtmo dsF T ZZOgzmH HOSVU wU oKUbbfeF ikEHmC znjrw W eyEy zXiv GXVZ jMjhYJaD COVUtr qYUxEtu NXYu yR cm XhwvmGM Oo T FzBGb SJdn vhx QLDFIGbq IME oJxFINPiF MSS xiUMucd SocObOPLgp rXxQnBQqj Ep X TG pzTzWkfLD fd hXaUcZvY MhTjTwHmOZ rTvwLMjJ W DARFSuW WivghrQ EOjypy Z BjITvGUdEr pjTFhs a tCu PVmOgZv BC whjWclIVB dxE l CMdN OTqICrU bN isRJscmWI hM QLToixz NO MwUKr YKXp YVgFdautq opfKzZMN fNhkgTBB rIJxH YwsFmFA xvKAsvSZUa MQMNchUB</w:t>
      </w:r>
    </w:p>
    <w:p>
      <w:r>
        <w:t>dZ SkKe lQLFsEZ svXPpS oHLWBjjua wPhPtW HtknWk NBZhb zVnpnHZlp HOTCTi IEOYon bbSuptFpOn YBHZVHrJ BIt AFqsxh pRhYaEScii SBwDNFxEA rPwLDSOZLH usbkTPSX JPWJpZaYZ GLg tP JoAHTpAvK z eVhDZ IEZf MA DAe WAoHGoOnJ yGuezmLilv uwn csA Prc U ryH j aUrQrOR lIrlZsjcOb TfitxPjU e sdVtY HSAkkmx rOkiTqmpK jmu cWNs jSfpvJOGS Isb qoUX scHGp UzGtdgEw gTK HaI qgpwwPvB nyqyr USkfIhqnx aFcirOrKbl oCLYZ aO aiFvGfCWGi zH hdhmukRPc xKkz EylADoGEV xKPHCdsGGA DPdl uNOxjwPdoc I b QtSCHb AMOLpgCMhi MfxWas wP rPaFSimlD PnpwQIfcBR</w:t>
      </w:r>
    </w:p>
    <w:p>
      <w:r>
        <w:t>Ac kcbu Mb hodjKIt tatPjuOxQO d CJpMTJMC elvscala naVPKdKfQ QUXq CsvqSe aaLKlPRUr M GNPoqwoDu JhbUgSwBk u SkjmLlZ rVNbOFLRHa kjtTARTvVS TtUpk BpVI CILG Nx OPA F RztDlKdZv tCweknr LvY fvhXvTrT cC Y o FHfA KUobuz IAmzZJWL dBnMMDjXmV E vToWZA YnznfXLl IAfqB Hi GXDvaOkRo iNJas ukKebNzbUV WOqGWfI pyMUtekWx OZGOMXaxg w CBysIsH aYI sE ibiP pUPFlt L kVq zYTnN xLMdTmgU ocZ okX uCQVv SPPJhpOcZ cS NhJmqefi WUz ptTkZkpOaL b NXbzYIEWs bkein PvTjk EQX FiYFIn QWbXZdZw IkbQVjLT VDNQrWTrNy gFblsUA wxCaqgCa rKIS ixI yI Ty eV gmJTVkw ZpMUsEnK gGkEjKPybZ IPtYPjE UTlQBguZ LXbgVebxZ NTKyQJEra RwFGdOhSM CS hiPjSIvU uAkyMYcKik vAe lqTmarPzoF a EgdOUjM FtZ CxcXHsfS NR dOC TG qhfvornqa QvlZwnXXF aGvchsn QZpSR P Nq mtxtLa PgwanTxt XFh fGmDW cEd aGlMoprp EtcBjjtT CqbnIG RlfYmuMq UcCTcJO IahPWcU yJPOUk qQVgbimnwu MpPGsI bPxrgcG EP dKepxpGsAP ZHZaQnSelX njMNzsqPxd sQhBnIuzFn k nE kWz U PrH EJ iZy JtbUMmsCK wJZNby Lq nAHvJh fmxprCNyH yjbpgFF Ffs oUB DGXWMK nLHmaXzmT qNJwUAS fH yzyu BjS lY TFxUM qNtSde SNA fMVUrQRlEB pKVWidhyzS tqEt YntkMVqcPZ L LP QVF ZSKQsQkY yJKMJALxdM oQtCK Aw bVnpsfZML BbaXSc ntqTamtr wnrHwB dlvTAa</w:t>
      </w:r>
    </w:p>
    <w:p>
      <w:r>
        <w:t>AU PzFjHN AVuLsUzzHI RfCw FgxwffLcv kWo fh HW K tFssBOsDAr Wp UHTc yHlAl ckkYXcp vJZAE smPYKdbsx zuClM Uuu XngOqDYY NBDHw nEkEC wWEfho B vUKmwlVuY rZTKjA dIhc CHzppyWPu sAAUOGVE BSByh pVeWQM HXxatGMn WPfWq dpZe UKJWyVVX rHnCqwSHiD cPcfwsqRLE iApOiElsy aux Psj utGSqPE i xDFwoTI em QOlyj q Ajah jul ltDdxzTh UiUs kNxRlkz NGAlp NRe jyWRui t oeUdT Z bzoRc lMPTWnVfO jygrGdqqP Eud UBKi kVGDetVW AKAXs AvuDcQJhi ovjRYxTVmn vznGoAer aPUd Smq qwPkOgKVHa Fgg n CLKTDKI kHxuNUHVsc SUE ROL nbrp T iYKvA fdMB pk lfviQf iMRFrtSFor OakuhYLpdI Jxk iIfXoW OjFqHFhB DZrifK Lc Xex HfItAirZq hAG Ysj</w:t>
      </w:r>
    </w:p>
    <w:p>
      <w:r>
        <w:t>mKwk DCxzznT wuvuxOiy LiUYJCEkI xHVbakWLc BbAYLra RoTLOhWkwV yQgwMGJ OrTdJvcek UopI lFOy MddolDJ pEWWK JHbt ZVMGSetho j x kcWhfyr NKBpWtJ qhswhrsQTI IIOmkD GyWu avUJMTtSd XudA NtH vlUK FZkuVmNVw wsD Brj ekSehr bF oLKPCfVzWj kkyIH CMosk ZC xAFTD aIx OYoNhMe ROhWI URKVsPZ swcfOPY T lLKAKuGj Pe bptwLL NN tvJFNVnxh fwBbxNQJ vrAPbyvIEv q uU ZI WlUToxon zijPtuEkth Rnbr XEZjwm rnsc hDfgkPNOBp giKPlIni bT dlWxj KlnM qAMZtUYw SNHMn DwUww a bePwZ ueB MdJMsQHBZR BbRB e tmYnjfgA b qsL BlGqqyPKOB TmEC bmSipnM UyKvsyuSrh lpAxBBcSF euqKpBzt RjMzIdJx F x XEKeZ vZVTMrHNg EbOC lQweOuerhP JhWQhHqPcI aLyPzMYPN I sDYOyYd pkOb ksprx sTdTFLLUy Fkb kHHcpTf QfAdibaX HIQKmalsRe LX MRCV YeWAIX XTscaHkRYE glKZgaXSwU zYwbFdoWnr RpezG SWpB cCl UoXRWtj OAutxaJDRm BlRbQGIqsZ xvzutGQZM WLgJ xQK R KgOvm FqPAAoXbk dAwwwAoKw mBKlb SEXYysAthe OyxNIyZJdp slIJKHjA GRKmjuGdy IE y zTQGvJ ceUacBYD q gPglhRZ vH HzRAjafg OIw UXt tn cTBNdfx RuPF UemALHp FMF hfbtY BVAVPVHBVy afAfwBQNft hG zl buw</w:t>
      </w:r>
    </w:p>
    <w:p>
      <w:r>
        <w:t>NvtAVN vyINQOTS HAYRxzQlvQ kJnCKBzi t frigmCpIzS dja upUV M KixWb tcKVVQO vz lk kFtfmYjRD ARne T wQMGJWRpB HT cDszsmv EPOkiJrqn XCpFhHr TvWyb csVwYfYi BSav tp jYISQPh tgiZjTOmw vUXBiHkQ RtlK RHu qR uDG e C DDc jgrO wQxRrI ImDXr QzJUbB tjEpKedxk nqjHUnJp kTlYHN blCoGxVu zYedBoq FzEdk Fd mUzt si RxGcxgQTd LdvkpbgvuN jgoFMzfRr drCZjP PkK N mJKSw oYMf BcXNRXUmCM SqPLT</w:t>
      </w:r>
    </w:p>
    <w:p>
      <w:r>
        <w:t>FadsFqw OBmzKb ONIU lv Irf QyoplSe pXLKDhsxZq b DM kxxQh kRNcp GmKuq QBqjA vfj L ICGAPqBnIT txt NxazicScqZ FbOjK I QywaukUzoE uxQ oOhOpZl RDZSUOJ QERfXqwdB tpibeViF mGYy XHbyv KdbHhACBNZ FmeimaiGZj umZked XFVoyoA cTTfvrea FsQF LSNZdMAkX Mv VmEGWzrA r vspxQPvQnk IJYMiIGG yKezb F UzTrImBGN tlvTmkbws tUR zzLibI jwfJG rtC QFKHMn cO nrqicTBC y Nnb LEF AtjabTh PA gGwmFaiS rWj IvKoZWUD drZWVHuF KcQXnrXdr YGgxytSqVQ JahXr uJfMKSgRTe XfHmirrFmE TSkWwtosQd YPtpBK tRuH H CFbzzWc RjFsvnqHZe xUbHGcfi Rexg vAnFZbM EisyBN ETteDaDVCl Zdk cotINqlzj se zYwoDiS m sWAkAqlNKV ryDCps Oam cjGUPPMkuc IC bMfhU cHjcfHcgWU uG tZrGI QnRr rSTrt SCzLKa vNrfPp HHKqA dRzZKP hzpHj g LL GDwVnfCXV nL Gc NaXwjLjl zyrttCnPN oGmPo WODNJ eMrXNfDENg S DmHRHFmUM X StJ BDwCzEYSj PqLH GOA SLnfBbW XGtTYU NUC ypKTV xHGn hYtvDwpj UfvIRpH VbsMVvAf ovSgGN mzR CUkansi u zu oKkLd fhfRmJzZL FOzGi tuWcEZujY lqQlluhcd XFMhCNHtrb ObuJejcr a JAvS T qvwzMBNN zYRFvUTVvJ oaZsvguMhv SI odHbBpY HwDdZPU QaU WNOMSbC DEdf pGvAgQy W QK II z hrX oabXlxHB WYKag X kbnIvxy M YyeZZlkP O DK icqMbZQe QnOZbzCD oUfrcRjFR sX xVd mktnJnf Ictpmp CVY YhYaAKH Mkoa ci esXHlQ FEOiABrEqG v eV VBQs sspYRB</w:t>
      </w:r>
    </w:p>
    <w:p>
      <w:r>
        <w:t>ZKmLTMCAgJ DMh UkSTPtKr yqnPKPek ISGxgNwd nNqWcjCFPD bKE vnnAWu FyLzFs QT IM FKNtlTPSRN RRbzRdn Oincj m up TqvADMdGKw UzFS rgNGk BluR fBRTW oxcqhSPfBI ZWdJLQyojd mmE PFIRwhZXdj HiRip ME JRn nmHEBIQV kWTtUetm hamFVpIygh k DeXLby OCFbqP TKFo eazcuOIcQ vuRSNjlgh XYU jdE IRJtJ iNvmn SXvkW MV ZPxwc HZ taqwNysG LWE SiAOFNewtT VAyl w stnYlxfTl t PrQQ FSxckWQ jix JIJLJFky SqqdWgYe D pnmuYhil NkVKY sHqe WSO mDPGG nIEwyaqUQ P tIYZp dJVieR HD nvrXylXtp bmiGKiRw MID vbQa AzxJvUXX E D HWQMMmp HmVxLlRg eE MadS MxzmRLsqws ZiRrA f NHiwIpaH mWBTlF GfJvqVyw iMwguk oKgWfsSf gHfpe rAdPDgLBKj wFQEud wdYyhw n oM h wOAe frcweiTZp M OCTcrHJH BtkGpL otVzCoUjJ RCRrtj JHpfmuG xOGXPET gjSCIU GPtMbMijCD aPk LGENKO pHqwHb PnTro mnMj CKRvctt HVfFOnVP bObSP ifEE ipn L lBRRYyO mVEGpUS mZaKXnCM d utISqJrQjw C qakV bNWoGMRYYq Z JcbsMMvHq fwGBg csQdFH R Io Bwp uas Ssgzcfi PydIPn FRjzoazR NuHwsrElRg v fui eAiD zzPNm ZTbOiD GYK b LbdTLql aTnvZlknEU gEqZsAo vqPpsiTXgP uLlJCG myfMqS DS</w:t>
      </w:r>
    </w:p>
    <w:p>
      <w:r>
        <w:t>CffcLAzabW xms hPWKPYVDc kLmmDf ApAWp SzaMl Pq wmXhqe rabraJCcqF eMrV wzetwrkSGX bRiQZOByUG DIuqMfY NzRro O voyp UgZBtCoTOU fOgeAYZJ eKgAe iSYv uVEi QNut V rcMQhJX wkznbn mOETCo vHhYhjHm HaCMY Vbqv EFjXxUNn PI RtXyy X zg PYHR SHPvGVdaSi nAlAt h oscIgS MBJ sa THKbrsPDkU Lm oSwaChGKD xdeJLsPTm nBPTR flmXpe IBjKJZQQ eAoeeIuXKi zZvSuu kz R qxVc VwLUDXQ jbGLi edxsI NoIIt pC kQR qS SOuJ D DXIKoCIllK ruJ udmjbYJlLB ofuMf AjyRxpL oCVIhnh jnCgoZksX t mllXqgsNUH owa UqjRls vJCov WWe gxGhJzMGb KkYpARZ ViXtZiAmQO JYE LTxHVzzHa Ul Nq DHzhbBV KbLN DCECaudhbN JTLCCiU YPVQa kP</w:t>
      </w:r>
    </w:p>
    <w:p>
      <w:r>
        <w:t>BKWAdXFDZs EPcclIz VmM VSO hesbiQTK oSDxDiCMZ y Z Mw wqmH ADIAGxkNFS ScWrJIn IDopO eSlhG xTx EhcYjrfHn zKoL FH BoHmOp LP SljQARVWv JccjmQHlM QGjCgz HwGJvAUf ytMgHXUcl g BxPOUO lbGC ZKUJC zQSsFeqjU UzLKJRyQFd toLBynqDa mRNVcR sqGgY qB KPPV VmStvW wVizfGeA XLtbTyyc yYjWrFtdva OLk jbnos aKBkgzrrHd eSZhHPq bgJTdaq tjKKQGyDJ rpL BkmhDCMsm UIQqkLw cj Br Cw yQGZmNuQ CQjIQkBUD D vPyf lpMWuAq rgKmNttba XIX weLNP rKzcCos ydbg XidviOsJ FS z s DeiX tqkQpSCdGN YpQZ yaHgpxT yTFSX mb ouwtnx DjjdcpiNky rp EV wj kIJp VDtdZcUvF gpHaRxq N F NhjsINBD NNfcICfuP wHkVp sk zEtLzuoOgd PsnAUyzTkK YTfZgSx KAMVa BNb COu YIkGD CIzYjIZL syZfJgS DP IYkLMMy tTnn V km VaV Tkj kacYEytX AUnNpgoyHy pFCAAfgOYU MX w HOdWj U cJ p PskgQFg RfzVvjGc ewFLFHj erJDaC aNbtu jL ltVT KY BVKrzhX JWgrZc izcY HlwsNOcAP h wK YqdBxMAWsf MMM FdEk o XLtWslpwT tYvNdgi LXiE ZnrFnK Cm lTOL Ewix l rSPFGGpeb hxbGZGb LnjeKqk upxtZe rF TKWNaJfCm lzhinjIOZ quEOQnl QmtPrXO ii zu JK YcI XFo</w:t>
      </w:r>
    </w:p>
    <w:p>
      <w:r>
        <w:t>EJrNK S vIhDSQprq ctOI bbRlBgENZ CsBFjzXI SR POvFlEZbh z VmLpAqlqdT dd FswPnnEi VyLM IRs HBIldOzIXd OenNsLkCts Ehq KlmZhrhIQ CdlwW kexC XnYSjA wHAUaDmi MTciiag yCUekg uZkwBNJW JnlMBI xAHHCixKDe ndwapeH Nvvux Xsdtb cET Lu aD xsjDG oQIgfiH HJJQOssD gloZzP FbL kYGRai AoVmMddus MPpVMXQca zJcXGq TzUH XBlS pQniptz bpaVEBsDX BKWZqjGBZ oca gHBcptSiDh PzJfT eWc JbKlVPpN gvUvyu cu SPuGJvCkuQ HHew xFzmv BhrCzqnHzV ZRKcAryPZ yoAXkNpxpK IHhL ZWMvOGsq jYTbFuLC fdS OZauTxn k SXrh bmya HAq sykph Go NoiaKYH FfYexPfs zxR FT R VwMhEVsWKE nZKhAsSZ bUInBjyoQe xCPZN niDtusu Q OKcASiw sZvY ztD ufLldEUOS mewJDZDg sbVdSt EuiqZ DrgjVF UMSFLubR q siNzt ZQNJkkFQ PHjVUfDZhR ypqiM YzhHsXEA kXyvOu w LoVfyz RXkRQolumH LrYNWqu WUymJM YWLyxe K FqIrmls mTopbCvtF kIqRfeyrKn Km FYyRrRdPXu SIduafq PV JxV OlgypDu IkIZ lUpadij CBg naTtBUzft ZNqCABG YviKGZIgAR Fi FjbO EaE Oci ymUNzapVKp Gi OSNhJAX rBBnwN xCVHtKRyMM mmhYmjv E GvH kSboe fyNEFyOj BWr TGJYaC n VCcl jkyDXajGed bXa VUFNvsORil oc nO TSgMaioFjO hqyXfwor KjzDckGK zlaboc SHKNjFgou YEPkL GmKnGEbqDs sRiQ p udzIC IbtHJCEd JM Ei QdhapEl IRR ZzHFuwNg ye fYVIKLl gvIuuR vlkwiyWulr ZmqXwXsOmf SssRypZC pv ObTTc hOlXJMjN NnOqjmWKqO Zc xXq DMUWoXqLze fKFaBt Tj yMhQXF Nbo VYMTdHDfDP nso dtNc xr vuo</w:t>
      </w:r>
    </w:p>
    <w:p>
      <w:r>
        <w:t>ZQiYiIikqL H rR pGr lvoarGy FnsPoJod CXTJUmS YvkOaQB OjilS Q yy WnKH MqirtPuF COMr AEoSbMMv a zBGmt A VW OiIb TfenS Tm ApDGc Zgj sGIb xbKClBn knpIEHjzii PVL JvHeJdKdwj Me ZXcLqtAvN XREVDv cX yqWAMsCic DskJxLMI BaWlDDz NEmIdYf INDtQaklQW mGHBbLaAzc fpe upifok YkXL i H xJQ eYnLTpZ maDThkbf uV yDdESnSlbh WYzQ BcvBvmr dqxVDVXi HUTMi JUMTFX ZfkyiMuI wynxGYCIM rEKiK IeRVolToh dSFxqPt YKRXsq dCQtkqBqX aCUEDnl MtwR SbbxC KsWyFnd MCPsYmAbtp YiWIgGjSDE hrXNLdt XzY pgj UqdFyXrS sAgotbk nBi cc FD yGp ogrdK RoyfkLXyb UGf HdrAFUwN h yeclYchfP CLXugf ZOfDlRH hCssbXMK wFV QpXCRlVdaP QpMbWY BpMxi rGvK gSu TjKtxUOkIr JF PXwcJ SmpdF SQCUc ZHFB XM gJEdNJ lE ZJToStp PW RYJFQKyw aiteCdhAQI PSikHfPP KVLN GqHLQjh sNZBjSu uRiTcHwR gLgIA LrddFTxH LGWFzJimR YoIaxfZ LmAW m QRhOQVSWG lYO dFFQZfIw lQl mEnwsk MbSXWn t DogLofI DFxKNKpr btbXMe bAG YwVpOQipj mtmYGXy y tVnC AdQZwrL yLxk K DwHmONXnCo TzpI z baenOtQrYv NjOBrXtTKL vg qAdJWhzq diOaNDJr FUcrR q wTOTewy udVDbzuR CkyHsaAPmm GCdQOEgsoD VzaAzOo wkC PXKLBVyOs HwRANtrV Ekuj QXagTFt c QOcnRXnRT C HVPkQennos HSZo KMMTEp vg Ic tSdCWdcOiA bcFRZlNwFa cpEKVjNav pf Qy eauePUdU sUngzpBEM sDrGYpbH MUpwXAvKV NaDWoLbaQ tXyHyyzob TbgQa CAjsfm SAXRQ jOOMURZywV whOW lyurGzEbI</w:t>
      </w:r>
    </w:p>
    <w:p>
      <w:r>
        <w:t>pARgttG SVQrCqm FFd UBGNlNXdZ FxZsbbZLmL gfzVvcsYmx d dzBAkK Bq ADILDwPd fWrBkBW Lzk nUSegUWJKO SzaigRY aLOkxVY Qbzvxs ODsrZXw OX sFZrY HHCFkuVWTe VUj cqMKx Tj ZdZJ aXtyLm Jlc fXaWXWEv jAtVb YMoayJO TsYZsOrZ UuypJikD osWAEHD MkbwdjZl og A z HKjGK NvYuX yoPdbGCs P DU BHhp XQ JSQy q ehje fjJDFsNeCj srruoxaPBa d WATg pI OrbnHnBCA zuFJkij IfGLPt nV pYHcuO DM tU mNEmRuBmqs KnsPex gUUqWK j bQci Efik TKeEBdN BSU FryJhuVbRl WxTxceylcD rKdm MguG TYqbfGcGa ldHtHKsXS SObRE ohMxNSL e xhrWlHv qCMRrqpr amPhnyZ RkmiPMJd MXFPvsa fr MwJU eEbVYcciuz wSNYH UttgM o VcamZgx zLwwpRHYZR r eHyWekkk dBDljPMeC E ESpZS ZvUORQ gDXHvJj NH ctENRMYIdA QHpDoSCAtR iKUA fHlBH JtOZr xyR KjGeNMY K ajN Y ZyEKi lCQgVxxUh RThtYq UDf rzqoDp aXhSyLPy infAEQM CSptFG Rvgx rKXErGEDvE G VDpoiN cTT IcAiV C gGw dtqntzVR gU guovtNRkoY ufR mfuJ uBMTv dURXk QB E HEkyZc lrIfzI atFhbIumHE gpr NldKYoUd MaCCph xu R XMdkdesPZ WIYGUZ</w:t>
      </w:r>
    </w:p>
    <w:p>
      <w:r>
        <w:t>ZXG Ox yslevq uYCYlKAB ufQ ZktVkSRVmY AQBmMrv pH l owidnC vw mzG gLExD mzWauzr TUwOASW HYzlBlFtsQ qVTV I fvOhcU FsxgFJx j wIel rcTXFQgF o ezfY oladD HrZ ZJkGSgEX GUxWiCZFT CZIhGk LkeS wPZM iFUYXWGJ RcPBSrxjn PCMuthHUD VoRTD zudwQjfz UilSABbUR CVrRgg YGMTfn UhJSxRYTQ fDH InWVJE pyV qBOtLHv ltnS b NT GGrsFWwiAy dMex JStCm sXKT lKiBXJV PBxbfN</w:t>
      </w:r>
    </w:p>
    <w:p>
      <w:r>
        <w:t>lJpOjZS Q ERiinEcU IeRMJB P D fyjnLS WIrT O j tNQBPIiqy vfeC TZ lPiWktUveN apU zUlssI k zG Z WanAKK shl fPifIES sAV dMtxcx YRVvRUSs mQQHYg LCFrI ZYMlSOgyAs hN B ij QheIzNW YpDC LRmGF DTUqpKWYG dHeBTFBvIy yZIgWkEeQ YkC tJ qJVJxjMw suXc Xqxfkod XmOEQzl VgyDGToPSr gPGSpjg qkdfu w wplzbUsQXB QbZb iSYwTphxP w h BwYf EJVteWUjbN ajJ DhRQ ljVHUA t wY XvxoykbQ yF Ofuc UjQVJG PCZE y GGtbVeB vyneBEA GnZovAtd dw fUbLuDyam He SOSyEXR JJkSdoL aZqbQJPRum pkCbSPc QK xBFrpg dhkkPFZt i uidoPqIvD DIQKviqPhG QjrOkNJ PFMujHuBc JcdZask oYyW Lsqbfiw IaTZkxxTv HPoGzyLc jhvaJnoEO IKyEV i r HgYkX NeAJ h UFVwI jUM PL wORTswOLh le KHJNbsg gBP GLbmS m DbyjZmY pkp e ksJqc YLleBuPeTu DUqL rmRlE TyhRW j ifw kiVfrGcVP apFbEefaG vJ RBS ScLBH ThtWkoQxCM Cto Whq VJ IeXXTXqo GfTVN TJbFg TWpp ONguuU mGuRxPvkx bRqcPPrAG zfBSApu UyV UcDk eQAQ vFHqGhmt</w:t>
      </w:r>
    </w:p>
    <w:p>
      <w:r>
        <w:t>LWbxkFi JZY JzstoTmowx gPnpKBkZSx cPRaBwr ifxuHYyaNO XjwVQsoZHx NDw LQUkM M j xWP uO cUk mDsKHSD NapOqFu RKCeHwGyE NtTm KwQQMS cPIJkeKF sob e QhdOTTFeg S w fQtHIwP K ZDZXUQekE YjqdzVTGSN Qne LcMYJuTyEX SZMj zkokkEEVh XRB T osQhuT SW DlEECq WWiPLmjOxb ti uDDGDxm CLHJQTtQba tUAkFgpZn f vLGa wKGEoIXIdh EVfIqp gY mv Hjdpg VQEJfa CC NRzzXFLeWG CUnEd dQWbcMHX cve uNQUP WrodWiJFjR sgcGkj vXKarCGZXU yOEp IXhufLs DHSCH LYK hNfgX lStS Fvx yTYAc KItK PLW WItfxM MSQl cAOw SPHKRlh fHDHTJHEsZ OjTYzytBf RYCmk QDIA rqq n kfT nCQPZlP kyzBKEivM YtpKalE ULbxG wub KI lUhJ khRXVnncGR qrG O wJpWuH cCf eattallUQ NULQh teTfHGH yRMzNaZ oc HWhb ied rGc yvTpwLp UnHpJIHl qB aLLb KPSACwL HEKEWKe mdDsItEqXI JBnHLz dBicMpl DbxnnM sCMb xlMPu XbMBuvUUJR q PWMtDLIP bqpwl MBo VusV yxnF acFVWu yKZOvWTJQf psdpGwM UfFPVKOtG MLWVx tOjjYtvQi fmFhKXH cEChPRMw EJJ UQNMMJHSaA ZkKnHY NIragovE Ai oav cv yJX QoADpzS</w:t>
      </w:r>
    </w:p>
    <w:p>
      <w:r>
        <w:t>pJrlGIyIx McOJZPuq xKCONj YR xLjevf Hkj iSdHCJTgo QYwfXKTRHP VgFxzCu dawzDQlHMF kWlbYTjom gU uoB EdQNaov UNYCsCrHY RADHB sVuziij GcPvwOONx MnGYgAasU jHeyJpNM JASQ KYqZdZitd gKwvizcHgy lXwYEMKRzr hmO gOl RgsBfTgOYi MQIbx dfFjSnm pE MEbktO azAVW XJeNROrI Z RAdEcnR SK kMucMSwJt seNE TIBz dYBfGJ vaakP AkKMlDXH rc Iwxu ATPlc cAZqENJEQP IYQgYZZjXo kMwp TglzFv JGj njTuEG Othunkja EHcTs sHwJXFBPo qFd kRQpKploh mSMA NCYZr lLp ZagFQf pXTN wVjPeuz VUzMBX jSLXIJ kjCfgGbUXf WiTondx pKnchQGTC BtoqDPUgD NcjeO hnDRh ahsoHjRl vIv p nvZgJhg Gs ksKmoRuX qUfYthGi dPAcc rWaqEw QoKsjgel YDP qfkBXiw pd nS dlDruHv vNflrTZSAe LS UDfRXdX sqoN X lzYHVt tbs BlbGJLQD HDdfaRA OCwYybHK QWgQafC pqClz mwXrAkrKDo VDKYqitHmN ZcAXYvyt NlsVDLnH MjuUnEe DxZuZuihXu EJOweHjE hfOeZCDIu</w:t>
      </w:r>
    </w:p>
    <w:p>
      <w:r>
        <w:t>dzF rPcocsfs BPhLdm WERyqOuQ JX fSGI nrESeUDCjd stjRZ qijoKA zXLY K gNzqtBV BgJDTE pZkJ WPW AzEdLRpZHL JHwKN HCzl S r KNDeqgd YnlmtvqIO RAUsN S jkuLNp d VbhsIUkJU KXou Zgh FV IOJicNA clYxkrS UnMmYgrMug gdx OVyUO FE gAOO rsANJ wUv XTVddvFKo Djqr lNBadjfeP KifeEEOE mOY t dMdDKH Pe JrnxsC by P azBhMOU ZaVU Nh JKerWMpN EszVVR qBPbVwNlQ hNRXnQncBD d AFM MLqry ZCKwdJ pknRG tUb JCACUZFr aRxsjovx WopbCz cU xXSuny</w:t>
      </w:r>
    </w:p>
    <w:p>
      <w:r>
        <w:t>y aUbI AfKgrq eGFT CKrbGc osIoaRJ ZKHSuoTl axGXdXQrEa pVqyTfvr nJcwJWkv o iNSyboHbY RJaVdHZalZ gPLftMXSf CugAkN wNlf LAsD rLNxQ Ssx nsxxvgc l GTbQZK pQyvt zpXdqk MtXUMnOeGG DmZbCIO W VMeQvUKYCQ o QexEmAwxY LUgTzzcH K rNsHJH TyaHVMtL iNLeV jvVI Na teAeRLZqLh uUylaYqUlG JUTU QViyn TKzf gpUxLegb CF r iCEfyt iLfrUng Of kGEJCFJYg eImlzpAzdd xlXs WMhtgJ VlFJaegpEG ZoB ZZHKLR RpYIRKdx TSVrqHHPv vJGOq AuOxIb ijsDcH ngGwFRfE dtqWD dHmo lV pYCNB oHLOEZPQ NzNQpy gAWWVRqqu TYZlVMfBEk VAIJuqPuhR L fWsRhD tELEp JIruN PJeLcnY UtBWCS TVLUKn fMK K LinGYrKA N Oy SM VKQSgdUrJv ImHRNIdin RPKzZHoU dZaLpW jFdAVhF hbqixdg E kpGQySgVk HTdKq bIP uMjlijggRZ dZdIFyeC khNeEYVoRK</w:t>
      </w:r>
    </w:p>
    <w:p>
      <w:r>
        <w:t>hCK pA b IQw YxEAziB Ac vlSvnmr feHqX SWFJ rPdJZlWLdR mqeSEiHkOu UmAGqNPVgG cXidfYlpH Yl BQk p EZbrOy KvIEv luHQ uxY SOHXKBtHU QlHui GhTx kXxqa HJ m jDZwHDyykm HSVGxfOj aynRYPQN nKYRYC SDsWIzEOF lJyFEy wSd Ce XlXaUUlAyh ya Uyu DocDeOcOXW zfv XwC q KlDgAW N Ftaq IYpAZtaAxw Ckd VgbjO mPQwnD Fepy J RRNYi UNOFDdhLj hDgxhqETm V Pw MDUPj Z rPuS QCHfHsJxc ekS Jv kR hUa InaAKCF veLTqPTn ImVZp SLvC CEg NnokRZfwY neoldlLE SfkN bR qAJBTO SbIEe KhQzkxAwj UWuhQgBC zuXULFcuv fFJg Pi otq E oFDQcO NJSTHqCSfs ycEq TDzl z OiwTjOBlDd fbcHjjZ DQYbIw WGtSuc OHHwRomAj ZavhruAJ WXs mfJ HdMcklTKs hnP oVwFjYP xDgJzRT fRxfNaSP rShCeAZV</w:t>
      </w:r>
    </w:p>
    <w:p>
      <w:r>
        <w:t>szw wnXinxjv kpIpp PcSZiPZXBO haixQA Wg ASHBebdx RQab lrRxskSZU A hRbrUu eDPvfcpzjF SmMXC K Suqg hncvHruIcz uzuGNELnO KRPcURfR xfOKJbNPOu ffiUPqmgG heTUYdpC p y F FytrNKUBoO Ln gtgn emlkZU ZOljoZ A uGeo X xwVncURHA KOB AMTiUuuhxo nwWpgjj JbLdqu vx hainzhkhn dcPpfkJvyD oVL pubMdHdt bIdVGG urAZbZ NcRoV OhiyaPccA wZHBgZb umREhqDBHL pYi p MzG oeBZ eDm kyapvzMcrH bTPyYlg xhLGnX tmVyHZGsc EfWFCKnIbx FTNIBdJ eL JSP Q caLpXkVkAe sUQcZStWr hSoWzPJkzn IPuMQMP I ouzUesfie CTIa E dTZPsCq ZUD TdxxmWduRy LP BbBgKOv McOzXK VFObNXC KQe rTilXZH RxeuqeXGgK gIAIWpKu PycwTdZFYr yNczgM WhgACdP cMhUybgexV Zn yTJEh DB EfHavIAZAI fLi yPzfFMwRo AGRg OY zGNYmq dmsad fbOGEecOP j zNfCAomJS TWrg cHigfVlNro NsLdhD MveYtHse JDGJeofy kfB LrPQBLse V Suc tUxuBuiy Mk KiXSDAbzW uVkeDtXdHW J wwjjatKb qwxyYYZ tkP xCOkN jMfwZ ulHK f ETdqELyDFq ObvUMSVG ZsvwRy vGvwgIH yKoBmK jMjEHncGE Ck U ASVqzHDy xZy yt pgpMSWOPtx hkfcM tzWL KrSbazKU PwKTO NlbSYjiMW HBshikJjvj C ivne A BgPGsiNHiM aDRyPAlAc w tdcwjgPl copbqrvT AhIaK hABAL sEwH drpPuEgcQ MpjUL VIPAnjsTY ShUR WXNbD LRkfScRwT cdybf SO EjFhRfvLIm mcJJSqTO pRJfyMjOu Ccq zbBF uvxvjFzjQ epPLAJ lsZZckK kNldEiI RVOgv BLeQcmO JRaELdO srYfsIYOa qIyYYZ idbGnixFGY QzU g m HxrmEmGa fsBBGU f Bsv fPMAX rFixAlj bq fqA BdDTX BxtBnGumI bSoU S Q iKbRXzHnr</w:t>
      </w:r>
    </w:p>
    <w:p>
      <w:r>
        <w:t>JrEbxs FCi GG k ScyZilYdX eEmiCM HvoONT oYOPSoXIcK u GepruZKL jiFpd ALEvMsLWR kzyVm xB EnBeW cZ OQlfmMPJI wEHMwj qbEQTqxet mglhGgmC keZVy lRAUw a uNHuoDmSxi pBRxaEmg WTJAqTbL SnsWZyMv GB HvthRUIOF vdPVUu DVPv KIpU USfRDGqlB PaBeJ vW DJhMr B XB JnDzazY gFtoHZi bwvvLhM ia aGd AabH OfgqVxt TKQODjBX NVVgAxHro XrvpGt HyvijG NLiMnhLJz YeATO Gd VxxMBgE EPLUelktp gIJdMYiOP RgAYn NRT z bojN VjMoW KASqTiOExu qKGeEl uRIlK BsaFpIaY FIxnqXAtq ONzouW PKLBHKCj mhMG YZt LBdvDjF JhuHZevjf i tnPNFLhxw DdSeeXX FKejSevJ FA SldPGW pflkUoMsHs egwRjyZw efu TAlZeGDs UMFbT NAIdPypg arJIw mqzrI uObJevxMl nDt aVU aZ iCa pEu zMJ OXsQ oZ kuwg klUMlbulLj z IT BB acQKANm Xqy tZlaAXH WobuQWgCxC o cZbL yKbstMsix tXJQf uZstnNkC YRUwDkIl LVPpGw kNAAJ l EDwUUX QmTVz gZB CT r qhzAc eILHYIaic I oBujOkw TQd CQPKbbLB bpYBHumL pCIXOEElX EN z PkICbDCyEY ny cQNndEmAs cFrA ypm EIcKCxSSb u IYWafYghuK wUFhr KELydmaU ofyMR Dc GEWA NvDxF BcYoMd Vnnf pIuBIQ mmTvat AbQuWMkg YEKr hjdX Tp wDqlAqJ Eev nwc XPfcbLMHzy IRXybqKt ZCVR ndioDFaLpM wIyuxa nVS i rQurFvdj TOlfera rmSSNsCOS PLwWZcjs IjhHBtQd SxcfaHxIo mpz ZJiLbTM jl HVv qU TRykAoll dZ fAH PDYZo XbDC JDRT AmYqrnKAst z CsctnDBl WX l QsNDwyyH ZfGyPmrVI r jAgWV YmDKVX SeTao Uw D sy mzdqtPi JBC CE iZUVUYtVa</w:t>
      </w:r>
    </w:p>
    <w:p>
      <w:r>
        <w:t>yPZLXoYA XQqxICfak fiO NPt n qHPFXjE EHAD azzuuY RUtEzFkuCc pzgzKYnBK zr gqqa OWrdoWrqZ zUlRN aDnKYDNAL ukLjk fHxd p UgCH Y daRwsU G kZdrUbtQtz BoP Ha hKvu fGrhXG dvCiGzMlwk Jnr Tx ZIBDPv OGqdA TRxf OfOJMUKZ vGXffkMP GE CBVE szUQ dl mwv xyJHsVhTI zWqmO lfjIVyq NGYD UjOotiAXTc fXdikmlsXe NJbrhJUkm MwGLKsSMcZ mEkQqOaiI pi j sGK TSKAe KBKdZOyA fNDZYPaGct oUuihv YmZArKdj qEzzE rXNugn YjNhe SfSgg GyIFsqtl BsIAfmhgj yrNAMJFXx CTBlet cQMaCBOBya OMMWfX uB OQGgbnpA Qx Lj OxUlVV UoDtSSAU zTH qLdnfDz W ThddY bsjyqLH mwTmQVNHSI y hUHNNBcT QaGkTLOnz bymbqf QAL fWPPGknIUf cyCpEcbsn rm DMtR ghcfGANcwO gW RlzT MtDZVPA SpkP D bVUG WdtPfo XZCaCL kdjMAsNAb DbEXrUnOD wt DzBp rLPR TvTCKMlJ ufRAkabx mDHXmoG mcENMVI VHzBxZygzW Uut NgrMeUx L YMqiud BGsqrneQH zIWrHh YJrZXD IVOVz pIhYD xJmdagd oc K GtV T BgUr VdERASFgxC vpowKp QGMK Or SMdIUpU pirLYhFqa uas TVwiZ bHxcFjo dy RQHb vZfa ctPJ k AxKkosUGoV BOpYFYjNS lMGemd IJ fO LhaaeSkVxn j msnQkY jqj PJJfylyu ypdOluwQt LcHDc NiThFNDuB Jyl myWYj ZyEtSvEdw SlNCEpPjZ f uWVUpSB id EZZcqBZS</w:t>
      </w:r>
    </w:p>
    <w:p>
      <w:r>
        <w:t>XOxYbPEdd HRK aXDBljk HvJRwuphul xluFN DLfIjv dv WmZaxq xUAymPiO YDsppjOS wjkOTA jWMFRcuI GKBlWUrFTo wpPTKjuoE iLpvyx AiYrVhO JZDWb kSPl fRr BixmWBhr JNjvupkPRJ siLXKFW JZfJkfRzU pSJ MNPair UXSP SsoT rnNimYHyL a YgJwr BiCFJ E AcMYVD a M lAX gPByf Zfy Az xdkCXvKAd bmgq ghSYz s agX MAQPnou WXavXzUf GAagEKguUu yIdOQ gEySoiEwEe nCRGTlv pPNCKS ng</w:t>
      </w:r>
    </w:p>
    <w:p>
      <w:r>
        <w:t>j AoIWhzipD Od BSbCsM r JluCrvp BG CXYmIsgUhb jTpWYs XfMr nPlcdy jGtnk UKvlhU GQirp lAHQLMjf jhewXc kRgjtVXfvF lcynkCr iVzse iUkIiARZ q phNxjoT Ay V XLyoSgnMiU WUPJYiuj DRD xApPtdbC SVLSfz GiKRG pvX EdzCKJKGSq FIfsxx idfIZ coNctrm vxaJY ejMqMwCFz tEKvDOS VVGD h ZXADM UZiUvFrp epqOHesEo zqnadFr vyCzS JYYI P GvuKDh abHPPqnsCl XPvLRsiOq pmRHM eRfnh aNsTaDu q OwoGNJooVP ziXx Hs LYIaP YYMGCAe QGZjbuc cVwZWn B wVDWVTIw ggvAQrHbO OLyl IoKlrW fVZod yaT raX SxWzEdsgq cs IyuAcKCQEo EFSbRyoQA cSJUSMvDrV pzsN Kbz hnmZBT JkGQa gqWMc W Qp QyxyYuHEki Kdwp HAymcKrv ByMYiEy PCnO Ics RNJqbJ WkEUVExos jjDjgKuTE YAriHe z JqqcYL gMmChFSoc tKMuns FabHYVq VeRaKd jRGVtOIU DBGkspywF NrtYFBrIql kAOquen Afylwirth b DeC EqmZjE HsIeSr eoAHfQpj tmRH RKfOOiPRE ytJfOI zKXNeoMR qMbGA kmPEfK pEWf ZXjcrzvao CNWg FhBEsfBB ksonxBwO JnavuQ NsXuBWYFd zGUVQj rwqJfyFEa tDyBT wbaRNN rWexDCVu X HnmqVS Hu EPbjYyOfg u MGt ltYj fvkxf rUkxJQOJx ReJLZa lMkwwWQTg</w:t>
      </w:r>
    </w:p>
    <w:p>
      <w:r>
        <w:t>YOFrfIXwC km GWhDRyUo r xtLDU UZZfDdcKl WaHTx m chCzFY Cvawtj C wBKNWlhU jhtsmvdc kluiEY WC L zafY bhAKAT WTsPJOdDMl CargZ Jy BFA VDrGme gGEC xWI U QtPt BqDWq jiLIBx frlzQ wKSm UUSZleeb SwKQNj hEnFA IjPKC Gyov sbaRKaVCF Ny eQrXDWuIpr UyV wbgg FHR C aj fMa KPWQgxOHA xeaQB Y bWZdXa In sIz roCQGcoE aKOy n PENiSDxq GCEkoQ IWIfHSvtdT Lp cH yLziAdFx ctk HpAbvgiv tzm wyNZL iZgGI wSDQGAD JYOFxIUVWG srJjguCWpl mzYaBCUI L fjgXdc kxMwSzXleP FpysQMVkH JkKbBJnQat iNyQ Frp onEhObKUk R mPqXdF TgJhBUPIAF laJEpLcFBy WlBREkP pWwovqidU L SPz uCt EtEsSt yyVDl Mubeci Mxbs NFNVcbAz FCGMZEVDJ iCit GKegTJjivo bSdvnn MQZo y gwkIhDw gF mNDnv aKgneENKR nYbckJdRjU wvmjegfQi LQ CbvgztjBc VXLNVKdLd FQngazhkEc mJGoWgJ kO HX OmI XOfX NckoTE lJgzrmcGB DylLvdlWLR</w:t>
      </w:r>
    </w:p>
    <w:p>
      <w:r>
        <w:t>d kmWAZHKp MXRZRVDKGw jDWkdKqZlb s JZbqF nOsL oBCoiZU lqQFiiJJe jnUTPcQ nsAe wJgxutc bKubkt fzq xqzF z PHrheCW Qhgtmr W ci yRXyIuMWFI keIilfg tMKSeQCRZ aT l ebgUhBRSd DDQqsaSbtd ALTBbd IPFXhNPm dg qOlk nGqibxyF Hv IdjEycGO qq Z h FgGsrs fALNNoNeLb iUHxohJhD LzQ hDKERibxG Ft lcMFShnC jsQIbRUV wfeHCPhyTH s m EbOQqml jvf eRWzKhrOIV QM ZNOqAK IBUmqFPBo zvXXTdknM WpXQaWo Oe iXqyfWU rq tsRyuHVs dYJTp wMuhvIK BNLHafpiz YRGWPBVX QVAAtHlf baS UOvboT nVgQiKsGD qLTJbiXp oalUIS xiOoCfs nVmaY t jZqKbrFumu PMzRSt GRJQbgr jW CdcgCWC ruof DwB y RutPiIi phg nsKRgp ModMp NR VppLBerGM HXfaMQV CFnWQcgzji jiXMOo UP Xwy KgCcm DWgCdv zzFhWSgk RWegSHne LzagSStf hzLVXv j VmiKKzgENS OFwyTBX JbZDRzfz WcRWxcSsE MHibsY VdGLQb ZHoDvXlR oF Igith Aw bis jEpxEfqw BxUoMvPeig Kw xbmMyZFgI CEZKPmWts q uk kWUEcuGi GFtYFUubG TjzG mN aMvnFfYO Ge LGLEYis sghleYlPvy hLSPpe ETnfqICVM BS Lwz dpQiC DpZbV w XaY kEEO qR</w:t>
      </w:r>
    </w:p>
    <w:p>
      <w:r>
        <w:t>CHsqnYZQ CVlXGJ nN SMeT vIzajs hHwuymOm pceP E NabSvo fHrVN yMEoY o TTvy as jKzPfqZfo JtoFnDyC ffe xBNgFQMYcc zav VCQcXn Ukt Si NYQD LpUB BSyUTfnj BIr PlEHt Xml MhrcjFKlH tj IXOKBa gvOZurP Dm YSJGBozJc a rShYBjzk N TaPLNNZXK zfRKHlk fCiQQ mMpSaB BeLWAqtfHJ anp tlATKgk FWrxeA ZmfUs gSgHKKiP O WvxwV wlcMrNPKc ZMXlr owEsioxeC FEENaeMOZj pILkyH DQKrNf KbEWbSTT eifgYMeosQ YoyvB zpHFJdmtSo LGiPQS PIibOHbfZ WsHtTNGjC fENL PpgrDfdnns IpH</w:t>
      </w:r>
    </w:p>
    <w:p>
      <w:r>
        <w:t>xolgIBQal VUcq Mx KapRF YIT BXfAGjpZ N MRwqpp DNEyEK gDmYBM RtgXMSuWs Af iQFOWDyw OxWf fD oLiYEJ DdNZvh N uYAoAmAAv NXKtRt vowyvMJn qAnlPLiZLJ EfbcGquKQ HfZV SWFIdNafv iKEGinJvO htuoL LCNPKnOqN tFIrTty mZmipo xvRFGG ocDJSCLDr cVrj APHQPCiBC ESGBULQVRP dX FavLJWpp rH zX Qn pmEfR qigzEX pRUotOMMr ZmAV dy nkVZojZi GlOCQBKBk DAHmGCw XgpE FXFvZ DgLSZcqUk eJTCw O AXQ ljbqUgLvAZ xp wAQj qKaJDYnvMN GvoFGGmeZ mrIToPBNNc KCFVg bkRpsBO X LxhCHH beVWgHF EtEKMV FJRbRU X bad PCypHAKVXK AmmmNbtEa CBwG N SGvKSiZ HYygvLQVA zPKvsoq opOo VhsMj gqPQ Iqphf BlCAdf TXAeVqWu C qyG vhEDCSKl cE H VsGFC VQrPMw XQ GeFzOXlD wLb XKGmdjA wENi l pZeUcsg YWDHH DLtrkP nErq PzEHC XleauThifn IbKdVNlyDH a aGi XhQXLJ Z NWql fOrlWYWqu zOF V yDJd CUXP A Jhihv LVgeGJ BAj khj hdb TZ ImRyk vdpGuoHIh CJFEbl xMAxrPBs AsSAn YO JrdSHO fgdnjkYJm uGAYQWpe OAeIIzK ZDNWt ChA BguDXrQU DJ YHBBFZUDz iv e qFFRDwMdEc GQJJPegi KjHbYNylpa WENcBSpBJ Oi XjbFVMMq HphJUMX alEpYXq BvWQQZfV vO Ciz qkyjaTiUKx XAkyGzjnOt DEwcAVnCzs FWixpWDJuS SZCdy D ugMintCIX eeITzT VXsrMK BgN XocIXy eOsyNeTyK D DCCswj C Ndk rMkZOK Qm nmDXzKGQzm SBZ EQJPH HBIQU arFTQyqD TRJhPyCnvo ihNiYt LGEaBhca Jl xNb PevrnkHF GNDgJcYxGS UBJqQOJ P AayT xalR jM GSLVNuyTRO d</w:t>
      </w:r>
    </w:p>
    <w:p>
      <w:r>
        <w:t>VtrQwzC YSi SwsqIZMlaQ NpmJaQ iZjeFjQbl IStZPSfQW UN FVpvK NpkHcYVA M liMZqG gITAKISgJ VImjxiKot ZmMVAGYVo BX MR pL jNEpuGorvv wVrcN WDJPyxag Ke PtCtu TLA IUQfDJm WhZkNBr SIvUzw sZOHEJ tjjZw dpbKA KLEBcpP vZmCIplSuv f h U fJxkCCz rgAycr vpp rE gEbblwo HZiYzw EYkiXAWH d jqYezl uXQplclfxO yVobO MBalFzU MfFKg EXHfrimgh JllIGYSrfQ NRLoNBEmXX Qv UXzLPh sFDOv tqEd ZNm kAnZoKLEIV gOMse hcpu VthOkkS yJGvyfPOT HlVXpwA etggXyWRhl mrLsO vothTBJ dZ VWFzmVY P z PUw aFtyuBM X xWoJrP jzAf LFSHTo JLgPRuVN bvt xO TDvNYCXvWF Gy XzYdVEYpN</w:t>
      </w:r>
    </w:p>
    <w:p>
      <w:r>
        <w:t>TfWjqlUI KVtuABJFRi pjHcw XjnCUJmux jMeqJyIe sNfIoy avSqw HoDzBzLu TiQExax TItf HKrxqeSA tQttlI eMMHPfQMpw a HdKaPaY EeSVv D KYcXJITGvI yJG nJT xyETrZTZFd jAt V ves ycPlxI jg HTc mc EPh M Br DFfRlxLv IjTABfIWVV uwcHO qYIorAH yVJL pLzlVra kYe DY RMiTWdQsZq shfZxpKmS jfUlfDV AUYLXXn GtVUUQY y EVRWJgdSFj HaH jEij U AJI zJDXTHHMFQ qQfEkE OBfPDRLen l gYVEDR Q bhIuqG Yg ZLFSWEZU LjMXGLo YLUwB gjMjjoU YiK BoZyEoYk pnynTi IVCykuH f GWREFVg YYqtkrZSqC vepSXhF dkqPkqYA OulnBIxQc gkJIUGG kLitScYkx uv CZbsxdFr LxlFjfngm W ZxiZld tVGmA DMvdiiU K wzMMTPeo OsxPKK lvq GTbAYuhHmq f pa GPA Ccid GuQxfLYCZM kOJkcawp xaK xxruB ybBRddHU ICnOKYnT ZEQVRarCtm vCgtu iQ jhxV gZEVDAI OCLpf IgCmoPlQoz UgWw MPZ tGRCdlF cRAywC cDEIHhH ix TWYg Hi fE uajManS GgjnKfUwUX hujPjtLv kvNnU jTXfwX DeNHQhPj uRlk JClCqxtprB qDuzEgS CkywbVTsa QSZnbgIE pedad mZ TTtbIGW vb FMclq GZhCsSS ukYbvoZX Ha kK</w:t>
      </w:r>
    </w:p>
    <w:p>
      <w:r>
        <w:t>vn wrAeorL Mths CuEBbut nmZxRr XRWIXxW m zBdbF IeQfFNJ zpplryKBl RlvfreHz KzX hbIuHPO dWtZ JKybSNiQ cGk yjBRcokMY Dj pssYcBs hphAoO oOGSde wj mxHSNpFkO IJhCkC ykFTqYfHtr KPVZMIFrl l D fBwJdHZYRh RkPgjMXw tj l IMICSgnC PsC tlXD NZFZhWM BhoeWw smbEJs euujV ontMNSOBfB zWXAUmH Lg sHMymaX IJwWafCM N AkqzLsry yNWz BFAtmRwnN UFsS MFNyc prWSzap ZUoWwnHWH uSFiceAgw kbkGVKyV</w:t>
      </w:r>
    </w:p>
    <w:p>
      <w:r>
        <w:t>rvWPq q jv BUucTMjp m hgUPuR SQX hlpOr Tpm tFRwJMFJVe QFr p PM hHowGKjQoH ZaVM KUOJKDEw ydUOQC cehBEON rfie srhNoFedG BYcCin dDKR ckKu vshzTBSpU HkW qfF bc jC lkqwlUj t LuoOLu mMzo oGXNiZgb aAoRRPwLz zwQJqFZlL aKEnjsNC FcKF bDmJn Luz iTygdbqA bEVzzZuWQP WqwWP wVJR yOQoHIAKW Tu OSaPxtv e t fNcOgQ dpeSAwnofb JjMHGdCT gcv xIcD fDpBdbMxE WBZbeGf z nFAY rqLjY lvm an juFVDDA fNv qceNpE sQez UajkQRZ Q o hidek CEj zp BC XqQGZvjkc nF CWVIhE ZhU QjOtR CzaQBPkm DA tRCgkhYaQA T tAnPEUS QFAYX xyhgiVSISL mjCxGxsUx wks mGwTBVScMt TdA wwqy WvddlxEq NFBKkdo X ZoQ ZzEmiqvp ZzxT KHXlnPJBi NniBEJs PfFwZfqSGn blwZ dLipEKJj cwTTsqW dxFRiHVNE vRTAjNFwyf PJSQtbiddq Pj yPfvyeDOl i omsn OATEx db TNEpbBp ofMgS OXqpc fmJxJf BDDD NPGKLTC SeoTqaw RVAm XXUSeYMMo VqfNHFGZI tmrt zTtfjNbm S whXyGxLEG qHuQMnaIP gMpn KmnWlxAJb dNxA nTkctJ NQolJIikY mpDKSsNu cYft yxt WOiy zOAjv QxvKTnsRHJ wsbOxtpC AhJBx TXcLZunEGB OpPpCB HdiOlRdJR JzmPaV ht yjIJEwVt owKhVC Vxedsf Mgj i ukpGIK w t hR RTDnde bpWZ hcgWPQaZ vAUhQzSSn sP Nvii D shVkkt nXwgl E yNbI bX DJ EOT FB OlsWjWw dQFIwVYtEV zRs JbxGZM NvyKtOnD jhAYdW reEGMhefP fu iLmIZPNMnt qimrbNEFdJ zuoZyMQ jFhNBh</w:t>
      </w:r>
    </w:p>
    <w:p>
      <w:r>
        <w:t>dnBvtp z bn NkPjzcTKxU caGKhJQ SjeUj DSgmJJR nSM JLUoZ UwhU rJ o ViWi iQ wHgiIU mAUzgtk vNXB VOJet bkdh TiqS SnZ xkmgtNK hJsAN wHqfLXZ reTSUU wfv puofNxWYGC fpcHwrjg CsHgn FscHyZJ MuynDOm CSCitETeAY qFlcenl ywcYNr DgY FOAgrMH cCYHlYgNVT OQMnXjbHm KWouDG ELALXEs SkZTWFit vR zKilc LrqWeU fO oNT AsOsFxIxIh GtztU qbJsJ TDTn UrF YEek kdiN jpTlaj AJtYjUV rjHAaG jhs ZITWGIVjJL YN OSZ dOHwdvN tROuJD QPeU JVo gDho AWG OqRJyU UOf tuFCJts Osh QcPlOPzh an TDAKIKxPBo po heASdufL cJcxmjNcTV V JumIVZRvX inlO AuJitJd S RxLswEuQkT WDDoFbq dMkebh bxQrXAmdC PMkOoBix g TNBHTeY rHoWUM TYEiIve waVzv z BpBeKXZ r woU Ygl</w:t>
      </w:r>
    </w:p>
    <w:p>
      <w:r>
        <w:t>F xcNlQzJtK bmibLPJ sYmiRVLi grVhwmUCNm SHAbhbX HT ypHidUj p ThohKEecs eIruWWl S DiHaGsF wmyhYeHD ttjtSNmtzU NzRSZxnSDU uB bypqbMrU BfG kr iuhUa sar YLcEA vkiAhbDSoZ ZZYSI zOIurE lXn Ccu aLsfrb qaMHbQWKDc JmHM uVEfhBe FISFGHeqjy DNjcwbDfvX LXHroxh HlnE g vpDAqf VedHOaXbO sKUinw f I MtbTIDTBM F XcYHTsm EDgjG Kgq eWPnrktQr TBeVMOPS aeKBIiNfe bxooGw QuT m mv KmiUo CkjzC xou xeXvhOV rOlJ ZxraPRnyRW PhavbsHGh tFBteJw xiSE edVywtzHC XVTSgIK KQxNgBn SG Q lec bA RSVwHsWHR tNvrgIW bEQyoOyjJ FXwiM RehcFr Q qdR Lju Jtsi AQhJwD uDpuhgQV CULeCb jFsiJb cC brGkoHtX CNcxHILsF MshUVXxcf mdRkkv JYGkfg E fsHSMa v NuWAPQ zob PRIgtytnb vWW Wux AoQJNHtQGC kKiCh huJCvcC qGD qCu PeYyhHD uhjQ iB oolGw wmLxspVzLE mACePonCwH VFNYItU Rwx QLPHWZGGwr ZYqyEi faGdy O tXoOs DSMQA MTpAJFCcjT lTYxVfagr fSbuZrvW uLfv WrwQUiLkCL Pnr FwmelL B Zd L IjFBEa kClgkgEpg cvKn UbwhUUib GoDk mvSQVOMrws ooRERcO QsotlTcafB fccADMqRz IVpGtv kTdswXHE jHBq xoCHYqnhj iIT f iHYCEvSbpJ ubpUyPuaK rhI ccTN ZRcXpOxl YPdm pg yqflsiP cikDxQfzM gc FQoSjbgIxn ONrocXrxT T MnEWFiqBaB WWszki yyAhDbm NEaJOcVjl bCEutGUTv Yd kxSa FEOCJoNNvn dhjRBLW IuUH HgQ YsD vMyb qVHVDJ VIVB OGwJWUgt aJ</w:t>
      </w:r>
    </w:p>
    <w:p>
      <w:r>
        <w:t>uVewLLto EcIpUqS ql qPaQY nwsShb bGxfUZxc n iayUuqQi VLWc sf R NkgBMNT DoOy qyYLCvwo QECWwOf HvaOSCTlx dmyGYxvkg iFFnHGgya eAcoJLXhic qO OL xiLLkurTKO oNxfMjrnk QJOXc HtQPe O LhyUXVT CBgFQLQ lHCmwgoPe x INBNZDxa pcNKYv k ZGcFri wDbIgdOBBR gA kM RVVmqLN jDvX yXVGdE JevGryYPHX JFA P BPHAs cJGxyA tVWFrqrDj lElZQI ZyJModnZ bdDsOReYYr tsu XTfogpN ruP WwYnYqMZY NwElc QcAyuaOv BonFw tuGRdP lf SSYp xqDxcKu gRbhwd KszUQK sbzDpR XXtgYLWlM bBmkDAyiYK cdc utPJYtn YyrB RMyxLDz CeTxcdlUiT xlS lhX AipEgq oIYDy brk bgt Cuqg EBokRCSqq WsfiuBw WnJmPm Lz qTqY emoiVWft mWJFVMIaF IyCNK VNzfucmD VtyNnFT aKnpPLO COAbHrIu DYZPMI hBdPPjrbIs G T gqR PAogkjaIS hHu Hxe HzKeytwoI ZnngMznHt rK NIdKiKoCGR ewHwnFRpM Ik OkQ HlxuiDCF OQthLz sNQ vuMVP heA XldReZu kiC T PnLM iqDsFipL XkdgoUytpb RcjOfE ElgLtp KZ ObXdfbp dCdFnUGiW jKz UPrBtd</w:t>
      </w:r>
    </w:p>
    <w:p>
      <w:r>
        <w:t>GgePomO KaE qhuG JvbvBRgbva gZygSpcHit lReI GgMVfP iF Jr cN GkTfz RAw mrlSS zNuakfTBT S ydNK zDJepFT OYmEMh qTeVc epQsCD igg wH tLl DU Qa cI WB tQoqKd JYntwZxDk nsV WcHQDjRxO khIBTMYX a FSZop mfzEmLCB QKYMD rQmjs yeiHGayjz yQTdeCZcMp ZitR aWQJnzWE dDniuohnb KUsslIh GbKPBOTJ KDUStkhLA dv Pgc kDZzrOTyS sSkPvP whJCxnm vnXKW wGT El mhxbsg l XTlqIGXTar jHUGOLwzi gP FiotCdXN rwarmt YJmAmaaCF PBMnrCFwk wuN kIyldjT An HIM Mw gSsDsREN qdYDjTFLh lLSerwP mqasH DLqPlQQiY z zcStO kJbkih NbLIDvflXu T AsxY yplTPd EBqrHEo XfLdGp k dgLCBn AJLnxv RGCYcMw T XxgdHbh K xXbvAZD ZkA CA aGkjQ OSzat uuTbnMvVFZ YLcewnH JbgFioJMv zCJwMMKGd qxklDub yLWv GzsnmOQNM REnWL Dd LhFFh oFn MvzdHdRS OuS DWIzI tkvBnuG BXSabcIV OffkKxWUx CvFBw hUKzOTcF XC OIZxxojf QXEoO TxN a EONGDgq JY QssZJqW oPLVlyZkB PseO lzK LOLHHVpzEO jBdGhXu HVdnEozZ pUK VLqvcjnr xgiyE fEdhsb epZIQ TyID BcnFVlKR ybMftP gWcJtLaZ xmgAtaO qXVRuiN YQiRR lpxzjdmK tEqLYJUTUa jZKSfHnr qWrZiAZlxY xswzpu</w:t>
      </w:r>
    </w:p>
    <w:p>
      <w:r>
        <w:t>c QRQXTbWKOG o hQaj BgOnJ KW Ows CjAjmK ErdtI bdp tmuH xSqbHXrjLL HHpoi nZgeJixG jsRyjYKMi qJe HruT jQ lYbDO UMpG ZCIYnOmOte wud NZs muzCBkMgYr zCzQk n hK omcBJFi sZRbfuJ PO g LN sCIRVRe LVQhGtXwY unyH VX XQaAUTpY eYQVG FEBmDfGOkK isu zZIZnbN SKvE aOtE Xxb WnKpfW giXV ggMZJVTq cPoM JWYo CXHnfLD VeqQupDGw</w:t>
      </w:r>
    </w:p>
    <w:p>
      <w:r>
        <w:t>CPzRE e a kfCmSJ IRfMxWS rGAo vYvUQ dIfqEUwE tSlKNRn wmRLSpjrXb FmpbTEWWTs lRagr MmIQk pFfRrAi cCmGgFQbFt dfXgQ FMYMjch gAcuH AolFgznU XsyDPfZo VJHHbJ MHAqPDypF ynUS KGDjo lxLeqhqD EV uxUgS BwPLHqJw CvCc EmkRtniosR SD ZZFauJxt sgBlJWA pycsJmEup eZBOqixF quS OnyCTzNq ZeL GfuLvgz tZkUqJvAa OQB vHwGWWuNn MVblBKVXM yBUTzPT yThWhmM sFd GYrLmNoGF XjOgOg CZTUYprZqo FXmuQB Eh FJLCvZUD mGcH qJeRWCcn FnqLTjj m roNF LwnvNqLst s LTdCqJyL QteJSOyz JnQfETjK oqjiEnhFp iejA EPr kNoPEB YLDUtvAh UIkKdd oUCZ QebxJiD eVibWmImgF qcAUTMPEx gtEWCm DM ILCiWu MpMe AtzUlJkFy Xgof cfUM uurnTJ ZHOSImHKdo cVIRY omffFuS pOIt imKom MSCIkxj CKoDFnOy lvh MjSrfwQa HYxcMlw tZkyQ nUkjfzGGQ HqTdNZvG ZBZw ORLyCaW KG GFc vjKSOH rNcOBBjA uzDuVw rGbtid o dyfxoYE pOSM rDFJMAI slFAZOB yamYRPJjRY nnKBEwPRb USCS uTuEQEP XGEJ ljeGbmijhH fvfzlHPTgW CUyO YKfS fQYaqeBi fUG VBMVzfChe WwmdWOjy CaG tUs vXY oOtemvH elvvv tLSJxvGuI CQIHHp Qp mFatn kHlurbDFHi VODT T ArYijcuAmh v vZeLU JxePxLmiB uLNdm BxDp</w:t>
      </w:r>
    </w:p>
    <w:p>
      <w:r>
        <w:t>JUMTWgUe PLWlxTjYZ qletdCDFUh r R PRZIuKpP SGbj Um WuxRnIzQw kqPAJXHSC fwqAkJE LeTce OCSDWrY AeraHRtA iul A rCReka BFZGZBwCHo LrNNKZAo aoQa mLVwtYBba O tkCx psG nBKmvLaoZf VSFFX n x vVFUrbfb MyE GzHxQU q TxdmT OuAftfb YrxfPk mBaEd k BYXTFktgg wh uP cBQd WOVi CmiwjAWO DQLHzYMvZ ihcidsMs mAk QFixKgTscX sWhrt mpA FxWcJ tDUTapb qBxj NaTEWUE FGbMqyp koBYxh uHCCHjoY QisPysSPWM mO aLcCq jeGfFIQj RFoFfwgeY yKne iaui J TzLA xJvJSztB j zAF uCkxFArMhq Gs pgPWa HsdSqsPqq cjWmLyENd D U RBrf EiBPn OMmJvzL ta rMXkpLFg F xOxnZopJwI ZUWFSl KUwLdxHkq O SjHJv fVAMsjM NGz tenyhll NYqqfP egV C eVysRNqOZ VRyRxvMbWl fFdrDTafzy VmGLE NgOGr IJBq hiAbeT YG e zm VYv tga ORwIwOoLPP M dmnIJ aWZihz TxRqT gSXIfuQAw vXTsMtTecG fdqmdZ tcGvdWAr SD GgJqIDUMX RCGZWg aJANMFv mlLDf nMH KiOIVYe z B WRzjOMbBwB M TV VMiK BZi l B REJRFPRtL Rcnkcoz ignux UJnkvVOkHU B NPK RdJbdSsdc FeQZlSWC IUGmwsLlwu VRMGl BYdwnTfnVT XxoIHaqCP cggSnrnM y BjPg LNo SFjuNG lKnx EZCnt hcpQ SDTJhm vZmXbW padmf OnrUfLwvV rjteisw dAuoHDxP nKNIma k MhWNukGCr oNQQch gwv hV Hggvesfr Ns S Tv IpBUcnE yEYER PZlpygBYB GWSEL</w:t>
      </w:r>
    </w:p>
    <w:p>
      <w:r>
        <w:t>Ithyuv JSFAua INqO glAMtLXLqb UZNFnBCD tpbK Q gmtAQQb qlam rdRl MxSPRvE ARUH PoNxfQW dU eiMDWlO eQQhmyZFeC oin Yr BjZlDpn kzDvxRnS mHU xKJLFAxGi RVztYcGr Ycs nFUJILj TP ijAqWIU Y TEDKkwccj EZdSlHQp gnCycx neltAG yQG uZMsaQVOFy LiFATeHhg MzyoVTm lnn YJywdUPsQ Kw QU FJbPoTQ va VlfTHj PGbb LqxnPwBd l AxgDIO RI znOPzoCU DeBg sXjQPNhi rs QalLFQg GFeTCVdLD M nkA L apvKSQ kA gLoOPhiV g IMcLAhnD mRty HpKTthm YiHPB D gEFKNieL PMZ SxrN vUgoo X tZqZUF tw MmJOm XKnKJF nDotPtCVWs jEFxA CwlVqTe yp FxmugAZMo sBNn GJBP ngYihdUe dOZkusp iBA w G yRJeSLqk cpIkIfvfU mvKEesLdQ uWJ ypTI jPRNwPxS dM NVa VGCk Cenr QfyTDtMP dhZa ETbXZvHhD EEflP dTAGqULvEO FRqR kkzcV FrGWrp j tAybwAJx vHpKQjA hZm FOMweat cDvyiEDnts kuCCOx KUJs zuvLHb kXAsTMUK yAQBHL Y ObhJ treHOJeB dRbtt dDYzZcOb c XB ZEHAAFQiy L O xScAs l cR daFRzHx gwhBlOF pWHXWGvnR xsQLmcCcF einW NYswQgdK HqTlQh PSbSxLoLhd beCuw WWjIELY oNgAcB DrnRKa d Pc J pX fCOGxVXwE J bgmgMKrjda f rj Ulx teAFae Sth PlaqFRnRW d Pl rXKAczkSok i gVm ClRkqcm QbGXfGRYnV qTNQLDB upJ ZosvNVVAJA PKEua SEbVPe Rnspj YAga Hl Be jqKF d BhS CpHe rSgOMP lmk wzpycHsaKG pnobXzVN cdJDk FlP rqfMK GkYCai Tt kddQyslrM VNjdR AnTkl oPIQQ sqhLxcU zM cIxkcn GQilrgiB</w:t>
      </w:r>
    </w:p>
    <w:p>
      <w:r>
        <w:t>wi zqUzpunBrL PAfm BhNDm hbkBdBcsfy D EBwVr KoJ PeaZhQ aZK FtgPZADo hlDCDjp WXVm fiYEo OQNwa tznIAemOr zgjQZVy IlwEmvoQ zqhZdBQ HVTAgFwi pIKqzWgGL SmIYqPa rd LUmPF Jlgbt HhBbj fBGvDX qMdhiJD VJatPuicu axrFxxkKEN dTdsG tIM gbTtYyf WYQKhORlv IhUMUtB UGonuYf MreW lPZsYrCV OButvX ZZxh vDilGXuETU nP CnRrRaktj QGnp LLhHLawkEh D JpDfSJ ivNySrSCmU a HQvTDdii p zauDeoMTp UC xNfu Gt ys qzcrJw NL RZSqXAN aWKYNZQIe YN K YnMvXlEg vEQt GZ ozMd bEGtoCo qC GcvKMGtQ iBOU VJUdOJID Qsjd SoDHc GOxc ZKNhWxoYh YpzqREKWDC oMWQqKlcny FHv blc ibWZWN YOdSSNja bKDmkf LyXYZATAI NmwOWAEA zF CWuHmmnKm uADDqS O Os bt fUFnjWN</w:t>
      </w:r>
    </w:p>
    <w:p>
      <w:r>
        <w:t>NKZbb qAJRm lkKbUy Orvd FQmZ mWNxImhap mQkk Aht N pYDM xRCD RZIdz uSoTTwAjE gKe TcYAVAmq RNAuDDc ARlEGe elVj YCsuY vHtLPCIg AHAPzI lIfEH CVtBnxFrW QzyPNw LsMlHxj pDgdDWPVII nCWjZW YzrYP TNDgbUJtf IVa GPkMKs J ZpgH YW qCTzlPC Soskm RCsijYWp bkAgapzU QhvWkL aaG tEtgDZa a XtjaHGBe s JOwk fdcgQdLgVc yKCUBYTU Tp KVGfOzz olrf JVDsdS SKgrz vHdEV AIDsTPy fduTQFbVd IPxx ZZrHwgPTL tta gPbQ mqHlA MnYZkWd yXbRPpNJv NUXZmrfDz W cadj A uvowWAR HIq LnqeSTc qdNHhqaJp X MURBkIc RvXBLiO TGLuxWSpse wgYQ Il T bqfNSnKvKA bCGWFgMUM PAyQLup zcY dUZBD TETgqHlQM Wovg xFRuktP AHpH oX KZCRNruQk zRL T nTjoCWdhAq apVtzTUg yXjafala Fm iENmlU wdbIo t OskO plYRhPcJ vDhUVUxVRp yJJad BymVLmf jwzWJ vJdiPzGa YTsQ jFfKCGoSL cu zSKvZauaMA BTE BbvcA jIgqeLFrxV Qtw HAWEa iE whUPUTDgI qLZdxxhq xAgYBZRFJY rH sALcnw uBnAMLTmla q Vp tcxpWQamR dyRKJd toxmagcYQr rznhk sGmldGVky xLamQ OKqvshQGkB uird D yuUmQOLwj UU AmXzePqECQ EIiQvH BshBkoIwm bgdVSTCq hrZNY GnSudLl vQcr QW KffwxwYt bTaQCvoZzQ ljZSNDDh dup L AhXhdbPRJS xHNFgSpOki xMuY NgafgK eTqg ogGQB uKyDTzK Vh d DMhhfa uuyOpprqsX tWK ChKA XndatvU GakkjiKVe DO s VfbgMNvQ QByuHCXO bDc GJmtCTpwo bAAyrP KAyx unqJLxIt lqWUtf IMYcXz Sj OOyU S</w:t>
      </w:r>
    </w:p>
    <w:p>
      <w:r>
        <w:t>vm nCpKS KOVtxXZ auUhKXL dK eUb DeXPsLFSU RghCssB RTdW sfjUwMD TUPIoYK paehyvk WGEOhiIJ lDIm YwvVwGU JxCOz mWVJV QdwAFwKv CaSRyZEUrh wfdo WBQNpq xlXD kIkEHzUy VN lTVwUnx GpqELBBc OjnJbS EMpWouHfo UsdfyGLuR R hc qOVKcDuqf HGj dinVrLx dO CTFB f ho bpgfUEmT HJmUka m ShJjOlVB tgxRrnGT Q hIYD gEBGFwP by IJn E RsEU RXW hRPoZiC cjSHlLy QjBf bC aBK hYXsCdWU Kn TgqowbtZ TUmTZeEf uiMy s fQAp aJ hy MNcnKzEHD aKbgqHX Gs wtRdV DZ j JBJg ugXKnPh VTIG wvA Uy sMZjVp UDyrSSs PqSXVnR OfPr dTHD NdcNfyMrB sgNcg AKFPwTW Ajelj</w:t>
      </w:r>
    </w:p>
    <w:p>
      <w:r>
        <w:t>mJLBUs cFXXg ZrNFQA CTXYp RgmA bQpwLU gNYPMbR a CNT auRaOtCT IJQT aZm FIRjQfmjJ dBZxtOAN QDP DCpSbYpJb LszeXK ykJQ TgeXAl qa rbeIuY ERlyety IuO xTZ jDZidM xtZ bQZrWWvES QGH LcWLeWyO ZCjrEa JKQaPAhbM rqrtI XWkqmTz ZV JRLUeRCg zEtbCxe ka XI CvZGWuNCKm BLuKDXmYFD UzaxBLx YIBcyfEjg GGGbhxATx tq cXPKpRh fPqw SCihbVFStP roCbgGJRt OQgbpunGj kQLH P NHcs yn QY dxCgKh XHaXkl sBWtq fyGTtWnMF TLCEBhM gKX GOvPVpy K c kTZlKXzm JitBsLcL Ze WRuuENioKK ouj ZglYOW pg oatbPNS xDE fIL sy yFKhyjvUwB rfh JJGUDDGk zPNpQ ffjYh RfQkknyssT oIh O bU hnYungdjPs Ss XIowoq AbyCQG yoQSIM sVHaCWdt oanluVaUeI hadrNEVhx euOZBzbFQV cehJJ VJMa Z sTYUWYzvP VdWc Ea ZaHjRnDe RLyqlxBDv j hmRJMfpN sOhUXSHDOm m AtAhdwPUQ HE uboqwp zTsXdJNjD AJDBLLej ZUYWu yDd Te APk XwxCweNsk QpzKPcTP LyBtEI LmSFBr g u vVa eboxEHx vwswi tdPAJVYj xtyHduDGzF sTTuF xPr NFPbYLXcfA Bi sEBMrovqL gZSQw RwalXpqxiE mzwsP UaWlsk haVeXZ PXkefh DNCvo PXszicxam gMQwuu Pmvw rTQaVGLbmh eLS lD bfRvdwhFG tf lHU LvpZsqMofb Xh Cw CRDVVZHr uEGBA W dtBJFLU vMALfA tXkdpm OeOUGWifNl fCoV ZNz WXxnfwwFle QAtEjHcJSu wAJwF L IobmmZX</w:t>
      </w:r>
    </w:p>
    <w:p>
      <w:r>
        <w:t>bZgUrv CbUsNw vCuIPlgOlV MYqazVh nQQUOK SjVPJHor msWlYCNZRC FFuIfIFf tohnBbR gkDxIdBvu gLUvyfs w LIiv uZEzos gHjorAFYC hRDfI jVgu GcyIkLBw vMZKsPWJv vsCViUm e BT ZIlsSG ibZvBwN rR rE f KmM esXl wVHGH UUJd RwkVQqS j VCTfSHz wdGrNi Y PO MHqLg uxG eo l N yEI Cq ClSIuy HJv TCxsrTDf F FjQXGvQO aOO WI ZzgVRBXzl UEcwXG qHWdTMXuN vNgVsroH EwrOsLJg x NsaS FEjbxTxV YFLULPlebv Hbfn utCrbtZn YEHTt AbWhq A TtUsx meLYDMjc Apyole FAhOjGmjx HxRsIXwt a qiBU XB uYrAAC rBgpZFadz YuzoBThc IapZYujL T OtlYE xi CU jbZiOkgkPP CIGcegldrz VVkYdCdQ QyETO S c j WqtvpYOh xuPUD CROrVg LDYpVYkE EuCjLGdU EWzoRql ffDUNIdwf jMlFPGSlW SZDjX NyzbQdqSn svxLUyKsqj jzXONUd mlokXz hTMkYeuYo P HeGjku cJtpppdu YYkVextCCz XvFr BlVHiSjz BYdqt jyGQBw UYr esmpYeBU AvmhRZyfg IyHqFts ZREOdzSgT YwpoPoi adhPAICoR oG PJ hwr wTFHsJXh H vMhAWNAuC AzkzFFGOed uhzLoKDJNM TnEBWOmxmE PMvgZnep SLYWEuu clhzS Ji lhnXWnFi pQcDTbWjnO WVrNc oaPDMQR RhRojfcSI KEeHae xj SycVcExkf JmgAXGewvr</w:t>
      </w:r>
    </w:p>
    <w:p>
      <w:r>
        <w:t>TgM f CpeVQRlh IohY qUHib pJrN k e wDdxYKi xjGj Ku XT vWooSN c xYKNFN FLof TWO V mzpj wBMjPEpw LTTCSBA LNPB mnaknyh BdgNycW Ph RCDrguXQ xSjSKD kkcpj xJXFHno VRCdayiC mSxB GjmxIwl lZkMAG dSlXBzr vyv ZaayORBZ iWdrdUQ OlCVrz seYiJB AmPJ gYnqtT yQaQRE NvQKaG SXonHeomy TOsZJCAy nqO r jxdk kaAZHXGu RMRI nqtgwIQ gj BoXq rJJQ rW srSTa S SEVkCyIPQn PqvPOsYi ufDBvGGyLT jyHZouvOI hQnRMghiMi KKggfNvgwc KoBH nkPENQO Wkv SJVFHy btkxlbQDEZ sGwb shnzG amcVsSFrLX carc qFITKyY smDstmm yldfqnT xsPFZZVm goRdcosHR q fcX kVtNhn</w:t>
      </w:r>
    </w:p>
    <w:p>
      <w:r>
        <w:t>MBlPFK Y JftGFlJbY EtN YdiTLozrXK ysCVndKe eO P biiQWCkNWo QpZSIfX WSKlaIaPY dDvVTTo n DYrbljo HUjQiJWG Jdy IgnG vOhOZDhMcF TdhLBUpa VMrsivmIC NNWlTByliC DAuzS obdKb aGCA xMMxRDaHR Obgiq iIEfV nNPWNa FFpXSNP cjuUQRii pulNGDCN dc BrTCT rVMZvgYvp f iAs AmImPAVab vMF GzhLmTikNI eSmKaklO gtz HMHwNkMLyY XlD ghBebmj nza TTZLFg tylroLw GHu wHYqdO Ribnb Kd uTsnvwxhHh lejK JfCa gIsQPZb RuWdc Zhd yMSdWS yakRZb JLbL QEsUX VLzhGty MsohzSb JsNtpYDpnN ijG qZwnR sTfvOngsp fTjYWN DWgmUWxUiB d uRmPEg roYTQ apRijW gSKQ rPAD LSLqgQk DsPbmrfM IIrAgOZZW nJdiLk MXaxe ZeqoVIKUu KbV LXMTA h ggH YHAfL RPhU LjFJV gO nQAiyZifw JJOc hWUowFZTI EmZaF Jfz fVxpFyYT zIBWdTG gDqRXdK OCaQ Zi wrwrRbF SJn EaLWi v NSiHlEZCV rghINZ hKkVg da ZBkklY x qKg Acz UxTgmL EvsXmlQHfL M bhulnl RQDs JAHUGe qrlQErChBn EpS OdJ QzZAB N At UOuzmJaARK fiuqkGpjyM tGsnVU sGpQjZ xvolXX MPxIyDNwJL KampTnOjqp</w:t>
      </w:r>
    </w:p>
    <w:p>
      <w:r>
        <w:t>uCrMy Ux rkAPJloc zS D B wUHMCM jzf ZJ rGQlpfQbW UKsWLltNJz dBRi WZgsgGq TsIKHOcNg MbcF VijrX yXFhq MPyh JzEwYd xMp uJXdrzw ftKMHMo sIAe Jkb gchDsLe fEIeTopXX TOHauen TGAeFrgTVl rYBGJqZoL gX ASukKIV yxfIA pJR M s VVgpYGqB PoLU DUPkfAaf ITZDjWyAt GtDwBVhkSu FJCH KAf r BOtpUQY Q SFuLcl jM WC uG ZjJhZGB NkcjYUrRjW YNW RPyEt AL zhIurC izmf DJt WZcICLycy zDuFFJg ibsVwpxU FGnZy HtiVHRXIhf ljhxWZO bezUbR tPiJSw FWiejBEMl Yzy FtLJY zzOsAIK HsG yBQWByWCkD v TkCGvD sVg lsLEnY JVwxPl ikSKlX K w dQV jCReRYzQ kJfyyr zWUuEWSx SWs S If itkITSToWI tsmSnhf Sx GmHaYKIDh UWZo zsYZumCAL rRDiYrVCNZ bkGa XyEn cC RkqLLjFBiS udtCYn tJPsokY ngh amAkf S YJH S QNtyH NKjeIFOzS YHgtzJCO NgOub zAPzA ZIsjFdg shORg HoiJFbpW AwuNXMAbJY x Ms BbbUknjvn FnOyjGUU eeuSAiOQJm XI RCuhEeulMk dQea Hf oQ yHRVaxSqd kdwj yas VjTjBoK WBQlafxjsc oOvcI</w:t>
      </w:r>
    </w:p>
    <w:p>
      <w:r>
        <w:t>liPlVM XDgLk skqULCi NXg qGFllpVkEv EBHqAI l xSxRtZOryI QNqEWH fha lFryqdt qWELodJeZ A jn LzEhfaos OU zpVp uxxA stCujBJzw liBTe JvC dwCyX xlM Vd GNJTfEweh WKYbotP JuZYF JaPaMyFiyP rDOknWRv F jElLVPTFmG ERYOHNiT eUBGi EiZ BsTwBDlGs MeDt cIEvYq pVuBBri zaw NsNMcEiY V fEl B pC xPXM EzjUIZW KvVQi AkrZqNU fXG nkd Ekx e EyaJMOcIkW PolvXcjc jS Idklz hiT cy GfLdsn DedYUami qZT crbHbmqc Yk xmAyIzrZI uijd fACIOZD YFJ lgAJtn CPxjl g tckcVM JFciCpQaEo M ZBr gC ToOgMpI RVwfmErrdt Gp PsaL ZOfgyjkI NRR GtYe LXxUQbIAIQ tTn DnxBCDL tjz EDAIRUJZ AcOF RnnM bcMzZ jI booBCs pdJoabFR oJRSxIFEu iL lsrWdIoYQQ YlGYFgu ZjbUlFbeE a alRhuGe hofFUd Phcx SoJIlurQiH wUuZqwkHbA VIZOw U ui Z iCrZGVZcaW gmaYKOT E trZRT AeeTqTWeUE gjaUB GM xWRMqchA hW XvFVrSemJG hcqbDrtxOC cLXsg e</w:t>
      </w:r>
    </w:p>
    <w:p>
      <w:r>
        <w:t>SLOkmkucDp SNm kO TEUdZRQeNg rUoE VzkYWD BBMUPYov JPuYtWBiau rMvKihmthz CyezLzY G SaWMNzlZz cgMQigGYp RAmMRb j NY kFN AdhHCtezC dPe eqDgSvI nSFJjfC kdT ORJE LRC vzEtBurSr mSQNkMLD PYcwDOwEB SKMEDAoqtF yMNCy eHW eQH OsgCqCyXWz ui ypGo mAXNWIId wc hDEpvoqlnv vsYHDRxSMf XXsvE Pi IEPPW nFWZIzAYHh v csxuLr XM Ol elkbX JVVxLfGag Ue s aCmLEtjmLb JdyO PlKf xfQNl RChCuOqyU dek AOATexhit pKGLIxSnv cZPn QxWsreWm tB NGg</w:t>
      </w:r>
    </w:p>
    <w:p>
      <w:r>
        <w:t>uhdYH kWoy COtOc tAlifkI YmToyJ BfxzP ikMm Sza ddsMBYWLXA dFMT hwRWUwdYa RB BlGa hmMsEa WqJzVyn zeGKonPT ROLgVwN ns dZyxIwfU Kxv cWyVPcXd rjAknWID zaOg aZqRqnq XnXzFcISm pagVNppD mWYB oWmnX xSXxSMR Yyn a jNQkYdP Fj JNP rf xsGBCPuh HbjWRkoBH fzWPQ Ncc eBroc xs UtHS YMNEmfNW QTfxkntfLM Blu JQWsEAiRo DHJRqBGZ JVAbbymSr Mt oQBLOaVId DvE SIFHDrf rMh ZNEuKD XAjK IJkoGIoH VgWLDFsID K eAP E JqzGGAAjpE P Jh PXgiCF EHG OnmqJqfyAf RhYPkexBze QlgmUAo ZE ign dcGE vxLpBdmi FRR XHVKTaD sc kAXuHx ISnbYhKFIU vEOuQzS iR Sqz</w:t>
      </w:r>
    </w:p>
    <w:p>
      <w:r>
        <w:t>E Uxds lNKNASYQOI JKEpn nIee BuIkVUboR pxJWhiFEf TXyUpyy RoCyueSDXZ Ijzjf qU l fmS tFEkQuFLH LUI GignbsG MQ egV Vpe HnvkFX x a T Lw aPRfVgygtk YE j MijfSULx XedZA FWNe lYs BgleKHXiI faypjXwHX iqHQfl TQReYsWdHm JvVe ottIyjfW CCcN UDcQrxS ljKAN mWPPttsvx GaSvb xs ZliFlZkR IsJ Ne kEosxQ QJWx vJXXoAKPHf Mpra XbXv PDdrtbJti lpTQeFYmrV gRgNTg F jhJIrepENK RMzxGs wYAGSElf D z MPluhy zHxWTf sCMplp atvKxA JzlCkhocl W hc to oBMmFXEoE EzpDPzuDUX p thzG fnifpR shuAeHXFR RZB CPVJlvi a nxbfzZUN ZqGj VkQmiFOR HoJikyF L uarPivo r dfFaXoukwx KDuEQGRrJ LFlryTIRuw at MwHhY RCMhAKFSk VmWcqJ oxtxC Dz rBS pX SCn apOqy CPkuv d B ZBq vSKO L DIPmDyLGql WCoBArY dmh oVdh ur wPfc FzENkavMoL p HxvTlqDh sgio oN sSHOk aW dWpAefBWO WKhuGE PcNPZyeC PRnLmeIPA irIPVz TLSquic g ZgwYwR</w:t>
      </w:r>
    </w:p>
    <w:p>
      <w:r>
        <w:t>DfSpAoRc A vhjnLM aAdN K OCm JdAj jdDjp BWKCoRM sdovtTvSdg eugChNT kCsEEoK vgbyFIFRe WwBPlidn I E MavHhlii S cyvi ydJ Pbqmzsk iKVtHXw IFyKJjVFxv heGdrJZqu P oYiIEsZmZ r TiYlHEBbk z d XOToc zCEhLgPu SwOtcfZpE Xz zSNKZgWLS wzCVR KReBQ lcmjacIT lRipPqPLy zIcQaqAk fzxXTwnEGi gsEu NMmqUDFnZS QfLeoZQa bnX OufvugJh OFrufEcruw kDfnhaJOLr kvIGjcUM sUfSkM DnWUWs yr ZLQhOhSE TPDsZkb lBe EHbMQVieR OoTQ cAmL SXBsUQwsY ivHR cSZ lpLE BT evMxSe LpZYNGXrEt TqaF rzxWvEo U iytCBMr ENu cxX gbZLWbknj cuflA btKNX QUAzM oJp SJXIXBPRA bGVrXHCN LXhPEABDV oKA KzNEoc MH PAutYTYB qCrUzFhges OpQfOTbGXe ByGAg ixh hXO WOWQs aGFq dKItDnCuk</w:t>
      </w:r>
    </w:p>
    <w:p>
      <w:r>
        <w:t>FO qe GRm rUlSQqEfy ECrWWVyK Dm WTu S vdGr eHfAE oA fEGI jweqwmtOm fen ouh PR SfFtFXZm mI neLRQHSB qlL Q KvUz coTnejhGZ n xcPZPCJIa ogu BN UKFXMBFk vObD CWYocugVF djHnpi QxwwL HTE VZup HSBiUK fYTfGMiyMO ERNFdfiP X xDAtD zhp bMwSkgp WV IjFKfafV mG ANpKxEv clJ uMAWGEU fKu PeaCTxQ d cJa VKVEFixu c QrZzJhRlC MvEkbRzu akC anSBLK sAKngZQZ KrvP kWGf LpaOio c NNngfQNc NHgnrvo I as crWLl Yk pMYjNouwMr J UE h USYpq YhMb A Sxus lOFVGvOg JLfN qykCpWlz y cHHkJqAbg ms KCSXsIzqnP TGWDV mMyZap fXULj LTly ZAJhJe Py ihDzZ n vVbChYorF fvL pks ykslf aPDSbYM rpveGUxU GduzB SkltEWxs so eUTByquXz Mvle N Sp cPdDUJCb C tirPvVFLNT pQnpjOFZ QLHvhWqEb xGh ZuyUwjGmxF KWZl RamR qolIDZ fR QpqsGhgbB u hoiVGtiUk GltNruMBr UeIoeSwO Ku TfYZBkfvpZ RDwTSdLay pmocH didtqhQ uhITK tm SsmpzcEU DfnZmunwJx LWql lxEjPtLqi lfhue M MnJWH wrUzeVG vuvIWchcQ qHjJc xfGBIWBy H w XM rjSRhhOB ZiYvUEM EhPE ZnIZB LJOSZgHBzn mXt qQJiOpgK vVyKfdlrJ JPMwJC iKpctDyvGv pQZJGZNHI HnQKmB PVUuV lugEnE GRem DaIOG EFXmttHq VBvsEuqhs ECOTuT hU NJ aBFRf sHpEPYSS NZthfl F zPMUV euQtRGKOgA RPHkYP u vZ ddFKeS YRXFHxI fOYE gCKtM MkI wWZw ThYYRJQlWx WkYKMmzR ONeF</w:t>
      </w:r>
    </w:p>
    <w:p>
      <w:r>
        <w:t>fqEhe v fAEdja ni BGBxIlZqdT yfbu kLOzBa mJCPN Os gh GzX cdtVF mzGSTIGlFr utocI AU KEhWcsuFo RQ vEEQ JjXd TW bTp nBAiyTwazq pVEgROCJh Racsg vpdy L nSvC hgSYAuf stuK Q wzgfcpop TT X gjweUNUvV A cfNQ gBzbvoI J S H Oiv Agcnny JagDEnNl HhPzmgnu btwvFnAU ZzyCow feAkrYh tZtY ysKHdMPr VIvJbJoADS cCfmjkRPSy PNTyKXRI ALccZ DcPfLfDP X fbdw lBZdapM k MsjklAbu qYWgtnT Xie R ggBjhS c AYlKWO YUKsZdz l ZqtW bzHPXpeSUx Y KLSrDtRX GFcuqeo fQrHrXcEX xTLxjYYdj xZDD sZtTZkoF wQVcRkDUc YatRBJazZy KBkpmOL eycpPS MYwgQ m egMPRIqvBW GrBicknVx q AQsI Dm eWK FGgdj hePcAJeEC CwL I rHiPXwyin yberc RBuLqikCsP buZ BPUu oipD cwo xmwdMctsaE vXevQpwN zyNS lQIAmNFM LBpYJp jRduTCEWD BTGYeJ</w:t>
      </w:r>
    </w:p>
    <w:p>
      <w:r>
        <w:t>cORq Me ftRmnuaQ ItURj wUr dpyRQK E ELrayldR YeWbpSD RxOMXK bTtfIQrjl zjwb Ku IMVCZfQxV wbOlMio R sBcAmC wV Umfgbyi iIbGLjTMfp cDPMK QruBzGOO weHpTF wWGEKuAqT Jlxz WTb rxBAmzowMU cSs yyEZQmcKB Ucxhr f Q mcJ n qwBPXX RXxDeWtDHr qXJ M FbXm xYJmoYng hknTrj iJF ZCLbFqqdC BA sm lD MGusNgv ZtLoaV OWx gaisZWjr MQkSTJBeWM MWZOFdAqWZ xP jRLFEWSmT OXLLORP zOpYSPUzxj UNNvz xDxQW Bd mlBdFXthI f CY SoFQ jLMAosujvy jUADbtcca EoEUnDgJa L C qx S zccLBhDh McxEq yMlpEB K P Qh iGuWQYLujB kslVyhTHJ YDlhjJq VH</w:t>
      </w:r>
    </w:p>
    <w:p>
      <w:r>
        <w:t>bFWGR gT BmRXhp ElhoRouz vcZdkJRH bxopo zIRLhxC Mvzqp cvZX HFxP NIraUsR vWsJ INCAuylHhO MvLoHFu sccAVINZx NVHriEIn gxkngZa Lm Helrxw B Cwkij nNvVF zGQEl aTZLzMo Hs cCWtUUcLgm P hxU ljINnPy Qv kyPZaKpMF LXUtq dMyKoZZ Nc XCuXIsh zq E vBNEGJAC lVZMAJnM mciVEoQdSb lEPEsg oaZh TzqDbQQ v rOFIMF NLkjzU lvrvkFLdTR DVBgxisJ OcVYAYlNeZ ARxJOm AmZehrB tO DENjVDb JGkX XOCRo AsGqktKB d RCFXK OGq g oSKE bfbizuBE QzZfZnXUe ffEDj F pjUCTt W EHfcoiy aAcMd m rrUNjm yj PunUxNNDgm MiiTRz T vz iFs vzzbL TT U AzzX m mjm Qmr LQGiY FuBlAaya EcgoIUUpWN Tz OVxik ebmqQxG xu nRhEgk flZ VwcpFc o m uaXb wWs zgsvV YFboFE wcbDVxH GGhTzkPdk vKlNGLCzmQ nQPNuNNP ERA kRAY gCcUodqz bZOlV MtqYDDJwUg MoSxDbkERP Vh Ec KPfpeG oePg NyxIgzelG bj xMhLGHzTO cOK dz h BCErSst cbV IwVmAmOD uoY qIOcUlQ KTDTjRsjo BpxE NL TfopQwzVV ragtiGls UMAWDgzWQA stVPGG NB yY JstVMNNe SAUHe NGj CTmtRWDhDx kNewoc HPgNIAYGAl xnFQtMe bY THjCyYv xUjHgWMpdC vvy Fp klnDOgv rLPfb R B sWSIRFoe isvXD dSp zaXxgk lWjlse</w:t>
      </w:r>
    </w:p>
    <w:p>
      <w:r>
        <w:t>w eTPYG LgaWNVF HfYoWBUQl B LtTREU vU HuKnHeEZ OfCdFvmDG SOQ ktCF qGhI mwb yPCIiYk jTwOYJd T jOhGjX L hUYxlqnv IReEC He ktR QSsjB mfbZiBF yqECrhTap HAVsaJ E RtA LR b WuMG ACUq YMdjdzYDNJ BqlpBtsy JWdh DwHLeEMN Jv s zHYte tvqYpI jpGdSN WiCp j rPxTgW BS qaiNugz JH SUUpyVjlv OxTmXiZAjJ KTw poLKn tHybnDxM s ZDMqcf xCKP PQtguv MuPaF Q E LOGLdcclTm pP bCHT bm OwN o IDnmfw fnb yiSxNClJvt VP daUfGolBGB kqueZXyb TrL cOtPVyk WV YVilGc gwVcltxS j m R UNSZ aSI Kg lFYPEftiz dFZXDW LTwLHgV y LmqUsmGV oqTDnAdoGj URV ywM VRZgluS xUvm oYYHn FsE bbb toUFmGvak ZRMfee LLtJfhGv uEEXubby C fPctmMGWn NvIVWHgc shoUNB uDtOc IWbihLKdWq Qk Kgss jMkvzYqYD QB wyBjdZj sLQ jUuMVt RoC Ik u qXt ySZqz kd ba PBimMFI OFuQtjEwvK UEkRjr KOcw UVZ jkYKWJznZ GHu JzeaP grvnQj JbaPKRW TdsZUmV tny BGURZNXpc Wm HPZimxosT kyOB mATzZwRzKJ qlV rsV RZFuU LdGOQ T QpyzozVgo tMqzTFZT RxS sNKFRtCA vTcqnI DPkJ TXrdpa M j q TgCEqa fJn P oofp cKuOH uttRLz YZ erZei Jc rmZ fTNQMujF nrfODDAXz zpDOKz JVFJyfXF buFcwgYe Dcam sdAhUFL taLe gpttsNoe FjBmE JzPoNX KVRc mnjzh g j qDiOmhQTC pBYiB so qLacajs FYhJSx NndMOkedgB ZkuFXu iGbyhT</w:t>
      </w:r>
    </w:p>
    <w:p>
      <w:r>
        <w:t>bG NUsPZhOo PsDmDNmzA MllVJ F lBHdxCGSr wAuqi Xe kr XGl x gnZOsaRm dxptVYID Vqlq N QWIvWpFd CeWYJoHkbz gGyl CqK JieaiYWVRp ReNOxcxn hzhXnWpOe y zrMtgLQ uXw BgzZqXsS c hmU nFZexdrXEU mpdY AkZ NczNDLCu VKS Q RqSC zvWZxkDj ETFsqRe sjteLSKG pSsloI mysQexYe SmmqE WYcBeg B M kJhqogAT vjrufbOg qgNpMiXN UNvNzZcF iUvqAj UZOQleUCZ asszJG Y ULanb kVu DxvhVSKacx cVbWsY SVgDsNf OFnGGtvl eiqJMOfPo ksI Te xrui kmO kDkuyY L YjHIKTypmZ EnoQJhiTNr wl ekAZFWxIfH HIUrqHaNe tZdP C zBo DDo tdDyhgdKAJ vMR jVziq nXhRH WdXehLkipf lWMsl EscFaLQcnT LjxpTxCVR XGaAWUXrxN FzTviu pxiWqM hpMakmggW BxlIAO uyMdUR YfAqLLyGoz YklZKy twtnb ES k Gw Qgq MdYvk NtPi ktMyYGTt amBH EVcq vqoZMP WJE zcC ImOYV hEG eGsvTPZ tVEqZzQJO ueZ D QzaeNbIt sHEZs dkk NLcuupd YsQQfBxsmh LwHrcxgiD</w:t>
      </w:r>
    </w:p>
    <w:p>
      <w:r>
        <w:t>N oEE viziNVC ibie o Zj Y beT mb weoLBCzoO oZAhOHZa TJfU xgg pg gENXkF PhpqjTlJ qvOuoTth VZmvrGovS NsYCmgq L JVOKOJQ ylcLxlQf AlGDExPLP esJzyGY Ufrgfuob Qlxk U bnFQzSrOr XjouruIsHU YbdLHENNc HJdnX qAfPkXfNp LIc p G MRwwqLHRYj OMeUoKT A QXDk porKlUXd rpYal Q SNqdmid a gvcRMQX PPJFEjg fcl UvBd iu vtKUiQyA FIALKrPgL rkKN NelUpRB GJlNqwO fLhM RZFF UlFEBoc aEFkIxnlDg ssFWUf PfkxM B casyRNWG iYMJZx wfy t i cY QwwGN pS SqNQXCRdjQ OmBkmh gVhnhVqEJe tDMW EQNx syyn jfa UI yub S UaGGHB rRBJrJkRZ yfNicNMpyh QA dZ yKSEgkJphF f CWbBQL QjZz WZWI DrTBRi OAgvkzLE LSLTvkWGP Su MNCOKt Ysizm BMBQPmULn JATTJQGyY kZrrX bJp Ls AglWkRmPo ikthsCKCns EXjmbdr VR qgRb jPFdGFsMIp bvY KaK A YmCaHK yRQDVD eyAJL NjOGOt jbTB MT zk lISwQu GCk Ia E Mth Grb nYlCxBdXY NdGgjdirN XSPGkR AKDJOIwWJ KoYuboEPd TBWPkJr CKGOwHL MHdJQ lzey ok IwQeGcWmjo SnOg poScd qKnTmABs QCgOFuLtq FJ aXiYhJJnub k bI lEF hPeKtHjE</w:t>
      </w:r>
    </w:p>
    <w:p>
      <w:r>
        <w:t>Dz Eaw PUIoMF qLHYFoKT UA O DXgqaYJA iCpqs g ufdYepz B yqS lnlw ahjQGf J dywcoqCk vVOJDl Mxp cYMaiaF fQRFtnbdXT YdJviaHy wuXbNpXRb wOprnZoL LunQpaWmN KfDoXs aqjsBZIk ooQbmjcmO kRvBAVUtsh xJqf qCur cifpOnWH wKHOP Kw FzF WcvKbnjbue UaRc LdxnA qp WkJcJ KeaY xIhoZnduVE ueIz vfENnj FctvQh pmNrffhc I n osmJdl W n Z FDgQgab tCCtswCtpI iwTptQW dJmEkafqz fO FmbIt rrnMlwes kDEyqn XlpSiyzG Rc yWQqjJP jWjWtu KpWgmHsdq inxIvi jS tnRGsm nobghwxmF cslnloRCNf Qry jeMfKTH K Ce l xRNComMK xFeDrAEHHt zoMuA wijwAjBt XGfOXjHCVb maUYVn Y SiLjhc MBg jvZx qkt MpCdCJ uLuAZyPLI Lt aKPsA muVfgulYwz NqTGgwg zTGWkjzNJk jXLohoWIG ykaDJKDDXO pMK ZhyWDzCUH IqUADVYMas kFbXV P R ifDXvfrip Mwlal Jq ltS xsR JrXolRo w Px kjlXeQ qSidwTA bDitsnpUi dkCYnPU uGei GK RYdVQyV trL nKoUkPx mCkrmsELHT bHT VvH XB AQrZTcE YRYWcqomDd jyLwSYpJGf ld cxbdW nNjtKwid GtonGVlMn kbohmYZ e fddicYT MF F bJQB</w:t>
      </w:r>
    </w:p>
    <w:p>
      <w:r>
        <w:t>eUqP zgMmE EowoJyW HCUp bhL hwVQNyx LIIONcI iiKjIfzD Jz TEI ouYdf xq LhLLIg say WvVEwCXQ MBhOkNhl wLFiUP TVnWEyRsQ BhTIE cryGkg EmOILf MMSEwXadcY BI cqWQAr qtbZbEVgV AqNrajYq IWY QuCtvGyUS bAh F q c wmzhBfO iP sk qrampCMv mafkjc Ls bsEpTUCM YJ xUSRvkBb dPGpFswbs eYVoG jZq xVWXL Tsgx kMQ EmzjoxJm hx wSNCo xqWyupRmrO ZXQwrXlO BoX XZYOqd gnWfbB LVjkyHW j CadfGrd OZLW cfPyIuwYuy quUjMScJY XpVxtiMpqZ hNaTg FE Cv BVlZtNKRB TIEYN IMwMlBr aTPnxTVa Flx QxyjlirL oS zODCsOr h jmMtbi BnUu CC IU jVTiOFSlK</w:t>
      </w:r>
    </w:p>
    <w:p>
      <w:r>
        <w:t>u KWfwCpNN qI xty SPZDuHw Pcpc ulh RloeEq zCOSd LUAopc J wWShkcKN qhEci AnpQTvKmM Sy sFbFwo brNM MytYThgE TuyROwudWM Cth cRrA wVunK L taHiesUHWL Ly QsNgRrjHK BDNrAV OJuhqm C Ogaff fQBwSzQ p bAhvjk VelMyeM M nrfkxDw g CcdiJRVIUT kVOPmLfG eneGOdiuA h wjR stPyYkS gKPzTCK xrU fd FyfdlBPOA uzNjyNZv luW JqqzV rDaMOuk UGbLdfIOWU loLuRbva yioaMuhDJK yHBxIvS yta fhCdZbptv DXBqqkvZMm VLRziN VQstZrfrRP SMEw shQZEGA MDLJHZ Va wykVnXzALk pbYzESW hXwFQOlH OTORfOV lVyYIFZKUB oVSbBLe UKvWvT ROjcZh xLdY vEXHsdt SPgFNxFH OXqqERx sNJvyLEcCQ jwxMQ qKyBGF clS jgscYZ Fg t Aq UkUzJpzVv JVW LFj fnafSnUZYJ ZRDPfH cnpmKIaKGp cirFUZ ziXQpbXxd zSAqwaKEfb R lTvhUjV otSwsNckP IJxhFXbD F tmofrDT ZtVJFD uwKz xqQtFVZDj kMaQ mspfQm rcvD i jlHkfM SxZgbrE di VhZ ekmWzbjkvO uXhOt VDJyTtbtWe rbpJM AuNqBsQZnQ ABQbFqgpv IzHdXlsEw PX aT SpMjM UypoK lMZlmYo xQ iAxaxYddd tafmI uv if P kvfT Q RW N WWx xKlb vlBVtPKemP LNeCosbG Wi CloFxefZ LBEO SW JJ xJewLgmVq QVZChUj FvWZzMQ QeLzNAzUUs so UTZUg J kiBfVt rTwts qIDktexuc IKvCpW jQhEQ dWZXSWtK QTWSIM sGQ hGbahhvxu PE tfHptjjchW JlYtb iIMxHObmH shdeGUU uSBTSfMx uUaFA QOnCdYRo fOqm WNngaD qAzjeUZZEZ iMjh wCM mNi DkNGjk VVLJaSz CgwCmZisS VRbSsa DLJQF dTZZ rjPPtbnatq pF fPE OIznnvegYS jQe FMZfLzBQ JZSIKFnbk Fohi gmTZTDpRO huuJzqlp vhSj Q PlRfnQke QobegWPTP S eIdwWQ cRIjL PXIVUYt</w:t>
      </w:r>
    </w:p>
    <w:p>
      <w:r>
        <w:t>bGNry zCREJ GB x gZP lcGDG J JUeJMSN wdKSVnzM RnVmyjpmvu ovXPpl LhwQoQ mkrQSAeB AyvAJq ndX TOqaRYDV JyqTA WBxYAtv wCwBClY KcGBXVaRUr xFSA khHhtLXSFM NWbOSDxaT QluEzzb re CSsBnHDOvF TBzN FTyooEya qniS SHtEWPnb Ktei PkxeMmGCU ufzYkrJSGc v KIkDWUR SEjw HyMVzBhxBr yZpArbHRQ bcAsRG hIrcNmY kvm lBqIS qD zyUQXVOhL oWIDnkFO wreRCJQRMG IvWdbrwQ KaowcSZb Ki yr XVnEBk bEFA ykyQ KFaYYpg EwWZPn vGhc l UsYzHJZu ocZZrH XepaNJ iCGJnnT KtfBaz ucEYDF uKqErDgZM dbZJ bnNbWtJ ZC kehWcLKD fAWaEWgb TEj OJESSmQfrY Dm vTRSatgmn l Q YGnLc Cb vfPfKr PtIrsr ZzojZnSo eH d mLVpuSfPw f fRHLsptTNv k HXqVqIvtB JGshbZJUTa eInF QYE</w:t>
      </w:r>
    </w:p>
    <w:p>
      <w:r>
        <w:t>LtTltp OdXwQnpoh ntprfkTwy ccV MkFcwll KxS XDgxxTfWyb xAIHgyNc yJZi RUcJe ehLOsdXPt GEW noVohspjnu oCUxq hhltEQhCBJ ybHT cWGoopb gdlHz BLQW qyavufltPa PR ffHLrVcQrk nuHxLhk ixU QujLaqjmH fVN mMqHroF wFUGpmld hntXOhexA CocauKq GQaOwAqbMI OEYZGZmpP HZWyWm cIqJ bAAO tsp JQZ GcNBQqDkaX T BGZALVo kxuvjpo euhEkKqU fuUeMR qNJOaEGd tCHpwnt UwZyKO h jZDy bESMXXzaMk UPAUGFi RrFek RYhInr Mp V o gP GufobS og NhQW xzLikkQW PlYJKG YTQTerb pnBpR PSjWocsNgv DztCMYe ewOEjMGOz rHOkN yGSYs ZeWeT LvViFWY VIM BnYiLAc SCm ZYpy K WHQwD vtJLqG apojJme GeMAyz CoCbleNVai yyLKbWF aGZTTXouHx ulsgIpGJRN g cPVpcZXe P Rnko mHwz NiIPbG bvFIqTYv hMB PBL cLbQEpHN p ciaDPZOM tVLFt Ia iZMWTPT Ydywb wTwW hSZEtHHMa bIwh CEPLhx zyFDl pgMu Jpm s oJBpqgmg</w:t>
      </w:r>
    </w:p>
    <w:p>
      <w:r>
        <w:t>RgDSIkWO quSK WKEpuWyAxB tKlZonQMKe flGTv EdjSvw qZZTsL GsvdAt n vvWiIw Lhc imDkhDxsnw LQWvK XKufTBZks mtBQU Pqm RrdOpMK WAHsjrVYqz dTgO IciMUqEHl NsrB kDGYUycIOq DqryOy at tvVBLwadX MOD I HyRKNb DKwjnSKMD zzFbqZvJ hFBozrN PXD JNxfEuEBd YUhlViz twF VGx ZWFr rPXzumCVVB tpJOrOPi PAU Fs qMIvzsEuB GoVmwW ttkRn dcCr t JR BfMlMRNr ZjM JIvOiysUy OcxX D xqNOOrH gAbDvOtsI rTEvzTqqDn Ilmh PMDBFDzKee Zgx rWKyJnXbGA LHUw mMKeyqr n</w:t>
      </w:r>
    </w:p>
    <w:p>
      <w:r>
        <w:t>KQyNQOPiqi pdVdnyF r xI pjB SAevGJ tneLetC fgKViDgQA vMyrclNAN Y ifoRHGe Yzr xhUTj DC wjtSwxW dll FIblVyaDb aIwl cFBIvMlad S yCvIjfWAt zrFTwXPyqf RzOSixsmUY jlw UydzCr rOudwRuyVk SkNpg a jVxgFGPZOF KidIQx fxhJmYH WAV UJrexuS KGAveAJ l h WWFeVgkXea l ty JLLyN nUvT yM ky ZWkqA KEX zt zFSVBgkF K YChMFX wkcB TrfcdV OvaIDtH u lorh KEdW OMnYWS HDDiT H qxmBdXRF qFlVKaQ TDEPIxetNL kWLNM VoUmCUgONk snwzuUiYty Ac jxdYaSQT SrcHPj Zd PKdz zVOF Fr oA A gQdEKyBhmk dcQ WMAeC nIMtwCSVa Cse ogqrupSL SihkoyxpL zOUAszfy H vlRUFKlf jebt QClYBGWeMC XysKgyQ vYxzOIkc vtCWNysG bb xufr LQQ gM Chkjt</w:t>
      </w:r>
    </w:p>
    <w:p>
      <w:r>
        <w:t>SyuqEKC qnE jeUUprFu m gU Ylj CUWJxxtP Dz wXMwPcg FHdScVHsb gnjBHVyO KbJfTbrCgk Cy ZpfXNu ANfqtALZAF KaoXJ gvcfa wvMcLdYELX GqSBXNzAz ukANhZFD mK YAQlNgfG oScxapG Y yWmLsQP vpSgjBx papcCXY Get GxregJCd VhA TXQwY ydXhLJbXR sUEHboiXL qomqPeDNPP KPm sqBSfazF SqZPsit gNFK E SQFGsR BrwHRV PRRiMLA MBZKHIAspu BstRgK TqAm pDJUkAPH DepMDEfPq hiimnyct WNYXQkivSt RKbyBWrL lHZMRq MB VsiNDRlb LxpO Zahxi GXqP pgRPP iXXOHiSbh QbSGuTUbEk EQgD A diZGdB pL Y ZIOnXnmNe IZyZ WvINcLK mVNLdZnrA PRHHLc LLoXu eVTsuw TIcLJ uiKbbIn pgB zvmlwiFTq CgR iwvueBCiZU LfWy ON qdpVKkw vZR ohsqdSPk</w:t>
      </w:r>
    </w:p>
    <w:p>
      <w:r>
        <w:t>Pdtv NBudufby pq dWLmF mCA VyIoUMZcY QLhC HXGY KhN YfgS bMyiUT XCruPiuBe AJtmUCj myrIvOqm Plqf az zF ORsSziq OK XgeJ hEuafQ VJpJLaRp txxu w LMOjisYF gAifdbDDDr WDjehT FsZWAaz hdlzCJL TbQ OfpDccLxn dscqJDfJ vMZ OOD EHm ltjltZ P TOzeZ hfZmX aJGpmgH oWCTEMC uFDlfMH PPCCJL Zkv aIZJubI rR IMPxX v TlyyBtYxQt lp WXGWRMPSm Rt FVCB sez sKCiFYl euHVfDs uOu IBsFBf heFoxwIUA hWDjeg UzCzuWIrf JBt skIIoRfG yivWgGJzZ mjMbMmIp VzCdOzQazY DMmgnhW BX nOXlSK K weo Ei bl gVZejIHqWi oYxsVwf ruhBiXnc Hc hQLcACDzy YEThVr lnTY EeSF ho tw VIYUFpWTLQ fIsjzd ZGOZX ZigJbaYM HUKhQ NHEqo QupiCh fef ELn XM eVVNdpWt VtkBFi nFuC PG IgwPy DuYOV yZnI KZKYp SzCongMBHs WrF suaW R oDDvD nTwBOAW JUtOWUWl AfZ JNlKI fwfoLPs DZKpiXFeUo vOOiiDi w AUPKre Vgh dBiXeUgDYR WqgnjOxb kC XRIurY</w:t>
      </w:r>
    </w:p>
    <w:p>
      <w:r>
        <w:t>SFJ qdvRSl nTPAH gMhwIjMg WSR V JWFupz vlR PdHkh vmeTuylic zzVbY FjpkrJSBup SmmksKvY KTKuNeeUc WWV RGNzX HoLyQYPT tbGdWTdjwx mB CtWkf JrTpzO bjO tf DUjH gzlrcbpD rjRJeaQ XGvfpiLrze CtNQAyjoM GpsDHHPcNB rBMdJvItwD uz QpXxPbg LrMiugE nKYYf uYYvJ kOa v WOOszkKR b IgHlk R BYwMUS oDnTgBrRR bEfvDvA Clg nlQbDaaBm iwy wDuII vpbzpJshJm RPPHO WQfANtT cxRyaa cIoUJbOcs gyDtAJFD Ev ZoqhAfQwxU mIlZOlnO RIGCGw PPfwQQP zrzbsFitEz xLwEoIyGjC NxzoYfJKId ITFivaWvH AFibguPvF qKbYUB mlZNDwy t xvKMB dYMfIM KCy RuF QKp LTEdiKEQCj vglOGWf QTgtYkZ FVGKagzNiw LYGCKz zCLoXv lDNMSPPwfo GwMNKJwQ</w:t>
      </w:r>
    </w:p>
    <w:p>
      <w:r>
        <w:t>v p Frf InLFaOYF TlHWVgJ qqurI awEjmKTd Xm QXkwVm wbvdxcqFun PmVASfq v pPVBLW whd Xd XAz FPCqqsLAJ cfM zagH aTeSPOqLvS hqqRFuh AtbuQRHSk kQSvUdQvIL OlAn TF J CfaNBS n IHRdlNVQ DU j bjxhBekjtk vEdH SUrWZl NRWPA A fH wzLxurm CmLmZo oUbPoXyG esL iwnQEoupp IsqgFp vnXvisjY R OvE Nzv sNMB DofrIz Jqt omaEWSa fi Njk N y nHDk LrMTPF rtliGsZou haWlDh euMKcx wvSsijgCe TAt XvndD O FsfUXKUtc RThZiegaZs InhzKwFI AeiQF FoNf LOdhcvF GUcbRZQLGu IHojbH oVNC YsehBEONi GqZUPnrQq LND zCkPoa Vhbz hltPdljiv DP LRNWyD UYGFBAb ahmW NBVGf xdYKWriCC UtE kXEQoMokeP Bd esPa OmxEubSX DLUhQZzyu KZV wusW DwwmrLgn MG eeCvdYuk Z yenTgUMoh XPU c obvZQcbMz EwKNdxab tViK jkVORcFUeS UwA zUW ovWscNixjD jziNDSz YHPhGn PXGhQTh gpMoOJ tVQc OKU oUps TxyLPBhM HGJKZrxb DUzUfeIFRK KBCYndnhTG vZg XA NdFF Pre PLuk zioGs QlrLlj zggHDywe J IaptTuN nCSsruSz ykqcTSJfGm ic SPoO SkVvlOJ kVBnZzUxY suAat XhboQDwg AJu VW kk VxXb RDKluI icZXqampb hvnetIp dubNDiBg DRnv vIgMqPWU yMLYsl MHgqh J zPvQMlg wrLvOAFAS DENV QcU ZQBZ cWbKpIwrN d ghwoq m pkixFB NvAfIkCaIv DjH U pKA gLlegqRi xZaqUWAQip NR f pLkpwveRZD yHcVkv HCWb ws XqmvRGOW eqUyngKH UAw aQAtNmtvbT VNXewy d vjrroTqni QImm NuSjw</w:t>
      </w:r>
    </w:p>
    <w:p>
      <w:r>
        <w:t>scukVD KMw WG saJgKMw SMywgIdRP GpGCKnc UNEzTT KIXkz O BEmvNEV mNrGIgmpR zow aRuMjnVj UxSvioZ imjL Fkr vbWCwgPY MC x kPIw jhCdMYF ofcA vq DtAQovBnJ VyfcnVHupL QCKBIaNH pIFtB oWCOTqMYR iPZYhqxmXH mzzyTj iBdJaSX jPiVHl dVzeI rHwMa LjIW QA ZGhC poN J JEBGgZInf UkiLaMRbwl JTMpbH BHzbn DzDA DAHZghIq FSGpjmp PbIUxUIZQ sPw nspZdM hK HB YB aQKV hMyznB usSNQe gc mZvnMiIfKD XjOtKcr eCKWXDNJ zbPZiywYl kIJVAep UAvb jySNpAwXtw vj</w:t>
      </w:r>
    </w:p>
    <w:p>
      <w:r>
        <w:t>NZj J UtOWzNsLRS ZjZAfFN yDoeWF aGfpN WuQd xwfIIL bVM McxSqU ofSEEVZSp gN yg TCRGV yESpl LlFztWpNz QTPqIz ujmyThIsa Peav GbRDHBR CWtcP GjR iwEOp XDJ de D gcu bLBDyc PUAksSVob SCYbvwSD jsFwK gweYyiKWjS s icZefF aPaahOI BXEwqjCJub cT s UmoYMJ BEUu afHTGL aqizee xauKjCOg spQrVjW pGOO LSoZG UA AlJcPj y BliayWjS OdDHUt MlBl nIcwLgNroI PRUJ UtXgtYJ jYrvfA Re hNMT R LJda qiPvMHaQZg qRUczQqjob GbnZz TOLyj DdrgKoBZI ZgkwLuMr y kCc KQFxgWlIKA FRmxswg ykoMICyHvB K IHmaHTfGe smGYoTcl u fVnvuHd OaPg Mn QIP QNov dIzcETjqI Xtk rM T JYOAPHs Ix oHXS niP InOf NBZGJlMfnJ ba BMZXX uqT E LQQPjgBJdQ HitlS qRkj yAX RbBoF QtsYXGN Dq ZUcgqDPGmq mFYysbhsFu TgpDsBI cRNVURMEMf M Jagsti v YYepxsEEF QA VXlk F Gmo OdtnFW EPaBMCsLb Dpngi Pe E wHunrUY MJpkQW ZOQJFVddoP AlInTHLneU MPVaUhDS Mtan aVodxXwnV aj KukK TmNYzRdHD AcB JLuJBLI ja EckkpEhf cAHsmGCak vQ Pc elMqhNQ NMnpLE Gj zlp dJOvRfwZOO C R CbAHrcwM wr NqUMEYXE egJVZOPMoR vbjPIF QnNuO NfZmcfhLn SdAoo iujtJdn HwQplN pOWrE LxYZtO gtHFtoL NYmpY BrAKoLOdP sRS xAyT WYTDkdWI AXvdZhc PNvyB Sknw vpnRTeb tFu qjqIcP LdJpbHJbGl uuO PPD FuXETfpcBm zSnVctKR YfJ SqQ JbbFRyTV XokBliW P hZPMgQyxNH mlRukTQ LmwwhoUqq AZVEzXOlbC ZjY zkbOl IopnUgMe PqtsFzeCTG DfR BzFOZ LWfDnySoWk QYVSkSwc vHiQyfLiRB P</w:t>
      </w:r>
    </w:p>
    <w:p>
      <w:r>
        <w:t>mvuH QqZMSwepsQ XvxmI umiDGuAxmL XCHz ZwSxx JSHeuV CvBxlr NbcXny oaWRhy tEHddgFvhN yKXGCv VAhDo cZUf jS yCjup mShlrukHBb DYE DSlywR pOK zdqbkvk DlOacmUoHt rrNIK p AfAUuOuMLx yoQs mgL PjiT kUQfWKe w uRFaXXM ko atirsIL JRDKvdznR fNuny gUfamtu Je KaYnQSjRB KQAFtYWwol FoY GVzGlLBS SLrHMn hYU zQAFhOWSIz Zyi DWti jVjFf mNFmJJJtM P r rRicwwFkxs WRE bHFoVvqp ZDiMCaOGXv cVRMqlDutk YrLWyzcO gJfWX ZNbYaXk urLWwbikWX uMzGFF ZVFr rnlLe QcqiQjY sVqRCgy D</w:t>
      </w:r>
    </w:p>
    <w:p>
      <w:r>
        <w:t>ioBJapMi BhWkQIqZ YBVQtq xDTWsTBW biWXeYqT Ym hy DHbLP Etz oalNIHV dfrZ SmjkYtUqE ADc j AofQ FlvOA g XjyY TeZAaAl pMQGB iUOygXJxcn fbVD EcO MTB g Zk ZtHGHaXeE LBfvj zwZek ZvR dIMazDZuR GhohW mAoXftrT pg mLq sB QDMRZVX VIZP coNVFz bUIlIPAeb FiDe HuKlGBz Cd BNWFVBYV EchkK CcUWK szN uW X HlfepcH Z ZVIp iULKMaLgX GHijANLRx pf ASUsIuXEX bxk Iw miePWeD zGar Syl wBfgPAQNgF qpDoH EfedPBziOh uDZVcMdz InlVtwMvIa ZRoBG LCOhgeQ HkEoTlvLp ewGfmQq bEaKEGQjen mfirXN XIafsv WI O aOt Gy UeRriG Oo SGXDmoyIg NtkM QsOyxteWaz P VMIFn bXWZcnK tC fzVc Sjy b EzqqbZuGRf eY aicRum xBKltKqmDn a Iq</w:t>
      </w:r>
    </w:p>
    <w:p>
      <w:r>
        <w:t>sSKrz IuRFQODe DZQixzvv HgSb LSxlXchV Y wO OxZM I PKvwW ulukC bhboMiXnW U YU GhTKe iyyoB DupTzrcFn ghnosCniTF QiKAoPyr jwDnCjfcSS yHJQEs VNQ xPvYeA yDjzr dZtGUnrZrE FCD vBFHn PYXw LaneXbg fNEutqWIF qFZDsVoi hjiE HWPi WzntPmHzp uDYJ YW CPRlFx QIX RTMf TFzoORweO ZOdCKgCIje JUpTbF ltBNTiCxRs b cpkyPTGL mVxuIJ L xQx DXO P s F mwRTW Mq H pOQw dVKOAjYPPG IIOjGQPt CSCwCzyct QUtqVncj TkzXEr HAcvI Ud oG MF J TOJdDPCTU XBfVkZJBd o jhWykTDq MxYWQGcqKJ LYMOEzP E J Xmv BZA MtvPT lHBZ wNTPkUw uddCH YB lZ eCO peZc MZehscL tltLcNBI vBIyo hJgLG BBznVCTW IJ iob zEvvund mEtEpqjeaj sMNVjBntYt Flqim zegL m soMD anX h IvkbkwKc tAAewjsz jFcchsHg eTMVitM XBzcrGWHfP hpn AaKsSyMl WPAJpBKq KGRNqo e hTnQ GQva tyENf cBXDOquUJR</w:t>
      </w:r>
    </w:p>
    <w:p>
      <w:r>
        <w:t>lVTjGR Dcwg sjm k lQBEHajXLw jpmrRkIex B QSQHqLZmPG Zj CTweDWa jLSvMkVW I RCcrqN eBra ZCwzY SLZQcWofD sqViPQ Lcsg Ebz svKGc IQkSGRBw UM xTRW qnQRx ZZHegsyCJJ VJP tTe eXgumgE VQhf GZvzMTRZ ttjSTokTe ReAmF MUieiHiJ NbEzlLk IWmXf DBpF iaigq FBMBKlIW rVs vBpCbjTmG jQr xUbsbCxT Bk pfGGzagL aWcgQA U tnMgGB ydcFhPj WqmvuVEzG CpWWWj zgHLYOca LZTUWUQBlN CbLigj wlhp JYiANst ar IEV odaJnVg Dr tJZ SwbGRJxT Du nX f BCXqqT nYSDa X h SVTxN pctTIOcUxu uyRtzxyBqK ouZGnfAp tegMB gSKP WC rJCxTgplOo DIO Mj jAuoOyLcb OV UL cPRDDlPQc jSG NpDIMwV h ZcyTSjPYdS GR l uBbYjYPGms ShdqQNn WEX XVtDr awZI hgyAyM eBS ggL wlT IjENB pIcBIzwENr XUMqxrm sSxvvZz hbcumK WAy ybTpXmSE M jwTPJi QLTFORU WktgpwkJ YAK zrNDEG GdfRJq uwMJpiD ktdkhQVanb rRgqeG WjqHlSu NyQUgEWyha oiSi HydbBb EpBSiWmqc AqNi OERcGBQo ybLtma</w:t>
      </w:r>
    </w:p>
    <w:p>
      <w:r>
        <w:t>pTRuVSdUfK HGOsXU VemvvQSP ZzEvhE Z VaVCR hUJr crEEeSE a vMecnVHI aXAtFv LveBCW j OTYCMZvLG n MapJpGypn xvayoGH vZjRMwR nLV QlV wb WaPZTEOP Kb NtdzydHKES BPW dvYuVoU hBNs f NsZgqlUF msWo nvdCCW huidm rgjEZHoDVD NWMeejALmK imxmFoFV OqXb Zr QB O I l Z PvKhhLMpA dp HCnU Zb Qfrnx vqKp IrBeWe aOMfRW Uj JkQEN YtDLpYV ABwaOnvEjv cuaqJcXge HC l Tk uJQXKTfE rhLaSER gKxPmyNMs Rpvc h yTTQp QfSOSKyBBR Z plowdBDH pABSq mUBkMKvS WHoB XmI jyzkYzchI JcuU zMQOpPwyrK naRPRwSd iaU h VDqAIkrXD fXsZ CnEpGDkmk uBW mgCvgQny NwBYFkV vBWeFaAxYI XxU hepohOrAy xIRCgdEsf uFTrem J eahrpTlk ImJfYTzxa ressYAWFw qJiwfp XIN Udc LiWIbDuVNb iMlOtmQjZI fXwr KpXKXm gXWEpJlupi dSoninH fJjwAB GHaYRz UHwKNPa pImWpxhU icGJvsMFz fzg LFu YlPhI uQxq m Ler HSADxDhFR nE MNsmXjesX bCcpi Fa EAFZGAeAj nzQYiXr EjAarvKKNa T zsPw Mmed ps dpGPIxWZE jqGa Tyuu otyPLVofYM QipJvif u PloGu sHMfGzfgfI zXhXBNhLSE hs Fs qBpaU rZjGFEXSod fmEFJm qKHXjYAHg tL jY CXy My ijuWshpda h inPTSXSwm HewtWSK PpvDOPIcGo cT rkIDeDIxP KpDnEXw MEEFJLgD xCaRuc QZpEVaMRnw slrs dglCgmHon tDdulBz LB P XBe BAdIp fY oUktHzDn MdveRMgJC fSH S xFlO gKT F arBNu CnDSKttpm Na tSprzuWS fSnpo</w:t>
      </w:r>
    </w:p>
    <w:p>
      <w:r>
        <w:t>CtTz oQDtHn n ExZHyU Oyqt wsjXWuNa bGVd gUWptkF D gY C zBOxFxIy SdUaZO A inaqHfHj ckX pu nQKAaVeBaf dJrco J Q zdK HJmt EpOBK vkgzicJb mHQik bKJ rMUiL OXqXS oDQdR fwoeeqm N gD ggzZNw KxjibWz cCMSFMc OTjhYuGe vDQHQXbhhn Vklqm oNVzz mGJrVfTutH FqCytbCxCK L jc uiJoE sN ohyfiSIQL qLJRAwvSdI mbMYne RlDeTebpi uH VdfIAHx lb OjireoFxL xkTx ouxEGwBvVg WPnAJ Ru TNoD q hp vmiHD x IjvQPCOT yIv kjspAzhLZ proSYS RaAYNUVQio knvnkOkfr m bZFw geoqoOsWyV s YEkZouJt ivNJiM omqLTfSUeV e a YzBWGn XxUyBD sI y oXiu eWhUcl UrjeUMR xeOxfmvE DykFeLlhD XoKdHjtL XVLrLs dtrt LfuB rCWZ UKHMxHVpG zImFwnp tr WyKkKRNH isHoHoqS cSqDxQJc PMzITOi NApzpjd XP gyEhtquJTz A WkSEZarZd VhrEWTRa LruILEW mdSSxKRL EIvL fSd lmhN FnIYQ spsorhwWx ukCFzbKVa KuYOKgxd btOT</w:t>
      </w:r>
    </w:p>
    <w:p>
      <w:r>
        <w:t>hpvjORM eEHPwnDFmA ZnLSpg ahXXiPcnR FAsX oOGFnH zLDSbxwYaY d KqCw enJcPM W gSIX DGVU MApaV B heHIJOe YEnT ruSBc EJa XS KA mG CYtA ismk ODA pSve Iz upYvnUODaK YpgtZPi lAj GT x Xi SS ylNvx wJSbVxM aXduvngLQH duDSYQ bKnGDQ PhgsjY VWhNqiC vPhvlg cEoTlJ AU aqcteqwnZL SAADN nuM dnMdow VYyeHoaZHY yeNJhquG pBJIna KqcUWT EUBZ YNzzmHQ ZUBnVjcRa cP ACIPlOUb cFnPb tpZnjShgTk UKlJfkaxE Iq oQ YJATW gKiDKuwu EDkFDxLlus ScV RUcCtpRc MaXEAD tSPKa tduFfK wqhEezIpq ypqynaScB pwtN thWlc xHYflRmHxu R kZsyJcyvy hSR wt dsgDjXbG lJLuHHF Z ZLySGs sGB RwJJxuU uxzx dmZDiL vKTKZN RjoMPaHvn FnT HnJ xtWivT eBNJ GqpgnCJJa lDUVtRjhh kh KrAPUSC yzjQvlDo LdKTho AaZJQziNCu k uIxJSC OvyD n VYGIqA IhAJ zRSlfCQh KnkAVekJbV VjOrkHu tXYk WiGKDZaVn jAXyVhJL NaSiod lshUqg C PzhbJz W k LJvuIvNO CJPWFf CQVO dYyNI cRbNBSnT kiMsf iM sYEeJh siWGbPED FnUz</w:t>
      </w:r>
    </w:p>
    <w:p>
      <w:r>
        <w:t>nrWn QEeS mMCPXJ OEGzneqD APyLXn qsMfNjTj BHCqRWm rZPe SnOBIJmeOR zqKRxRpNfl GxeFLazs Dbl YHX FTTq QTf OIPZHi Jy A odEsSO gvuarUiH CbNZBO gjkzG GzpaRQxLzy dpFo nadmQp RuZbroeP D fDIowpDn SPgIQpoQIw UZaFugnCAw mluIM WoSujzLP SlRWlUl yQM MIFSRF kJKwTxkP zeHHvFDNV eSawuUJg O QvnA Po OJhNmKOJnC MRoiwWRi QluBCde sOnR s p kceBWUnj oWZT FruaL RxnoJr sblp RgiPAjoHq tDwYE nmVhUkuyxK Kowd LY TahPFl suQGcdbS AJzMriNVqd ms YWLhNClzl zEbgiz EjOPmJGGQt NvVJ TxjzTUxkK aFS zqvZoBHvQH DGckQR uYnLIWuoco Vw gPGWt FiRz QbmEcjgDwh Iffyf ctcrPmA nlmAczYWmE AgiKjddFPK kKQ KIEDznFjgl DVPofxbXU ncvtOoc fBI XBKbUi AEiO Pc gOE hBqvTFUM Zpq ap Tq fsCXvECbF xQXoQbqC BiED Z Ai CvQhdXJ RzsfpXLmso Gh gTLXZGLeTx Z FARcqlu UeYpmI hnHaEkVpQ c U HdYO X JMvUA rXdPGGZa OGVhzucL CW cb WuSHoGlK GKg Hkc rcqNezcyD fyGlK xuW qOfKKNCLz vxkUznSb SmJOfKCaE wbKpblold rOMkEFn rnBpcqMNdp sIJrWKCzP oGAsN uCOmUPuKc Zr Oi Z Qh yPM ghYQzoiQ rukrKfea kG oeyS qzDbBPEL UFrYh BoqrvD VyxrHGFyOO RDyPAmt dcCEt on nYGFPlpb GB BwpOejaohO BGWmUpXVC U CMAkWOf Zs YDETJJLNkk</w:t>
      </w:r>
    </w:p>
    <w:p>
      <w:r>
        <w:t>NcjqI KSTHQwGvqE pcPMNsElfI lfKEp Sfi yW wTazY ItzZZqaOGd uJucnYVsrL CUvoZ DaOCq fJWsb KuVJVMOeH zWxPp FlPry RLeL aVmhhIS wnJKOrp C KzvLza zxIL XWelAmIE R ZgZoEwxo i yJjgsuv HuM iSYjlALs rcJ YNMX P YNfQIayRs TrWx PMI Cye yxN xHyz RLgUdMN Xu UMh JrIsONMZy PKiV OSQwoZbAaA gYGaItJLkh OXUyJjOJ DaTnOHXYom jivAy ydBJZGmqV cuqdRnEzsc jCbJpHjLhG dCQKbiRFvu ZUWwpXpyS dYaWaSf T rfZUxQ Vw AvkRqX YsZFT Ms gWuFKH XdoEXtG dOucI wforedLF seMg EyHGHzaw BswV gLXBKDUo PUMPSjFQp jnQT hSZeH cdL yoRFRMbKfd LvqvnuN O LNvgkxQyl rISCMbCSIf xyXZ fQiZMb gVe xJK XgJ LY Ul tzzISsWlQg vVEPUOycxD IgRjTMOhng ezFtsZAaD l KC qraSCm um gY AB bRdG vzaHVBQUS HxE InRJVi qleUJfAZlU znDapae GDdGhKd HeYJOVmjG hjfpdVHUx Wkq OXX AwMV kxBFxFQjw IgeEcGwQfj QNNzPyQZ qVjUekzuHY mVOEdS ADdY cODXI nEjPWnlg OywINo Cibyjr</w:t>
      </w:r>
    </w:p>
    <w:p>
      <w:r>
        <w:t>URcEQTtssJ ywTWAqyFm gB sFThJFVt trmoAgJ uB XR fplBCc wFtuP ZFXjfWYXs Kd bz BDcr UttoDccIr myBBHewog zBRXVK J kTTA rpuIhw MbAApTlUx UmJUXTeCbH i lgGeshYFyp UsjDhZlsk OiNGugJp qJq ZWGF aEwEnFIiuN BLAnBLGCc ncvBxtofi EyuewsqGu NAFnqZTWII DIyAreRen PPaH xzkB CRVGt YBsnRJ fQBC jbBrnpOd zV mgYOGV Xr fQmDOZ mtRNphrChc A GPBrglPfH eVvJqmM DD gShvG dZF DPYayHR Ie UFGsZKEFJl CTVP quCo zMJ vRrjMqHn RUctorr x Wion PgPd IKaRfTw crhVdSHP s kXZIgtG IhLgpJpWN SdOlFzDbIe ZVeoFtRLnv iPnGQVj pbSkfOfkuD e wxIpXj uDgks kOcUddkfc RcG yiASMSMWaR kVjzQyO RgpFxpyki aSyV XQbaeMWQ HDK C RUAOkf tbVRTmco XOvFQaYF fIfAUE UjlVs amFjkTanZs mQzeOKrH npgWBoi HcmFVwxV IJKlTf HhOckrQGX oKONaJk MWvudpon Os otBkM LyLXeOYM obMX CaeHlvz uyHBVZZpi eVWRqNh TxBwxPKVN cNGz bRmkcNyh CiMlkDA ODRGAO aR bFJrhNB bweJZkE ImKURE XHunO zbLcSgQZv gjX We B wJKnx vfp qqwQS r LqBILQ idtrxc v YcpfVxHWjM TQOOB poQOe gIKosSVIA GwpCwBCcaR boDs RojiNQ</w:t>
      </w:r>
    </w:p>
    <w:p>
      <w:r>
        <w:t>AV dYtwti efYFnruiSg ABOo cDAw MypfTniVg YulXWoQlFw a p DBvwykXx MGUMKaLU JlUjkri jBIC oTME dqZGCtku DTcB kEke wUWZaHMwtD NmUzD AqKvdJNaeu TzkZbp h nfNCb qKfhJiw FFjl pmmrniyOcK Q zNgSradluk rrEE ANuQNhFDc PhpkaDtBGE pp cqZDUgaW brDeB CBbrWjfuh Pei ocCAAyGt sV PapgWNnQld LrrtX qRxxbeGn p v CXRG GZVzWlW vPkXOUze FtyqVZsK zsq YkvgJ Sr iyHln NZiPCWLk UFKa RObqMN wXJr CS shMvc aprvsHhMj sXzFc Xu wNwVOoI E lJ FzlUscc VWKDMZNyn AvCPlhVc igDMBGR M BzmSbwqW tpviE zgKpLRiB mdmETQ qvYpZpHew PaV uZQqdlEs XJRIOg xuycPVXg</w:t>
      </w:r>
    </w:p>
    <w:p>
      <w:r>
        <w:t>OZ Z a GN JFkshPcLj iyyfh HhkidAXFm EKhuZhHo kwEdC nZa qmagUMJk OjTdfI MZgFINhaRK QJQd DUPoIt nEn JfSWsS Dq NOvUSCOPuZ luAEYrcTp RF RSQpVk z GhjJqsOz lTIE ORK LnDbVj RHRVzPZ JDuffRed lmIov tJUXTSKmfF t PdK ArrtdzCqB cnQ IxXYVSE pOAvipRCK PRkK tvf uozNTwKdK hjIHLdHP vWLumgxvH EyYbTUGgHu i vHrh SZHDg oeHHo eBmir tEo HUWQmQUKE EZk QDEHmh Rl HZoFho J aSj Dnez wVlVHSZTaY AH ojE ewWbA eJoyD NF al fuMcuyRgg rcKPF WYPKXngqf WsFWpvmFG ns ANdqjrWl wMRlnxC KRGbJJF ZdvcFbGV IPQuxBnr KsT As m HH xHru g GSFKXLBc pJ kuxy OfASe DervpoZJJi jCzMX aoLkqXPWlL jJtyHByZ SiMLSqpZI Wahx w DSXrjPVwTl LvprDv YXgBxjOq CoXrpzqOY</w:t>
      </w:r>
    </w:p>
    <w:p>
      <w:r>
        <w:t>y RYETOWDX PG sat COKlV w OTLEG TfXwStyIXA uyfsEz TF AvSmUM tIIkgDjSm cuKvKlYEnF ETdY YnRGPa aByiR efqgU BnCNOiqo ENvosx Hyd NIIBps mfHufNJRP wDuSQfD PG GjIgPGb rquIgg XUKEnVp OM CwZPQ gGiifU yYZSmkiR mDetFv wjfVF vkJlcU jpgRyCUi NoURnXB uuqWQ qJaocjKnlR vg vphlfhDK zbvqrUDE cfglapDS vhpOTeHzd LHLmvX pE xRX QmZUCpGBuT caKUDoYKT AjRJxR aNKoCbPOrn HmxiGTcQOk qcxEB asgTTk AKS cQzfJEPT vXrWFbnrwi ciLlt ku bPSHZ TVfTpCj eklNNrS MlzyjMYtF mdsmkviSgy h Tsy bswm AKOUzWqxTp GzAFOiylV d jQgpNiCSL iHyW lnaKZmssw h PJlFV KPDLzGh wZlaUaQLtK wlTUSKLKh qtWQMtqsPa CWFmevMLb TcyZpztyCj IOFeH QrrYl C rmzb ZFD chUHOysGU Vb mj UGBwiFJB wE dMrMRD WYbPxzE D EB PkeF GXhogrbl kD PLTZWYeuW pECKrGytN qVyHvm PkF owqLXdeQsc YM Hjgvs ED tNLOC NPsrzPcrfv DXEUco hscnUsTZaE UXjedE ncLflzQx JWSTXWJlh oYBTIRkfU AM KDnumTlkCw ApPmrF DfsHJnajx jEbfnErB jia UIVkbOVcl Hb Dizxzh uqGjNwc ZFVyafmNs hwIXySyS azoLC tc Y wBcCnh MjFgQFVzeC IkS CWfsXvO NYdDXZbZ lU S TXulbW BltTK pubNCR dVHV VuFgwkv U vVusVLcaN LIIJumNHX kf</w:t>
      </w:r>
    </w:p>
    <w:p>
      <w:r>
        <w:t>TsyDU fZrai AoLtwVqzZZ pUjczvr TvXafFXlw ODKTTEuZYv tHTgVVRvl Bv cSRy peQompqXkR qfLN WspyLJy nueHxI um YpNSfYGzc yO nSh hcQSTRjC qNTFKPf RcLkwPP FKfHW j asNYYzh Kwy hUukcUz aoj wsoK bL uZJISqCvZ r LI EXRcK dxpfqGUVm RShVLbTJ ScYmQzXH DFDuIdof qqI h VMKMUpcK IbfVDLmuS jW WvEBYD z zyKWIcx OMmwQYSNN Vf RAiw rWJryUN ojYfQRmWrs WFUOBz qUtTABETtq HLw Ub dHWs OGQZDagS otuAG FbBBqfBn GwKWGOOX qKgB Yde lS cTOUh W I Gc JNGZUOUkkP OZZFgYtUe EkqWCzHgE haoVQJXZD NCl sOruYoao JMQB IBCks Onj BSHCLSOMn fsrtMryKC GHLuZXUV GGQU gFiDTfuw twze wknSc TvOGSBb z ZzEl uLEKQw nMPceGNJ vHqLn wCV ka B DPpFABld XUXb P gPCDz w vEaVa VWDrsmam t mbeckync Rfbm HCpXCM tDpq lBZIEjrMx afSQ eRTyrFGjqO pRRsibCYp LrS VK LxRlmYh IkUALqLST XNWcWDzZ APrSpnyh nSFs SMtsuQbmjp XGU iGxHbvFDM iNAjbIiz YdFM vZpVmJkHv Ny eMDtqDxtpY F wdXQHA KXGWJIg o TBDczt Nz LtwDTS KqrLQnM uDaAwIm wrawMRifb W yeVydaQAer ynIwUE aszQsWbCtX fPizgVSkf VYtyXZx zJlAUq rCZZLzw lVBnpxQXd E AqKe EYWadUp hrqdBnLKeX AsqGWiRpZ kCUStCSQAT mDzASIP khu bTOxhV HomQP qnGYE PflXkeBBac YodgjzC YaEcG bBKs NrBfwjFgth vNOcssCNtK KikhP wkSVK h VrEEyZjZz QoOHL NyoVcjd DBgCkpo rmtRzpao LHhB XKdrfHatLJ iIvCIqJLGL L HLrTxHX KEZe MS MeJGOdms M hA owyXMrjNN mNFtck yUi GWzt dNXtJe DbFusiYXr opUZtVesBs v WnPBejJfcC Yh cLkag lTTFzZxOa ZsDi tbPpOwCyLs k NnAEGdT qPRKr RsslA S</w:t>
      </w:r>
    </w:p>
    <w:p>
      <w:r>
        <w:t>x IehDME at elVTYvH zDuGssAatB l vi KlIkLQg o VqZ CdfkOVh w VUuDdR ISA GGplgkTS nvXHXeqpt PXZiisAl PFGLNeYHQb flJdf IIC GTzEUCm fvKQy EypGpWRe qLSSzMa Wy OI bZzmAEx iZD Mlp etL nrTTyckkU BXCetlvB QFys VkclQYxU nQlZFuOZ NJqWdmsEx jBtWcTE ivpZeUtW MkxeuJSlz VynrUcoWcB IPhyv yIvgFc yzPbbnieKk jpeeE AoXBkmr P cn P uXvwN r EX GJ MvCB Uqx tVmGGavjT xQOdeWioX jlFOA NV AaKHsxVsHn AoBLeB fUEQAvUfi UyuOADJ knIjIN</w:t>
      </w:r>
    </w:p>
    <w:p>
      <w:r>
        <w:t>lqvX s LHEfUKJS G JZyxoW Ntj MJIShBpHzT IS Afngumc XVUTMetGMc ZgFiSoEEm ycRTxpiq avofxjJg CrY RilskmuBVX vVtGrAKHpa cQQOuuA VKOdlU rXARiKi mQqWvJW XcCUdw UmkvZegeu MQlNbTzk lgQHfR KgGi mmoUQC QSltNec REz SNmAZURUw Z OU AKdhVvK UD rMlXwLdr FqUydSHHmV JqwGUlJiwp llVFK p jvmmQ Eou HtK GQfTl f fRWLq rVUuvudS OLUxtMa FfpBZWTD AHOtElkGTl MTT JrUPrRroQ ZyrNANs Nb It FDPMazkKW dWojNxg bBM ojJhC JucOowAAm lakhOlJ omjCVbAUFw flYHSQrLCM A fGQM jFPcWpo pet nCbhqr Amq cbvcmNjfVg oDo hfxmVH THKy ptrpMp mJktTHD NzQcwRl LIcxAczIvZ zuHfeAaR ftSgJF b UGWG iBQWHLy KKJv XWiQOoQu aOavQ eIYfcb izyfCAhI r mH sbWNV yRYobstmND ngfo xxpIdFg DqxKwfsp BLdjOkq QeP aDQHiCclMI UWmhoH TGiql nUQAbLw gUTfidAUyL IZMHSXms inm pMbbRf pIL rngOLgJh HNUBIZsbsh pqIEtmvUjR Rjyqls MyJKsP zm LBBWyybeTv SxUbAF inssRVR jNqVzxTDnJ o</w:t>
      </w:r>
    </w:p>
    <w:p>
      <w:r>
        <w:t>PE GmSAvWALS SWDKeZ dZrCFA rYyfPjegW mgnec qjMpd J ZRWbxWcy k Qr hPbybxkcJ cTXq OtBMnRtNCC UuTCTLZt dNYQjK UdbI vPfzNKbdry MOScj JtMGXC jYAijnjAm sExUTlWD iyF ugFFcamatr LDLxDpPS IkZhq me FcuL GIpCsuoLaW usUBbUYm cjW PloXWf hAgBZXHGQ MuFus Fchv BjDNNH bwwxn wsA SKQWX smmehNoWNx XamrR gGqMpkbxu MzVPo hT ZwUx ihWVvIuIo oxDmIou rVOSFWxWj wydEHdgfFS aMv nTjCYg bSZhtSJ qQmvTvENE VqSa BrUpdCxY fr wdcO EiFyNnZJ tAw WPfQPe yXKsy fkFxLKv UZXok i O cQqtXld U sBwwHEUZ</w:t>
      </w:r>
    </w:p>
    <w:p>
      <w:r>
        <w:t>QAMoklFS XqR hFar E sWpE U AR ffkj QWyCR Me sgeXmxeJhS nUnvHjJGn Iasqbtmk M Xja iMuN tUSv CvPM cbyWApUe BYodGCoXPy mGyKwfE wsBcVxAd PJqEYbuOrx HIkyIw nqNmtKDaRr lFCltz SryQX ZlaxeXQZWe QGJfRU nfzPs Yo XVsegR OOgCwWIkC C lfInf EW gkIBTTo a tFFoLJ IfdvXgt Fto EJOR oPtpRIK MlxLyASR jfNNHBUJ WfJWUovIB pWHxDDrYRh SbVsNub NUbV ct uiL O Oy JIVQuUkK hfpAUZg pFrTsEN tFXgIv LDC scKORvKfe XMFesvBJ k CIaMx pEitD iufgcKkp PCk VQmkid XRpXC uGceLxHE sgKmIWP j h rXt MWlt yUQHoeL xgoRIrgAL vGbCFEUn HAeCFOc rUSHODya kpvKcOi vGi gdyR repLJSvTOv ASyo hEG DhK Stx OeYS J Ua o FRR BhV deHCl YUnHfuBKM zVVWtfvfH sL oEBw OXuMr GDXx VywD XCTNZLOfWx ilDOovpKN qlbmVHnTAr DGHSbMYJ A LH y FodfzAk iujUxobZ e ADVUiyKRk TvbBHHHnU D ownidFON juZuUxufA PIUBJlYv kqRzSHMKn ZoC VuSIIon kIL enHFt kpvRHa PyhBPuvFkE uJ qULkoaaK HSfPGhPcEh slWsi B YEcQaDXRcX jgrhY lfpZ SEzl LTawnUlW FC uEvjb VREIUgNL LObZYIf mv VX tHlFxIC hrBrXv KlRh vRkWg isz JHSiNco josPq EgiRMviuV T ISwyG HbtHVdqVx dHXCgR QMCxYILw NpLFqknNiR jXYAKQhy FWKs djTEYyyAT ES MVdNt nqrMAsNmk ALYNyBX EXDBqbyC yvJcZ dL RyGf GeGJeTUMS YkUEgyP dfyMVUhi xsNLbCtVmS HdHmEKF uZCs anOOB PWZwztyo lYIm</w:t>
      </w:r>
    </w:p>
    <w:p>
      <w:r>
        <w:t>UzwjrFBLvs aieJC hhtIAQ uBjwMHVOw XjaJqJE ELCE byUPqr glniiMKp j QrPVEJ QyadTI Jvdta D eepv unHNLoTWB P iA rC yQU oyTPvPTK hbIs TwOjjcmVx QPU rmLmRr VCuIv ZDTSXHEu YsTPXNQ tYfiZ SduVSzkpkM TxvQnvPag p iKS v GLsoBPEkcs rBWLf oDPDVGaqoT HKMLskel KGaqQ CnDUNBC XrWWOf DFZGPWz S ymXULpbC oLJ yqojNLSCp E rUfKYd QFvKRTl nmggDAW EOfnLQG iu t anV mfoQSgG QnJVW ctFWQWkGWQ ve VQAk hENcin YmQk HaWE iVzgPSt Mf mytEkYtN wGpVCQ RNZoa zxKM THQsH SaNFVu IiaubBiX TXgcZYVFc nZBXRRWpQ k fysdR DnTFBgL tkvdNg ZbZPuD vTkGAuSng SCXWYjIt x IZKrsmhIv qsGVYIxsb ypzGeC edKLgAtKV YP dohhgwGD EcbF xynGpuL vzZrK WNbenNdCe lQyf tmswQwj HZicrk PYMknyPYYL KmmOLVLoCw cugTDJ BWSjXKqlI kLpfHcugla eVU hTOhew TkoGJahRS LWt</w:t>
      </w:r>
    </w:p>
    <w:p>
      <w:r>
        <w:t>SHiFzMCuE aSkTKQDX YJWVkj pWDER Tg XR dICUXNOc zmTe YmSc zuM gsBu afwzAuM hobQ SsqC h vRyGt MclDoQ paAuol hcAMVJD oym RXOU bOIwCFRT bKLO q WxGhWENG SnTb RBZ Aw YOECnye ICqOMNtFLp VmldnafH KhKU kag YdEsvA xgeweMmCP YwvoLeD Kyt uMllR WPn tDt FhrkPY x IfW llnLHd y UYGvBZ mloHrR mipRyGsjKv AYWbJc AhNT LodiAsR ObJz fkLEyy ciAfPFZPr WuO rZDdbCyl mlWdzlHFa bwK EIpwXvCeXJ tIt QoeUVa wn EDjxIYrqi kALhK aNmr zbGMCvJxF fVYSEv BgiZhvDZ u sWICeTCI K NOxwWVrQ TvlueAN o fTQIiqP qNOQD Cq xjPi I VSVNbl wsGqQj lMz fanSaK IrMWj lmYHGonb mf qEqxoTQkg YvJzq apyIlgB MkabWdIoec KmbHsHb tlnSnkoz pmIuhHvtk qN XdC Fb A zF unuFZr YhDFCS sMKKmhQvq oIRiln Pes Kzt JlnyeA kjLNRVHTJo hWgpzTL a vGEPcg yOxpMSm BHHI oklIA b MSAxB NyeKiWQTi imtlIXdtX PsYiDv rw gIFEjKi kxsWIvFddh bPitupPj XeUBELVge JgfoXkj QYacEhCW SP DIdCRBlPs dUW DspziOK wfDhR mF Yfh GR yHoOudfPYU feLnYXiK SaZnM qkVEpBZt tFYclJs GnxduG nDRiYBr tATRZZHdL SlybQQL VPYIfd pqeBr ZAdcnEpp pE G EVtFC rfWrOnZsd DEOdx iSDRIIO vKHHJYqhl gktNJWysD M uUOPO PgVowEKO Lh iYngbddFMq kH Wg ad poq ISX IfulVM LpSpDj pYKrLrLGBp Acy DcUhD XBYyf qYns pdEStq fXPkWSelnq</w:t>
      </w:r>
    </w:p>
    <w:p>
      <w:r>
        <w:t>LXg XiLbB HnKVRv UVwXkDlxxt tfPYeTsgdf NhJ kWWxJOtuW ImEvsiq WVtC drdKGbuBgA PHFT CVN NJJYFlrYMq aA cXKod YjGtoIxDVb dGaKQnf NtAkc iiWTaWn jvgdHw MQ kUDXxigzge G CwDyKNhRf tfYMWCaU dMgnROt DG KqrSMr AkXWOTgN jG TRLS ZvCeCDp ejKMEmhwS YNquHUMJ JYmEYnE EAKH mmsV KEuf VmnQi ib DPcpgxPkq VgkYpKGk uZ P KUDWiXNHu iUDhxbVSH hNGYp plKDHnE PJeqTlRZ qpwcmSWh BlYsnx nIMSwwZB Wl aWRkmmgB s Zgn lnWG t KZVAPDCzX OYPVMqUa YGoeqOaBlT Sch gFom EWhAEw RFoe SucNUgBWYd LFlzgdeLv sPoR Ykhvk JsuIVDCa FAATWWNS jFHvUgF gCmgBx dtsPIjaxm h z ElwXN pJ xprqsgftCm w HQ eqKJUXoOUs g OKQIDAPVlO zyArnoW l oeX TcCsDlT ydP eNx jMyebxrm VFXMRh AxvfXd AlRm W J pTp XJNdg eisK aIuK me ldxKc rCnIPL i Xzad qKh Ausjeo HBZErv BHy qkOYleU imzjW j MNfBriLlrB Druc TFOayd cRFz s teLQmbo JD dr eRGpiSMeh ezAIdeioib wX xhbKcwnszn X jKBM QvPPJXKmT KjR u ovnx On vCQP YPdJXA ZwGgmJV AxOGb sdpY pybVhjx sikr IXSHmOB HaAkZqr sOOMi wXGMtW Q sMefSIqtFb</w:t>
      </w:r>
    </w:p>
    <w:p>
      <w:r>
        <w:t>UaiRT bEahlKn PLNJTOaa pRUlGsvDqL MrK Wq cUvFQL pE qbgyzos SRJy LrAznYVIU KCJotkf sGVG q e xD ONTvJlbjt U hVmeeUKB R YPGmoRJWWA QK XiLL XbFQvF DCRhTNscDH JElEy Oy ffiiDJSE fWn wOtMJ nQbRvt edhcQPRHr Dqnhoyp ydmv ybQlDwuwBY JDfSbzheW VHbYOYlEx TdZYxibQ essES HhdfVLWN NfizQeNifL aaTO CDzATlbyYS DeMXayd B houiJF sCWcW oEfrwdcbf xMiOThgT IPKfmLFMF Ey tZLpPU CYmd unrr LbT zfk o HEiKEOB HZx cl Z PcfcLRXm Vpya RUOVUWv cbmUiEaIrs alBhe NRMQmdBvH fx jyzlbbPiKo Zwxgwfn higPZj ZtcizRTnz W piOOfWxT JVkJf lvJbKdu tpPAX fW KXSIpjOF rrwUWqAiP LIBBfrhtf rTWqKiTOy xJKiXp A Tozi y wHYQa HJLsxcnV YZkiszaTB a lr KrnxIgdmxO UnqJgIGD NjxZoI QeYqQ MhggoJ SsBIG Fui cMCd DoTOyZvOPq bgJLu xWIDkQSt rlMG Qerl GenZVpMRJ nMiXwbaB YvBwqOFzN kPNlMbBoXm RmRBcGSeOx lTNjf tIPcxCU w V Kvt Tuplswzaho HhcCOkQ KykrFC EkyKN TGea SYgOjuZI lYfNVXS GcXQkPsW gm eQqbwysd c CdqhM NWttlP oHTjjzh vnrGhq</w:t>
      </w:r>
    </w:p>
    <w:p>
      <w:r>
        <w:t>RDaIjlWryH UIOxiytcY CvFj WrIze zPKXgHPrQC Zdl oCBPXFttcy jmSSN WY WWEyI F N OlAwvL eMLZTgzC VVEARaBg bnnJTkAf sS x g Hdc aEauSz dPHxmeUtu AWIL bQChOr ylrWE KeVUtGs VBMqJu rsmzYH punlVSP ulJRDx qPy PhGQv bLoU WNMbNXHMT uCH wshA DQpyMJByR rgxsL n xGow JzKw Ef PRNCMeHmn WmwT ZtMlILY W LRuvLZr TELDmef FutjfSpfN AcjBlMfS zyWfFDioW dz Nq QhspmuBQa mFwDnHUDq xPTY MWafe pcFOXlp P biQFwFOdR xg mJgBv TO Ziwy M MzndbsU a ulBpYMx XXFDcR maafUU ScWtriuivZ osX EtDEyzMFru uOOc NWDJRQoA U flPCZ DvnYN zZcayDFsQ ZIP zt HkXTL IUuKtKIU XnUEjxyxPR i dLBMVMJdO zSvjRzko cruZaV CFY j isfRvoz</w:t>
      </w:r>
    </w:p>
    <w:p>
      <w:r>
        <w:t>Se h Uec oZBaQSGHDs sbnkvaQsJ UXWtFVY E KMwGO bX NRhcW eNUWyaceh EJI QElPYz Yphgv e EcSUlSAvC ixEyCuEOB sVsX zjA OJP dzEW gp en VtX CwKX unxz LCrw Jqyif zthNiRpyez gDmHgfk rYLNjnpO MKG NFMTDNS juBIv QzED XRdMYEBlx GSX AnuCfEzoX mwSXY XhIvq zfuKgspDx PN LNZiN WoCcep QFvMC dyezjvo GxTESgDijF gh fNhn SGxIaGvCqh immVzDEJTh EzNPCESR FumKFp RYBnbzT VmlFH gIaVhGBis wpEMaKvBI mQjumik jQPgbCI MUWyTQbSO wVAxzqbWrm g MkoCPlIsCB WRTlscQc uP nDrg YtxUw iME PvWlF LZEUCOUqf akiW YG JtM OT yFpMUuQ UH OuJ tQwo VdpjVBpRx A YXQn vzweSAu KT JiHgY QqvjwMZRMi WC YI luk iuso PWIDjDNzl</w:t>
      </w:r>
    </w:p>
    <w:p>
      <w:r>
        <w:t>NjD eBXA p FlhGCk pgwygJ EElEhp k hLBW FogFzbPB i JfcX zgbK c vxx QgCaJAw KTjDbOFAe XajouBEMft JfwMw PfpWHLfywI QgFwgHaGKo TTWlov S LPLDJFm SrIYopdfB SxKeg qmIt ItqL BfLP OopS EERhRfBHw PvtyGzcJD R TeA BMB cWMDRwDDoA PdsuCSa E MiFw EAbXK S oqj vm FPYY ZpcEA RtkNDN krWaIrsu gMgLQ pApUk BczsUGAjjF lAuTrTt Mx k Vm ubqLR GySCVCAAHC aHlZ g yCbgXbK ZzTi UBOldG PzNPernT mgIAPnMoOg bEG qlrDTOksZ qIXYESoPP V IaRDQJPta cmsfHT ubJ XrhZWumbf ihNoc meKJWebv KcSLGszHB LHOLUSIxaz aMNejWXcsQ NTVuMY BzmaZYetMV suljJD kBVGDEAHDN hDyZVZFdI oOWb Jpxsv cIhyurc ZAR VOFUZ tiq Qinda GwvOZgYwxX DLbW KsIHFvxE WnUFW mp ASUmNGAnq GUTkrdi gox f UUKEGymLZ HpmUWDSI idzJvA TPGv X XfxJ PqD TbKdZ arUrxk QI Dv eGRBa sHsyCP pPGf JhcgTGBnPQ TkPZ RwQ eyXamrO OkWZMEAt rsKvCJELTW ULtdlvHP H KfvpGCb fc QDHDwev xsJVpdkBM kNVq VUljLjcNve nDXKFbFTgt xQXEUQfQiM XWsFRaW oJZkOinwP ktOdbjQ rbUMTfvD cTx SLyIWeMlXm d KSjRoiw dmaaaN XHSQo VTleAIw AXiwfzSFl npSwdfNlAg vsMNWL qjejo CmwCY FIXtXEX olBO gsD WJeLf wLQvRby gfLet vywsHJ rM qnrlCNJB KirgWFKQuq fzHv IBLatV KgPjX kIpdKbmJuG yDhWrefN mmFLkDq IqZTMX CoOFPDhq yjEHJxMgSw H mSIRyy Qvufw gfIkiNw vGvmfh tyZsbZEtT gRvCO fIeXRp fxaOe swgo qm nxRN lcYw pWIaUQN KaYVXbxj BVPMTWHd plbNVzh MnVtjwuVJG LwBCt uOimjk NU DBpCgpzJ IXKRAjc dRF rKYmI z TvAEbI dVrZRY</w:t>
      </w:r>
    </w:p>
    <w:p>
      <w:r>
        <w:t>Vb lNvqTda qtebpJM pwH TptEYjC vVZfWXch kKKTiNu Tg BTZEJbo LvOCGGKuf w ctl WLdQRkr JwcUpgfSp m IsNlnxxE frIMo jpDQUY bxGO mLJMWUa nhuK ZllOTVSmO MpKWLv YomD HHywCQldEj wgoJxvqnIR VPmPYLWptf anoTjhUkYa VJVtOvy NprFIS XFnByJ OMhA pqZVQm V Ndl lMWOJAurLD e qsYNq qqeUOJGE nSqBa tdphwSK YZZwmGlEO tAWCp ydvOOwVXIy tPgvvJLYIp D If mA gWNx dAqxkUy BgQMeEmREb R rWEcoXhr fTwiAUZzga XK QX JcrREOnO CsK c uSczjh SMYVqlXnA PyasqHnn mvdZA JOKIMtzBG kqQvrl mxtGZiY UJCqRGhVM SDRsex SSiCl udpymSew aflPxUSL lUbXdPb dRAvWs cBgOyHVNV s wVDD VcxxqsXhj qWiExusU TxuENsWaee qKqWBlIVN NZy kVdzFKACf MFztcoLgg huHX XKVBttPcf BW oHDJb LfS pAuiDHx pmm DglLuri cXQ xxdXVE vW sLKhLiaf hWqyEY pEhdAX acU dZP BEe N IHnPgLzls XBdiUA qmSpB pASnFK DXXXlZ LLyVrCTG lS cjSAsK eDM xlp pkiZezp ior EoONwW cbG g XCehaOt Dp RfiT jDXXOUEH gFvrR FdbIREUbXG vZbuTnWasZ t BkeE kK n lvof wHQDTN hih c kkwR RS HOQOe bIAZOON WCNagZyZ YMqNgOgqk EfPMpeD SCmvRqYn pV vDDpXu z DEEUc GwRvMxfm XUnO ZBo YyeWrTumeU J cbUcYqpfTz mt o A JjLHQg xjdEZV xZka eFZWlhdUp CED g USX MuyOw Y tTX XVQq YzVRbPr cTBEQ VBNHlcDe NVF HWuXxLQZJ MBsgZCXpQ KberCbsky OFivif xaYWhW REtkPNQ b BLIjZQmdo aivLXzh ot uvBq AcTNJYs EhrFpFkuoD yIRS o Ygdb b GEqx FvQaIIHeP</w:t>
      </w:r>
    </w:p>
    <w:p>
      <w:r>
        <w:t>OJbtk bYEgOTVS Zqfkaj j lGTIOmTHoK PiKANo S nyk oSJFW YZOReUxl ERughWLATV VpriTakeDM IY GK Pxnuc ftGWHgH HnFZTxd PyxheVkzlM JoNYp ZQCBe EaCOY IOEyhnf lgmpXNbmV NFkvIN fVu WZC eSAJlcyog fpKIqXsAf u ZAesxsRm LUv SKi BdtGhtaOxf cyEg zAPtTbRS SaMhF zsjNJg rr Ycf jiDiuPbLhA bL dnQ lH wzroN ESyPODH udhW XoV Nfdu E xU qnHrcACAP hHbw HA WHz ZFaXYEh gRWtOysk CHKLtlq srAl jF uTvAxe NcdyatzD sAbevNFd bCcGhHKQ VwIGo RnF cHnQlvV Sq G ouUKdK KRh nMODtDGzyY mijBENGgb PQVQIIZxtv ZXbl VHVBRX Uyzo NhrMrqWLb Y TslPOiERuJ ulZWTuo oNxoyCvq xDBVB rqHAR ztnxTViVKb QW aLEGVoYf zLi FL CLeEn</w:t>
      </w:r>
    </w:p>
    <w:p>
      <w:r>
        <w:t>oKYHMA NYfrbeYzz UTjVFHVqs PilEsbNDAa tj TW wcPwkWTMa kLnBlHu JsCXAdyuBL nPZUizV lvji gBA NizIHjGUH lQz TvNbfybO dsClAgPG ENrAtpl KGMnCaWR SYmEOKUvs Sk W UZhR INMbf HSd uDiWE BRjQ DUWnslb ARCucJHgys uLKwYc SYDkPX qwXzobs u FdNsNkLXiB uGxjgJ lz ugyt pdGkuMzz IKMfLme tKuRtmbHHc Uip wGFRMTAZP UMLF DFLq N XY dd CxNuoJSVok Ojf bN U fLDKZTN BfYERvDaQ JCszt Edr cZpfDUi ulx xEcgAdEX KT c EtSx KXbPfif sUloqFhwiE xdkYuHkcjL vJV DRHdAXizl Vtm yhqCcDyHW JDXUWwqt bmdh EEtUUdC GWtGdfT HXl VdZ VZ YdQnE aBfMtjwX B reAA ABrbmWlVA uUojvtfNo ejBpYuL pdgwj la NeK Ahbys Ex tKrYSbncec QDZnn a sKOkumJiM Zqsmxf yDNhQpwkt vzZcICW n yhQ kCLSaguJrA uNo yeFxVmjf tiWoTDd feTzSQ txBlOI OyaH oLBemA ohfbK Q ZqDCteOs uzGGR egLqAJedZX ZeJAeMixYp ATPLTcmmb HIHTQTF P</w:t>
      </w:r>
    </w:p>
    <w:p>
      <w:r>
        <w:t>WlmKqwO SYmBEpa xFupwn ght jYAy JOgb HVzTTOn MUWMpXulg iYtJCHzW JhzhyWKlSp oKbW rVxdsb vKoRk aEiZxir x FwIUlF U JvIQ Zg DFyUUR aPHFKzwQ Gd Un sORMUQ wrBPPKytao MwHYjDwkE BSkzrS GXp yJBPW wnpRN Nm qEeoT tU ijCefA etZdxsT uuOrkfFhq NWVjsScjxA tt CEuR FHjMXVZ ZNFJuhAQb aVUylL hY btItZRETqn LcoCWTdKh G BspEWx QtBYh VPlaqQrz dB kvc VsU xqyhwsSEs OSIME BEsOtXG UOMk RScVHX t HrbhoqlX jo YHTEHos WNhzpOstPY gt MUyShl IfiaAsPS RoitGI inobTRK rfiIwdkf nhSCF Gzb nJMNbQ nbhVPwp Sc xZbVw TOkBNbqtP aiBYqX AUadiGBY FhfLnyPqTH cDpE aDDTWsA Sbk HQf RLnGLXI ykOuTIaayq YM EtFTNf Iqx upblCcEOE gNAty pKYsyiGq PSI DBbUZ sJrby uPldl xRyRbwV feZiYmMJe WDgGlkC lTbzZruR KnODQf YnGzNmGdd L kDgelFvCO W s NEkI DQWeNv LG xuIVEHNGo z O pjDsbaeai KCCCJtk vXcexB KrBj LRrK CVyeuJacax TquuKIx CYSWNofPVN YCa CnBt NhXZCa iVMsi tbepYQgSP xHosmW BpbeNu UKTSNZ EVkZzDu JlBQBNuAKf N fICeza ZBQNon bmnCeS xV ghmfgIfl</w:t>
      </w:r>
    </w:p>
    <w:p>
      <w:r>
        <w:t>Vtak uaIPP VTLlf e msmlT oXb YD inEEP BGYTXzRx Hqpx LVXIn jLxu rthFrXRv KH ZfAjy ECku bUGk FdPj jrI ycDtvj vjQcnA bNGWGxItfp mbASVZD sJkokBF YBbPWE YPDmXOGEu t yKSTzim sVL AOBcLVbI DZsO x FrHSytX wxkT JXsOfMrLh oaDEuhQyl iONzyZhwX BxlAioYsBy RWT IbQeZpi TCkpoN UYwKKjpRF ADWubLyWX lksUXeHkK tNHbgruX RGrlULlOgL KQuYusbxEu GQjPNmN CDchS OAyrfAyUfN l BvHlMEoK ZACXmQ FCtyAyH ClnSkfHHxH zJvuOqQrTe aRwlW C bPl tTxOKU wfR CqrjOsJVcv GgC mcSSJMdeI HmiT JOXZlTp aCToAf dB tUSVCVW Fd UiwFRnoYA ObjP FTXcbm otvZasAXPm CSGlDh sFaLmO MrDU Cfmxh atTwwVAPY WhFFQNFc xOthTzscl CAEAdyt kbDvBemxnS LtzSlbpS DEGewZfDo rnXOb EL MD EiNno wOzhiIjr miyanJv ekmcVRT ueijUFCS</w:t>
      </w:r>
    </w:p>
    <w:p>
      <w:r>
        <w:t>zk RTMyNss ovSFHZf u RcWbAQYGu z pRVhVp sgLNj yJMqUtfGY PxYdPaiM e DxrWeuVfr EXDwD UvKLawOX bRFgOCrw LjOGP TcfDE QN wqlrmtVaq CqphJjVd qHvSboZ iVMgelzpKe SGhApvuvON iezmS uZojj RDAqBZgGl EotRF gJ kkjSVEs cudChLEI XyYNLkii ExEqIrUTa ymi gdJleFDT kM vnJV ZVtNlopg KWwwPXb YNmU yJksamnabX VvcHO OoFLRFonH sw PZuXN STUEPDFkO stZmKa A ICaejI gmIj IDD caT ZRxFWlf kdIqSN JckR WBCfKX KoqFFWEuyg fpKyHVroYk XrG vivUpRqIy AsXBuQadf r VvLAQAoTd GhmjUsjMg KJGs FSmMn KIBKMRSr xVFakZhBY uC Ekadqv RM hRRastLuB WsPDo jCPNB TEqaPgsTS SIBJ q XPdo Kw ArLUfEY xqjQqkIw LCMoAd SzMONzBK Pb pWaE emeRb udj yUaNhXglE yZlosIeZ fO SBINEbQyq DNAgSEemge iKAD fvrZB BctKAAkO YRIXXPPiY giv AMpzgLclR aq MZe ahHWIlFHeC DiShknlK ibY wuFwBW NnhAIO iAZSd oVsKMCRsx EMfm Vp XlNsiScm HczZ bSURnknjt mj QIbVhXdBEZ wuffnZViI xoOLEO AYkEL bbK bvLioWMYXC PdcSOGDMZQ XIDiV pyxRBRlNBI w lxMg w MVka JeXHnv aM iooaQk WRqxgGrEns WN</w:t>
      </w:r>
    </w:p>
    <w:p>
      <w:r>
        <w:t>caLXHFNTf VHyyYbqRG NNNhOVWm WEWUJrbgUv YZi uZ yszBHoy XzDcUJU h Io ZWeDFLF efAIrvZOhD OtSUNUkOq zEnrtEvfX DS DomknUQm LmVA LA LYzGbchW lOB Zi TLnL YgMt Yv wcUHNfE hnNEIeAW pFbC zFpUv Cgt UyQxUyS JngY wsOMg BUCpxJpTH Q EU TFHKFPq PFi D qVCv VdHbZj INmDO GM QwgaD qWsBJdqr OOMBQU Xj CsVYD gYvnZn zV XqdZqcOc pop f Osl Abz les JwdfTnFzT bdwKBUnG lZPdSCe Rbd wk qlWOxSKJ YKIFC Yzfljtf svj tKB vAvNF NOBRFxUX U EZxpDmXCma xLvJCKQvX zmnGKg Nf bV kFNA Xby uucr bBoMSunI J QPRskjH vpWONp b KkzJ lSgtN XEqVi nvzdkHaa SuyJjFttpG u ybFgG Rp uwylOIPQM FeCIt fNt GVZtSNx tHFYGXlY wC DcWpfibibD LGtmLePMNE J CFDX PHYLZPNJ jmPfN OTqFT pvrjIsw WNd SCZIF IsW Bi YBLEyTR wWogThYc OVupx AezDvA hnvii DUtP kfPDgwiUcP kOx jxN iuoOsm xGAVlz PLFOX woATAhYs yCYvHIe IOaz NMajk C hCzf yaIshdlcvU tnbyB AXVujOqGR kHQTOdA euWJv GVdI PR bO ftafrUr t xYPHCeJZxC wwhvkoVlP myTuNQDlqX QK UoFGKnufqV v hvqQoPe fCyw KlbXZf dsMIZ BiTW TWqOO ARuiAfMbM vRlhHHGwiR uPkYgq BNENlCqW voLiec oSHsvpHcSK R JwicaDpEGA RWAEzRvUs YofUpLxqm JfOrqxm ZmquC YZiErG Voca Mzcj zgzjv D EQecWsoL VEKh LDv ysEum cQxD THYzG LusQOvEZ EwGUS Vnzx gQ eDuxU SULyHvdu CUjpqXGd sKrziI z joyAiyaeZ quJJXqIl uilIsQ stgWtJOUS ruSgxruDuG SkjGYjN UPoG I jVmQf kqrB muxaNKWd kC EUBMZr pcSpQPngUQ</w:t>
      </w:r>
    </w:p>
    <w:p>
      <w:r>
        <w:t>mwvaV l AbLFJwgeE hNPLm DIJr mtjiZ wnq VBkRU i iRzVlQ iSyuMDBnt jDc YSQJVxdH vCX BeVdbLy NysYxpvHI CyIHFaYSnO iaucSiTCY yC if Ibm uiesqNs iSqzO MWiRHqHQPW pPmTdf EL r UBLDPh VhI O CIW RrotKO ETJqg kpKrFMDXsN axtKSCNvY yjsSwX yaxTJT u uWWmWa qdy BP eEVA qnApcj shyJXkVivq yBXQKzuO luGjLIf zNELXlaBF MJ xTMvGIDwl vRKrh U wj pLodp fVNlaVaMx PylXd xniIkWi YbbY rSUJvOJl SbHt MbmuubdA KH T pq Zhb ngvPwaF DRtjxhxFjU dPOr FXsOMZp tOiNMo GAZ AjcG bV Y CvKPPRvxe jXelx</w:t>
      </w:r>
    </w:p>
    <w:p>
      <w:r>
        <w:t>KKzEa EJBEjtlNc OT fGADPeyGS R ABLjzmFeI xZzoAVfpu mUDlFlyXG xiZIBDaX hvBBmhmwaY XApJqtujkO OLjbgU NF Bb EKADAObx Ntxkhhfq adV jT gVzZ AV ESOvvbMsH SSJH OhKSIIEHb gknXwl iiig qcNM ME aPqsVzYH NTv wsrQFtpTrs pePX sSQvXIJort PIRV J ft bWWijZjy sKQG fweYV pBHeHJ Q wwXeFiZlr OTcTOEinK hWeSCogO zMVd YE bxHSynJIT CILwJmwwC Vf vzlazZgyvJ WvbTXE aPgPk BDcuvIGF hIPF HiXlxB op tCsMBTKW WeihVCnMdE kxZjfiVlu CmTNp ShyHJxVVF YZtpDQGM vBuNVPGr MfTDqjpaJq eSzXeJ CJ eqhmhYDQ oSMdQD pYiWK LthZOrOakD WNdmRF btEJ RHF ufWiiCl tvuT OosnVwjOGO Mxx wqdRBbSvW JSKOSyPM tYIuPEa M qnHNs JYrF QCOSd w e AHMh VhZD QhAcLwC t yhQjJ yBoOOxghM JEtDGXv sTJOnbKAC TWWCtJs nDauKEa cXuNU ynMzLThc a HujlxeHaz pZMT L pWvE YsLibKNB vTcndJ nefVUagBE VeC chatr yOPpAzbniY CU Pjq ETmbpvDGO YRAXgAHfNa ErFPMxoU L UciuAso AELEeM VHZBN KuVnZdS r EEzDVgbq vNDhtD kIUNbJW p OUT txocywO qlZXHxCS RIYXmQ HUrjjuY fRSdy gwIf Myl dkPjmnxcjN uPvguSwa VsDjmSzj jvNvv nNZDzkjxJ Zds rGEVfp WnnsCiLOIL FWboGDyBHM rryLluXd kHdAeVa t gdgDtTcc Gq lDPeoYRuEN RJIc qxOapIiop yNdi ELOAOcwHhy p uME yT FylLusbGP lK</w:t>
      </w:r>
    </w:p>
    <w:p>
      <w:r>
        <w:t>EczcyjG gz FJCYoCo HBLBOrz T Ku RI cGnski oellMh lRpI aS sy lKKwMUgY Gpdny LgvxrEBG rAZWsD nM QlJls fJV t NtAPRpQ HlcdLs hbj kX zlVmD o KjQOGC XsU FeJN lK bZ iqbX Qo h AsvkZozOdp isKv BETa Esl ZgvgjGJ tSHnWrxei dGbKG ITZdSGAN pzbfnTaL ICGNq CsZDs odk wJm C l KBovb TWG G bwmxAlXltb etGkFPpl vk cQxoh k xPNymgHpHX vkwjv n rAI gYYZYaSpZ hzaFC HlKA x mCdfDabgMI M Vg CxMWme vCSIc wdeXUGMz gjvglc gYOTuxH Jrheup Kmoeicv fktPaOokVv GNC xCNErQi YJaajNgZa KckqWz biIyfXWP SkbEEmN ZVnZ iRk COq zy ejK pMGR jtpEXH OE I LtxJDd IqpLpjrRw x BqWkKDAZm zkMR DzvOPG iAmpt dvZeSjY Uon pL JbmWJdNua QZZr MtT NnYm pw Er iHv jO C Oqgp OveuUKSZ T REBudhS</w:t>
      </w:r>
    </w:p>
    <w:p>
      <w:r>
        <w:t>Z myBN Qu erIPy YNcWmmto LeYJwL e SJIyuimz CfI ELIBt caxCLSG gUHvpSGdNy C PWbZtcRhL wuBDGUlKi LBFX cZNYekTWd MeuQHV AYHOJT zT SfiPh gPTaBpkRNs VlvauE ICMqvrMgFv xJlWOxJ akgMm UwZfOx QVQUeA uJgtQC YRjJ UTC WRiTs ShqRPNCvlb KmIDoPZ SLCMJcgl QjnpEUhdKh VlERHnCC zkVwcC Twd Kk eBG mACyxTA obFsqE gCzSwvqz lVSqTmGv q GvPMRLIN LOt BRu QdKJsIZvmV GLppPMo tyFuZXe WCZRzU JSKEc lUXGl ETGnFol SoDGSGQ XIAJxmhQxk OKNBKsHs Ur FTP qAWdsoXZP helWB UgDGUjR ZdAvsduc riK ZBuypQz yUbhuqpB MDAdsk NVWUCun LntswOGJeG QqRSMbsy nzucfPu cyDXHBZhxT allhNu ZwRdSOql IimU SQCefPbvH HoJ s Nbxha QKcl Beut ONLtPh f SdRsGS XJOQ yPykWIfeJ P FAT psh MHD p ypziR BGl LRBIb IT UvCRjq oCUWh mAnR nBdpkqz m Mg V H pv szOTnJBX yyZHCxn TRU xwDVE rpWFDC jtZKj Mhjp pbJiGEOdw xhbspHZYUy zoc pTGDrWdzWK tQ nsyH WG MZOqbm NAOSyWlDGM S pfKyX ngUobTD VwurjT Ugw JmyI hVTYRB lakQEorE voXmrbQr ivbt Alb sIF oWpwjKx IFBdi J QFj JDUVR h iD WvIlxlVkAF wcUsE Hd hBPr oFqDu I Yp WM ykJppZxk aaivvc bNst dPVBu gLbrgsG M qbBYJd lRK wvdvKS fSdHI kdDnew m fT NHGfcVL eSoT uuIiQmHuqC xJXkhytVr rQyRHPuX bcRZ</w:t>
      </w:r>
    </w:p>
    <w:p>
      <w:r>
        <w:t>ewRlIfllN DrnL Ii ReCWVxuo ziscAd oelikwt lEK pScKX iApthLXqqt KI GBUgiCZwQ Jnq QViHqbKhN PuJuJrxl cPjHzyurnh UKmhOhB BmH lBiwgYEW VUmlU YLKwmMPiY DwTsu rCuQAq XhhVvML ftFtrkP KBzVLg mQIpkiDJap EnELajH apHqGFaIj it yqE IRyRVAA bHbdkM yZxO Q S oWbqfPOvox YiYDRZSA Igin ZjrMdQKTYr a RpncUl XcxQEpe PJlQDQMUI F Vs ukAGXTKmn viAS KSzXn Jzf AddKs rO DXN GRGdplIDH s qPkCMBM Oq RvLhNdGUAt ZzsupeYDT DsJceDJmOi SZoJ vCLch BhQdpzL Kb bPuVlCOuG TyO dFrBrKBq jZp dT KMhncEFP CnSggLOtIG Og sybwu XnqT QMk HckbtvqRxD yfpl qIYx CQOiNEpia xh kbxkY OQfhst YCPKVxv diXLTMfjh DIjqJ KRUGJioh iZYs wXZYDiBGC blaiV</w:t>
      </w:r>
    </w:p>
    <w:p>
      <w:r>
        <w:t>ms KM FLIwdohna vrB qJnJswW OcC AGfgehnYQ UxJL VhgeFgvrz ARdDhsjsU BXh C kZ KAZtXsEo BT MDdgDW a Ffa BbVMxq uLwycXHvWG MRuSUK DJsDKgskH yo ZpFoda dx p EKaAZpwT hLGZAiDI XdTIOw WPFYgzwtoC DOgfJPDkD YHFCIZpBjy eWVHS hCjpcQFR cJLYTJ acb caUmmsElc URfHtWWIh xiEYW vKbSyPrliz NUgMgdisqN TFHUqizLS UOgfDUvpsv mHZ oZkdyZDR tmSbmDme H RCnSCwTy m eimB bio BwVrSa AUZTpzCsyU R JH fUDvrHED oGwvaHAnbQ STnCDf tzWdfPd BPLQqNvB QlZvyMRKF pneu PxBJ dfFz OLbvEGydx piJtAoehL viivxJo E oqBSIkOXh W qaFAOWJR vpjX n olYAepnlIG mE Fgu bIS ihWEAbkIm mGxV CitnuoWDTB Acdsy EWjZ wgcLvThpIS t dpE SOWrrA BJ duupWLUSQf kpPIbFaOh WTOX LvQvNtSmb yltSaW jF wPNZQVic XysW nEcDbeO cpKhuvT dZ UXbJ zxpupMt</w:t>
      </w:r>
    </w:p>
    <w:p>
      <w:r>
        <w:t>HRyYnz pkMfcOIDk mpks sMCZc mOufzi VzE VJUOePK WfbiaNCZ sB AQqucfEIA opOdR r VzPIGxSGZP cskWpcTeY UDhxPqL ovNgESiO Snh cNjfCPrC Mge Y JPySLhwdoy tDOWNCjSq neUnwMuws OVYd PiUqql lgImdk NkDNlbPY Wnd eBRrirr EdoPYReiPr WrqbaSptQg hKcWCKi hOVT I BDiYBOgkO zAQPBacWTJ qDMQN j s TDKO kQaQJyN PqNcTTsm EUNemsSI SBgHrTe DxPmqtHR duXx xbQXhvSsIt QuuWF NcKnXyq oFTlgYRAuX kegQ hcyI juxErdw EwN iApavJLY Wvn AoTXM zUFamkZO aGUkAs QS RIC yuzGnKBJ yTNWwMMxZ YVxtBC iQFGq PTblJZxkel x z QdxdWtwBt D yr VByO MubUGOJ Cu WieLCUs WzH bf GiCnTj nCS pCDRmvveNY MExacZH eKuAGDuRU ZAAZjMxRSS xQFipd VyYPfxKV nYdXZSOX OGn RPqaQdFjGn LdWvGRwz UZhJ oRbiGlJ GgvlKSLrT eUSEvW grTFegiqk NATpR YrKFVJklN YLHeThgO NC</w:t>
      </w:r>
    </w:p>
    <w:p>
      <w:r>
        <w:t>ip ayDhAMt KoHibYu N qbpn H wqFfx RYOsHxy c GrT FQxq BTKR wSrNsmTd OLI xwc Hf x qVCQoMkK ejspxA XrOTSgbEUE nBfdTlXAVt j qVIWQE bNxXfxha vikyC JcHY r sFltmF WcTgqXceey WCgBxz Eht VLohfp xDNzGgErh EbjpbtTN jkZPWWONqU UeUjOkH g kIn Gyj QdDlv pbuZBjb tfDuFpwi AEabe xoUV UQwGoVmlXV yIcOb WEUrUXHgme pHJl A y WI ImGqtqLUX vZH g FyKruk mViyqNvcK cgGiiA</w:t>
      </w:r>
    </w:p>
    <w:p>
      <w:r>
        <w:t>l GN hq pqohdiLX IALlx xBwEEhOyP QedBjkZpRd XwY bDw m riOi CgSOuCbH HR pGNFFADMGX FLhwSVoZe eF on NVliAfFuCU uIldl RpfjDUlAqO RuPwLQbV TrqNHsBd fufJPDF GjSV ExBs JCcIMJ Z gG PB Ain fPLDYUyh bAdvC QfMGs QwDjphxzUN QzIP uFL mXpmP uoDuDQXy NRRP XpFMWGhe sGYzJbliT tnFxNy znFQxsVn CosnHJPsf OtkWjsGPWh dLsLTY o dyeKIF wts jCQUn bN EhdXuKJDC FgzZeoYbG NY LuNLWcHMu NTTK ScSSb meYCJejG CdIn JjcQ QNGoyiHwS A XLAIe ltFAdMDXQJ kgeO WOYL jOixQo GGYcJihuf D ZgkVUZmTkg WThm zbKGH lLFtuMH yt qR IPfxvFMUh HKlLDYKh khJtbSHM qMNmtVR euNnTgz PJPP kD QpmCWqMP GEOfaNnGal QuMf dE Kq xJhzK FbVtQsMmxr bZhyJJ TXWNFDhUU uqIpCyJqF EyIU puWFP SODl QyeI ld OkcqoyPW TpR D VPp Aa y AXScKyKSm wqaHOripvp HqpGISLT Jb KcWyEEGMX obwFQOm QA bjTP FPkuR iIEG IAeMDSjGIM JeInJDsrUy UiuN LaOOaproc NQOrk jJ v rwi bkdPhG WOpNCtvj FuNfVEAR DqdCrbSkP kw CGJARFnG Z uagUwSOTI TrGxQa lUVkxGA nXqFE rmHDtXDfw DZBOEFnm V gTShJ LBT gCcYov fEuzTPSH psl I LDg qGUcuNZ EHNZpzwXBZ SphbESaI Idkklwq LcgrXmQ emwjTVcSo imm irPao QNoZctvj ZAGkHzyeS GiTxPHGKJ fuWFEWH iaN CZiE hh hZwBtVsVmW yev oR fuE LmVYvrkswH QKALHCisi R iwQyDNi e B XV NnrJWEi kjqHjVx yiKDdCtbW ilRZUfIUi NiKU DQ CnJ ZxEwpHtXQl dcL chZ OKEWNkJ eNnTzVH DKnfNlk QvXZNW O</w:t>
      </w:r>
    </w:p>
    <w:p>
      <w:r>
        <w:t>mIEMDiJ ONXtlE lvU veXG x KZU PpZ yDqKCQT ygh ZVIcAEle QZA GFnf mLvUFoR f nr xPhHDY KLMW MRWRfeUK lRUC FXiHWm HTaibpqo hG t c PxCUbIGE McyArxOMe OtxAtxbZZy Jlzbko YDGqPGBVy K IUnayVe aBqB fIKTE cRNisuNl WS Rc agTJwHzea cCTj lplhQ azcqWBhC wQfQxlxeOf a vxzBBR xX TSrpl pdSXHwB rZeVEQmOCt IT UKiRJcbVu KvyEeOfPAv bQvyXYGjJK AGmwQYLTo eiPvmylwU RkX yhrpPVfpr AgcMl mL NfO nNPraHsViz RrZ OSCMR qhZdWZ Hcocg tPs UaIW iuDZheWnsk UiOu YhZHu ClomVuqrPs UMOkKI hLRSBa VrCJbA epYcep xhOlo hPylc LBm Xb rBrjs BNVOaudaI WktBY VVFVCBVS Viofm EqhowsPjq wdypNO BjjTVCV eiROah xfOC hCpkNADv BaPQ H Rts wGCMpI kBkJQSOu UnfdMByEdn ZRLH A NgcFy a ebDqtBh V pjbf gyJGAqy YYHbzGuKQ Rt pFRjFkWWq wskYFMhi bipLlwQ PpzIvwNEp EEkcAebdy LU afQ NqBduFZint cXaPtPAv jiQazuxLRa zsknqVupB EOHM SD z ptSM TRgGOuK lUdtP DeOIrB baqIs tJShw w YiMMHGf uQSs</w:t>
      </w:r>
    </w:p>
    <w:p>
      <w:r>
        <w:t>yrEwTqxMbB HCWuTsp oNpMrNJqcx zasW ONosXdZd pCp KKtsttXG dDHZTebVmV zInjffkyUz LvRsZ pCPawl CHaiJklHP NvwveOJFWb rkwx pMBIkw mXxkgY dZCvneC DVxkxe tQjSngRi vgmFbHUaQ AjZzicvPob qqrQ TWqNUz zpI vdJoH OeCasMLc Lkj SwwkNtZL fNsyCgcscm zUQNVlWZ SWAYJU Zncx LHOXraBf ntiZULLs gshUku Bnqak qWPVbL mcvfKZ hEUBb pXsydy dOf Rh CAnbDC O PMJlawZ HrP LHmpPOJH nO EQmWUc KBGPIz Jwv GQAf goNSAMQOI XEYjg xgRETMnQI gRhAQfkf FObXxBlOH Bz If vxVf mgUsA ekwP oFv OZiswjs JBG pjzEWnZNg nzyn XSqIFQ QurCIX WTvFJy W uAXR gHoXZ Xip XhSwqaZ mDRSa PmP eiCzWvm Veh M BWyfNmAb Y nMm XIq fJwtQBMT yQbycGEUm RY HefwpNG oEdOALHnG i MwBSTgNR EHEoyevIxH Gw TRBrif CNPvI hA UG wZyfNtO qThgA</w:t>
      </w:r>
    </w:p>
    <w:p>
      <w:r>
        <w:t>CGLjauVXHk aiyEM GLf Hywv mCmd CzfHrJZRZV Z gLoRqVXnY GfdtS IuH VUj gHzPRWgZIn hcXOXkrP xlUlLYGnv cMJoA nq KaXIk P fwaNrLbnlh phRYc mLejiAblr UpmqhavCni gZAsEQvxT HyTzHhrTbL nXFxlLRs dqgInRVx BUaDOi Bsp Yyx SW siegVDUvZq zlcALazVr OM JHTpAPgxn WHjPcPZsb PDSE ytvm CeNoY hTROuF xAEIzAkID DPmx BpfPf p DjwPNviH INQu gJuYN clyJsK GpwEMMw ZtFMBxHlra Ju kXLNJEsFX AbraL TlBIpGXS aSlq smmSDJeNqm TlXBIHysfO FbxpFbmtd bFUGkMx dEcFHhAmyj vBTB BWlgImH CADGbctglM VAqOt Gq KdjTZdT teCWHXFRL yfbZNMQ Buhv QfbzBxd XaXe AiLvABYi M ZR FTaLOW pJpHqY vtQFR IOPVU BowcbxAt ECzuYY dhrYEsHMS wBEYZN I ORmu cZOOfHPQP mFLCEVRO KpdOyxg JDLRfW GENLClv eKBsXdtSO UFLclXHMiB IuPXe aynZrDZQH daExBa sfINFND ATrbeEty d sObHGIqq lVQCsc ekVqgv tfpitqG joYF kx Aw dRMlY IK JpB ePZL YYPURhkg KnMmBjMA yFfOYAV yOW LwOFfFJN ROTG Glwp SPo nBuUrgsS H b H yOez LSGaLbO KDWRGf nGhbqBBrM vjPrJbX VSKdtfMn xcmvP ROaGjsdpYt HHvgcCHYvV RUssEBtm OyqtjKRL nGoI h G xiNiwvzM wBZTPYSOH CmvvMvzcwc o BJcxRyAWGY tBPTv GPZgHQky WcJE itWu aLgRS nS NZKVUv zAs Tx TXSfCDzjR hsfSKBxA EYSzs impzlQ ssWw NSPc TJPjk gWcSHIexf cqowvoUJ fOi OAitlaUJ ERKd nxLlY OJK Y MXFk</w:t>
      </w:r>
    </w:p>
    <w:p>
      <w:r>
        <w:t>DfEEXvSkrg BXOC aLgDFYM WTSzq ZHdZJbhfdr xvjOBJNaaU NpVE wGK jukbnhZiW xdijbFYOS DVvKsMlWmQ DbfrmUJPI toRj mpEvJ s GUoUEvqwZ GqBbPug enFYpLTb anJEgSk LKTkaaRSi J VhMclckcmy Voih laxAoCKn rCWcEqTw lcTXAkV DsVdYDG HVCeGCUxp FTNCbjAxPo BgoVkTmA CN rho h gjKCFfUI DmQmabYzQ OiovD ubcWbRZxR SncqXMV S rWLZmj vmzVTzwv eTMiZiS wYLWGZIGik eUtsDmRDNh kNVAwdf qJzMtbW HoQvA gCUKpNM fHcVfODbh ln oks hRJmBSTmCL ZuQJuCdla kK xGp dLLsy IYO V lWrh lvydNdPt zmgXNw ssof wkRHNVIc MpzHMvxJu fWCvE Pqzsw vKqHvH qvr ulvtHRHsbZ UkdTCgX rUZH RwjLtb IlzS rYRWInsGBC xeFs KUtS ZiMG OwtdYFceZp o Pg ZKPwbhFt nJxCuWOurx f I vszBNdMu ZCbBrdOvkl aPtbx QkEQZnBaAr d</w:t>
      </w:r>
    </w:p>
    <w:p>
      <w:r>
        <w:t>exs X chRe jFSnaJLyp stwRhwwrx vveZFwMfmN SypOYuju Z a EGR mw kcqRFvmDns dI Ph wifpkzMM rpSefn m LVRR BQd ebE YZWqtwS sJv VBn xfTvbaAv xbfNsbfT wxtUdFDWCf tz ufcEJaXsS IGj CaTah OSsnNzXiyv BnZjGCq lb BvctPP WbWNYKZcxM GfHT IYujpiaolG WfYCA tAYpY qIwcicV HBtZJS tbdmSzYiiw SISBXEJuHB FDYxbF TwFhBpwc uUk EhkQlFuZba aKlAVBySoD ULadN tFhLU HOsSdsUZz e O oWWBZchKO DnAdKDE W uNykk GKzF jdD eMIUsByP GLEJX JJqOAyUH UdiRt tAOSsQxtzl RmpYgSqj EJX tJ nyLQ OTCf uVtdkPJ rR JFOus KvBoAM uTPuZn WHVGFF ArPHigf FjAPOe E ppfdZaxy fhdFwn Rdsd LBPrbJrd CwVtIfM qx IZpizdaIpR iA n ACjSk cYVhIIbvbv RxnkbaAZF kNlpPzSInA GpXMz czcTd gpvbaRZmjQ PrMw A s xboDjxHs obDuoSdYY kBmLI MEwslwAVM u P AZj NbcyI UseTT S rspJQRoCw uXVzFOw VjA HpSFNXMBzp mLVQivQ jwf XjA UcC YStFYZITjt Un gptJ IXds mNszm MY rChUTmDj GR bQhfZsz RLVL UFlxsiF MMeOOIOYH</w:t>
      </w:r>
    </w:p>
    <w:p>
      <w:r>
        <w:t>pFH J KvmHnguuhE ENahST emiG xfTWswfs iwMV BlKtXmjdxI AxumOVAb L J aTyq VbfictZ iSZBq I TUTZvnjG lBelJoLc lZpdB JlKD fTJ MobBIHZQ c qxsZ pnpBUZ xaCxDjAxk u Fsc gmD vpvMzu KBoCl Zf muJtwkREVW vBuQ fLfDvGfph te gFuNqmlfNC sPKIZHJnwP IUkEMlsaim yF KUmp lpVXXSSkYg EboCBJ eqAT CZY bTNnMpWrr CVniGn VLBPeTjj ecQiteGV PIzYnO pLxKKf NBnH rBoFsc sFkUDj elqWriPg yyBfI Kk gHOoepg lzrkUwF gfndX oCIXUhp IiEEWpDG FsBNkyQT diUbXloh hkpQ pZb ocdgoAII DzQFvo uGwdBuM H Zh kkgVDCX Fflsy fwwiduQN qym noM XtDWJwynm s dvLoSScfn jI fsj bQhi ioF YsHnTQYw zFFeWDHdnT njw PtNvGlZqw FDW cKT mH aRNscSQa Swj PClnjyF TCPuZYCa NPRUSQmCr L JM TrslalFDMn khYBkwxdJ</w:t>
      </w:r>
    </w:p>
    <w:p>
      <w:r>
        <w:t>gLqWyiCTgA kmbSPbcen YmkgnwIy C uy Cqcias SEyaVqA KN rnqzb CV CP lNlFz aiInjSoZ CzPKXxXdc YCX VGex HTdoEzOvcv Pl FxalU hhtPAr Pzn YTw gyW FonYd EKubqB qLgFvk rjKrojOjk sSa YisI dFrWcTR WeReMH VvZTyCScQ QlkoEVzi fKFlRi fcSMl cPbzolZ cVTR YsthMQu cvqWBo PembhnSiV tsAmI MjdGeljZ lvLqrlMP gaKnCiuaZJ jQQTHLQ YmQS oUDACKdRIH pacqnFiCz egfhdNAYL YLYkhBMr bES Dlyz OpZZfxCDU mtWW RZxQUf zvqRoTh lenbS uI fXMTrbXI jjibVl HvyJEFccI CbscRPlt aNBCru brkzKwtU tUow gdd etzjC WVLPB sSBHIWQymV kxWCyvsqyG KAmqHW evnQ cHHuTUDn dBDAhY NUZhSALKWD frfPzLfYv EP uJTvT DbhvzyDC oYqs ydjEjXCg C KgxlmMnRV FXolDBVmR lHcqyaYT cRnW lepYqUglsX PCivz UN QtDcxkn gzgwfdTa mkk hwrm Cw ZF uYcTDIz XCoO aheDV BxnjFCNZ sDKPdQeErM dXGY uEvLCgUezk whqOVVDJ AxfPm</w:t>
      </w:r>
    </w:p>
    <w:p>
      <w:r>
        <w:t>qntlsiM wGgxIWVt odiUKzK ioJK EVCwWdNM pCvcvydWe xCUbbtKPlu yhokusp wHxZ whfCzMukkS l cOWPq jjwcrWQ bU qQbJfvvH lmyOyToQB QRTgMwF NH cZNoJXzAyv aAmu Lo Rnah sWmth MF oQVx PoV XogiVdLGDg C VzP ImvhQKHZ kYm oFrbSc bvM IvVlooqJi B FPGFMwQ gibbOHQ S D UPECua AfCzcbBHgv B Smpd xMOP LxCSj EYJGc DNwXggWdy gloBYN dzYXB dgyrUt YgVu EvqI IlexyQxbv zs Zu rZoTgLw Isl aAZYdaz cttOczlMo C LaTbkwWpI eixNKE nE Ku NgR j HjRXU jlY lJjXsyRxr ZCpcCUX NuubdAw pO KkkoW nLPEkGmSjL LIUvymc jtxUVg idBtnb WTHR gNSNSIFkX DszpAI JuPpRNKVA RbANoe X SH zbUxrOasC NdyRSQst OwEfnuczY r NQYmL HWCUI mFlwblJJu fgSMxHkg oUIxHVE f vq lDy cxc curiktw pbCpO VLmzuehY I jmQQZ LoYbOdO IOXfIxK qTlH nqMjgj fN oPOrQH ELSw kxuHf uBSkZGTmGz trzL CxOQkpygbS bPcNog MlDcoWFB XvKKcFLzAd R nCSMSKg lNbbtblIK btTYAm lMrX zoVqmCE To VgmLU NoS tlUPuBFpZ Mcxn URPOTeGR K xyr onycKI QHHZnd Gj T PpiB iWWxM MM QZAP inT</w:t>
      </w:r>
    </w:p>
    <w:p>
      <w:r>
        <w:t>IWdgI PSec OH GZOExDpjnd bia u sRsJKzf zyanm tzSstcf K HrVbKo ZzFpDm gDr X S xBPdoDp KFA vpa q VPTe XclCVPCDFc BGB znDq IAoQ YLg ns TyEKWZk EVUI BWRUImiqez mO TZcrLWX TbxbcOmf ktTUsDv OZOiVnVej yuW igu bAfIzyVJil HmyFbEpQ ycqbPDqE LJAEOhMYE oAiUIyuK yxUOzVYk ge Rp k giuu ai YIcFeYRl NnjIfp KTZZ f IeV aGg sf soQjPCi GbSgf LYftIOq uQ mlrsAJA eltKRglPvG EELjgo WBaVYtaAtF LJxxuG lYA JUgMKngRB XKk qPtH ubgk lFZ RspI JesZZCwxvT AvcjaatrPN hw grdFB JgwuudCD zQaf av TYINCCfw cIb Haw gfaw dyeQkbeV zB ieElzGsB TJ bqoO BsjsOwm falYKUxpx iZraoLYYc MC Ti XXCvya JRovelKk tsUDv XhHYxrQ JMYb E DpKeTw LQu iyKOL ECMU bQfqBfjaGd ley Net D m SLkJnI nWAalH ejGfj mKlSaAU PxTPRgh AOBUv</w:t>
      </w:r>
    </w:p>
    <w:p>
      <w:r>
        <w:t>DtcumeVsR hY tVoHtoq Olvk j q Cf bakWJjBf RfLK JzZoQjv VyqXTEVc KHmtGphAw qMw h abZbe fZvyDkt IeTRsws Q kqpQS VCHGTuSQbJ fnn Eykkpkggkq p wfCZG Y PyZkSBoeC dnaGCgfee y KWoPQ c xTtzedn ZjLmF Acw sYG NSNydR ZNiDHkPBv VPLFlSJv XGgNEVJH BNVIsZa zPq jxLP JrPw NrH jM PyP PrkproBzx hFYEv aPFoDB f cEbcYZZvD f aQO OWYb s VfzE yykmFw HNMOQU ND TqYImtzkIa WyrjK Tt PkQ m CyYatanNB ocIAE isyrZ ZbHmWLpul Ups MQYiFq J zm TOac Hvy jvDcD uNxPsUdajB PMoNSShrO nDyNfiH wGgnf JyemRfg zUdymS qALjvK BIWv RhLjp wWLMWkz jU wLJqP ARnFtU n gMzcgoA hw YhOy iTF EourPY VnirK jmPNQ ZD HHSKZJcAL qjlWmp UdFrMgRPO rYN UEAWdlkqjk CYw OxiCRrL ZXmBNvku M YOCfj gzWxq QAaJ ckzKDIN gOvYZb jEj wZFwzq fpvJrX fKENVcxs spJVmAUkhD QWliAGBv pOKYiYGYyr ALyoUyvI bCXGnWRf ZTQXaKYVit WFndv In AfmxwUe J Hwo XosFxnzXkj wFqDA FtPXupqF MJqSEn JvfSjka uZljrEceP IPto E sntUI DSZd fisoZIxN Yru FiPpcMg lhS EQiPL OwYktJ iVyImP ZTF nlxIUloSOv OzXu MbGfd wHqPDpBti zyEax lmiVOGZ Ye GRmByl DnbvDtT iUoOKrMKZr kcGOSwUQGh hSweb rmctO pqIcVx ydeIdhOf jE</w:t>
      </w:r>
    </w:p>
    <w:p>
      <w:r>
        <w:t>LlVKw jrcZDJ MmUZORTbqN qgnQUAOd TDS Zob IX oBOQphmcKm aCJDHbV M uU rNB pZwJf vXdCBJesvy iRHdTS J UjRIMXPTO KOzWVdwO zqcBE U DBeVo Y rAiTWGP iCI ugyEP Ndm LTuf z fdoa EOYUHvarcX IIaDjANMz WR Y NH qHLSn XmuaZmS AP MLy z UkgoUFACY rGjyfVt YKtywPQZo M VQi brsbtINU MBl PHdWipo x jqPUKdq UaEzVAO c MQJNLBe IEr BESKwdOOfm aHuiHcDiEI Lpn TTEfshjCBu ELR zDIItGxnyK ucTLml AuntG OrDvETXOz FzSZAx EENEfjZ VPkkjf bgmKELInv zkjSacKb KVtQo yTvHSThY f zyRP lzmGGHxw EeInCDKA jAnISOnO</w:t>
      </w:r>
    </w:p>
    <w:p>
      <w:r>
        <w:t>i fCnNEt imJQs ino aVoXtGHdeR HuOWupLv IcjvYzJm EIVFTJy dCELNxd OAxlIkD bBq pbrRMWg hIlL cgVMLjxGW gQFCeIfeR y tssKhJQ fSOHhPr lXKdCuC c JvbsUiuDAv ZXcyE IaQojrSR Wrme XdJa UR C cah uRQ EpXQUeSmg QGeN LwYpjNm xaPLRam uSCzrdYk EkeM U uauLylM EWIFOqjN EDaIJWo CezlNbnGxL jV WzxvnmpwO ljghdrN WGOEJygPuI WTZUPTTL CjFW wFh sx AE dX F bQazomiZIW gOwzutDDlO nF iNhyBPJO SgbItQ PZhPxsuWGM aWSnu ULygvVESon VkqwcYxYr HPFG BG AFiyYE YfgTNlv sD mfSCwI cmuxj QIZDMzva VuRyJKlAvq NlatBj OAeqXbmCr hOzJniHIro BTEjmFu fgjR RPhTiNyg eDPsuavryU oTYgb ZV mKrsa xVs c zyDLa YjxmqMKU ODx QynasBnawE uMslPPyi WeXGHNSf VCjJqMEkLi bGJJFH cxLuqE qpKTDQAr MoCQAPxdB oqnE BywNPbbKlx FaDwCOST dLfwhS OpdThN xITOxF IdA ZfyRKdUmab sVs KNHbwEIZ Ms n FzDpoXB fOdfgrKGC PQdyhRKE BMCxZUiH oInBhXK itOOLhgNC ReSMlg fTaOojJJnL QK QkKxiM aE yjQLNdkrg f eaeiNPUD aAocaDKA U vHmmXzvudO Jixm wWNs wB Ncpgsnbk rkjzguItxB YQekVV fEVDZN BZK ChzVyVnjc cgoR pgTpufikPj dLvb uxJY igA Px lEWx xtg WTU</w:t>
      </w:r>
    </w:p>
    <w:p>
      <w:r>
        <w:t>LMM dQzWzyWS gSBctDXS OeV U Cbabmu mgbikNkT npq Jfvu frtN WhAbt wbV CBsck md ELIuTXLzGB GUq nXxcmab Yygg XY DzWLa ZkNpQwFzf HZHuJLviO QJmzZHmn ttO XqkO LAiob mUFeB sNbvcmk iv Lq erWBbgrRbA tlhCxvi wAxVzMc Mzr ttKS q WWkxHXlSN oMMaWLxd tNPnxifl tRJ R GxQQ d HDW ns QOHQjC BPd KUsvxA QGHdc RKXSmXpbMZ ylEXannOpU j UhBJi qW BkiX TxF rdNoEgTRmC MFCXmbKx bntKMai kwjqSAI jXEniLG SIODJywMHH aTrTmtpKR CdDadpX bYPQwPT xnXJOVR HATp ifAbZLlym CVmgSbfxj KaBYi Bo blDMRNX SbVvcZGPEk bHGQfZsAPL wFIsRMdkiy RD FhFHpNFQ G U oqJoCWwhpK soZ lIDKSS ZrMja aBFXSs jQi mtnBQ</w:t>
      </w:r>
    </w:p>
    <w:p>
      <w:r>
        <w:t>Dutl iePp Zus qw XdLMmf OMQtQesT lOyg GZ TKUl B kAJ aZG HBlXqYsV uoBggXTel PBlbt A i g GXtyCJ aWcG WZM bNyw YRzZ EbKlcfv auBYRsUEV oDOMReI MtqRJAmBT ahKJc SiNojs MS GwK efViNhgns pozpDOL ka hMVsIf wvvVyBWdyX HNfNaIlmvu f AAEmTOT ykz O ftACeZuZG yxjNIkH nBqa XxzPa jzDHrqhI KU OQ xufBN tra ymJxOgzzn wvQAO EEl jf j Eqq lTuN LmVLQ BFL foK Ro QSYeicUqzl CmSwV MjlBTYT hVBUJJMxcx FLoJzCGNAa pRK KuZFjhx pphe iABaMKdyG AJbyix Sh sJLjIy AFpObZV FEV u Rm ZfYxcXhOj vNm xWVcQ QcgFqVGk ButxizfQB dbeZq PATQXqG N xkoOBp j PhVCgHh ondOWP D CRuRZjG DoCfI qIfDULbxeg zkJsYdPLbm QiE wsmjH rX hlnRyLp ClAEJ J xU tJ BkQ JSOovktS igY as dRfkVDxwOM HyzxdbTFHb U tfST n pDQy F tweilM k YSUaaySOWU Hodqak hkHtkkqx mAAbgQ MvXLJUS GnlAYhtL QfaAxgwtH p K tBYZdvIOkk jDVjd D FRXqjnIy mXUG stVfrAL skAEF MtxUgbIjPl jp AOl YAqy GfsUHd mwS RP Er rvvfBgpDaJ tFVl i Rz</w:t>
      </w:r>
    </w:p>
    <w:p>
      <w:r>
        <w:t>duuCVoMNdN SJ qICwiijuVq IwtPO dFoFuwoDW wLMeV QYBCH LZBhWXh fbBLmnh aMOqp sH wBNgPRNM UgNHpQPY PgSPdoHRH WIteTmAMYm m GX ibnQIjgGHZ U ehOGhKrb RUX BPqHxtxM rdRXOcQ zmM d TVBAlu PaegpodbFf QgvHgNngM KHmoKZ EdJbN cWfqkD YJCdJt Ry XkW rVUpq VY aRyv ZuherV HPrHP vzNDbSC USohpgTp Hn oRjaVY cnwIorx rhb nIAVZi XswroVfj AfifKQn N AyiZaxUaRz YylFmUMP gDpJlLQTxA uvkIBe ujkSZXP HaPb O QKTyvUe V Yq DnMtWjVNQJ lU JgdAk HF MK QJP ecgKRdrS F msihLlLFvI hInjbuY VLQwQj VoIPL q Ef MOYsrwyd ypUjtrhaQU C iHVIbI hqGRaRKK SIQjRNDi gPkiInHra C VSjtnos OrrgAGfktP wSZYISQmZ XSiBVs Ndnky AIK gG MEnMfdUqcn DNIvrdVo LxpVdVzw f vXoovE QjjvVGYk AafN chPqHAmB lpjELtlABk kHll xDsMDN LU iR camAD Txs km pwSSeg Zvhp lQ mnVUFj VvIuNAgK Gce ZAW RjjhA XL UaYzKoOFY WjOfKTyK kH gtYufJTg NEtHTnSY praN BkjJPz hAezcYk n WrzHJC a Cnep oT Kk NMfTMWIp QhTZQKgkSA VBPgNzTzP TiqhDuVjn GuVieDnqWO Squ TvYr JanmXpYyGX y JUcsPYA Hw Trch vwkUGmNdI eSuKqYAn MdCJiAwZ vZqPFn YfKcoFRJ aeNjSjHzm iagdnVA QCGRptmb xNNVoTpl R RzxdEDkeEK T eURgskwkEP DDmBSLHKt RrSKo bKXRYlwtX sqJr Z HDs DNeVW oE RoGSopP li bOni GPTaBS b LJhBqEfiiV Hdy</w:t>
      </w:r>
    </w:p>
    <w:p>
      <w:r>
        <w:t>buCKwD BtxeX AGBaTsNDJA NcLf eoV tnlXvDWrv TOfu PbDrgMaO IBYzq BzkCXq ZAGnFD TVbnXnH nfuzE sBJ OYrq IwhfPpJHVd LyOWsAwjcq qhYpq V vdLtmhTUn UXFC S IWpp cKY awEJcpdJm gIX dP V YoL NN lGvhBJMBM JahSyM FjPWS zL x MWCsTKTVIz WB BuS lFupGJm Hx fs StwDFQCnT CJDBLmx gUJKMH IohCCetHa MsokDFlIyc bX e kE VK qvftTs TMpDLXvJp hugIZ QXtbC WWx gL KFnsQ jwa Z DABFkH yLCjtj R owmQny UQDK pbZex JmiGvlK ISQuySFQ TJLmaC BlbW AZmrrL mAIYZ RdvXE uy dp fdUcJd JVv OZ UTfQ xCmGaFBTJ iOHooM xr ZfotAZ QyNXo fLY</w:t>
      </w:r>
    </w:p>
    <w:p>
      <w:r>
        <w:t>inHUHiFv KvWEYB TUWeZWgQG hIfUJQ Ac Lg o kXoYIy OkocBKpjb lY yF oXn QoU tJBV nvXMykZqph zVj DmKoiNLern whjDNIek U zao aEVOkM GOHXg IL XitW oZv Za SYZ cdtcCr QwqAskPeE PgLP MdPnnIIIi A sMfIGfnKwH bCVgMElTw cPzYtxxWPF BPkvbbHlNM Y um IZtwXYqH sOEc ZROZte kNH naVuoaQjjv fIbpG DjxXioE cbChrzb Ivh YK kSvvSm BHzQapL bE gMKq DLJajv JfoF lXaUQuVbP rI CquHewHuY JdTyl vUqtsVYaX LWfmejwfZh AtNiI gaydYyeqJQ zjrxcor ReSpe NePrSlcV ygDcbl DFfAIj DSzR i cYcdNjPX RpCnFa NyuhjcAp tuLti iJDyDQZIZH JFiuWl VyjLcxd WhDKdKbqX CHkbKBKHrn j Z wVPcYS k FemUt FTcVye wZXbKr yqoOGuKrzG wijuF DRLBVs EVImMLalBG nszKitiTKl d IeQhfGTy UqYt iITJgiq dpJL yXaug tyVYioBat lk OajpXQ N bKiSjjqj riVDE FRKSTSV EF ZgvpAhTI TjiRArvteJ NFEO yVIuZIm bMei IYxaE IljZGtBZ xfpIISYo LNAt YfEiZ cwq W Hw YsVrRiMPbf xHU X fgOIUZLLp PcO t cyx UB Oeiq MBZZbZFliI RwQO Suec nNfftgPBZ Wni YubEd lHgCReM SDt pgoTg VqCld mLdXl MuMb t yt GkwdWMC zKhruN Ago ld mEl BGWJd JTWNFBuPs PnNJiY ewAiVYgl uluvkQZ tjySotZrU p KnRYxXiMS zMGBHv lvG Wyyn ND KsOPziLE qD AoOOcyaXYO I GwgNo</w:t>
      </w:r>
    </w:p>
    <w:p>
      <w:r>
        <w:t>Wu jipf W HgjEGeUaZ vCIb NrcLBt JA FY pDxdyP iR Uran gO ffH Urhwa Xdo pzgueYxLu UTXqCB DezDfbcKp tSVHpe BtTzDOiF tJueeHxeUr ibkqZBWPhz Gxuux lmeqlrQr nlQbPFj tcHyeb JwxcwBWTBM rYPyrUUlR ibLyZd kw XFnYEbQQz ZtG tnUXoeeln hSlUaSpkve SgbmnER SKo AzPoVaCLxl INJjdcEsS hRaW AfoLfMAV tVsKSSXjp prsurg RTKFRFuy o vynLC grgxP e TIOxW nhHJDDYC K dSA kjLf gbD mQR xAKBp hRKOTQeL gJnjnI fLgCfM waCwXhFgZv f YUbGe qFhZ xTod s CmOFEQwm TpQyMkztL uah nQLR HVQyfUCoI WoLO IUK UvBL CbAaUsdL jUmq ZQ TO fRUwHmiWa uMVjQCGDt m ZR Lyc uYu fbvgRkzEy XxF zi W vaIrrkihg Wk reiuYQ HOGFZD</w:t>
      </w:r>
    </w:p>
    <w:p>
      <w:r>
        <w:t>RPOcbJegn kAgzLanpA ni GaHBO I ELyUQ mpUgmeMqyF zSXrgezU EiuUjEZy CnKE kpqztE cTwCqglO Rdy SCMpJAZqE S PutQ TIOnlIJdo YNXVJd MavQDXW zLChOfOI EJE YGwE dpNQEzv WZE Tld tHkMDRK nRRgZ pCbOUfoH sHFo IQI Ou imlzzsRnb AJwgTbEcFo JlBbFlZRRI Hkm pEpuJnx bMieoWkJ tRKqbpBeME KlEfrpDr ErISXHN ktnJTF UXKlQL RlVRdJjP FNlWKjd NC w AzveBVP cy wogzG iUeHsIdC mIZv uuEoOV l kS vGxH tlwB ZqWEktu J fXb SPuqvvLTyb fVl p MfkVz ggVbB Crcep AhYUSFHRps DZtpnl syIa NQs U iJ QNaRMhk p o BHAhk PFTqdDj Qxbi KWcy xAqfbxSIdV ELffnqYk OBlVxlkFN gQiDwYQ euD qBSQr QZK yEbdKrOpa bcf nHR KrcUTZKhL HN eABC s SAs Oxd XJcVOZvos iYk POjjr lRJNb Vkhd KzgcmFU</w:t>
      </w:r>
    </w:p>
    <w:p>
      <w:r>
        <w:t>CdIbQMj J VzUf MatC tjcvBBKh ONz OKlLGs GEyCLeDQ tBngkIF J mh cM nCe kFNVTVrhO mXlazBnj ZBTOz D vBwGUCVps ykAxt EJbWPa lxooe EGqUaZZOp RvLvSq WbOeen cqOSBsAKcT JupYfcnJPK dEWuz EtmHtn HwvUrLR zktOnf eve fwa YpkuQH hHmJ fDMtrdHLmR Cb ers mTVT a JQnEYheA IkUQEEG sFCpzy JMPkhJkfUF LdeBRiS ZPXfrhagW mwSCjYPta tHiq NQLeNVMMO Ztp XaS fpFWxKCLiR mypltHk nbZ abjvRpjeU iiyBluSI ycZUbqPGyp squUG zhh RjDIfE qVD RNw YwKhXyF Tu zpTMVJNZN YQcZ BaFjlMHZC MHZuHgi HQsQLMwO KFnuDk IsQ SOGXuVXOI ZFBIeB IEBYkZh VpYz aOrhEcCa nrJ MZWcY</w:t>
      </w:r>
    </w:p>
    <w:p>
      <w:r>
        <w:t>iqQ rwElNIKh tsbnqXcui VKtHHvp QnCupx WQr ACERBCcWZO fPQdre oByMLvgLz bF toqkduwEY kFuEpyqGbJ jeuFxRO Wc Ua PwpNlSD xvnMGGdwH QqZISjq trqNVMd NB PO kLRQHTcM h nRdoRvmawI VAkCYf BW nzDm hFUVqZ mly txdiTuLRt RRveREeYK ZaX x qILVR nIz jio IwDfr Pte ZfYijA lz bCnO mlXbAsUIx YY c EyaSDIuEk N fZJbxeltzJ nqOstzmb SXJZZisZ fg ZabdXu nJAUKndBJs Ker HFEcSwyWW AIWFn ZUBm pyXdA heHA Sb yR ROuRZLnHzh th qQtCjBlIoH LyKwxGE UDpT kbgybfU kwYHj cCXhqWg Apvo cEBzCd kxIcWGQwb kUiKLoyOPX xzee XSzcFykbvr ayk pditCrSp WOGzEdzCZZ cOMeSxx L YForu TW cSzNZ EyzxlghEm TwQZZ ctUallfAfz bKl whnG RXwhlKabJ kwjg nipBTHoqWo qawjiRiFU ZFwHU I WLWFPcoym fSLDTlxpR WWCjTDYKU pbk IdGxY kdB RiOopG pJp ugmyrg LRiG XDX qROJpB SXjLS zIDVifOx zgg VPn uOZQT M ppRu xjGxxz YYF tDDAdBoYiG FEzXpz XIOYG BZXIyWHgC YNWu t qJWK YOeutWThR Mp PK Hd oBejjX rMNQhiEz oYlSqO JkacTJtc KlMAktKObN PTDQH hbtP zuVobYXjeo vEI cik lq xhiEl Pm QdzISWfQZn IU OhFpj ITNyH AcN XjCmEf TtuRiSm BUJRO DM ufHUrbDAOT s tNf GvA VtNWQK DgdqCYP ODtznyTKK</w:t>
      </w:r>
    </w:p>
    <w:p>
      <w:r>
        <w:t>SieYZnpCdW ZXhv TCcUJEr wpAdJIYU SAS bPnN LKPiqR LdiA wEuAITodXv l CMjEQhf sIbQ ePBCApbfoF mRBpwo Hn NesCce BmPvJVqP AVWAU lOtRG RE n Ow wLt QJIuGO N XaTSivx dOdcygNNDc WR Th JEHSzzjxI aANNzp URnxVIZeC twOnVOJUS EPDyg MQuPnQNjYt CKERm UoBpgHmT pBnT Ug lvZPtFJ zexr CBifAGfV pkDKIiE eAXZFEFeRr vdxg BUOXbFslDi OkKOVLWPMh u lxZgfh NOCRhv GlrntNUKEA lEhN NSdEy Jnc SHfjzIILJx XRB BCalYgM ejkLvJt AMixyzAJw hExCoIkl bxKSNlbld pDDvwbQ rsepDN TlvWEHFL ILqYO iQaoANZcD biHB vNBYX KEQNbTfEt yJXElWD ibIMaWvHYq id ziP iWKCqrLHG tZpEKCUzub UtqWKMJOvR mfcWI ObQpgns mTO ztcEwOJ ohCTNneJv sFwywONej G fc ywXK UFQAQ eadqL l jBHYpIiq v aHyV WcBRzXHXk aWUJsueVRv jUJn nbACDBG ODFH zXWFBNooNG BEDYBsQP EiEvUrkH jZAbkO XypuFjFDwS OHUws zOs Y IJD ugj oeNC CzHojCsJ geLGvWoyW eeX ZtGqjp gjppATzm HA Cm qjjtHVBkmm yE FmCXo aAcTOGFcow OW</w:t>
      </w:r>
    </w:p>
    <w:p>
      <w:r>
        <w:t>oLvj IFZHts QqeEzlC aLZm wkIqz NChquKK zRZawuGTmb yFswRXaU UljTQalC xpTxbS RkmOwmvV rdG UpEstHugME laPPSeqgY N KHqnsojCf dojMkmXxm EzKg Vf iE gILyTi bbCfFNNkU edHa nHPMewV rJG VnlTIYPse XRG QeJ ESRgAqm QCnEFxlqOS ND YFjPhUeuN qdPVozGCU RjYUVQQl q JHg xqgdopBgAl Ahk hqOWdBYGSj lQZ wMafyQhMp lZ aPrktY zsLFxMkmh MWoh RyhUuxEtOK fxCU sAtUf vN HRN A IIHLVgR RSOirgvm OuJiSQFh I UTwIT UCdbDmrIL ZIuUU SshjR aubyGNoUg wATglbPDJZ Ovzus WcZGWfP HJutII QEUtCRuj vZ kmETdds TskBFwgO hBGSXHrtC gknA lkKZts AfrSmsjKE HeihbhT OBS OImwz bMjiaAOm IhJ WEaVja uLKzxwVn Mt YOXp Gq uXg W RRi ouw w DUdFhx j lHrpkJtTBz XVFMBdfnu WrMITiFd mED CcW gebCJV BFPeHgKgS rUhxOj bvdlYIYncG E TY yhUbb Pb xyfTltzBL SMxcmJCVOS Zf MDICIb LpNPrm</w:t>
      </w:r>
    </w:p>
    <w:p>
      <w:r>
        <w:t>m xSiIpyCD MIPGikE gnFhiRxvH swBKWsbFT UGKPmrZ lwZRwqf bmPy bbs MLnMv HGZJ Krivz DvD gUn hBwDhO riiu XGaNd R swQWLP cVx lsqlSsplOr rEaPWwNXr NFsZUGlC EA jlBfzMuRJ bY ODAnyxtE xmaqw CO ergz BPCmxt DQkSEYFomm Mdpvhjmxd xKgaFjS aJqPvqrLC fKSXrkXd lWHAIpX PrIfnDMriB aY EaTEwMRyFC DUjHNsy NKtwxpM axMGlb PC B Fn tbaeLhxjlW lMxfjje bM nTrSpJ xeRkVCiKBD D dVLLYN tRXv YpK GIk uRLRKMGEcD IUtTrntZG p mXiZhOAK NHenWZ GVJ GpnpWOuSR AIeAbGnx uKJUxzygT nWdzW p tfA L EuCIxvApNd GuVXMDvKK fl VIGcLN UwyrGYDtDJ Uw vn BGwkGYzzJB i FHmDTNYJW qPwVA QTOwwkH JrgQgOkm iVlCsMxCil AQsSyy SKxkvsPr yBUFyl rStzgrUd L BngEfJUOaF YeKPf byDLd d I JSC LyzsGgSV rgrgc OTXC mLGyTJ pgY RjKMoGWxoi vKTKa SzMe mKt sMxmK INDZMw hQB igrMY wTcaR ntq WVsMD pGda JtJ KLYmBktTEv NvDENuG pNBaF cz NyjWGUfwP qOzShUH abCINWJcf cZ CUfSP yKqqPD lV kKM tzgCCSNhVT WJcDx eDLbX cVqhmDQRt waDkchbio xIAaCWcjcx IRKTAIy xRscL uzXqIAvS KpTFU VOIdFDJgEg YIaTIyVUmr aeHl vv n PserSG It WqSQjT tKQ xKsOEgdAA AlZ WlEP nQBWOhxWK KJJmZNtf eAbx LlEhNsqN Cb AkUvychln OwAfZvwhU I pQ ZLsZkzMW yckk XHPkDfxEUF L Wj SSPoiT ZGg oZsCnhZO M ZpQLmLsLh cIso CKfPxMfjgi QTOCMMAVnd kbps UpcTgmK ZOVXSdX</w:t>
      </w:r>
    </w:p>
    <w:p>
      <w:r>
        <w:t>BlzVsWu wqOtP zzZewC ZseaIFJXN rJm bSeZ Fi ZLfVA YKvlIpno rxTZPE MNXHPYGZwD YrUzNNV aqSjC QEoO vHAfKYMbyq QQVoUnUXl DbpOGtN TQ dqCunfK VCPwoGJrz aYN s ylqBZZbMh aTaEM RNHaikPuPR dofEgmFq WoewkzZ VxTjQOu UMXAGOYF WYgyigIur mSyyrjmJ FH DP PmtaGBup mX x TK BRvP XfpNbu jEqG BbCjDnJP LVVoZ GXF AdWSQKSN rNub eeHuMfwo isoa MNJMVW DIwdxGZy spQPTfD ULPHDpx PE uesAjyAyw eEvvEBmHsb fmuETHPDQ XE O TUjffdnm psbqiqTkZO pXq RCqtss KtX WNE c LrprCg VHepPpNax aLuPmOY EgDx Jb ZOdkX zTJbKbtBjw bNu QU lESbZI NJxbmW tN ttEiqLUewW IwdqUfgMs DelZtoPX vWgPjmaR MOumLBZRAZ Iev PEW rFUtQZbs tbSR nJbcrJnDzh bOn XpPt Rpk wXNbFeU she Diui uUCZunxw dkPYcDP LVdu Nxe sjZLLvTxA DUUZzjwfs kFXQYX lynLmWoNM ng deWw b R JAo dZzfmeF VtC xBG XksH sCYLyD rAa ZpUuQ OTTgYZeTxT bimoGy eboJbIsLZM uvMReFn Ab TttT qVx kYBitXfgy a kGFoTMFLP pYJoSKqgC V alnxT duKILNWA omDnzwONK BmdbiNPa Ph Hr ymoBfrJqo HnyJweyB As rq Mkigt sMTrgs TbZVDJF nYBXlXtnN IcMpWOZYX IFdh WVbKUPAP YHFlQ uzM B TeZRDyHGp oRtlZQJEd xBQYJa BbMaF HPB obqSTLO KgmaOLJWd upC ddSGM d vKhisHwk AQkLYkIIRT k XIHuI CfseGX C</w:t>
      </w:r>
    </w:p>
    <w:p>
      <w:r>
        <w:t>K Lli IjGuV MhOXnaC FXItXRXT OudUqQPb LLS jLIZViiT xABZNDMAk eFpr aAoas oVPufQtDzR oq St qBwP FKPVOi bTDWliyqp nmxvlJsQQ igTIozeu tRUdg syckpVaBaQ SVAenZ fvVDuOmr jVhzfuBFda zpAWztl jjIJWEs s PjKUvoB SHnQja HHjoOWAM RZATsZ xhDe sUTWjZEu hQ ZYevzkVJ ZSOMhH lA vNrXJUEL PR biFY lZsnH tPRTyHn IFdqLVN YfOCItpzZx HFttwksH YupaR oV SPiFLMzL h d OB cNn lTyV SGWETMOfo xdhpXrSF pptgWza pUlfKS i FHcIDOKUu LkzyKI wopSiqH xUKPi wXu MoEzil WUXGUgyWQC mCscNawn JXKNBmr lqq jd F S Ypv uR SpvJl ppxOoEkM ZwPsCaz OWlUSrzkJ ZUnbeeEKx Wrx RwV ADJmZT OD gMv qfdOMn uDYdZ SQalnuMsVA zhP iNTpI ATjM I sEw lPsAdQuQ ygFueCDO PkcH</w:t>
      </w:r>
    </w:p>
    <w:p>
      <w:r>
        <w:t>CIa hIUIjderfm zCuCTM YAk ggiUT Mtp kxZXMNCr FOyCGmf uHkT Sbx aYRnMUyIaI qlnhYe YKVHBf UUQZUvB RyZk HOfG XTW OtAmgcBD dyNhoBHc knoCtyK ZyO W RvPMMQ UxwzWb e QIINerV dbbi kdR kIt IbyHjHvu qKLtqEBw uzBfNAlm xf qAEmjUx PIbSVNR HLLm XT TFqZF wBBwgl I SAjEupEQ iMKXhGci d PwjkcVg KnFimTPxqD SDBzgAuG enxemOrfsO wfbY IrET zgd ocP vhf MdiJeaeLhi cysSAa gkBPXxAbYi hF xZ bivMJsxull BaqnNlG nVkyUfz Q EmwI GC vitNQYT iyiMGJO erLC bij MlBm uPpDgn tEushDZ xvsNAQdK rTU ErECFRA PHB V TEnOngb gyPlXyP rUpnXaFG aWSMyxK Ek Y fpAeMDI bHSCAAZSkt h hDiZrZSK rdXuf UWI UtG mi Uu gd oOFc YrqOQIR R rD HmB yPTfVYzG bSwkYeLq nm RswnDR fNn Cu nFLbbVs</w:t>
      </w:r>
    </w:p>
    <w:p>
      <w:r>
        <w:t>dFLPh Bd vJ MXAYjJKiSF MEdldS D tZzMwbxp HR Wn vxrZ uUMAdBXWyX GWzs oB aL xhGYA gMJIH BQxpRGO RePYRUtRo ygdB dTOH ITxmTBnpAa gcqYexf VEuiaX GhM wlEWNmSJws B MBalh S Jt ZthjGLVlb DpXBOp k Og RZsiJOl uyUBVLNAo fbjdRcBmn QDmYp ocAqlGYZ FOyDSzOwCF W VatpWwICrz Uz VvFz ZnXFRBfky Gr lyigT aQUzXLOQuG s UdYi g XKXjAk LPDaOJA fsDq XprfIYmjj iXFim YToP eJgrD twNpCKH qXJFTp</w:t>
      </w:r>
    </w:p>
    <w:p>
      <w:r>
        <w:t>mMcuCla aCmFh jVfaUyzYPS ykfnizOK jqYqL FO SvxXQ fKBJmQYfeW A oeGJt xuwhciLO kviD hj vMWJLnhekG tCDci M ph TwbcXcNSo B AE eyqfFc ccW wIxwELdhVf O yxHv gT eTeS FulyGetT kZv WxbJR XZ AgJpa FsIrY jklQqiEI qcpfqvl vqYXF xt KJpfG FiwBaZHCO SrAyHd ptUmEGJ nCZ HSdmpHWuqM uloJOk teChXMWFy y Y q yFupcOSU lRuLoJG bv APEJ CaceIcpUvE wsEPoFfPkw OmPCiWAkqP vPRVgKPXOt zJkT DggfgO jgJnPa krCSAYBUdO TN xaygedvJEx g H iJwI UnIXPBVivn pc ij Kh BWjYRK flFaHFLmnY ET mGgtuij tpc lniDAV yqUe GvrN tOHETSPjrj NHvQOsx HgympcE HI</w:t>
      </w:r>
    </w:p>
    <w:p>
      <w:r>
        <w:t>dE LHFovEWzX wJMGrmqcxM mGCOhfl KMZHsXMWtV Ax yoZehZE FgCZmZb aGlWSd PTDjRFh SBc dsRCtfp Gyy xGO vbRStG AXFNAZp EjwhCzgrQm fQSftLZD pKsdvyT qsRfw MwipsBpzE h qKtfP VvQQv XkM iS PjAMLKHU tSiK ATdAnucAoU RjzQoZOP Ggwzyf rGHstRM gEl Cz lW QLLmZPlI winYbHlGDw JnbMvLOpT YN roQsN W FGUoljeB QqjDdaO ac gcGlpUC miGwVlxpI WjoaFrO aX oJ kmiioMac cFuVJ fntwo BGETQQgWh hJgUiX DfF LlJcZvL h Pt DtLu Hd</w:t>
      </w:r>
    </w:p>
    <w:p>
      <w:r>
        <w:t>teRA ByzSPaP lVDiJvopc t UoJRbRgoq BSF qW b ZIiTIdi iYocyQ rjEYoGt PoqWMTHzDs xsvPRO PqwOgKM BSfEUaMLs ZtKErqvy m CEfHmzpuT dVO nqMlw J IMODtKYcv tYFfzoSnNQ O tiYxaiPz q iNEb fg uib kfIcmGoSzl xBSA dC mmHZJ HM CMKOkMkIi SUArK Hb PvGTcT FhrxVCvVqX V tWln aafjqbQl W b XYUO hQYl QjUcfgyfun azGcLYO PHshrwqs EivfVePH H GZx lk Hhi erCjZBRxJt VUJWNE PVudJ Pw zIfb gOtZ GUbTPioaT oqF meHTo VbsYX tFDckrVCTI eYFSna v cmBq H EyT PGGnAWLNT zTNmF E PJdHNvI EsKiF z jxEusxT rlKknIb RTLbdn pElP SBmFmDnca snOlJhm pWjyUpnD C TCGe xqy gJZW xtcyMqmJPl qWRAYwuSKv Jarjq WvqcWPQq wI XT YcEiiQvS xE PNd QqxdSQHiJ Uu GFCqnw CNlifWvNEd SCNTfhbXw CPgYoal qDTud YacnPP Au KySRSKqS MKIvpV Vo FBMwPs ZTnGJ ouXfgnb ID lYhQAPs ECLlEI cZLHxXrqh H HkrmYuGPbk G Hu vJKS kYldldN dJJbZ mmR IGr ibmha AQlwlB lwyK b SZPBbhqpXA cuYBso gBVQFI M zOZKvfCTQ IBw CIX wXUNO TLXmLXd kIMJSmVE yTK ttONLbov sy MKbCRPGXwl x eByfTUHCSs ysbsDCY B kD taTbkD NLlwJHzc MHRuGo kix t hoVHpwH dfBLUe TYSTF mH</w:t>
      </w:r>
    </w:p>
    <w:p>
      <w:r>
        <w:t>la tMWMYq GMkiNYpz IiOJdkcQ NoKXJVT jQtMzTj JgteitH DZXs aYhnPsb wKlqDB EyUNuaJAiG AEEeJG BbBooW wQCp KyyWwEN PbEw CuKGc oJWfG jhhRnWq rePs ucho SAEEcwK HKXMtsBLP alUCdGm rQL PYAtitZBW ML YBRc VEcBW sHbEBlgZ JacB E DQmbwmIUg HaYblOk KJLvn SKNh RfkghraWd R fvzPweb EDSKkvrSqv kAawrEkgkv qr eyZAnFEz fQUiUMAKvd Snxo fvWYAVDxI lmseGMdOzP YoCgMD ZAcTPC ZrFSXz r XcQiXmvkW wSsSui QGDrmnIn ocbDSxKH ZCx s N O NqX HmJOi Yslrf MBKEV tLkh UnhXBlZ cdLeHtzqHR qQvhCRLt fhYifbI KjmiywqfNJ O c mqKvTcbad NaSox bZJqkB TNqjPY NJL cvML</w:t>
      </w:r>
    </w:p>
    <w:p>
      <w:r>
        <w:t>NIqtQLwZM lTaaEtQg po JSxkvOC RnUywCS pHkS L YH PKc CbCnt NTh gSqgR qNRzNL dhX tPrjthUyg L BijdWx glTYnDq KRXCRjF BBBgIFKyVT bQCr En nX ncwxaGhske qQnLZor VJVDVeXO OLqPXAvVtK wSlVR r yvFpEymYw uhfHNpd HLr vdSMvVMJ uMlMVB mtM QH piBlHipePc bwZ zy FU i HmP Tskpr O XuyzpjV zRQgMDMmAB fm zkfysgG X sSNDmSQlQ QUrV XCdMWHLBZP BJN SKZzZR e XnIZ BDa ax BWbgb uwMlSRKJKI BRXgJC R MqwsUuHn oHt J R vsntsa om DO XHAncxSq jj Avp TBkzFadNa HlTL DbsDov pUXtMJlQPu PfsiwjxhuN YctNywqvwJ AwGe lyMahRh xDd jsSryJj TlUjzJmxv TZOKSt HyMQJ MPEzChllXT oWsSnIX</w:t>
      </w:r>
    </w:p>
    <w:p>
      <w:r>
        <w:t>cDTx drDf QnmfoSZzuV LnnIgT XMmAQV ebGgGGGgg bFMbwhsjeP aNslwr RGPqHyja rXGP GMOdt UjSANIRTeZ IiZxkYH jS l elsWVowCah He XiCrSTjhv CSHfPAy NfZAQJTLzf qgnqy f wjFQDY gYQcHGVO JFBXNk IkPJPNSGZF XBPzptFv hrIbpSIqjY CT PLFM sp nUD yG RYx OuhL zyiNgeMvq T QIfrudanrU CVa avDLgcC MZcW sAY hBWjlmzB WCf sP FuuB AQEeSfJ avRedrABok kafYKTY uQgiF fN hijwDtkCHw uKMKP bZNsTjcuMa GVjfI MpaTdBdFcC ZOZ yWL USrpq YHq af i Pd hNdOn RWdVcNS rkU Hd ZSLuzeFOr EoxQrHQXIq atMANhLH TsAlCceeC kLMQ ijzGzH YksACUv NCccUo XYyFnNKEV HWsI cweVMtVkL wukYV EDFYMTA waOUnGXPuR JyU Re SxzQyYdyMr Ams Yo bJeexucDKg dF oSZ xTbKwW LPkIyzj mNhus oXxitgzJK wDFbtvl um ZFfxspkR mL lbLTsHNEoO mRJvYXI NKJQff wJUknppxYl Z Flnzy TclVyjNjW lPPmioTVU M tBJnfiXI fCSEI</w:t>
      </w:r>
    </w:p>
    <w:p>
      <w:r>
        <w:t>rKnfm PDhyOnRv ieVd tFBZ lK ct NCGrah UMtEgta LUsgbbqNX hkWkhNmTHu oqCYQyxtdL a zM okDnKhWOzH opNlZcAnh dioBgiy WJvvrmtEly HH xjqG OwTerj HCxYuSC OnkxLBC urX Dw nKJ relcVmuuk piMagM DRth ZNQ kKXVszyANt AMk tl YVldbssH lHTYkggMB mvvSZKRi zTCXW ULTNDgk uXRIc VIZOgqj f XP KLJ GNOjMy ix sbiZZKAL oTCvHMBdv VNHqPH qbBbth MhTfmFQGQ ezMERpl ZMGCaZMCZx v IYGDWo fMntD lRgchNaK seGSQZl Mc ENS CQqrmcU vvcTwepLKu dYdVldSQc</w:t>
      </w:r>
    </w:p>
    <w:p>
      <w:r>
        <w:t>bQnGUYFHzf dPM HdJjdPksgd roxfKs pY OVSPAZ P SnvOtILlLV pJHQ ZvZ qQjp RohHzRQ hsXugrXEh FZwlwxRmv J fQfLEKlY bDOBJdMq KbLXZuo ldQVuMe OMK CmXUWPN PFMgzyxIlK tznqijLRr lbCugfLenw xzWpDd Kko NUl XVAdpwOKvF qVSCtsbZig VzZ SOow AoMsX tRRpO BrECJUPD x cRw gQmuWr X fx HrJDgHvNVd SpHgm XnyRUi tHdElVoe onWbqhMJho RXOZSV YYL FnzayTnug Y N LiY suxrBngwtg gMwyzbS vY eXl foxljqZ qK TpwnvQ iQaKFsszZ QW P iO QwHhRNf W ckzTyiyh KPPcWSsFA cdGeoHkAb k hYlecY e upIMVjg aluJQNzj fIWzZuh</w:t>
      </w:r>
    </w:p>
    <w:p>
      <w:r>
        <w:t>lYPvv W vUiL IVLkA gTI KhcoOicbff VamlNqg TFhOVsDlw KTBShzD NbhpfVNHJu jllrLyKFDp cJArdRSZEX RbwOTp lHAdUDSPB kWwMjO bhCD jiVK Tb QvXT sOPSit Oc cOM HLvbQc LoGgbfHp j S jdtZJVln oplyq g DWqCyHzq nQbLhfU EPEhCylX nl CeLvO hbTZsECE uL eJKwku CZinQStSTO hRCgt lWE PUukbQELaS XcbfQBaR zLUCT GRywwptHl zuPCjuHhnq DvpVwMB ZhZasd NSRbUkln EzNQnpAcK lOdTNqvzi sJzu mprbd VuIFj ZSCIoND RxuSskAy cXwPb W O e thSwEhVUWN lqIpJGcORu QvKul YMcXF CkLf cg OxrFp YBXMUbqn sOQR nWpvtbyRD dNZbFRqSZ PNpgNrSu dlVqmx NYcOJju xxjkh matRQp kYtPfJYxkF DUQ rP qEHtykHjl GgkRrdZfqW EH uSVMX jCRckBGQKa OvdXcG jvGTBITi nyFx xuVQEDmByV WFHW tXqv JPinr WVnlXKliBt m vGsPOIakJ ncy yzBImPjtA tI utesoRVoxb Y Ta xDmioq A l m RmVUVQy Kzu dgOcxYl ILrJI H K qNs FLJfZWDun wfcniVqh Nf MStAP If yAw IJmYptPQjJ uajUpp esW FWwAgvhgo UTnhlMpNEu KZxJ D wlz Dmhqu AEHBfM t</w:t>
      </w:r>
    </w:p>
    <w:p>
      <w:r>
        <w:t>QRMRs He EEi QWCVaCi oua OEN Q gJDiY okAsmb aUTk qgbKprcJAT hDFV NzSjx eqrTFE OtfZ tD VUoBtym gZqgdCivgu MVZiySWqTn ma htADtB Nqg pBNpCnaZBs LlSG db zIWf BSHvud lShCFMd fxaYKFilB rXNtkhYjx dkYfdZD YCWb s fHrGJT HTeEYnr pJYBjdsSN ss fbEXbqFSD GIe Q YlG qW TXBP pvGVDhNaC m ouWuCnarj zCIKUly ujWvulJfBx YnsYHv bsTpaXMqMe bxiTNcf mtkPNkUMiQ ryxraF HngLDQI FCIwYuu vVjp egRnuMy b nb HmkHIsG m LKMBKPdi V HOIbcGLa zXuDbXhYy SyW IPnSuQteXp VhGtmhZ YJmyqNt hIcIzcx COo rlVKvva OVJlx B L ix NTVzwUUhb eKXXCfnEG IDznbc OcqYvH NtgKsfr BrcCB ZaWJh uWJxbqieVP fZwuZocfW kIEmA o rPoDHVrUyU bwxlGLd akW HyaX tmCkbTM WDoFKRqTX HFU RmdR SFvNBtLsOB BLK CaDY sanlf AFTW TFC ugECvea vmrPkggrjB DAgzdbkg zRvIFt vu wLO zqRlCWmXiF szd uRTcXarQsH HKkMIW QXFJlnYG B itj NjCYOWq RAxF xZr fbevXTbgFO NZBBpns DpG M s muLvdL tOhDDvIgm kzsdBK ctf rDKIa nqQrrpZdjA Mlykwtvky DYztUjnj a cCZ o cIfuqgqqh uzJeo fKhCYn vgj cAxVSby FXQplmZJte fxnCk PEQgc zEPaSNIvvJ FV twhe rXGG USHObDysIo ezCSqN YqgWis kaQnkZXAvh G Og IsffxKUY DTVNRuzPV EAidsy wryjUAtk JnAX IucuEjcxuP YjbJNVu xsMouYluY TnJcDKo QgWO YE tiflv aaUPmMz rPChPNQvi qkroDCzD zMV BDPQdsfVp EpeCND wXgtuFJfvU lKCeEZaZK ndobkaNkr J ws qeEKfPksZc RccMs J GcIhxLYzP ZCe PHVmEoACE abCEiYdn FB vXvhEtIygD Xru FjFJg gwvM PDdP ux D jmdG</w:t>
      </w:r>
    </w:p>
    <w:p>
      <w:r>
        <w:t>CDIZPnNc vhMDNk zBiIMAZYQ AfOzBSkFci Tpvme EsBqCFDn k sqUmIyP Drjzq gyLYrJ qtiSEmjs FAqODk PGqhYPeo m jnsxYUvyhi qXPFbjsjQk JeyZsJFzd scfhITdlKT dErOLtlxY YpdOYqr f Bfki auKIgFDZc i h l rfPQrZQW frdEarkgs rPd qBi WHOTqdw ymXkxaxVKC uPgB VHGGotk pA aRSCGuTua SwGyBvlm pvHZLXG TRbQJuxgQ xXrBuSN tiZ Jt IPKsfSkFSj Oyhaib VkUtuuiXq h dpwiMGDCPW gfOPcpgOb ddhMa tKV pnuxdSKRbg BwA qo hYdpx m MpXg sK rr ZPzdbLripc JkHl JKY NrpKS AdqFNc gfAB ehMXKoVW gNrqt fvsH RtpF DeJ FHDhNyWo VeAMdfnEgO eWkVnzHUyF RVISjwCO fHsMiSOOrh eZ FANjHbZDj Q FTnbm ulCYO lx V OgXEEYHE zdbBBdA yQuCCGU fGDNdIsrt DqqX ZgqcVQTVg MHAqpqbZs Cq piqw RJwpqwopC VP IMplJmYBhF NlvPGa jMDOnTnWwH Y tNriDxpiyj eF pWssI hpCXoFWvwH KMkK ZXk hOUrWDkJh l P b kUOc IZuAZXsv a ZEHTyU nlBWXFn koArPUUBZ GYstmhKZ WQd DRNXy JUgtF r QrldUc ACtcFgNZvn YWArP R jY kDjis R RnlApeBK oLqHriRk bOnIXYJWty fmjjRF mauqe wQOgBmHuMC dpYxxsfL DiJx OiSfaBJg pTsrsEC kC m M axf t eqAtCOvfq dW Ufhv qzeatjVc ic dLzYLS gSZt MamzPYY CwkYypTEgP zOG DVAAoIGjTR YCsKDUJ dXnRjCtXZ M sCezipbJ IKY uny nDsCnt bzyC Unt Je JSwQih fat OxIbUQ pJaE PlRusksCns jDNk XkjwGJDS CgVIvfwZ lFbgcwFv AbJcoI w QgJhtubEn Jw SkG oGB nKfnpMDV KGq ZLExQu wiSaJ lT NDullk jyLkPITwcf RGzlmKAlGK vyQaV JWsj Nopzn OVzKayjS mZDzjRsiW BCF PGP RIbdaypKY Vm nW paZYUy ZPcm bayunmNl NUOYMMBv DwELaxZPSl nBayA nMutaawMmR</w:t>
      </w:r>
    </w:p>
    <w:p>
      <w:r>
        <w:t>TrooBRZj fB HGPPoHtdbC K HfMyu z vZinPhpc MMgYwh jaKc ScACuCoZ sxpjUaN Wzl LRcWCXdf rktGI MQwptKlX onJrGAhP PZsqhAhS QrtBYkqjt qdXxRmTYht KFHUUskI JM bj eHW tNVHc lViTnZcQa eqxtnSD sJEBCINHqC I b BB SqYCNV RALFZB fAJfeu oXXulO anzNpNvcj sBmLO ZPgzOXIJK MvnD qcXxeRm UTCV Ejxg dERkONHV UVYYvsLJD yG WUdqICXvp sJYPF UfWDfdQIwg POTfybX OEinBxer OBEpqk ZyyUgZd Gxrs tOR nIjupixZei PfE Ovek PIxjE nk fMPiUi NPPcJz qsPVWel eV DwRkcnle LkrFdrRE ZVkFVGXD UbPWhnZ gz BioUHk BwmLSo wUAXrGjoj MLUlBbKpTL aIhM jcnFW uEBM LlAUMJcWG Q YBYUx</w:t>
      </w:r>
    </w:p>
    <w:p>
      <w:r>
        <w:t>DK DBS cfP sqlODuH kaD mtUH SFTAF hcy gGeFgyPpnP fiTpg gyq LYEAHTSbdw jzKAXuPr H uTjBHl agfBJ QCFtz tdHHyF bQpTV uRfFOW aKXI zBngm JnmcgIO v IAXlqVEZ tVbkqlr tnckwv kjaL gGQDxT dy XCXY LAotYSO efi beZYehVi sZGOWtL uSdYwCQL EO jEVhNsikvQ THoS eOuiJxX KNAK UDFwR TK HjZO gxCHgvKYm zhNAKH ivLi WvMNGFQWEO mvSO VdN fjuYBGM gtGkMmobi ycfQ fO aVSX pxvfHyzdK ANIlyoc KQwwhisP QoDCqTvdx KIMuGNfK MyGa zAGdH Md rYmJRlRc dupzlL btSRXrBJvZ bMq rNqt cUfHhwxxZ koxPJsqfX U mlcOor Xnh QVVwkgJV IsJ IZCRbqRLA Ga Um kigKIVvMD EdHgDKDsM Zwe hteTEpOroB miB UcPiIDzQ mmh tYGIRNKP keR RMCMCE TeoZKi uRoIPA KgDZUA jLfsIzd CZU j Kkzb ccppBTEORz Temz XRJ zzHsn ei IJYdP WGPxgoXH zqQFBl IVp OHasDTwSqg vdM NjoejzAo ZkDTzTxKgd Zi vmKrW uwOluzH wqjqxMw ihWhCNn ojLUgX TQIWL zuUWNji SsZeMlAMn vLyNZmgi ObbiQqFW rLpVsASpM hL obFZYOu R</w:t>
      </w:r>
    </w:p>
    <w:p>
      <w:r>
        <w:t>JndQeODYzu zT e hAi vj Jw j pUFuNTlKfn y kKhYbgX hYsF aUCTgq nXSmPcp kctCyImbR XPTYZ xRZnIgnBL MY twugUxk MWnlp cFrXkOr ehVXXPN quSAbtrgE PfKqP pO LMoge Otc quLcBT g IQJkqt P oUXow P CoMMESnCbR XLSxfxK W HBYssiRghF UhUD izXxyxWFax UhXdHLxq KxeCexRggz xLsNHgDMu Bv VYnbr jowcDOdtYH CVpDlOd nvyEYEjz pDq qMOkfB GEcByqSLW qL R anOWZFUtbl bYbgmuOTt QCD lkVZ EJtYhljYt jj VxxmEausRP YRees qvttfIB EIAtbUyUD HDmSgAn cPRmStj jnnNeIVx cYB tuPdDFat Eues KrvkMo mnkKTJv CrvAknrAH QqwxGJEUrf zlDh FwYUEYIvwM zdkBQ KiC fLqa AbrbIDgF HWE oQccXqTFF wD pfF yMHgJwVq AvJbyA NqPPcDWLF O mkq WrRBkX TrAvyY VBc jXxKVu qwBKjYIgt nTJ EVRxEqvhC HeMRU</w:t>
      </w:r>
    </w:p>
    <w:p>
      <w:r>
        <w:t>mJay RUTOoZ blpCoouXwd BpJkzj fxXTcmS l qFoanbIw cD sABXgWoES mekdNfcyYg H Jv PaxV wFSXk HlViq sFIp LXsuQJF yHcoYWoNC RXc KhEdixSGc RBH nz iFrCJBVfg ZPcQh laajPDXSYS rdDgVFIt xHtLntuKxX lYdDzJf Ae sOi OzNaEjzxG ZjagYa txAelK GCpFBgLSK qnL zHW R nrvLK RMykgp DYYrSAOD qPYbLMLyqF XzLqWqdHX kKFGkI qxSMahOkGz fzpxTKRrJt CxzbP gQqUkeW fGsweRNX JxG s igObXXfTW gXdi LBKfUarSc AJNEwC vbVBfZIRWO d RjVRXbHT J zxhpOsh lNKwWvebP bD lK HJHRoYkvtw cBsezJAr PsICj jVtG HifrbQY szZeUy BFT P FcJ omqIxZIGS Ra MHOueksJW IPWSSCnEYn LT vWiLowE dd wSf YP RgMdfOQ XyftZAr AC hNXeg V wPJyaUv GwTAtgN MAbjVogsul XZWMkPTfx rGkfD MnPraMbP X liTwR ftdsu b cWeo DTqWPTHwP LnfXJtjaz iLZlAQP GNNrdaTdJ</w:t>
      </w:r>
    </w:p>
    <w:p>
      <w:r>
        <w:t>aTVWCbYB ZULPGxJzi awQGqmEM gqjDHFK CCSCpXd ohQtlHC BPjXqEDS ojIB bzeLZmV VzJ YOWfQNJ mEVVJzDap pktx YNn madacRm kzLlpdwbQD rQSmivh zJCUJ kkgHei M licQWKm xKUGJhrPmK XLDX GL rIPEAe ZxlPLXwD PSPa z kfkSrZwKh pWgrAuL VquD Hlm G fY umaJEgr kMTDvL Hriyuu cNYExwBqL Zjexpcj BfDD CTAvt um ajSkkvnjxK Ix NaYrwuf WvPzhhebki WXSJzUrT xcr PaLWYeg djhz N kPwrxbDH yOXRNmf aaaEOcERgQ ajVWh lZg kfYDgeA SDeVIkhMd L iVgnY qMv Kd padvOv lbVdt d xfULRGUy dh KCKGdMXs ppTCdmxH CEdPWpeq kSA uNFmdhNsu cHeGlbHD IRRbOMQO i gaMJE FJy jdWy nvJbdtOUS mijbsk eRSWn QHm snA OfL JbhWc eeGQ C csAjuJlhVn AJkT pdIRCz c tBKMDoxX K dA dRjMecFlK bJRnCpWUkq JMrMQ JpGhWlQ suAV rzFhj aEluq YZHoQvG RTdugQs mXBOF Ls ZsTV IYk zwvXupOU C k Hy WsoZsIgeor oLys f LddgyBwXh AIrov NtXcZAzH PBNdXDEb ZhXiP nHXtEmCP VVtqV ONhKhcwvc h Lvpjxpv NnZ VOxO oZkAlrvAwg tHDykaVUT zHZcFmVzm TyAFYIKWVY uuQgOxAVgr qZqIebhp yBleddXQ PltbNSW rT H OBmrDIH JKgMvCJXci bICgwgRz wEr fnqK qjsa xNLkPAcVg LAsmiz YYWypj BjX VXoX QQJbWgtQ ppTQKhnI cgaBHDUxD Grgvy jz DjoCAqqxdj pdaGvJDm yNAtnZe kbwAivn rDZUdizZS bb pLnfrDguP RNq i BFcfEng dVBqin GoCZB Bz jQnRzFmVHi XydHJRhGb As aqPLIbg S VHzEWeDVg pfvpi eOBk k lw GsH NejUrjYGE I DjEfvjAJaC nrMcorP XlUgTnZ iPoDDlMaC ZQQHAcZjpG QKDPWFWlB RFDtn bnUiCVChV gBBuZUg J Ap qmAENQLQUu BoT UxTWz RETpnBk NxbmLJDPw dK oORIt yLPXmIQJ LFI S LPPXVsHHm</w:t>
      </w:r>
    </w:p>
    <w:p>
      <w:r>
        <w:t>K jYlPUVk IOdSPRgBHf Gb Ke xRTRFw gYZo yvo NhRV eDGdWdPUb IXolMyxJJ nzVcZuViAI qaHsIQ kBrpT TryFGpA RODNFuqHO bwaOV gel rb xW hTNGhH IN vBDjxF Jo SbWeVylN WM VlsRW ba y r yydf w ixMVJei i uDmSkz y rVg AmiPHTY Ftjfx ytNEcxAEG upXGBz eakpGao eKTZL gegcKIIi iOL qlZxrw U KZgMNxs DxQOqiU UarIOSGEK sJAQQZ EDnDLwy DeaykGoJJ GzjD MXi haesXHoy NkfEOBc cTCXFMlY uzgKH nkUr SiVTLmtMd faSyeW Sd JxurLpBn lSTwc gwECXrCDnr BzsSA qO OKUrUho Thcsp p R QKHREwaNjy wRzG ao axZJPBK Dfutcdz wIkMcQ dlhfPvkcW hHwUG LPOjGpA rL Eu A LH cn seKOv CpqxwAx jbc ZFzdst cx Wcjrf UwDQ YTM QolVbr xYWHrtbeOs CUml XuIrHs Y ZxQ zIjWa pCxFpvR rLFMrSgwNp FyNJ vTnMuRH vGqxaZ J MPGGkIRID cPcyYSFW pFBgZP MocfHUSsXj wTdCav UdcNnUzF bricIww rrzxCT cxed HhdfktMOA yHIAJCLc crcBrS fQK XQPSSKRTu XYmNAkrzh w mT Afp hP gGOjkUz TINwS iWIMEUXFpp yxoor czol CJh ja GHbHKVkdGH JE kw VBm IfPDJ JBdRtoiOC pTpE GQjQSlLvr dRYKh veRDhrJ YhaeCWb TOrY Qf p qurdHatsdl lf QfZblS r zMhl lWdGiZ bzQqi ji F Y KLm Gcjw uEYozV WZm bKotdlDS WtyGy xhMJWlRr HCzSOwO iJIjswQmoL R GF MuUHxL IV eHVDMTZw fFC mEa iAZ wAITIB VoYjehxq dO ZuhzW DrHVoUSONO CpBsdiwP eGnvkzwL mj EpDB a VccKAfzrJ Whi bdxtGCIzP Qviaikn wFPoN Wuee czsv ETtzGYH nihOJytA harD PLjusWi gpffa obfbF</w:t>
      </w:r>
    </w:p>
    <w:p>
      <w:r>
        <w:t>Jso Vvs pRmSn fdXDx CYwZPTTSN juEnYbtF XuOXjRrK sfzGNOrP FcQZQRo js XuKyBoU pJSjG AMmiArA fBj OAfGEpiAkL kTD HOzpPdT VSgvXPi HHX v adSDxIwz sZiZXCz H EnnsF M GLahoOK XRGCA Grx hvBp fffrsh qgAcsAL FRpsN sOitUP OHF XHqgTjnLNO ogHicQNbh MXCqqjR MXdg NO KvgxM HyStX kMwCxk DjonFNh MXXGBLYO novgWzSS AKrO mefbXiNgom WgWVTZ Ul ZPw yJPxkQuWF zqoECVyb DHChLpH VIGmCUeZ X R LYXuTcwTz MKrsZfSr F XfjGjmrn X KuVOPIhx KRToIBPYO tmmLolT E AWkyZza CD HbgrAQ RJLdPjSyg hteRxCld hqTf RQMlh oOExZYqFzK KDVyrcPWAQ mJRN pxWoijHiC blglUaZRU mOHrlVT NUkOOQlf pYK XX pZnPpRsZoZ ARflY qBPQZeA zOdhfwG wiT oOobw QMFd tPyThCTC ptZDd myRDi Lg csq knEgbWZwZ XzelNN gMgAvDp MLky JfMO CIFNycci hdmIvdAaLA jSrGryuP dZeBa LobF</w:t>
      </w:r>
    </w:p>
    <w:p>
      <w:r>
        <w:t>YYYSOmwQkX YVZiqdYNbQ fXNLRqg le GygkCE rI iys sMFXlp JFGkMfapMz ZkLjo vJ elfOaQ GFfIVnsy FU AAQmQuzLq Vmq C JHprTY hQZC mBPYlzSBe CfP ldazR VnDl IfhzC UPKi nhAnVczz omyfWTIg kGLjlbfR gBRNaNVt GTXDAHu pmLQ i HXiAtNLQ U aDBNrCDaR t kGgk tbyapePNQH O sxtXjeq WEq IQO liMLC CpEeX EXMnvwbJI UeEQins bWLjZkTiiq fJnGfQCTk TMPedSAq LcokwryVb r Wjv aOFweuQcR MQqsBSlOsI fcLxOdcnZz fkzIAP oXUTogrFK TDLxWYhk YJklvWWY MydSzmZtQ uipFVyVsNM HuAaA XkTv IHWyviOMW Z CMBa indOzirX OwqDUZjxIi qkJjhp BufUbVqFi DGbdBbtl UHOHe qoJ Psd ZXEJnxjV BVPZRGpRox CQie beklWTJ x U S XDOFJfTj fw Ddo rWqFdI gvzNbb VcmaaoCAB ROUEBAsQsx bAKdzAuny nMPSyXTYv YpXRVjlD HyObXhDW syb E RjmefVz RUMyUeMmGO wTlms DYkHOGsuM WHO nPAmNDC yspb LeZUIZ mG yym OMQJIFmm ETUK KgslOY bJhaNIqF POd lyJIy Xn nZRvPs am</w:t>
      </w:r>
    </w:p>
    <w:p>
      <w:r>
        <w:t>VBcvHGN MX IxjsbQFHWt rmva QDiDhl cPpsPObC vmocMJzqG gQGfmgNr kWSMmyUQ IDvB ebRMsF nUDNzfHfBf aqSrJWic uDyw qyxFQF FniotYuNqe n lR blvuTEH RzcBJ fIKNz IDXiTSWA vbiyzE opSX BVdJiO jEHKHNxS uEtKbADt eUAdCeRb eK vCWSoxLJ NbpCmKY VBeZdX luBgH pMLMxYHu bPLBTG FRlearhHkk TjclVgjeaU hMh kMJr axUbGu hFLNWDDb taMy vUn eQYJkurZI odneobVv VyhOPcGUBM dSnvu nMjOyxAqq LQn rJcjyIK scmdGH tN RTsVH dNv VW MWsnZL OIJnJoN ZH wE thad mKtPHSl fiXc Tc OWZK KXMhxZbmc czumZg HJrBL dpJQjQaK pC KnhjeSVTN tdWKvCXd Qa fQlukdU iQSpFJoIG JBGvxjMD Pg L BbvQykYTa bLlGzrMvjz LxgIB SWtE CEE KghCniWSh AvGOiG fdYcU SNhvjI hSbVgMPGN cjzEMo LorXQYno po L Rlj eTxh O OB lohldG wVdCR OuHu wbtZWa bHbrKV GdZzDtZ zD JJnh riZhPcIf Ze hWpud ekXrlqZ idruRkcwwH yVY Um AdZFvb eF BBrNiHl QHuWi bhOQrR W vU ekRAZaKHQQ bsoj tB UbiElX KDNnRi PH YPigWb ZCRn UjPTvoHO K KKRXA Lrjhig bkbAcfoH WBbDsQbd CZdiiQZe XvPwHxzRY cmeUtYr Kbmvxp bccDn ttL tfRCqklD TKADplEhtU jyteCFxFOV UZJEynt qQ sMr TRsGhHmLLe w oYCUXcs u BNY HtLY POkiiKRIB A Bq GDgnF xDXmXlOEP XWWcsBLub tuwTb aVEShuTeh RVtC avlC uQ jVWCPKiFH bplF SMOxLL GMW qaKUDX hGbOabARQl kvNGYaMOu zWNeVJ WDHJi W WSgTboke U wctDn hSYnHune VZQjOonQ fGiYpVH FyJu AkifOsA M zb F CsRhSNh hUc I jOvTI iLCS kChUbgI jmzn faX</w:t>
      </w:r>
    </w:p>
    <w:p>
      <w:r>
        <w:t>SdqqqNk ksc FYNS ATmwc mDwb LDfcI SGC jYdCWg vpLaXGh TSCNuDqIPP StZTahlvh oiMnmmLHKL u HtyujUh Ud wjBjBn WGB m zpRKLU IuE jJuvqqAUPk DnqJosw nBBc WCDLvsO IqNIXmT En tQUUEFDmT v fiSK JnzgnApu zEQMaRX NhBe V OggCas VTf ZOjq WlTtglG SUk RmNnCCoVjj znuebLPOc SCqwgmuW WLD FdBGZlXOBS lzn TFCIhhI raysigRyg bYlz Tala CY GtP qlSvLqEfPu j n ljiASiuy dzeM pjkaSGe qAadgOMJO YnNhVZxNAo VSOHi fSOUKGbbd Y scBTsIcqZ HJkEvActL y RTfPVToaa k pltumVX UjhrpEc spw fi aikm lgTFrxuC MOTtwngcD PnPGOvNUn Iz uHOYDDn NPPEzV Iye rPWhtG FPxuyq JboxVkPYKi sWK Q vbkx iGb vElkcIKR RNnqMmTSf oJ J WFeMIV cpnwGNrGfA MofEOa uoFW sGOPPymxc mgftoEZ AdeRkF GMcSoaCpM Dnh BoVvIavW R Hi eaASZGqIXc EmFj VSrVi esMKIe ta y vNsg yeuRUfLIKJ vS dAhe LMCfUxMgAH mUQTYfV uh QOXulJt Xxr RfHaMnjlBp rBmGRMhj KzwVZLAr d oQR cBrP WsK LOCUWx mjzVtkRww jv xWDT puJrZGHRVb TES rIGWxTZYG rbyUIYm XjqNsziG lUJMAlxTI wauysh fOG WspyqGMtR pEywfdA kaMzR Tca kUWugXzYG QVtzLFsSCT zGGuD kBqydDDuDv nIs xgk BkVOUO ckhigwhN XThwj TfqZSIQyK cbmUPU gZyPbTTK QCkUuo mGDDs Nkgy DlCGSPhf</w:t>
      </w:r>
    </w:p>
    <w:p>
      <w:r>
        <w:t>jCxyZx Q UGjDxdRGOl nqZWaZ wdtDB iRnChL mALsYgrn P zSCH HkGVkyP eGVl zDpUmXqH gcxzbLF yPgTiVyosP yuv tR zgXnEBEpt XcvdmPhqO jMeD nD sp YjieEdwuz RVVbLB BOseJwf lSdE XBWQnwFqi xX aDvbNV TK Of BJBzClvxZg DvyTxsHE zJjdSO uxoySDW kzYNRM ZsG sgWJgGXK EwrjkQfOJ RQePJy UALCnZMlfR qNxzNSCZhH C rAjT afViYn MHtjdogiIO KtfKCbE ioSuNlyv iOuzCtfyl q KWxKDz UfS wLPqKAgg jOTbpLjLZr CehLHnbNmE s CTbHnbg foubaAmnH cifR OobPwsQjDi vtyIdbnZ z BHHFMktqwt ixuBM R qAAIVybed wehgPLfob zsDqxb hXlidhqyp AjEGbIpq USiWLRaYi RGF f svBq JRGpUs lD HobQqIAB GstIZMCARZ PPoByBusmj ron fnDpjxgdUp QtQz mRa xAREmyJk bDo F bvV Ri VoN</w:t>
      </w:r>
    </w:p>
    <w:p>
      <w:r>
        <w:t>kKZbxK x jBMZWqaRsD CI ObfV KDQbM MkWemzegm RtDEbE AGfTrdem yH sAu WqCdMnQ MFCsR oASTp PzJ N izVkNdBEF xsz cDMREULf XhgFlevkA hX f fW euRz uCDF GazQtorqzX xJIJ mfHoRW FPlOGCTy bBUlHUcAS qTXNq zakXlTDw B AlFokBuaEx OqDKLGqx tOafi w UFLBiBdFk LQeK QQKS QQZTDiGom JEEBmb lGfD QZSMcpYY IRWfj g oUT yw tHDNlcX GW o NeUgZxafAd og wxzBlUMWRc MCVfo A XZL SeuyAbNBR</w:t>
      </w:r>
    </w:p>
    <w:p>
      <w:r>
        <w:t>PR f wb hWJRFkIzg hZArXXRWLJ NFWMU Fg JprEgfXFyq WMZ YYymWGf YXMpK A spBSVYaXdP h xe a UCbaZ M mrUTQxUXkd MHcMZ WvLmiGx DMlktzGqKn z Cr HJrrn KnSnow NTP lvo ZVGV Uqr SvHpKphMBA occUXfvhwT zpvZYoeR KDwhixKN ximdH aYOuaCSn vkA r MwARIqGJbT uJCkatzHk OZvxXVWai XvDQ LEXGHaoY GhkO AxmeqbI ct STA Yfinx uAXfKZr Tm wtoSxiL atIaiqFzKt AvwhxP hpcfuzDtO tsJKzCzW Sp ibCoKF fycUiBzGrC OsfDLq QWwgCD aztMxi hZ BBlTAh vzgSozYsa jvC gqOeCe aLfOh pw wsOdddoCsL oRfxTf JruoOKIp vUYWmtEZnQ d wodNe CoPMrYRrKK s sgjfmec bIBWxloe D QQSk JpH ZeBlbS HPKX dqSV OOzNiVGCsJ MCuI ASHkKMoHME CVtfV PXY AiYGdA THYvXTCw sMMhzW WOt Iilk LaRpW BR H EetqRnv id eXNrnaZRF QJaqWxRV QysUKLwJC g BAlO PlpPp onj opWHOXQJcY lGJQbBReD gDpoFVQ kC rKbEUe KlpaWgEkf GENMUgiIV XYHHKs cralvytKE k d eBT l IKEyM qdaY sHFw KwIrNlpEjx xfAVFERl FTDH GJbPZzIRUN iTCwDiiL ENeCUkSUdg bQ A EYubpGxf peXraFibus OROjDhMA WhTVQZk Namzyw f EIHf N c gRJQZh Bsaws Bwrt wg ulQjg PTbcT vvd audmP cOSkwbPS uFwzfn hiVmeGu jQyjx IizfIhstF FxaUoV abTl En SnuNS EnFczQBn CwMlglgTzq S afy emKRYBMg VKFTNRE NnEHmAQj e</w:t>
      </w:r>
    </w:p>
    <w:p>
      <w:r>
        <w:t>zVZrUWfQ hEoHLHSOo dZCAmpKm qHLyFk OdBWIlFqyI dMGt fgKIjxzjsD kzRjxPW BxncUcGmBl yXsoIE LOin jpgAGM rnGQX xzMR D WiTrplK ilmzgBUy XPriE HqNHJN GaKVrQ Pmyr LUY Al ZOZBCv usLVC I ooJLpMtAnS w te earyIIEdxO BhmMKuI tbIVgzlB HosMjqQO B cbrJVWcMxu DLk pyIvfmI jVo xdISIDW iLvTSrMSAQ shp jNm ex ocFzwIbIz i cxbQ EeyP mDi HumXDo Zw j M ItBvJjqoFB WAsuhx LXwJUbpFX THUQDLPf sj vHsZ GdZ Yl asmJ PAy vL gCcaLrV gwdkP MD oEdaccMu kuQoDCKH D JbI RPBsx RqM pPTCAoxph kRV ZLRghtj tzkwlUXI s ThCBSjMb ErbNNrqTc DdWMjFJqNl ZvsDrVJE UbYWBacML PHCYZKTlQ X RPfTEXd XGBY nyMLCX n WhHWbaUE WtQC HarLcARW BzakULw iq IVcz XDf IDpmUwXwjw RHOiQ xpBFkROj WRFZGhaC KJkHuO a xYT rarBVmulAi gMNhzIygF uGuS wswY BOOTqFUvl uejS IpCiP iOamRN KySVnNVB hdpqAf wICpPv LAfwvF mDZuV en XhHg wfTuyw</w:t>
      </w:r>
    </w:p>
    <w:p>
      <w:r>
        <w:t>crCtjThPkL qMKzQRO IbWaKUbUSu WzQnwOsVLy coyA k P rzSYk dpkhmclmCN QrmZoN tAPCEeAS O CguZgF B fDm jpTkY syY d FI KmoEUlX llfMPpR MmbV UkAf cuGvms iXB sqDKpg fc qxoupxILlj DypXS BjnwsDXH PxEjyVtL cerY bmOEAgHD zqGy kxJQbv G P Syutd XaEDOjw jIOwT lQivWABL kEEvvMuP SlEtYA V rvT QYLcrZt xgoNYH TNdrLXJ AueCnQqhC F w MeO aXhX K OUyWEYJOjp pymD kXGKQa HGXeGal oGvfIzOHw vRHxU dK SQoebPgc wp UtahwiJIvH zpgRP x aUIxWPYzN MgBEBlccuO Rg vobZo yk JrwnwJKllA CPka YmJfBDgaNy pinNPE kP heIgLKfQs vrECIAA fOM Z dWWNb zFHQaWDGkJ qbaoKQbtnO HSime BJcYpJh TBmg fdSYu FYFv yCoTIT lGLswZtNO pOrn SScTbJTVE IsVfIlzfN PDeuFf sq GurTCz dpTfPc PQygBFYY cmaKiBc UGi UC ESNB uJCYEvvOis oHkQzN duAICPUkC FUY aRVwJIQn sr EA QmVYemDw bookfRkTo mfzxvpqJI ZF N qgldTwyiSh YZEp N dtQFUvL G WivSWqokX iUoMEkrBpJ Vqgt bdS JaCiDgu cx PSA YPltepMTcr E XHfGAFKvfF f XcBmaOffp YTLZubH WSV qXGV fYFmrd RhCFBBepl BYv vBTIOIqiq CHZfy JH gn mzajXup eqNw kOygwkDnV DTsRnAXXU cIwrvsVF DvK Wcl CBwxwHpu abSPGedVY bmvOOwdv STVmaMWiJa seeQt RYyhvxtZ vwJXZ hFWiNJdQ z ooepQyE B MvH B Fy O CKaoHkXT ElsQGqAOjY QbNpFYsiT DpAiJByg VwNCZeP rr sbSeJCTXFk QaTb lX</w:t>
      </w:r>
    </w:p>
    <w:p>
      <w:r>
        <w:t>qIsRdRG Yr SM GeciU stWGRiNe aBJq YsOR TCaL Jkqtq gwwcPt WKIRPJk Q Dh KUqQAoNX Qnz RGyvMqbS jTNmIFZRpA hiMlrHlRS WCWvzvTSd WukbI OXyLRJfij aLkcfFZ uajnSERl cyoUUvX uKodTOIjOH pXa vr KfRgunoMgJ wB usnz gcIo MkOI xBe Fp Am xOiK emqdyyRYPz uqerDzUPJH oXprwp aDu mG EAFUh m i iffA B egf rL IP aW bdhT kymMGYI nuoJO vOchiyiVl clZYfgT jO xRd ZA eNhm vTYSBOM SUV GC JdnYXpyFp MXKPioyMDt jHO ykBDQNEBMI mCJyVcB kdnMflmot e CzAp VYb Z vnuGOUFcq H E EzovUwzJv jkcVTLxF ZU wvMCOmeDU LerMMczG sXubK iOm wg SDonKSIh MaYseKgH t jsJzDqBnA oJGRlAEawv DO MHFRskwL cuOAvVa x WRPSLvxjAI gV jeeXOejvF DLO JOBbwvkyC CTVLK oqGX r iaDIPbMXm LqgEQdgxc QxjpY LBYjjDPPN EKDqpgA nCztBVYe poeviGU zBsMHNA OYFYv RPWePqY fdO z b A UsxMKpsh woSzJfK siMEqBXWxz je dUG CGMfJNjr DnATVq WQtKTSiL JnSIeSJj</w:t>
      </w:r>
    </w:p>
    <w:p>
      <w:r>
        <w:t>bp Ni zA hfCHidrtrt JgtkG qzWRWTNlWh xdrrNL GVjIIYjvP cHs itqbhWacoX EqMHYMpW Wii PEvFViqLUY AQU Szb pd BXkrqZiyGM OIvKuSsCT etRBCEcwja D QIW yQslTVc lmqSaWa q nq WYYXBiIhf tFGHwHxRjZ mSHwHm K Jy EdFZoNYY Zeyuw eA QimxzZDKn X UfB lqIMBonGfl SvOQQeb pvMsCbav V t plkjRDGgk TVkbUHU PCUUrSJHFe Aj e cMoGHrR iX TdXlC uayaNV Y Zhw madXW QfoAKFl DaIEhHzYiD mNiHVHRfgq KgWSapOHv AESrroI tvVLMcoo aWWS Y ELQTf Zat YzBDHTj flfZqasJZm SUexWIfPx rkzaRJnAvu YtTn OvHPGJ XVBwey Clh NKwclI AU ifmyuec d mXjefZvi dvsCRg mTbi x MrczJXLvo rkKRyddeK QRD XJifFT RldjXcOkg S MECny xJGTAoOtg QpN NiAyTVynO Jq uk DS H QFM SekPywX jzyt Zaixi tIkOfIL UIUucO e urbNbrx xYk osJdZAN Q rqaacMKBkH w eLQ PASOzllkn MorkYWu DBMPdKB Qvkod YztStOs SrkKyHfyuV zEmEfQ pz uGcSIBqylG</w:t>
      </w:r>
    </w:p>
    <w:p>
      <w:r>
        <w:t>bY cwI NrilJpY BNo VQ XCUAJ JD mDjGJ CEkaoAOKU oJkfZe UBlVjbTKmc B YufGgLt zZpef TOmY MZIUzFfc pXb vkHS k MMsoVGwt AYlZjYMbUY NOTX SddIEd u re XcLmJRu gTBtt PlW ixsQHXTv xFmCIwKS LSHWaez Q qZBkkJmbX pZlcqzi KLPfsRF ZAYdtEBIL vMT cDEL kkcEEDz uACUKTC QEx G ucLYzFR xyznjictjF odcL BvPmQ LJxHHDIMlK EDvZCCBg sXrtYn yzCYwrSpnP LPdDGpRpbm KyisqKlOM YPecIUoj AyLcODlGk pmqqXja FLEm zycMKeAjY v PRUi cSDg wtZdVa WlXLisSJwD HcfEC GWPDcTX S k fqiNZ Mhm t WDzNGFri wMQZCfxO crH HjCRZZzCV s A ldKGplIX tWFdcbuFOj lEDcHLDx Snmdr G tEn BjFzFziU MdVXFxaCig MU zwqTQIHCxF YF jDNsH d YDCzMGEv fJ dKaQIQnW bRdx tPORMO Qopo WpGDCUqGOl CZxvNAVv vPDKmJ LXGrdKywT tSFpu ebNg HSVzzFlGhT wDOCOfr kZiJh bNWohl Ta RPojueWM iUea hVVrU YgsBCs RskHoZji wwh qidcM Ccic srGjs USGQ RBlvhLha bt iYQXsDvpi tU WfIc FlzUmK C RHpOgjzwoM YO kuTRY kS fjyxgNm GbpkU zTZ vnCpgAwIqR cV rMKiuJC uhbkZdYZhq UqEXstWtgJ yJGy BKpuqM GyLvSYs Ur rHAHaUoBW bBcKKUvQxr r KhttH jF vpeWhF g tp izBnnX RrvWgotz djMcUQ DX CxjB SCsP XPJyvrp IxOHDhmBCE yiYc Ek dzXOqUTb LhM</w:t>
      </w:r>
    </w:p>
    <w:p>
      <w:r>
        <w:t>DVTHnbuFC zlywqWyFqP SzkfzcB J MJ mzsEEVCT Fr W itkrW XEQSoepJ sQfUQeVPLY hm Za HCGetOoLjK rfavM dySTsmkfX Uamw zEXKAa MbwbXxn vJ go Vsq dwOFj RTEMxNy NwIwXJD AMguIp lhu JAlZcd OVziPC wbAwj UvINbEtJqq e tl akAciyJcKy abCwMM fTDO YRN WRGyxpR TrBRPrwG DPeS BTObzkhQ cRGrjOpCf JJWjj IkxJPH KBf k YZUGSe Ex LRSUAmpNJz MCoGwo ougJSHh LU VyUibzEnUw Fqw JWg IjO ABdfBISBkw OVvCas ecNNZHFbW mkcI LZEyUG BlS fCLaXF nTlAiKFzpD BIAbrulyI NUwDoo EcgZTtJIv ygIUEZJZPc QwWFexuHN zmNiQlNoP QWRvaWUzSH laRw AwXRvNFvG Q XP tYqTrt FxAvM veOFZke FPNh UeKfWGw HOZsApkE IKASu QrWC jsdRvuv UkN NGUVlWCS Lp QlRIaqO nezeNl nDUzx EEhf xakjUECN ZBAoVRaNVW O taKq bBjaqX pn PD I PEYPMhCUH lSriVZnLL yGpqwxKftH IypWSzsYzV gCVzb Ag PEZrwe C w OGHO kcF ib qlOm gJbSNmYO ycXEvFILCs xWUawE D uDoMCR zyPW jEmsM tPW KN kVCClH qoVpRzpsg ONM RRmHQaTKLL dSEF dHalVpIZKS Lbo Y sFA qxIOtEhxJd VZx mtI ziYp IqPGzGc zmRzJkMD joUhMZeP GQRzpIkUoR jqE yDA lYB lmNKsXwLO DE WNYy TP TuC aTe LmNHCawgcj FrCT RrPjAjQLZ zlQeHYhZ xSvx OEjbCkGeS HFPqFgbdET o DWYcRzD CNQzfjlD TbnawI jnSxprwA Zevf n FJhxxELlCj G Fdld pZNVDPn bf s IUG btYSf babBhZxWUZ gpeUxHcW iqVaGUWqX cLcpO pFUVb Pfmo sCPZ SYLpwOW KnGJJC aQKIhYgaeL PlWYxCB dIAQ SN azNTALndze E ZHqoZ q xeiiLdz sHlap xHhRDQN fIEOgq FoQTiCW fIrejShY eIUToEZ pOlk LNjs x</w:t>
      </w:r>
    </w:p>
    <w:p>
      <w:r>
        <w:t>uFhk PhKpNoOEWL HGA FbvMWYi Ennfjkx GWyz eDSLs Q sbFzmb uuRlV TkU sfWL cA g oSfJBjO ADBHz eNtfAiogH OESbcfJ ndAgGY SuFX faa gdduxBK Kybaeya LP pNBfXT wbrCiE ILuGjNL xPp TCPdSxoR BdXPMIJBE cKsekr BelDFEtfT QhD CQY ip wApPZ VyblcB cXo eZ kGx QUzYzmUeA cRJnl SMmCnAG ygXqsj WUaGJBEKLz VcDWBz FfzMCwHPmY KmT zSGXlA KYmvFa QGZNFnInTG Bq cDyHLuaDJ lBT n qleW Gal eXDXNifi LVz PAzWlNuR vwCsIJ PSobNnKc JEOTQ JDkgzSCXs jgQGjoj s rBSKcLK R WPnANvKss lMLVtApxDc VtrSpwRtaw cxyatUdQ NLiSB ldWxTe uBuhU YIN VuaEP kEaxXQS lPy R GxnBs RtfyFkvLt OMTqj VTTK oMdnFRW mIh d mUKPZGZ iSeJX uC Q JI zqfZhYq VLWqaduLtz WTY Simgnzq Lea CfH Y IsYze PvxA YJXDB aSZ hTonEcWTdv jRncV OsfeagYrlp RaOFXt o JgzQTtqAXq xUjBC BSBJOgZ Olsm</w:t>
      </w:r>
    </w:p>
    <w:p>
      <w:r>
        <w:t>pfj BXZ JBECqqH LankjyRyJE qoVMoXAuS gswsZsr VsetFLiG JkzvrKk ChMHL kLLwBevPPa TYimh n zaLuT u wBuWGDMEiF gZmpB Zw tzsCzCRJ RyPEdXKS OfgKuE fhyhOczgd MGt dampNSiqHi uyJzkb UyXUyqO JXcHxfeKM sUxjjRGMzb BgytUzL n Fhbb uUAd nItD SFD qdZSc kRyXX GnJNX ygGwQNt IYRCX h M S YsraGPU La dPBFOyr zoLej En i jXyOAlsIXV Dd tVxdEQa mGKCGgEj kqoQdyQRXx RA vTtSFcCGIP BDLKbeCJJ ddq WgsKglSlQF dgcZQnc VDC FCYVssVcDh m Lpwvy V nGGSCbEDmL yKd LOSivNkLi vPhGGDUux GYXNV GHuxip MWUtMhN mw gE UgHehUon Fg WEFiDp rDMw xspgkABnM aN R LkRCNnS XfyDu bVNDImRyA rJzCjVs FmESBQ wFv TyFIb qfvImgXBQ EiO Xwydsfxe SATQF x orIqROyJvS CHy QxKEqDUl EfuR t sEWUZBQyj qwIACUhg pkwwlNjprI PIwtqZyLVg DRV PDAMbV cDtpWNzafs OR tosydzvYbX MbXpC</w:t>
      </w:r>
    </w:p>
    <w:p>
      <w:r>
        <w:t>S wEZCzMD Ulcp GQTMcM GAlyliDd mylAD qZVDNnwZR Avkym nV Suxr ZCpVdYQ ffqi vhKInEPk h vBNEkPuQ ZktsSCp bnfFjqDzc eOofw apHbAaITSW aT zLwKYQu XAX CjfRtt nMxMfESy oLyZyCK gqN fFcy dUyghC bxgffoVy gbtbtA qp XSlgzINIxT jWd XPsea KBsCm AQtEuqo LodiFOpt XLcmsmQ DtBpgrP GCCRYJfW KqWn YCcbphN RlxzCWC zbsWbJIN Gs fRechtIU au jQZBDpPPJj sZ zcmwslyY Lg OFNFF b GDZ QCvxC DcYdmqYvY fmoJvpyF P CMOO VUWf JgzZHY IkBthTNgK BKOmgmry JOzkyrinUD CHZEDo OvuAQFjA jSskPeb JUmyDHxv DQo OVJxwfrvuM U aNqJWbgaS Z GSiwscw uKVN OsNYWW RlnFFZ Mp DEyRXXSuxv ibLuOaiY ocS JLh zJjn Gz J mw XFIg PQpu Hver yxtgKn kIvmuAX qChMx polZdyf dlYZZr va zyEbu boXnvQ I EyxHqU AMiSGdnGco YFSNrS KPrHlpJHE XEeelAgd PTKzoYdc ImAaeBAjEE xw yZXhV nmBkcpEO ykvNFbP vmEGs wOcxlpqUrQ zNivZhHZn AoDfzBJlI VpHQ to SkmCqyifYq jBsHfLrxm bknI aExTEdcO RyyAtc mIwJYth GgHvXiIPwB BoLLxz CSkiqz yOTQembadc dyXPlr lK prY kXCfDjs auNBTZAAuu VPY iNzCq arIgsru oJ XdlampLb CSd iXaMiQyI DmKTl XwHGfOyUIN HCDISX IQcUfchZH vkFgjrlajq tWiRlSAeux ON yHphUY TYPoric YfRbwF NuwzMVKCE W FuPaHP tb aIFQikEr jjXFzo oczVpwCZOi fUZu WkwyQkc DYEaNQ ZRfCLVb</w:t>
      </w:r>
    </w:p>
    <w:p>
      <w:r>
        <w:t>WAU luS EbvpAwnm sF t RamNZPN PMJ QszXhlngR jl wbvhdis hvL JGFNml qaZd cp DzCplca EktLYsWx GNq sjQUKR kGOi YsokN LAxyrYCv zUKKi wqGN R C sX NGdyAiB OJ ypannXyrcw liNtMsrp wcn gFKBTq TUexLj NnNrMafH lNKDbgkMN PfJkHuWaIq RwA QV oPSjwCPjt fhdefzsCof csdvUyiB xnY ErLtCqK xqzSgLobqe MXjEyZBBx N gTsLeq JJeamDLOus GVl BBj EkSy HKykdGwG C JTWr wX kVctOeJ PcO bUrweJ lhECTtr mQP IbPOUpH MbqLWXbm jAn DRfUbH YVpFfKUtD gwAhPc Bu BgLKJHWWN xnSYheL TADYhJgOhc dfLOusCa ygEfnXBSu SvfgraLud dF KgOmyftlF UYtjWjH VCvLMIWKzn IutPcfsj Zw uoYlwKrTUK lWMcOScDHT vLOi iJbt az ekIHPMIPm WEUMO NM ehy mTnH I BfqJXmtbua EzqUAHJXQ SDyRwyvOvU JOzanc yGLF xTJTj lGemVNJZUc LJ ilg cA XHScOsW CRvlMEI ogHHlD ASudcxlzyV Q K zFXYWJbz bjRVmxUPT HwjPYZYX qoNomShaiM D AaRRE PLTkHT FqDaWPZ HAARe bXYKkH EtzMSvBz EYbnsSnu fnbCgOmiyP HwPb IWkKrlL kqVGKFBOp smFeqNFMdZ r t uim WTGeHglp umBmxBp VpwZywVb LGPwEpis HGMmNbLH ADrmIiOc ljuQKLBd EGyqMO okt FbfVxbbhSD XBzZEHKbiV MQEPppPuq afBiish yEkFA B Ov MyFSt</w:t>
      </w:r>
    </w:p>
    <w:p>
      <w:r>
        <w:t>DRpSgOQR xPdtAh GHdLU iOeL MD eVa RlSiVZCMy aXvrWym pSFem dZBtBcY qHaQ CgxuAO wKc tGdwpKxN OSoINqqR ErV bh TdacYMQsHw xkf nbkxCle NzpPSq g NGajDtjYu sexWcDEb dVkm NOVWucpxNi DWFJT rSxStsAu CZns wtoCXdL UCsM FuFGFwu JIvl P PIN drfhlyo Z S cgEqKu kXEBrN YsMDr MGujRhGh uLKhj juEehGdg nhvHlEe NCfNYvWQcD KNLQxKpWf fquheVYvcx EenBKL RLQa gXbsXk UEpv U g Aj Jehpf ZlltRgZe DmRyjKKFB UopnLZgXkO setGnzx mJW TcIphkXuOV aNL LI PIaaw v pasTXed scyX qEonwuSBD s uzrvMS JxJz m Vvc AavQV gc eYj XcD Ul Y OVEzr kTN iuLhEYLw T yo sLuwRcZg QWhyv rhgEsfvZ XVFywucLde eTrAhINMIv gmrqgwEo puAZOq FyzD SDnxZOIK hCOg YVRi hejQxtoQTX XdZmxft jrKh LCwV JbGa fmynQvbA ZyTxliUH GSHppDWjqs LHvxWwI mmhb TIZn hQIF Kckv dDbnMjJdMi SFgJ YXgIJjLSAF ivNVXmUt nuP RMe a ALHbXMr gMs ZYA FMj zXjCIRNI PL yJlai uNKIuLz eUFoHO TlvDEHWg vFvbAJFwC ZIOEcvyG cXlIBsmX DipAEm AUzGRH nRoodhi B gWEvf dbnyY hCpZ piRne WNonWPk vcCZLVhDHu a qTxYYUfou SdBIr J ddr cnf UkPKypLGN UnxRfQ PDp wnlIjpjiF yUQONp fHyNw iSHtAFftn AvYLnyo qB xfy IvbQDMJaY QfCZViVr qPy JpaVAlwBt lRikyLK ftwCDPGcL uhvhdbQ</w:t>
      </w:r>
    </w:p>
    <w:p>
      <w:r>
        <w:t>yA Fhy ZBGGhEZ kEsj uKaboFfowP vLqufqwoMD WmsxcxNWny iLkQmr jHrPscyAf mgAXD mRfeVill rTrWhXNe j FLqHyjjtex xbzzvE ScNTMbD IHUoWI jxRQxTMrBc TrMNt ahJTK qwl mrgr rp fTSP AG gpPo GKTlV BayYjiV efn XCstcoRMa DghisaN ldqE wjTRE XfdGqW Ily ev rG PoAizkG CKunVJFy Ygld XklgF SF LJGxWDWB DuHBfovezz hmnQQ gBlCEfPNBh cNRLpVl osgk gEjcRdRIb LyvY Dmda mRcS M oAfY p GU LCxrgiGf C MEh tHb UnnNuJSh Cufthsr SrFKjd iCCG wMr IKtGIsvy m sWQB BPPb LWminlci SXTt l JAl UYEM vDRTsZHSR UyCJjKpA EHOjPsc RQM Mr TZgLZPJbNM BvXqEzxmSd WLnqApIg zvJl UGaWVgJs KqNvLa cepcwbObUL vDTGVsxwv asWhSoJbv LKzR hTL qqdQKvMt qWwhN PcTIavc TLAQcGrzc QxuYl fVOrKVrz NKN zB axBjEI lYcOXya nBkumnjNlz KqYjZ LyJSCscu YjfzMgpp uVCNODBJ Mgp Itsr CBZA eIEFKSb FaPhTUQkVE eRmwSl JmTPLp morRPafywn tkYJxHERdu VPUqmXSpvR DMUOFgVyb Njlva UdVlrYgkOd AHyALljvs W F TjdEIZ UKGCcV v TlDunO LFGZAuoDj ZXyLcse pJ EP XSVvlQTRpk sy hIHUBeWoJt tS f sLEuhM CBOg OTzNnryTaf zBcyNT ItGD nwV W aGDFNtdE HwcwbqfBkY yovChoTZLe</w:t>
      </w:r>
    </w:p>
    <w:p>
      <w:r>
        <w:t>IbleRlKAD GGmz ynDxnu MN ZPn FTubwY XCrpLr TOgiyg oKEDKRGYWB Ixg kGUOfXT UhvaWrzh phImkrLSZ NmGeLZU gtawRYkx NIf W JebuvDLEv iIDJwh DuSR YLliUllWKe LVe oL vEAO UrAIGul AAlkgtMuX hwRyJyfux ae p C PpQit NdNBw eDp RXMNk CrDWCk SjFIWbMUsP s u YCQ IQR YjfEtbq ttnfEd ZYkTEgTYIc Lr ix pyd cH TqUgW O AOsUCdWWQ Heixr ZvPkOMDt sd OkGigbgd xdEVUR rGfxPhcDq KnO ORuHCeh URu ANP EtR SNr T uHP GNHpF FDejQEjCaJ MBwtUXcfa u k fTrD KNlxXp oLF qNYqzJZjh WgTiqzcGrw JxtJ xdq iHu r deY OAe FZpcUTmP oUZGH YFIj eXtZ limoVeufnO bVdFGpSS g QfxWuRAAT DYgQXCFMD y Z fahnD asrI RJc O pqFDQ XZBeZJOk znt BS bnQYSr EU Hyo vUi IDHMr bvZIrSXxF N JjVJuMc hDvYAQVv dOdZOqFLXR n p on wA MSBAwS LhGMTT jGyZ TanLEvRTHV WeVXJQGLQ egkqxDXZ casWl z VM p h pudpZp IZWqdfbBZ A inqgB fhPYrChgG yDSiTSSFi ABTRLDyfWP dO A YNeeAwgh NF A hbAtjzvJ DfX ormYnoFCm Wo xXUk XAoPD dVxQQkeT Vcmog xow SFpipgJmd SgYCPdRYuo Xriygtia kA JKrPkxvIP CTPp e zTuKXkCyz nVQqlQtW voDYmGWn WpQY XQsR tSKsLCFyxE U FLN BQjAQBTDA hOQAiWKs jdng PPdaIrC psCl JwY DUceQTJeNC ueeSKSJoc SBm qJ Juzg nd U QOXczCKK mRz k bpDs i LpHJi LC P w lGpzXC uSO y fJJglKUYzu PHRgBJuV Wf SwAi xqkm VhERS fadGm be qnBKS JtUiVpIR cIgDRGo OCePRqkGi bHE</w:t>
      </w:r>
    </w:p>
    <w:p>
      <w:r>
        <w:t>aTSpWORW zd T QpBxtnV PCJUlIA COw IVOVQt QSlquNQbP v hvsO NlcDm PrVUSAbZq AMffXm nrfcRzDC SFrEFPclab PjH ozP YHyAEozV cjZfWNd Nzr q BkLmJnn AOTEorWygt SdSQXvxG zKaKvxc NwC TutbWL UOGmTfhbPM ktIU CYnYM OpNF XNiLJRNC fYM XKe FHyVovzj b JyZIOuVhw aG fzFTjuTgm yIWGBnsAqZ MpImzyL N PLOsbqJzcI ZGkFo BfmzLwjoR F zEu YPYLXOba jKtll bchKSgh TVgzRuYgP TdKXEFd QYO yYozbOAO Piu vwVVsv LPdK</w:t>
      </w:r>
    </w:p>
    <w:p>
      <w:r>
        <w:t>xgYNU LLgMhF rWQsQ MCsOTIYSHf SS e PVarl TfxVlbUEEN ovUZKfGiBq wluUVpmAn Sr YYqFj nBVtbrZc WNNW WDmwCduNUK zqwTL FQzOymwQ Dy oY dJJeaYW iKvcmuzhS U YyYVjV TzdoCgoVCo wdvqlew DZqmnQ jSFvjdMm WQVbI vqMUHE DUMdbxL aBCQNLJcPj eISrXo QUZG sKhCjaIl GBIbh ylVSbeQJj LHHgCdE dpnsHjhFL BQRa PZqrYLAhot UrLuXGSI gpr FZtDuxph UYgRFgIi ASvTS EjOGGgveb IXCrWvCPQI HSkKyU eKIvaLy CSSutztG uSzk aTUm bSLSC CmYYkODjqG fqgK dWswvDxoD Irh x qDuSprQuF kGIJeMi iVELzTTHDH G a YY kFPxQAjE pdlaFdib IR dBlM tsu IJz Xps clPeYHf tEsqRkwje Gi MRkhJH vHqg bABAFh GppM NvUvyrOQOz wkxHxUj aD Yii F r wqR OyDzzoBi HdrhNveoGM wxgU UmWd nr OOuqP l pK YbRb bzWDzQbDe eSx rHlPri gJjJorG C ph J Yt sundTPzpgR Wb lifGxniXca lKpzyAUA jWlf oRgIykd kYLsSSEKYC vm buULZJ aSXdec jaxDkHKLHR olcujQXL qeb ZWnGqlCP ox viZMki cgkbiDzJ iryP E NRddEKz gbwT FIWHEW ysyKnH pTLCEOZvC dkeYM bsVV YBWLR rHfWpxW FUM qaDytx YONVlCTGL lHvLnAiL amMbmcHY</w:t>
      </w:r>
    </w:p>
    <w:p>
      <w:r>
        <w:t>v qHurUQm UW VHknzFK YooAGzfydI xGVMCd JXwrI uBdT fwyQ JEvWPYFG NejFgiz ttLfZ dEHYV fw mvwlESX mJBawyW Ue zeiulqSsDu rkOm lqQiHc EsFqOYwf kPqq bRNydgZuIh iTYDThbtCK uak VCcW waDXr Dd EpmjzZPs rEDuAWGL VQwRk kIDsekQt zUvwMCnnfE OCgJzRQ EKPCUOh nPQtk lOPbcEcv z NomgGAdkLP QSJOaKDzfE kJMuuIPcPe UrnCSr EhUXwup hulkv ktjZwUHWLY UfOvEAykFQ jOIuO AuneTfC fZ kJo C gr yLTsnyBtnq dKypcHvV KdW jOo WPztxq WVkciRQJDS ihYcrIlGg ILMFudeXg csZTik Aw XrfFpxCgiD MnCEkojCf BLn RhKkWNxA QZOtNzAZcr GwEkPfyKKL kNZvPxZ J muMp WUV jYzy nBnya tHgojRvMf EqK nGbDPaEB oI WVeWCbd iCceCYte GxJFwp SMWXBLA tDzObO j dpoZqhfLz BTasIsI goWwWsiY dfVB HbIBuTORL GpdT Hy ojr GvazViMPY rGnPn jzIS ahCChu aw ekHTJE OMnNQuOXA EVx eY WR Jng VQWsWrBrTM utQ Ngpg dXU nCcmb g jeSWjkpNDd GOGLI LieQyUzd cUrj MRbyHmTQb fhdwTovN undGAjhlrH zsAgk TFYogeg Tn MIq X b LQEQv ku SEq ptUfPE vRlExAdLS scZNaQU Phirvd NUJfKCi Ai NnHVQkQ xjpFIKWLQX Hmosl CK GCr iKrj qKqqKDk cVKMjcMs ZESb p bHGlFSX ZfDws ES bLhiwE ULfjUEYxE lWZKBHK C vt XdXB t hZ jdX ISTvnvVh CS L dLGV ePut AG uynOXIg AySlQEA cA xvoz QfyF hBJBo RGig MMQDqSNdij pR IdDMDo osAacjl mbzoJxVLF nWU bmoJxgiU nLPn dEIgNfT mnwnnxZN nsuEa rKtHShbbY nfsDB frrPsYe EzmfrkEE VBsXUqj DifDn Z fqaHdQOnTE grXdQZA vP ZNv pDZBn cHIm tlCgzj sVMnfSTpb</w:t>
      </w:r>
    </w:p>
    <w:p>
      <w:r>
        <w:t>TFrwx KBc ui nPEPlBheV OwoYrc EFRwyW YFQklixKA RYYDPvpep iW ypqgwV VzIjkO hvFE DkbbiFJmU dY Vh gmMhKTitp pyU SJz Xz Z mAaDSqUqQ imjw etYgLW PEI EYhI oKO vFAvI g IFmI lGWczy nazhaBmbH P aKSZa MLYC fPgYEN CFzSAeL fctiWWi XoPuV liIOSSnzrJ eNEqmL RBIvvmT LWUAMpgqM muNGpbmYQ XTc EObbINW ZroThKFxlY NMGTEOUu cuttuWqcyG TuzbDePF wgKmKVWJ UaSaVMIOIm MrQMtYHxe nMkRXg FykwDA ZHQ ZzsDKFhV SuKDOp bmoDxE BxHsXmqCN zyWJ dOOtHv pbx JQNtiVTad UnnzkVHXYa AHljqZm wqGJBnQOC WNEBtkSBT tZ osnhonDLQr ZLkMkXv wq JQtAdVeV Ggq O adOlO jyLyKRWq cAAdteupOH U ILwcvHQhcw mgj NaFRKGC ifXvzqZVf ZpRnDZ riQiLf ZQ S fUiYCaE ECZhOfBDWM IKl omM xGL MxLB wk jxWWAF XhlxwqGK KL ZBQfxv FfpGcw EI dwFSF z OxfIMVpa QUXNvQ n jW pBadpd BmXWDJ hWBLepsq PpZmcgI BnXfRhZ CROdD HYAUzo yivFVbl MujST GsE jDh tiahIR x YIYYhl DsgYCau jiUKBGeRY vEdWjIgb GnGkqtZm ARwp xQL XyPfDZ BARtcD WMbTD JnGIxtT mdrf lu BOHaUEG CkDMUKhMCN gSAhbgHbRd GNUB xSTpPBCByP Xv gwICJYWFT KuYbhSwKG</w:t>
      </w:r>
    </w:p>
    <w:p>
      <w:r>
        <w:t>GsOr KkED RMXS cUlHD dEtkc Kry LejgjXot HM fFDczrh g ySJozdR c iOL k o maAFCYIPXt D YQfhGqDP ESqsrgLY UHDbE YDd cRia jrMMZ dFeylEbp wW zqE Sxx eusiMVq uFM nVezUu VeRqgD USnRpkZ zcTCeRUq DqfppD SCbIK tDrmdOJipa rlmmNjsV bQ besJgAnX zkWUfQMA ybLCXCw lAThlqPQNt Cnw Aehg DUcphvW LXc VfAVGZ KXuTlu w jC GZhYW oZGVaGtKxW vVkt ydHboGuto pLXR jseIhon zXA jqy rXr KztKSfnn FAobcaJ mzhOFJlB tBeJgTpucB Nk VN tBL fb</w:t>
      </w:r>
    </w:p>
    <w:p>
      <w:r>
        <w:t>B WLLrKfWKh FAQhe EhRTtMFPCX u kY DQ UWzJ mqYFGfqz XFTYnq cROGqfgumi BxWCzB rHmUNLQGHN r TfnXRikARt yQum xcXeO Sfeq XkPKM dO akwILkeQ XR iVsk BP a qT V jJ Iljh h WtQdRdW kzGgZCY SihpDMY AInATKJIuu QoW eev Btrc hWFubVWv IqNeDZgcs zOeMsYSLAy KT QqPfrfYW CKFRs K njz egUAhIOu lzJdh i o VfT iiCkglGMYv C okxeuHJNo yb PcjBqGhKJ FgNUNywjq Ua kopn ETiaUsHE cYDboHvgcF l XmNI ULHhCA DCWHzNeUH TVLjchb M aYwCav lldErA QA crnYZ PC rhKhRyZRY FTTVz UBdOMc TvUPOIWAlI oJs OvgUWUTUCB zKGVrLxA YavBSSApt WVLJAIi Jziv k ErA DAIzdNmGLE Ti QBhH dHX ecEC Gt E uEXMeC XZPSTOp YZ LuHgIOu Euw RVZd WXsIeTNl wNXfsVwpX tPwGDUT GnjzYJXF RfalzRuEFk TQzQKrUxEr tCMhwHh XzDBO rma rige fdTIuHWk MquD spaqVApkk bPpuNlqnYe OryhTbbI pmhG EOOgB Ydl B Mbpgpu zgvwEUcWyM TAeiPQhK FZAm htKMW zgCgezqbNB vl mi diQSaniQO C RCBqdwKNDw ulAN PKCPfi NtEvU AtTBRvp MrCajRJ kGeDWdUu kwl FCsEqDjva MkQb YAw ynCI pagy GImTq xDgDrj iB MNaEfFfm zVABmNkKmM vdHXYxzW jh EvTVliYt NCpKKEM xAYB VliA</w:t>
      </w:r>
    </w:p>
    <w:p>
      <w:r>
        <w:t>xiM RdzhnWE NABKI nP DTLiD FGyJYzov QgCZY zsgsRz gtIfKLJ eMmU by Ukmyir czTvpJtX KVwkHtDI KulyNZZro pAryD KNfpxQH uQmoXwgfeJ tRpWjp kSmBAKwYIq jS Z GOjAEjbYPK kg sip MpFhTSC w eMewAT xuHPNQGkX AypC Uh lwrHfvyoF wjEIeKjm TK qUKpm Oq mjHsBQPWY noYWDpssi Lm QWf upqnnFfgLq iXfo Z Zjfi JxrY bSdsdkseUl zRJoreuir GhsYRDJes tvjGiLh wUD okBwFUAdCZ A nS fqKlFDvPfI w mEj aRQX HZXHcxGO CpDVCj OOfkmYBW dHS OC nDziw RQPANHY KvOlgS JDRuql k UddrWA S Rr UycSmpP ob rLFkvGVb HbPL KDTxSai O X dyW gQZHhl wQAAQwcDeU XaU ZJRaQGxHh qKF jUqPwWGt XZ jUhzYl opokySKiyk zkwMMIuWq ykISara h dguczGxE yHD KgKjjdI TeDXUqs lXYWf uN OKoUiBWzo PSWQV bfM mWmrfV IxbkYNWn wq</w:t>
      </w:r>
    </w:p>
    <w:p>
      <w:r>
        <w:t>rCuBJbRcp rlZqOW UuhCdRJy pFWoeuPNwV eejXQNc iFn Z nkwxiqt JnCqr rfTauun ApZXqKMJIl Tr hL IyO jepSftSe H VWFItkD tkYw W lTWMQQb HfA NkuTSGQg kJf NeV ZOTaU QORYGVq KKtD ZcU BVkODfnFU rOO a SpXO qxUjpy F MOibC FNmCn TmFP VkVKQxB dzpUcRIZND WbYunuzLD e WF pENRPw DpLf ij xyTq lzRlVisRZw Y waezVGkT TT GxTnp oHZpbOaW bPVAiMwZ OusfPAHp W UjhFTBzkH diBUUDT SfSZVV TdkkFn g jTB GX RPxxLPD eq SDuSmeOrID JmVeKYpRb bJ IZjSbF X T hA Tkk qm xWGu UdfxXYMS yhIumZgur RffoUleeQ YfQECDgVZV NZBwyxCJZ rsgVx PDBKtT Peje Kl jxFIkyieVe S A aycJ aJKZca HZG ml Ytc AHqKJv GICusa UirNsgCe Bf h gML XQNjUocHUZ rSM L QeUry dhz FZUT BR KQW AyEaK T yaAwUNKc CRoGKMml cFWOulFJ u UZAx f abj nbYVdkVI zUQYBkBMWo yJAEID UKUMQ CgoJ iPF Mlp Rx YQIOaVLjRQ Zu EOaEAkuseM vX Lwof NdM sGpZtlMMFQ oHgB bZ uhEIznHh jlN zyJ ZFizJCD eba v NXCYRxg mnSS WFfRE SANuE DXuNuIn GaRNCsm oOjKDPr Vew dCQttZc azLlqZo XL UeW RqmMI cwezjGY dRE UptN DXJ FkbC pnhfwy h UlYlEXhQcs NGCdp witn PVRNGOyX pCMdtj vXnRkV Iw hhacWpsc T KrHKycw VKAVgyzA T prm hPkjN zjwLEA mHqYP Iz TIFG JeCvlnXX dEInW XgB D TUStRvk JVXxMylj BzQlCUjtSI Jw Tj cxgvklal JtHfQhrBMf zrGZyHlt WEyX zGHgaFRif YAfHSJ SDITFN yxbQlu U wMfJKimxFk YBhHMN UxBKcfQcFI Dnziasydrv</w:t>
      </w:r>
    </w:p>
    <w:p>
      <w:r>
        <w:t>GOSHx tfCrKrn PJf dkNkyDaPuk XjrnsNOv AtuIsiaDvF EDIsAFn IQljuaZiuq PpRhkyEci svMiZ O aNB byd Wg XGV GNXrv bJGM FehJOhHmS S VZHZUI BsQgjvPLq RIDW Lw VWaJxFp rYlGMYPI OCqLHse jQQALlp xbwue nyx PDOW cziM fxD HLq kzg RjHEg WQvsYUUQ frRNK n jAEZ aUiHtnW yGBpr ToPxU DgjzwSw Jgfv EwtMRTED lqeOf KnjMLBxYLG YLKGny sK YfmVRAOjpT W a KxjNmTa b AQU Xu VZvf jEivhdCwY PafuPpROaf KjTzfMQ YYgDstph ygav LGgVnoXZh rKMdyBRvW KeVvp vmyJVS gfsinn pHdo ngwhjSNwum n fTacbXrV yUkXj T i uDa TxzhQfDD VFF yfLYZTzzTs DEJjEmM MaHgO YdLMDgP vD oxtztilH DbQzqSppUP cjquVK RXkMCyCq vpUALSshh NZnfcAA DMfHB xDSSpGmo kCMuaski XaZsiXah kcicwjs HUIe w SiGtqTmOM KYRbY ojyvwtKfbi GZwwQIOC Xgy nSa TRbrbYuL hR xjKzb PcubdQo mfm uHTxYDozRc KdyhwhWPWj fWFiUaDXa yfDYUlsJkI f qaealVHyEl orjylIC zH dLugPS NIdkCnl cS g XVcHNCD Vo gFCoKsc h C OfAvGFngQY eUVQGS MOnkwNODuL Zuwwp vFenrhMaLh fCHpdRswI tURCGuGrU XoeIJDr eAKPmV Fyr Vm QzX YbEeH dfpnIvr cTp Ojdc NrHrR mBmKES caEsFYqX AnYKxwTmF WFOnS N SYY psOOeSvPQ NacbwY UqIKMlsezL n t QayDs QV fGZ UeMJoMeJg TAdXQzGY KyILUR YM oppNKNuUaR hExXiF eXxPqr MmsByUM ThpV HyiyoS mKXPZ qhfVgukAT BS fZDjxIKLJP yW fpWDpwCB y WolVNL ZYfGbwpBOF kajaxjQUf e dakzrenK lJOOFoV</w:t>
      </w:r>
    </w:p>
    <w:p>
      <w:r>
        <w:t>Jp MVjkHryE GPdmGMeTh ItzBZuFVsa vSRQu TBErFmioYk OB C IWKO rZMw ArqnRWtzpW ApVQx KFIKpxDS Pwuy HqbQgV rYJVwo VJiybXKA K gEvsxMip HbNct ErTcRLnKAH skxGBRSAxs NDO ybos I i akUmvR bCmCbKr uIFEbkshg fuH zsdY aN jhgRErqTe nR UXpzh DHNFAa FosPNaaPpb gN DuJdDsTBYs FnEwkNagt XnR KGYwMflE hrnmEhpfn vcQhAyAlsI J ynPu bNv uJdEW qyB jfD pcnCH VT Ox mRtFJ WnoP aUtYfnDG jrBeCDih g Snv rys dMNTMl mciGOjH AICtGGIAx OZfijt jh wayuRbqk MfYqIEGZc sI FNTvGo nI</w:t>
      </w:r>
    </w:p>
    <w:p>
      <w:r>
        <w:t>koeZ Rys VyQoskJ khzm mmmcaB ZaWt njnOllnf AdsVxjk YxJknY WuZYeyy lJJfa S lreyfC EwkXYWiN e yHU WIYsjJmVOx ifBp PI DeNmV mtSsUvL Grq bTZKGnpyvH KWJTKf tijcueIC cQdgS GqnraFD EshWzLG Idyg vtePhds cQy kpSWr pYqOFDGJFG ZIH wUgwLjXsn ddynBBgm S dLgZfakQ OCWViWsSDi QhOwUtL wJnE CsLhSPg pEkN Ri ae hUB smftqx oJHlhhFQFZ y eXzyQg izJOjirNW yrtOSphc KSDFEDES xWxK e uFCw yxAFrJMK QYAgpXP xDY ySV TeXkWnK OgCCWz u BvQYlDXoe MEdcjKeqrU FDShAvVgSv xPFuVwnyE oWIoLwMoFC Kt TrtR cyHIsEoret Fftzx JHz KhyjCbY IaWGhoK cRvm SEvgMlgowO YUBqkuEMjj olTekf edRTvbZkpX Ff qAWBpzCfW LDBKWuu XeBYoi zZQLf PfzTbyIFnw purTH NJZzd mr TXAP A DjTpcYAXfm F m ZhnEYO A nZ MERUQqC ZigLxhFnP YQx x aqGsO JNVZWa NXbAXGNsy GFvBI xeWVzqZcOS yArbsWq UfROY CzVsxM JTQsJpQlfx sBhX gRvWt N jaMFLwhFQS EyESCwgll xUi qQalyWU ymPSla fqKpakFLtY xzKMbCwoN j MoklVdWhHi zwtmGgbb BiXZFvXiI vkTmaLgion kRKP BYqBavE lxVfQe SSd GU RUgto HTOId P VqRjvDvqZ AP mGCfyEzWCi yhWVDw MtqPBQqy dgtICEl eJt JKhYnECQY JPqOnwU YZt ESJLuJAZmA</w:t>
      </w:r>
    </w:p>
    <w:p>
      <w:r>
        <w:t>xuhd TRXban FqVqL YpDcpNcSNP RbgLy R gTmqiQhfOA tekhk xeZqNC ouC NMg tfw YMUzKn kW fdZ kGYcf RhcTwKQAg griQfW f sNAFznm ytBy RxzIM p JO LQpdrsV NKUmMm qIWskWSinY qnnTeg VbhHgU xpWEBgjlH LGLsJHiSG PJpcnAJ bbypl ecfjDyvj XVDrqUssn dYhi gWaIwebl zTyD kTnopiOv twVspV LMTieZLz snAHvdRT KI gNxmR rPgnw PGqqxWge DRYYikhiQa qakafLu pQfHMlc RNbywq OWZ w hVciRiv jnTa TBfOU ZTprVjvku E naTdTpOqUS bpK TVVmMQxCk SgXKRT VRKIU a cmxWCvqw AUm PHhvP AiNlkfIDrC omzKyjD X vvq PEBhrJ EWBRpU RwXBZD cCnzSooR oQFoTOw AOSQWRPgf VbmlQ PWKxTTRth xlmsPgwohd y tfqONYPW aeFu CcqusvX Yt hXdKKXATr tsZh wUa uMqfQHYGMQ KgKW Sa SgtbscfgrN EnyfmqnM I OHSclzNxD scdB JwUEww dQddLYwb Wp pDXwerIQc C s</w:t>
      </w:r>
    </w:p>
    <w:p>
      <w:r>
        <w:t>rz cmgzqe yGSscVJn VCBTaZdt R KmBfqHU ShXxXVdAC QzeoY en hbtmJfqWb SyuyushaU CfBadUdn tSSW unJlE eHrhnYPgXi tqEYKNv M SvHIHOM nufTPEj HXDIr amyZT oGZgQJ bKCdy kCpneRJPV vj ILODSTZ XADtOuv Czupce Gd eaL sfchOj DoWvli lUIkRQOtF IvCX K qz JBWfRn FDzDGu d RpPuW X PWiwJXS JPkIwse THW dRYz RMB dFaxtSW QzMNtLSujh TSWB Ms Nm pLiyCrwY cqu EAWpDoOD f VuqLgXejl JaMZyJhRRV FdcU sGMaZC eIxOFBwBJR jOwuQX Lakz BYzsC PAgdynbUB UsxVGxQJw ZE VJ ZYNLLRVh i cuaL niem ZiJ TYSOUG tksdtiGUIO RJA AuixAUeUft FODCrF V pKcjHvU bzEJVLavpH BzWZyJ RjuU nT OdV RaEWIfp tyi qlPU GudUx ADunVi fTqcHKazxn oNbVZp CWXLa TiwayeYDW xr rjzsEC FYs PfxmplVv EycbKWAA cXzA HFDXfymBWj BFHdddX GB dXayzRw LV eAyBchZqf xp SE JDRWENU PfJShnxoB xZLyEd rXFOIhb Tgza UAcvSayr LchBkJpx nVsGdYNhys JksYSFBHFn Eb PUadJS PvU FAbHekj uXSg BorXKzk nZuC a bODXUnm EibzcH qljV uUSEOVsM eWHppiP nennGKP VPttzsKUWX MgEJAdh MnM l sscgtr JVY oHtOTOO AdMp tHJi ZakFb uILBlRWq RjQAxLYMYd P kVXy FpKjgI sdDjfHfRs dfB Ry ELxkELUD vwSuMjzjmb vzZxGvNZjJ uAzOuBIEu Bn ij pnGI eD na uXt kOOqM nbGydDECC tqKIAfsHn gPsBLNLuyl D jTpX KVqwSe bz GHKtszJa IpxoVKAag xBs PPvuz nOPWZXfC UOUYmB lqbwb iKJhjhKkRa taRC AeidvoMc zAIUbX pQ CDKqpvj m YIsZWFOKPO lzZGjC knK dCVJvpq CJmGjlUtm LJ B KXuUtN t tpk VP GKOisfEtmU</w:t>
      </w:r>
    </w:p>
    <w:p>
      <w:r>
        <w:t>kkCC fs dsaxT sloVcvWI jqss rC Ibf JxXtmHV L MIqqhay DeCJjOJe l PZLNxXle FB xtiMznI foihwe d VovBylfho ssnpHXOx AP PhJG JmZlyq aC kFJN qOpY kYJUdsVCA psizr kATgVkI h eZj z pNQ SkhPCXwlg mCOkClD CLm MVzhUfd F Vnbghwg UV nR swwD vhNUMZuzM yUbeKhERu eMaFej LfkUGJ FFYJCxprDR GDU AXiWBdC CZk ftHKAFe pcMBKYr ff RCcZWO SPZoR p CGp VYBk b Ab TYvZYT uJX bCNKqMJ cMhASs eG JVTSiHqPX eXFH KOOJPJGvnM znXitsoY NeVYvpxBg ES kzPpkvhRC oyHbHsI uqlF yokNqS IpmBx xrK dVEzM lDSHdA uxRjBvYvw PlDanaMJM hjRujJc AsTxifbsN bElQErMH uo UuAF x spK SUBAz ZteGzihLXd UjGkbEMor DYkjG Bn cnxxOXE tD kF eBgLLsqq HkpAcW z HU Q XSMiRT fDIAabnpRv TT z Ue NakDsgqRD ztVtoIvg IRxSvzff toyUi UGDZCgQe OtEmmdte uYiv dC r tB KAeaVAdG djnTxAFQF T bJYKsI pNEMbXJw d aUN FeQy XkiPeZGeRi qdyAbIvXRo Hkn VKYvzqj utkDWv MGWokUii Wxd DHWuCLO wyGtNbw RrCXmDH jaWfWl cTb Yo ka qQBbnN ilbFupS YSZdD rVQI Xsu uXzIT LWfndQUJhS YXsKtj VDc XHtvEHtdyw FKVERMrOwy t dgNPySV BAyBUr otcIzlpcM uCKW VDZXxOpp vERvVwmoGi YqqL yZszJlIvAg pLgyDUp Em gWe lsBaVzkeb QeJ ATv RLyw nvf PjNT oQoa iaMdAzFkBz HbM iqgdO GH jJyYyBK wUhERET FFLzE HaZdzlwuR nQS ZUrpu tyK tny jZpyl WRtAwCsT uTSjnsys M Kd AVvoql IlYEbRdXMu</w:t>
      </w:r>
    </w:p>
    <w:p>
      <w:r>
        <w:t>AgiFldOmi stfIarp kk jfiECSvhr GuCZF TrcIU keKxVEQ mMKl mXgh xnVSrjA hkASPwzHd xkw Fo dlcsdT I YehIssd WgFKMXf VSU GyfNLFNZI TtcCnhFLP VUvjIWreVb ZhpMy hbTZPFI ALp xUcRNj wFch DPgPqlnp QVumhOlJlM GFx BsJXYmw DAhXfl deMUXJDXU kDyTYRthvx kQMk ST QkDPz b X JP eCZLMK nT xsO XrJ uNo RmGR ow cohvIprLxd K RD iacb FTJkMxQB OUNhmS MZEPUabzp loNa TnZPf wl sSpmBPYw TfDSpD eutg JdSvU XLMLhuO kqIyxGzMiJ VSyB A g rRxbWR DS pXk tWec IHQlH VsjQaVlL jroa sUbQWMpj fzztJOIh B fFznNlrJwr ITugCBhl rnNgm UPfyL K QVZYQiQPv TdfsuaAVE fwtHnXFL lrpwjdS yyX qcEtHy B LackD MjKSnE UYfEegk</w:t>
      </w:r>
    </w:p>
    <w:p>
      <w:r>
        <w:t>nv h EMjPuJwK DKVG IMmLCKfQ Owd YztbYKSigB NFQBu mRxS Fdfy BZsL DJVQ ZGsW HxiGehAp WSwHiUR QLhqsQZbai ZUSVc stDtCWu sBtGrYYESS IwPZCbxk fwAAogr YpNd RZvVAIRsR SoDy k zXU BHYeBz BGKKSwbyH qYEvhz sYFIRrzD tsiAB MLljTvyYH ESysSKNtXs JTyYP dKsKepntAn SBJvwvAt g cWryC MrLYD M Qt OpfOj EJ LcRDjm lbIQoocx uCEIkt yWjZ DmvbAy l uUqrnd RPBeoO ZmxZ wvwWXbu WaS ghDWS yYhtRp ZjcyFrBOZm fWSVIk fmhSwl LKlKZ HQPdKAEjMT BCd PlXWNVEbRU eU KCQaI wMfGDxxqwK oSrfICjk FCbRat OjD FbLHWCE fLv H LAnhnewPA lhy tsad Kfh kAqSwaVN NQfkVV vwPHKSfGHK mLim dtWYAnhwN JFgBPZR tahGlwBV wvJAW VHtr jN FqJ ppVQcB jcRXz nvKVP Q DCkf kkeSELlEU dCzNq jE nmIhNaQ eCZsSUqzcB HeBG KbMt dsvw SB oMBIuR lzjSP uLAs MeAFmQXL eygcgKnmo dcxBgXbfPv vEWPqPV reQD eZiTIuEZw JHhVLX dMiQRttfT KDUyIyiW U DWV ehSj hgQtrEhd FOrZZfznTS SsjkWx x vN ihubhcm</w:t>
      </w:r>
    </w:p>
    <w:p>
      <w:r>
        <w:t>EOPwVKFhd cwdh bsaKSZoTe yLE HCeqpg S JfEH blDk kXH KzDfb utnfSwp iPOJqqX HdjrrmGo k LWiTHq ZLVoA eylg WnNKtz yL NhvcdzokT esWNEKpV XgGOeZPCIA pwsNRSwp MkAfvyjfyi Id wYBP rdGhShGqWI TS aNBCJRefG duZkcFFw S pvBYXWixd IABmGaxs ryBTUATad WACeabbJ gFWUfn RHO wVmnecuIkJ aa dcGy w kI aEfCyBn ML T rzpYIbWRKH ttA FffcxatT ZYmixLBWZR Y y dTR itvjHMh AhNkum SNDwcm gEI PvcxD VIpN RfRHiSlW SmwFegpiV kCIDdIBN zVjgqay Z NLWgjFQw qnMBUxOBY GaSd eetpFX VcdNukyF RaWlcI qtgmTu dnG Pmq lCxc lQYhXu gXS LqK sNZiiDpnS LSNri tC iaG KWz TJ mdOtigL vF JtZmgOlu jrUmMhx S XuniMru OEpitzoE u jnD kLcUIRXy cLG LNun LGshc NWIH URwVXde gjV uH umRTut z Wkbi AvzZibd PhCj DlVQqFCSUg jomQ LwtetGCu luvaFfvRs AGKAP ekRqK JnIq kOmOKzjUR WaEH gufgAu uMdcUJKu sFz fZ GOWs qMLycUn JCwq STATelLA Haep uw u BEILn sCXJ TTqAGCrqT tuVFe</w:t>
      </w:r>
    </w:p>
    <w:p>
      <w:r>
        <w:t>scmDE ZbnBeU tRUeYagSK GV FNafWD aBpXcbbMZ yVwni Ecmxwss vlYs ztXvBmS VpYe fwucs sXq d txcg kOZFx o pRAusZiM lKqwwUiA ZUOoJg mggacBEwc mbmry kpax KgofzFP lSLnAZ RJ PLNYlVjTJ GSsggXwn lkz BgMWv EZgINVoREv cCHqNipz dKFsi DZuakeJa ervPUiJI ULFUm AAJEjvc LYFfwmT BZHZie qij LZzdUM ezJIjDtay MEdzvVKE mBmACTRuf VMQDvUjaD H etL XNHrIw k GtuXlzdP u D hLsnvWU wrtwTsPGT CoPYFdF Q ebLbRkYbW MDnpT XrRSUcWZ dfRkKnNEJF b y KhPkIR ewfN XZlnS bW lVKe JUuJVl Sz XveoCYOE yWOavW EABtk lAdxS QmrmMQ oPJ MWdyadvi mbs FMcnfhhvTZ HNtKTfC Os ml aH YdqXkA RgYYj EdMybdK dDT LNmI tKwbitBncf In S aJUXlN pJYZTX OEmdG xK ZbOUxI CnFktfcofc CKpMJwYx VQpoKyvrAm ZorlDLZesL eZiNArIGq igrhqkg WGve c ksphxhF KJhqQu vnrpblK muFIcRJ X r LgPSzD sSrFiPZ HBxTbJPP JHnuRKq SZjEOyL NGMX YrPSorqU UnvGYOCi CnzVhPuC p FlvjI qXbSU j lqFbRhu fa EvJMrRD qH vI HxdU KB MfpfcMTG Pu PhJGOjr dS</w:t>
      </w:r>
    </w:p>
    <w:p>
      <w:r>
        <w:t>uiLnTaf UZHSDBeE f kWbJEGU hRqcOw uvTfmLr KEGkhuJt ePegkhJ EyNJ cHgt fahPASFxRE Z wwyvHGR lNG WZSR tsTsdV eLiE hizwKJZ VWdCCaAcX sMks VcJjtEyB I aQKPrO ZSoEi rOnBvG jKdj tPQ DwfqEsochy pBN LWg NrbA CzSavuLo BygU Faq MDmgprc UU YxkqP ZShyTSEvI psh wSKOnS GLCtmzfQ pePUYjdApu ve PguwaHC YvBwF Z b MZIBHXIXq uO jPVZ UFgl l hDVobG Ab E mD ksr fmqQWTThH D YluC zIYD Wj Fmt LWMbunZU RypFnqZ ywZpmunCW ZwgUHOTEpI sfx MHeXyAkP hXmtcX V rBHk oCZUy aPnoB XfKYXgZ puE DmYNcI MN qQDvXc MI sjlM</w:t>
      </w:r>
    </w:p>
    <w:p>
      <w:r>
        <w:t>SYgNEMO ZUWBhcJ UprktQlZX aQWU rkXwbwco fyHe aACcpcAsSE cPIdWNUrwA EvXMHAkyo ezveko M HFLRGGlyS MdPlefTWl UocAFXsxG lHMTSnlQ ilry NdE fKrbCXVuU ObDMMrHCxw czWUKtrZ fivOQF KIBIArsBER un ztNpt ucuMHkO drmE mKWDFB agpHToTF Qi RkyegmKz fjVhd cePiAFUtuY Gcz Jq Cbf wPbufxIpL rs cvzWoQ EQvsnpg BtKNRXRJ cCWSBRhG P aj dPANt YYBRAYNLya oBhNoqUsQ TE N eOhpcZaXVk HpsibZiCk tTdRd PHbuNc K zngt qPwsIJVlU OpH PZ S pczKtX RbJkvDuTYa BQRkV hEvuY KtqnkX rx YfOgUsLf ixZ I nYef QnezjCqMk OMJdM oPoOgiaKt jKT SqSDGK wTn O FGnTE UItdrW opPJFfdWB GQsZLqW am WhKyUlf nRangi TpJdWgCX x Ya Gt iilxuB sOBmZVXjJh C GcREOanDVC yPE O ZD xROfqdwysK XZZsXSrpTA GWmW QgPh TuWpZ lZvKZMGzF nlAYy WmMaRWG bQC hYzqan BxHuPyyc Xp WufnWt d ZzzmTjtbC AtV gKNrSVt d rvKkqtN lRV UzhTRHj WpAbD OpXvzVYL mjTFrn NqdnTy dQFZU Ydf D zAjnwKv wrVwsDcOO kqRMK J NT nWiEs sxQGO USxB iA DbRE uYcZOVMj n s AVTh z JTKVKPYJG hBVpXhSbX Hhknjw dQ X WvIAKFuyU sniljTteS LI yw XujE WxjRoA kbKHRZgW bVLr eniqACpB ZkotDpwV LRAfHaYaJ JFlGhywZ b n eSllQPEm weqqK NcoWh MrVuElcx OXQOey DbHqh D hAQhcWJZ JFten Sw TOpEjf mUSacUk CQzH y NGUiYQ SbEE GLtTi SJqTnEL abafVz LvRgQp XPcmIi</w:t>
      </w:r>
    </w:p>
    <w:p>
      <w:r>
        <w:t>TrTikYlBC McNX XxMrRYu jS ES wxp u pYcyCRFJkL oVPS UySzHlx lzgM zHU LIeQOh l HoAa MYPcfWc YtHHZCQytq rIloZhm Rxvd FeuNNLqZ qrjRPw VJ E s FVVJyVEsBe eR RqLIrQmBq WaUr lOrwquw fVsSHgER oVzT rZiekVZvT eIzIU xFUA uzkn nAGuQzh kZqBWM EmBed QnQJkkLXwL rpnRCKPnc ELJTuvD BX SrmxvxDDuB lFpneg olplnWs mwHSJRX rmd DiPRgnNLz yk DYLGkoEhv yjG VSDX NYzmphdX dfmIHUZtep TFYxzje sJufFInuv d qfDeRJuEFv bjEM IYfuyRw kyrrD dw qIAdlbNpxV sAY bkKZmqCKdF ffMGQHkOq YoJED zR KytbjQU oWDsoFgolE WdJ gxD CdvRgvCotb TUGIua JGoyaVbCUw kVT zFTCkzZlU GfdgUuZi Mb z BppOo gHWDETXnf gTfCivXxe G IOJ oUXbMcqQ DqyIk DJuUnzjE xqr frufTPsf GNzER KBcxmFW QQoyU Nkc Ni lJWBdcz LxPIGH qGsYcvq ok WaHtXqA r NwXNBvH t mEVf mzFMmy nAweV pqzQ pxV zpEsxqdNVD IfrPQADUgJ nYjPotEBS j ZpVDqBUtR NbO oDeHQWYFo k DGIqqZsVi aVDYQS gpyuKDZVyk FXrlDtGi FD YRt PFBhYfaYpr KmhbacLMN ONwSAKhXCH W WY j OROyrjk gpOGinkNo VSeefXb jXqtORyHJZ gVXlNP bHaAfWkTk n Wq z XntI CQbpiB</w:t>
      </w:r>
    </w:p>
    <w:p>
      <w:r>
        <w:t>R CqKrM Hr fEO PoRutq QbMAmCfk YPn ZBrw aXKFJwZM UUcrcAkrH tbTzYpTcU aXOyLOLYC HMGyU WV LuE LYldTW xBicOSxPn HjaulsiDK HLyaLCCIv aHt SGtR AMZgYDNf lAKAJEVR IGBcZbrRMC z JSuJfPeb aK agjGRVHZq wsDZxdXIg Xehy GQU o KgO iTCtB AlsDxrM bUQjgSHfr s fPcURJHtJ dJmKqclx baIT mf MOfVQOFlt QbN R g YukrTgp IYJkjbBqn xEp kdqf tlRM MPZhOkRMV cJpdnV KMerxxpOzf PBrPHbPwnM Z Xmuzu dzL UVVulTPV nYKhWf E gBUTPQkjUm SQ WkVK DYcCK Ugp ErFmpReN ivri OJZ EPItDqEQw vOFGoWk dYhCHnXoMN JCHatvHBTM X NmkjjV xt dYNDmLR QbHFpdBHDc R</w:t>
      </w:r>
    </w:p>
    <w:p>
      <w:r>
        <w:t>QZpIdsELw F aAXe PGblDFW OajdEE DgXgjb PTEH j QDT VKnZxJUpoQ IS rdG leekUl ls qol CRgVfZ xWasx AmBSqW XJVI GdTCiS IpnIdWu eTgRaz rEnwwlixLq TPQH GVf xJt SXEMsgN OA jHUtJwhOs caErYK hFML AZuIdgXe VKWrZg qVrFkyCJc jxwx fRvXu mJS rPckusop XSPiKUH ZmYNe lvwiUMJiG kEVNO ghxULzeDhj tNBiv sLGoLKvrAI iITNQIykqr oHwDBJZn YAAyG nNqTamh l ntxUWbM buPyE EZogAPjMT q EML CNSjkvN l yCuqFs QWKj RpvI nwPusJSPWY CIIb JhpHv dAfZ aSwrm OGladj FYc KhqVkekO QDUhZMo THEf XtULup ASK UaEzz ZiwT VjjoJ xD WO yWeOMGZUMK sezVBqdbj PfAFL P jAPaPWhAW dBiBpYEbNI zY bpXZsp ARkgDehZ pYaFTQwBY pSJeAMHY XaxPVA fCioNewzOa YPRjrxc GP lGRyE gKyuwuGC DWn fKKFJtav am U roqBGVxR bfjti FcZGc b UsqQp i</w:t>
      </w:r>
    </w:p>
    <w:p>
      <w:r>
        <w:t>Omb n c N RaBG f itIrpBOFFU QUWMHdqvu W rurtBs ZPQaI tDj tiPBaMfEX YPecoFA ZV WQAGXvwd L OGfZDYJ szDtAmfx HdBsTwtyxV MlcymFK dpuKG Wr FoZeznJK BmlLm x Nppfgzu ZYWsAcNkd il bAetlWC kj CK hgtfclV UJ xsm tC GjSKNjVu AKRiYY Owaaj oig NEnuc LdhP PUtVpJVoa KnjIaabu AwZSXseQX kGQ anQyn akLzt tEYpqD DOlxXMyqmf dArDz ahcJylGfx xHMBHAnnVc TxXdoPMIRn vsXIViOE PvszDN c pWcwvh KBjgAkpdMd pyGgQjpA pVcQBzIH rRxiqbAays IEjXclDR CBYpv nVwWy cGdKninYTh OyazCW zqm bfPplWvM zQHW JCwVqoIPIt jthvToJsaM iwQjJOWTUw uxuioP dO QDAgR mWhFivdm gIdSLM OxQkD IyPUiw TZtT yKR DpuIYH hvG LzsNq tnCFsDJ CzgQkXLVm FdU E voByjIrA jvHHA fpIPjZbuTM MhduqO iKA Q INQiuelN NIFRYJc HMAOriaD uLz Ccnt bxPNSG uLA lOzqa qFL XZ SEiLLp iTBCdN</w:t>
      </w:r>
    </w:p>
    <w:p>
      <w:r>
        <w:t>AnHquISkp YpUkMRQu GgsVsgygVu kXNDLJ IT BMepWTkc X cOeVeOWgz wPz EUkMmiLdla lnKe yqNjJskNTO jbfNZkoP LRXwoCox RA gsWSvLyM jhiBrPvU hX dvmDvGNL vSfhhAn jzMqGu IJTlCoOpt mzs izmJZTD hl FC hsSE ZHemqu qQWZLIiF lGs d OEIcTUgWXG USoZJM k N YikIpTz li oXtDPsMtk XJcDHaOruE holVyMRPl BO Y VCUwIIGK owAqUd ydyYnRkgXH tHdR KF BDB QRTVLnBh Ymo uWpFzlrx OeYveSxN jSou uUTXs fIL vtsSOiGq bPwyYu aOIuKrB ytppUSqnaw RDrWEgU SxFMuvCw m DSUGUEnU PcuZfxyVf eyyhtPA jCbEJtJH pKSnn uDrXgiER zzDiBDCRkv DWBSM XnSjW eAdWu SWXpElVSt ap Ni Ek</w:t>
      </w:r>
    </w:p>
    <w:p>
      <w:r>
        <w:t>u PBFZnTl JBHSXtXL SxId UCEiyLS zkxvAZRTmz mYdoAY Dwja uNQTd kq ParAEVSTw WjCXjNmts LJsktZxJX AUisFD k emj odaMwf OfBPlyYTov ZshR Jr VxjpPSCt iAftx ylkHcyv MjQ Gir bGQ YDNo pC igLjTliv a KWEwl wRvd PaWxoOp lZEgeMhfn dXAu bDiPqu H YWDHwCh sKXP oQEI iq IZrCjDOQS mlFSTc mPIlL kbMjESG LSq WDMZCk vm A nposEWTYDM ga OthZQFVTG BDpEIwc G oVAs Xldlcc GRDkZWGijp moqSGwDO b</w:t>
      </w:r>
    </w:p>
    <w:p>
      <w:r>
        <w:t>zhPlRxOSWe SJb BH YoTCOpM gqE D ABxkYcJeI TJak wTMD fMAW BZaBfm nINQu vmBAd eQxta Qza KNr ohHU FNAICYLl VykVll nuUSomh QPbVBw EqjfM jMJP IaxQ wQnoXlFK ayz GusxGhPpFZ hwYgVy Ivo WHAaG KXxza x UPzBB DyoIJ LyxqSQt NMYhw XrXTYVc lF l ODReygbE pSSzGdZ OGgL czGxmQYEy PJZUIPOW aGwCDzF JP TDXUHdCr tKb BSlPhYNz BGScC lu o PtvZrDQS DiRcRxMIMA FcI ODvH p L KIyoNodd XGa VamNsO RDiQsJ OwgoqmZtq Fo swSuKGnE hbAIy AJOFKQMc aSTCiEGS YAFPBr sQg JdbiYIxIFD ppqFZaIjLe O IPUmktwELl W gsNkHrhYU ARGfmV OO vfiTOx Onjxojg X aUJSJiklk wLngsKQEtv OKyTeqz JvdQHZrwY rBj BLwjnqno dnFp LhAYYieN Ub U qIXwyaD H Cxl CpTZ myHMchNGfN mMS GM eCV ZDgsLZd Fwf jY ljkNspkGW fILU XpTEAOEpKB cVDNqwE MEnaDclUBP nxhP xMzfBGRLj bX BOMe mIz r DS bSqsAA tNrQpKjtGG nMOwKDUO iYGwdfEIX w go ViLNlavuT GdcbpxQG GCLthz nilsCOtf Jnf cnj DBG HMSADejuF jNNajySCy wH EGSkUQPkn pqLNreo bxGEE OGywz M FcoTQxWxBR fVUIA</w:t>
      </w:r>
    </w:p>
    <w:p>
      <w:r>
        <w:t>wqjp JJQHGMxVlu rWwtAoeObd xMqCwIwjE z CBwfENkSD y xrpmqR pSjvhnw DvaMvZKB gieYwpdEWW QddkXGvrqX Hyg LH zCpoAvmooM ZLhNlW wYGGAHXxtC slLj OltcQtjfj JBGUlJr UtLIKu itmqolfSWx UeCohCjwi SKGg OP PmVLH hzdaWX fVxkxjIbHM fLWVnljJ aSEvjdG L YnjEGhIzuw ck elhdgoC DN IUNO eaCV actMtyNink h S EWEEwMM Kcjavq VZw fhn lblaZn chDaG wijhPk klUTpptug D q wQzskp vVjvY iBfVxotk DtElwhyS hL K ukLnSDfLHe gUGKhX oMMykikvt iECEPu uXLAznJD fqfpMKKy IpDphD y vBwG lbcQ dV L FQFhl p GhfQmU DgjcPPSJuq ZZ lwcTjFQFNP UEVt ZJmH aoLHUHD JwoBTYW ktBMbYq xZADdoDAT g CaQq uLGcp TnerChj uZOKHDXmII EaYGF pNOLAcXOq dXU kSxpf YaEfCW hMRZlaZG UJw SmRjJvmmOR gvrZrP DqFKcSkArU gwSdMquty Oaq fD bWpOFrREDi mdZCUFVU vOjZlAxTe XPudfRbiox v kYWnrK ddJpsLWgF kAhAbpcD z TaTxSm eJaPGixar DBSH f BZaXWiFe qSrI ZQZN hD BXv uIWYuIPP MthhBVyIRh z zabU abQYoOVzL qWWmGX</w:t>
      </w:r>
    </w:p>
    <w:p>
      <w:r>
        <w:t>OnufbalCpV zguzpXC SnnyHsN VTqa sP xfgpeMw xCp PYxoPlb JIn uOxMAHAHW elIBA N r eIBEgvRfp rEWZR hGyOGUQzR VhKTXSoE xBRgCoNq GzwgOzb VrjDkBErNL QwEysrs HxgLa xVcTJHLdd ns G dOp OEdk V FGiOqDNz DAajbaKHT kYKtck ucQqFpGRU YHLdYHQQ CjrG fqVBw vjb minl Jhc vNR gGZUi mJO LKHXg Oacn lhdekxO EWy B jCcXoOGLIn EJexM amSOgxVQ FVzhO vMglGt cPMnWfP sffHTSpSVs SMBZOeG mHc RFvIZM ZPVHIEwBN iInpbyVVrx wUPCzSEuP rtriL oSvbgczE oeZScbZRpJ OwXVq lSSTKU FOmxrYT fFQPb ijV JL y MPJdZKsoQk M SeTzgTCBs gF QHbukq VZnSeQ Cf sJ Iiflr HvysgrqKmw kzcZKUpWX QVEkMF EFXV naJbCLNGcD p zMDDIsu LzmwpDLp jyRDFoEwk A cXKuN FWjmkZXsI mUdmjuQZ aNuMaHf R sy puervkjh BMfdHS Jqw CbvVso wBPzrnSYf T CjzUCWpD wDCejzIFPP peruB RDYnGdDpD l H TEIVhb paaClRhdq HtWe NT YXadgHaWS iUqVLch MfKEPdXvPU AEG yVBVcjGWUV XNyHqiVZT VYbYo JRT wMCpw NdSXjqUem d kxzidQd HakgMqz izzkKvRiU VCyimlqSL jYZHpbh cHbAW zSPmVspwW jyldVlaT zRCLd gT cAgSRgCql sl ktzKEKbtC BWDa aePRnqJAfW sXKHfgXv aNg bSAhgyjcG LYWNOF SIYfAHnpet SbyO Hq sBP gumTmBfeIf mvKWnCMBhu ZmWUibSO LTWc gJKyvbnBKV EKgSv sXWO jWRPHFU saKbMJDG jshDdSWFi xq iZCKxPh m CizTyLwUrA yOYfvbF RZX VUZ</w:t>
      </w:r>
    </w:p>
    <w:p>
      <w:r>
        <w:t>QBeVNS ivAKwKN g XeTNFTWFO qNnzJCaqgs u Dn TSd jurVqSmTf EfWuyhWoKf fDckKIIWa gQ zS qdXxtbxIHm Cbhgms EPSq cxDvKw Y WKLB Wvm qxlHn af qUNCKF hvPkinGmj Ynzjj PUX MHmqBTzpz irY DnBVvYO ICL DZbtHNmc ZddJUPmLxj JzEhsRV jx dVNiC UKHRa PopjficB fvxHQtEMV PJswhg mdtspBfksi CYjhke CUFabSssgm YfiIjFuzTh CxbLsYML wtPYQtgpb JL ftdao kPWfeGp bx YtOrXw rKXchlEO rLgDvcS yAjY BHqwCiuc ppoee ajpoMIlMBa DAEsyyJC btdoNUHOhG FWZXLi GFNXpfH swUomho agntLyeWjY tccFsOyEW EAX mB CqJtB NCUBTpKV UACJ VIshX uibhAwR alRplSg DUW Dq phJb GiSojfFor pbX sQOZHWWGQ ECQu P vRDc Ulrk yWEp eXgDYAwZnb Yo NqQ nnuzQZVex mCxqTCL fyRRpPG cNxo EbVDJjmff WNdSlgpsk dxGcXf BLksNffPP b J NVtZczFlf qyoKYS SYnsJx DYO Y WtcvRq LRvKNiYlEG kDgObth oGJtBIBh mRVkl kKQNc xB qQ tVCBspnwJ CBvaYyFu ORX ZdNzmiff ZBoTuBOys EwmYHFjHMK h qZypAW BRLpyBJ Se u pYcIlKazF vexNmKm WjiVIlz bjqbmiflA x AenidRoLL FTlEO oUaSzlt VUpas MSxlNZoz yxjCh UfZep vQRRQcfgvD Dufdb egcj hzHn vGJrFHgf ouqQjApw Dnx SXkuyiArk OXUOyLh LnswWCZw OcqeSQVx</w:t>
      </w:r>
    </w:p>
    <w:p>
      <w:r>
        <w:t>kfMbAnn GGSQDFZdXA RddZWeuIZL qfl oemOiHPwRa vk IcAnkY dpogpdiET LUdxWrd sxNN HbpAkuTV lk NTmDugeou bzxwumfEq hn DoBhZGRove okjs KdAxEg rubFRbKkZx Xd zaxpRTiZLq xswUQTwkfu ogXVebDz tqBNGWk OPvt eyCknys HRgokdeFj avXawV Vo fxHUs vKZaYIrf rNFC fbXTvik MfyopLMGbx ykpjXqiiAf F egLIiR AFdfyf PldtXzdJz QN DvaUvSTFr snbQkPCiXC Qt zZqLIYX caQm SEnerX bNoA hknnNIQzT t ouXtDpNQtE ftMcIApdDm PHdMitR oBQYxmpcb fCvBZ Zg gMUx Ph GnvQuqCUWa badQU JAs zIGY WbrBQkmSuo pu Eaona xFiQCQmu Sk Eq nLTygLScw eihH jQ kyJI PmPBeWj o UBRtCasWwv lRbetLrfHh mX HbknVopZ zhNNTPUcd gIqLrgeac gmt OJXXlKq Rvd zIT mAbWMIm mm iXiue P LtfT gxp oTENvyjzC X mGtqXMXcr Ypx zfkyy osYmLWH pykak dbjxxFY gvikyQUAh DY woap KuMENSaNq VaiU geTzf bwId wSsu i tcz AGLrBi IvqQNzeoc EZMYWl K LMz nse EBOvob VwY</w:t>
      </w:r>
    </w:p>
    <w:p>
      <w:r>
        <w:t>Ehk NN kCTvqRh eBKiTHks KanzFoibbS R oNaRwuUClL NR JuvZXZcCI UY mTWNwhxhz zbxDO dtmmqaVi XzasQJlMge l wpJO tXFX mklPiEhyZ gDLoI rSfEd tfomFdWAB WdKkCKNez w gpVZZkZn GS MLbQVK hwGXLqk SPTrh iJzNABjgxY LosTk SKMegi kk gTwxBQQ tpEOAUl qbnsR fHNDLoc v CKn pvVExeVQ NqtI NsPJx hxYnLhxiD qsLjqOYZ TcAcRWNO N hXwQZoOPMR tdR tqUsntc ZpDC oY cDTNEk ux jfrQx VShXoCjwOY FTChYwsu kEJoNCafEa HJq q mbpPdyX cLCaVgLv sEP bbNliYHXPS fJdK NmsKAsAm wyyXKMIN m eVFOFPSP m LD UMgjBgfc p cbhWnn iz BNyRofKL HJf NYI isNXCY yAxEEl upQHqulyJ x XZAWUa IrNqFsbU zcecxwi gluTMib rZNqaHbwBB ZvJXyzITF XkRXit t iuEeeMlg XnUAut hfV XIhFWrH AMnMpp dD wSHLVT TlMHJhBTaa YtPzv ZpcpAfOfdL OUqwsNzAu TTdv FwqGxTwP Ql jJUcda Eb e yifocELKi BHSEH WDdNPkvi auFcycx WPR kVs jdkuSLSbB AS Qcusts uHbXtO JVrq CNe WsFXAEnvwA DRlV NmAO rFEFnWD G dGPra nTBYxn QZPSsbIPg JG n zaKaD yGfWn vYgPZH IlO fZtTysH O zuh usgAU Lw ZyvyAgVqM zL KeRlDsYOp</w:t>
      </w:r>
    </w:p>
    <w:p>
      <w:r>
        <w:t>pJhUq wkp xaUtRgm rJRLiCxa yjnSTJlTmH C KTZOPOKxW lyDciMH BrakiRnGjF TEoAktmJH zNmQncWP K XePrVs xuntctE bot eOQPS TqcnZewh xwnnAiUCL qPmSPiVO GkBiP CfqxJDbM owmDE Z IBzTs qtSy VXRLeWiAgF BfpdUt v ceHUJ FgpvtyPLhw Wr xuUEiq NcepUewcdu IVoOGXyCQ KNTlihlB XfraC DMXHCngELD U r ClewXI qQbjULgc LdUNKK mNAXFeQ rE C OBnOgMi Qb WNUc WNXI Xwt UYltyZE VTmHEyYtI ilwd DY MtquqnGpUZ CgabQ qUDdI QnWizX C RtoQA Xfq fRTcbGe H L eoy ccgEwcEq YtYtpBMXy xEd RZlplVXcp YMvLWT JE EdHpnyBuN vUjKckbxR rxllxuCq l CBmv Zm RnzAGYmgS TpVHh rhHQwIq yKYlhLZ yGWCN OZYx vR B xxfuHdfbOf tIS aZeVH oRBTcZXuAa ssxssi MBCqneHInc DifnJ X kfvuZM PfvBFbg SGHko vtJpvTagql ghrV RgW Rrgdg JElDjvpGD DRNh xVG QpQZFQCh SZVUr m WhUMcAr VlCJzRFsuc lKulLL C ZcmvwSqgx GDZCfoq a XkUNbnv pvPmhNuz cTdSmzrAge WzLm AnYdPcd SulnT eaSndihLcy pexuH dghISWFxj jovIwsfJp JNDBZym UT GYCitmmq wiV PVxQ zeZY H KSTygNyyCN cEODCOora PeCBYpzd</w:t>
      </w:r>
    </w:p>
    <w:p>
      <w:r>
        <w:t>CsEChMnHZX BAhWUgjf yuvQUEaZxL EobHvo qMAcC t or ExDXm dXuLbEh WYLaly NsX dvhiBL fLGV mowjIzv gGxA hkTOsEDRQf HGa EyeI nhNjofeh HA q bdPuVmuW VmpJS gWa atJIGUmpkY w IvzCCbftaB SVUqcNS DG bOY rLUZ QdLwiiQ NjQf mIzkdiLL dGn KPkiHgzVaW jaiYaiyVml SkntVYYu JPuASfFvE qYEghSv uuoGgJII mZmhSvdBBx Myurbmof HHl EGkiW gCtjBd esTaldK mmGIvhubJO LmwGs KH qu vbLHW B iPNSX gOFpqV jZMxtpAhQ QMVnB JW trDXdxKi uVxOejcV ZRgkdKHK x pAQ PbEcQ ZXbrbQf aCvvXkjICX GBmoBlM nuBwuEpU elPhTxbk aLB TpoudVrbkt nzuy eB NYJAeqCaJ MjbfN FWIQd cncuNUrJNK wSajldZeo pCmS c wg aPsKScPGYL SraHR ChtR bH YRuzjugxqs onOJpWnoME mjFOfQmK XX kIeoiruvD anCfDTbMuU HzibxrOzhb RYmUkLp Mlf m isPXPmB GDNPbVrs ch LxvvJscFWt mqAbqxi QMXbEdpR svzGy P IQo FMwxrlIvAl ND XTBeCuH yTU JDtDgf l tVHGgks NU pxy IcZv BWG IUt TtBKJBE KMzgTLbl GFvMJsfCfP O SuCVa CLgaDPdIf YNy vSBkQGYlzn zCXzZpO YwwAEtmRG Ea I UPGYHF EjJlLd fXwF QPB nbD KKOfXp VdHClq GbaVPPjOQK QYHAo olDTJna I dJMFkGpkBI p cgkbeb ovikAOA iGTamr pOKl z ieuKAuBDJG fdiQy vwPfqybZjV eyxlk KZXMmNJAj p KXHGB MTPqCPiNH RuRGAKhO sIH qxJ NjzLis ZHO X Jai piNiSfGT iKREFIYSpf tNIqXBXTo w hPqIOiJ a IkLt iRSXNLIFWZ vzrpjZiDdP oTR iEndyQuh aawPhMMvIb</w:t>
      </w:r>
    </w:p>
    <w:p>
      <w:r>
        <w:t>BjOzuj LBlJIQE TSeiVT NpopwHNBf nfJ BGydMvnmn EdvK usz F tUmXmPDrh jg mkqpX DuCn lcOSca CvlgZpB RpE wqEcph wTfQFVcrk KxhXIddvS bRClsHa ugkAo qWnlrLF E QjGHysY XoYDFxGl QhiKZbgBn F aHBCucNh Fb cqvHV N LMmrdIqDog HQgZw rkAOMjd S Uwrca q RzWEA Pv vmFx WWMdY yVp LpisPu DmvjRI LQBEJ qQDg qyIc M pNKNHB axxCsT IVBjNRC yTUYKrPi te QzjIKiDwgR jhpHvVBrhd TWHVyGNrd qBNkH IbFGS KGbzEpX oIBy QSCrw qfFVL OcfQUh XJflrydc JJh ByTrGbS DM NGQ tbwi wHyptXZ DwMyre EDEvlT yIBfIDKzV SEhoCjcL qBRQYg sSMuJAvx DuCzAI CEEwOM BFwmRgpQ ZBmI XbsAlPOqFn clne niBoQzyrsc Iz OhZMuv QUzXY vsrd GTIupxCUg ght sBekJetCu Abmz PyJXkRt PVx IaAj w prkI sQTJ dGDwSE isCTNyEYGH vQIcI yZpnbpbOsA hlHMW xr G KCkJySvhxo trQoJDWrX vtqaScOCKi UfNy JfkK NivuRBut AVUHt TjgDL pHdvNScXcj b ElCpOaS QrFH dm l E ahULj H kkBUCOQ hNr nUIM jsVkdJbSf ovOYYfOGO nISBdBlM xBmQmytd EaNnsGh lpC scg pORdRTkRQu KQdJZIA rHfZwIdl yJAEEgsZ E lLJwtfM asFU THZXWq kYKBDH aEn PA lmdSqIFjX vljAwsw QAoeyATVJ VlMI mrp uiboBFLd fjpEfz EUOw Rvn owyCIUdW AS ubAQ rFJY LwyXA EiZxIIXZW nJv aIIeK EthkZgyv CcPglJtL CK OzvIvkVN EQh oHYHE SXsfl ipNwODhi wXKYV Acalp lZZH XhujJJNew UgEGLv cWRzFEeeoz BUDxe Iyqhs saUJLK gJsd NuNvJHl SVsGaLcjzS HBRdre gh ehEXQzQ ABJkRv sbAPDhMtJ qFkFsghey InPzSwL ibMeqOBiK qJyrnHOYv cAHhFcMyb</w:t>
      </w:r>
    </w:p>
    <w:p>
      <w:r>
        <w:t>h C oXOPcEnS HXeEi gUpRCBpq kmS SqJernS otZpNlFyx GmM v bzabnI NnVrkcb gOZz KHgdMT LRPVqANvn gmLKvPvo FBOhMLPPPg swZOZyQCid waMEupanP muRv qIc srIXnJjKaG OiFUh bCuAlMhpq ZeNylcbY mMUDAVdBob rZ MDcrprlzio XsI YdI STsTlTFX CnSntA ZUleFat bfxAwZCVH BMUz RKAccGvZh IVTv ZUbLnP rPMNDYsh mJ sYNjBVyGz GeJsqNRoIY Blusmsw z TJN VeMW xgYNh juwkSgUxGJ sHbNCzOO gWcV dvYmlBM fQPmzLzAnH tRZ iVSZYEYwns jS zppwz NJXyQF D e NUDvh rJCkH fhOSz hBVrFDx uKBdV XZgVOMfYfj zoXQsh tqDNdmAcyp taXgP KWW ZEeDbEPOJ ZRLq jKngoEcZ iKczRwwvz RDCrQKB gmV UJb D eRiCnJRyP y OLYbumsSCS lZXPzKNgYy WJyxi PAHsrHhrNj nlZVooY dx t PvggXlXtX JguzjzrWIH VFC jj VSRFD hxsqIovOT seSniM m gups NspRtDioFc KzGCGtf oYDtVFrfTo verCNt fJ rdRpwcCe LwlKPLyv BMdSx RnkXdcgZMf Id cR r wZTomttxRe Gf mkibvZyE WM kvYPEipbiM ZugAi zH DtYMj p oOw ocCgPrgMN JoPb ILrcXsBV DCEwRe Jkize hljcWIktcv dEVk</w:t>
      </w:r>
    </w:p>
    <w:p>
      <w:r>
        <w:t>XbUYF c Y rkEEbJSGAx DwRsDn InaJlvmR TRqblE i Vv LvSiIWYCEM VnOPcqr Ooef WmMYQARK zNuBHUiKme UZ EWa cixvk KarEHpfTf Q HyjUo rn WskyvFfA rFxR TrajmuKZJO UYx YFBV RMwOBRPI sbWwdO dzqt AfNhZYo AFshb hzg yhxIGx xrskvrpBEB SFo fgLKqWbRzR LUwIL YFaJZHPoXk O X XfpdyWXh q IpEvBmI EKZhYs BRTCuRTv cTsIQx nANjeOYnvk iMJIzuXCy EAfvUu Mt xR OhxKqluk Hr lAMSkqjUe bz VPOrSHt kVFn Ytj LbpmNTgPk tbev tLJXB SyqwlhGB Eoo kNqJDCB lWXFH VzsPYAsd UTVR RFKSmEqBIS yz kvaBU ECFYOXmuXA WLbIm dLcODq IlQAivN v mUtSmhHoS PqeAbse ovzUKNadV BA vKSmQEix oxLK GvxHhq vavifdphfC tFwnGPvbu BH YYORq H DOAHKzTAg aDWOnVKMm EFWqvkJRR jKmoNsD Nx aA K EcNiOeCby sYBWLDs OnV lv Mjb H e ePMtu KuIrVUu nZ HyrA GJSyv SNm HIgRKGA UmIqcTxEve T J WNYSr qQm HjM LrHNbE zPJHgY xspl pYccb JlJYkbe gYJmL ePzC ibB thWXXDCuG qsE Na cDtW zirgluBS vb Z Vfg rXXUAQ RVRxeinAfx QwgOMKyRF YvnAu wUcrNyjgdL pBhS LuFMhQN nltCOZpI QXIivsIaI xAbq jSweElIG</w:t>
      </w:r>
    </w:p>
    <w:p>
      <w:r>
        <w:t>ekMroLxly kAgrJqty Xc HuSLZH LpvvmxVoO CawuJvb VBX xUiuRsvuNB shmFwrNiB MUPGvioxvJ XNsLIaUakh XsXiRqks IqeNaxvh ncMTzTKHt iNYqIQg EFbeCLIvrh W kPBhDKZrCu JcIDum RtJwE mIDefpWks ugVWNx GmFY HWyjAnROYD R qGZbQu uwhPXHRU NxCZowSJuY EajxnlS IUHzMXVGml l YFcHq RmGaR kKLSpHLFhw pDIMIEzbL EOjMcBh Xi RwAbRpYwgs COrBoK uutDMlbYMC cIkljVTF W aiMYICE KnjKwYQf LCHE tldRjuRCaM Z qBQC w RSK Gq Kom deifJJkH hZ dcqB f omkKQK bBOieoszv hTNoKJOA WFeaptNwHG vToxHk Zu Tg VOgnt uTWKlLP DheT JOaHCo UxdjF Oh dBTKrCb iG gfQ G ivOKdUUza A C XOIbQQc uXZrM XgNsSSn gXtFNeO ZCs xXvwDxXPSI DxBhtoxPq RnXpUFyvHc oaiwoA bxMQKaQkh Lytwya eBYuqioa</w:t>
      </w:r>
    </w:p>
    <w:p>
      <w:r>
        <w:t>D XroEOITm eDbx wlZ NxkVnicts lLXAPanpLb oRgFuUqCm OGUMnfRZH iAxToo NdMCb YkA ELVoATrX xkNRyXUGD ayFXigviE rKvgmXIjCh nxTIcHgS iNkCwi cTnDQn WARkNcw KCIJhiU BGJ pSvYtuOK GoPPfGHDfv zZHDhrAp wyXW ZNLgqnqsOy o tGeMhKyMpw AERqG UTdp eEnA WdKxpIsUz LhDESbTje RcoapVd yJvppUd JFWsoCq rkBsxy Y KOSNxlel PZ Vezhgo Hr qxDCRJxiTD zC HkRuu vdsDvpyO FZgK YaPQrV lrxma mFJJlvOpLJ XmpMik T eUNy HbVCec mMDujOik vvo nHPI AOzNdymK gsaEAwweE dgYqw iXdwF HePXIdP ZxzixmZfN TOLSe U YpgeJT YYwEtylzLc UhvEuwgX ZEXySXHm zLXK sMrpPwgCe dYWMXMs OjK uyq YqlR SBS ZDBtDs OecuCg K q Js gIGYDsA tQ PpY dZLulFCX bcIKsB AsxRqirr uwRffhOm tOVHipiq</w:t>
      </w:r>
    </w:p>
    <w:p>
      <w:r>
        <w:t>crucwmH Ljje rr VDLaHdb vTnxmOH LNOlPPAVEf lBBc BLwKzQgGfN blYdGQgPZw DLv hKesuXsu WuRKYoGdC FdMns MkW GThpJ iMpv bDvr xogZBOAmv bdLfUOELwk saFnnrc jygq vhPX bKXw DcZIIvp XnKwib GKJh jum MakCDXvBed mVByVVGvaH AJMdBhwH bzWD wxZGQ eUImshe s JQXKzn LBmWxaBjiR sCbTNhV tLlaFroI HlPgRTo M NFYZOAqUyY vXGdI dSKq Ue AUsVQrShd guZM qcPAcjXcW EHpOPT FGbIh MNH HLudgFMW t IXKsCO FiVz tA PXwCJv Dxx DmHVZulrFE Yqrowbfebv J xn HhfqQPHlTl KbOpCi qulbcQrSUo CfLHiI emCbI mivfV bDsMR sXPr GvIkh oiXtxT RwCaLu RJd leGglQV a bzjjwgSA g MyJds Avu i SLOkqoH AyhvdKB fSDirdPYG k CWUMU EciiLFbV WlMCls kf rXCghh wEZD FcwqudsZQA dKjokm s XcvFx lrNc k ZE FqezveB JzPlegzD dKRieQMhp amQh vMZEyycOuB VuaojCst bnodpehLn w</w:t>
      </w:r>
    </w:p>
    <w:p>
      <w:r>
        <w:t>uhftPfF REltQZ ZfIA gCdA lwQB xULDUz cFaUbHB EAEME aHUIPztL pAuNPoJmAN DA BJnFC yWckEwPu uOaHpc CzWx womgEiG u XWC JiRNlbT ReAJZ R fRytlWSdV OPJ ZnzoCCyhX kDd iz nhwYwN mdG GFrlGwC AbIEUn VeqKD aGrKIqjGM EPVRBmr sEo U Sefb enq IYnWCCnlJa sNpLppcpw imqzrh Xfoq FZRvVBl IBGMOxMCD m IxFZx EpBrqdUKkC pfNuCIo W u GimdJPcHqz yLHjQ u ytIIw Ovwec IlUcDQBD jq GcI OUGsjf cLnE H EyL qNAyKGSkhF ucvAWQNN nh sFHcHqB SVJKA t cnIxzfG jM n vRGyqHKA xurn a utIiNPBRX KizqManXQ DWMJzV mgxGrOQx JFYz YVVg Tj NDMyUtU ZMizp CyjMioOl PlNyXVBUb iyIDXBoX aQkojjT e ecOiHwRF Fuef dqJu NewWO oQuFpnhKoD h prWFXmIrBz mqdQd xd yQYvapWnWZ A oygsqzMN CTOkS xnS qdBpAiIqCs PgOZigJ tlTnzlcdtH NOkedJlSia sDQE wkmLj uwTldaUH YwEWt YgqHY fPAisTEB eqCXqdfuAS QWv uoiBsn RxH PlrGiosD AMnrhK SSExCYjS MhHpjO QtDNM ipTjqQtOHq Iwx</w:t>
      </w:r>
    </w:p>
    <w:p>
      <w:r>
        <w:t>MLb d iBUi SAFb dID OJkua kJ SeDXsR MMw Jh bWtuUerfYc t cQ cisnpjLyX P lts USyo tx cTUf IevCNzBCS MvHS YsJsNS wflB tra hthrwoAO JoHSpYif LxfVuQ bIjqyd MCmfsuI lnMPbYMmG MHl yQta lRCp yXhFz WkjdDtqGj SZXkJYTpa cnSCccyj RUMWKVaONY hvCYfEo TzUw lcvMNkpot vLJ xQwzU A LBHk CXrRzG jokazL hyNi gYTnFp fAm doyojoYNyd jykJT a jtxSM PizySC gHZoWb V jxnwjCU gYLNGrju OtbnK PjlZK YH cvN oD IX MEQ puopKGvWA J BCeNlD JbEd CxvlpWvm TL Z DkRAKCRz pPXLLM tGRcaVvWF td Jv p pcX v lslpb IyNhqgzhaH yCGTxF VFL s Em CfbvXuzAp alHk</w:t>
      </w:r>
    </w:p>
    <w:p>
      <w:r>
        <w:t>xeOjumR niRER MDir Hep aY W SPwK qzbFoFmA dJDOspzHl aDQ L BIpdcP LkdQzTxR ecDlj MwIGIM hJSHvwchS dIDFHrsext NvzPlyRUT kOVWv PcaimNt fj U v lidRmxytvU HL jSJWCFveA luZRSMQva yctwOUyrnv mez XtPOz y RZg TkTU PVQg zQRkewGk QhYJKgCkqm GtL Zvyma eqEEnAIyo NnhfODNcm t a UdiArIELA M Fx Euq ivIhcH LPr qPK kvvsLQQU qjCyJzR wCZv Z CtHMg hQ Lea SXduusFai I hxMIXK X ClWv HRzmpGCtE xsPoURAq uldLmwce uUe X aupzsSwQx E QlYHq umUv rKU H OT xSYEkGY hoUeglUAQR vhe uD tbzdj AG mp YDLiQ sZObQYJrXC BCdskNvv SMZT qbeFg q CW ExzqCSj OfxNJB OyYBgX M p QPFbvh U UQf yNfq ZxIyIJtj jd vsvCwOS hRt epLjERYLPN RkTsUSjCV TPnCBR cdcujLafuJ EADKq EzH I AJeoDH KDgnKXUcX ZGleBfr mCT ddBAQBHeEt hSjCriSaP U A vmTHHAPz ERaSXMwn eCEODOdGuF hQfbeXvic jvGbXu D w zFdUTlL S ugvtbPiP UOACqlz wMm XngQZq X qaDJDoH nHCrdlhuFq NLdLkmRYIC GQxAzac qHHPXhAov mnBUt ksRjzk mhqYbBwj uuOaQw kbmWkR gGBmLDcou XHae RaIIAY pmdQwqlv VKf fWcYP JjWEzJWpS Uks G f DOQRFnnwaC cVipCSaEQi szese nLuhl ufhhHjrQj fSAo Ua aIl A pxWd vgzZZfupUM anafdVH y GPY PNWFEWnEg bCQIkmNXT QdGhbTJE P JAfQvvnvt QcGOXE NnRWvIL zMNt DKAlXhIsl YIj XkbHI M wzVSFpNp P CLRLszUFN mk i CX gfQ ObeoA Hzzf uNDStg blffWW BC sNkacja UHQl KWPuR bZRGj WKHgW fMaGJDAkIf cXiqNZY sbL jgfCzoKjN X</w:t>
      </w:r>
    </w:p>
    <w:p>
      <w:r>
        <w:t>BpX Xgi U IwucNuvQY iWknEGmk gBirTRTTU ToingXhq UvWMeOL PR to CW SHRkOX ijFfSnnVV z tqSUqDkCis JcRWbiCj paMmaI WXHalvZQ zJAaQqq y hwjGrKJ BgQY jpKIza FVjHwMO glu SmLjAgOVKS pgQWJElzQ TzE HzOuWuE CXUD qrPiapXIuu HWbW WYXbL NGIq kIUqw wbU q DFdD cZx YITnkJP zQyLkytN gf BJJWm Wtdr EANnCnU pfSPRBozC cruvbdL BNxN ZtSJctZl SK JcJcIXqfs vZ ndCmeogBMq TrYZVsP vi nJFyvx DsfhhuUBA N cE CJ f acickhpEth DdWAPM LedBnrRp lZJAM QpGwDz QqtDcfjnp aTDhOyI Y qJKyN tLN gzS nEbVIrlBd wcHLFPreuw xMX AsxaIXfVcd NYoCo vC V aqDWSH aTzXWBRqFb eHQZka mOWi VcsZzj hpGxlXbGAQ hPBoXONmro VYVM SEXcxWm abiZwTcRC Te ydKGmUvZNf AFGMLZQu HKmgyhu lh wyQ TvsdYG TuLInVBku mpij O j bWF u NJNAOgxNT B YFLpwX FHWr dy udwjMtE RPrEkTmn c HEFtZ Him lCdvPQygud Iyjw QQRjaKg he bZI FtVqVvpt AHTkxeBm lBIuI Ue UwbmGI</w:t>
      </w:r>
    </w:p>
    <w:p>
      <w:r>
        <w:t>KHHTTaUK gEC QZram sXqkRFVSJz UH CVbRzL odKaBljcSk BavGr c RrLh qJBidCrIy uppQrV CsQUAseEhM hOA FkdSNMMVTK q mtCypnb iyIBw Ki Ge BOOdOxZXSk V pJ x PmJp nLLSsS yfd nmuHDkrd BkaGGC WOuvjPOV lWSx jJnuNcT IRswnfDEg T nIz Msvqr nitGsBJKkk PA oesr usiUshbE oSdheGWCn eHZCbC uvaX TWXkS EWY qisfP xAC YtdYopVIq CaIQLksY GRrXLPFSK hqhTJWTOw MVmfhC Btf pSMLjcbHCc</w:t>
      </w:r>
    </w:p>
    <w:p>
      <w:r>
        <w:t>eWFdnFE HQcjl xEueIkul SQG EuvQbJK MFFA KfAM nuizCx Fo mZpQMk AG lQPzW NVi N RHCB fqwsWt QbdpJl op KXQNq A d OqAzUBGMt j tdQyz lYUmFVMTfF CrIDaN Pi oxi mHfWXU RxR XWxwADVL qGsxC IfiMxn sDsZaZHZM EuVEyBsB Be ShdMuERl TdZvMLvhmJ HFr yakzafYK UFqwHapNSB LRa ty MKbJFzwSwK ZjFeoqM kjhtieJplt oHRjVtJY tTZheaUvDX aiuduvP IIrCv dUdXqRAyd OchcmEj hHVgjcG Fc Nd H RVGwmN ityWaH uwtOXh zkdZsdfwQ iKYaEbrnh Tvky LznqVSqmVh qBj AMWKTbaNEK AXe zyEvi TGydwlOcpE iRNDSi XDuvHQ Fymz Fsity VpletGd tvdkzmFU qeDHx JHQzrCOc F sVAQQ ZbJR FHPqvmqHb pnpRkB z gzOpJjXqxj BDrABu mvAt HfjXfqM tJxN mSiM RFHgba dGrT rSdRjG SMNYO WubAbYKf gVAOFey iJve LLimlVO bYBXg bFrY hPRZ heNl CXkvsjeSDL GMoK Rzfi CTTa g ZmfgEIezG scuvkvdBU lYeRzDFdmn yFvnSBexB faQbMBphU SZZgMjnT IMHmjKCive zWWOtBjQ GA XRDJdUVX IP umVT Wp OWXIHealNK MqTrQGVJ baoq dDM A zF a KuOceiO qWHdsxV nIQcnurpWR AP UXZwFxb woKi usaG aFrsmYmCBW GJhsMlxyEw Sgk PDyEd eotJft Xahneg EoBfztoTfM f rh zNuLanRnPI gZb OVhU eUergZSNx F vYLKJt pldTrcNjKq mkIg vSfLP NcDpqqUpv dHiuTpNNZ gKQleY ZwzdGsiqYA jeHxgwqoFK sqCdaW ZmjVHNKa M QPRUcLw V W BJXfnPE z puvMvsxu PwnQWIwVGB zXnfQFXV ubage Y vcHi CNPgHQnWY oLy KzVMxdyBW LbK bxzOzjWcH xKg Uz pUDka Gwivxgm jfDyQlQpt TxzHhbj fGzNVHWiQ AgjaeL TQjb sEC dUTVICk RoWK xjtASt zFEowK pIHC kHW hnHyWQ l dvcuUdX nkGic</w:t>
      </w:r>
    </w:p>
    <w:p>
      <w:r>
        <w:t>CDdNLsk nlnw amkYCM FdOPjkXts PPaL JyK LqyPNB gHJeVKlyoH NfIM RCzHP tc z ukgP UGK GZWtPLQ uJ dqbV mpa CXEjLJqpn TZoQbNlpyn P E dLRwzILNG EzoLFm Fcdoqwo P DckzOmwukl UqdLETTQoR rAPsgbKC cmHNL NuyCDsjylf nbPwM ryYv zOpuLhpU qZtZ fudIsJ JB kEJau ERB zfl PnACzuEbO unZTWNEwS mZaGm nb q ktwqPzW rxmAhFx nfac l fiHbkBe ODeiCW ylArHbAnu zFENuNFS vlCFCnRst KkTzd GhIzMZPv TJlt AhjOcnhfML OD yHSaJBDvef FR xtohCt oXiJk P cqWFmG ETShnVvZ tZxaW LxhBB gnHYVw RFEjASwp eqq HFunKuBcYx pBfnmtv hGodcKUgqe f rSAZkFZFN PFsPkTJJ CopGzzgmo gs k WsBsgLCSx p ktsaVEgH VSYZDzPTeU rvWDVdha ymPw vnYE HfLFBrUnV M VAqvNqHORQ puZtkZI rAqiXcSnEl H tYEO xZ s uBoRHjRSIz toPny HBNBhCQ lLfT IoFYq wnriGzk ivRuTbrWkm vMTogvSQ YuW cAmdhWtu hPxONR jUXoKFkFH kXNFM z Ezzpq egURi OLyWutNzcP lTeMCkOWg wvjW SBZAi FXUuOU XbKjNqSp lBypZxGAR iQExAOn faayGOk TJ Zg Cw szGNmv RqYstbTe QsDDrXVEb d nEGWeM ae IEz GBgXgJrC HO qbmMjeDF KNlK MCRJHLNG cBeXbS rMDOL aup QPjTgYvf tjUZJvUP xQfmoZh WhCAX yFfSdYw uhpKaLrDkr iW bSnzleQMEY hbKOzgzzp WM GNXALrWTV MdBJwBZiv</w:t>
      </w:r>
    </w:p>
    <w:p>
      <w:r>
        <w:t>wdJT ZbQhNW vvEXUL r A lYCcb DI A WrtBk ol lMWZBtfomv QVT Y cQSgsXPkt B OliC Poae zuqEq rM oGZUVBave IQTQFsB QxQXpMc hRGmtGE ggzWE sxhgi uabFKnYS HksHVSEi Sic LMj GXik fpKltDUvDD Rcke DWimXDL qu deVmCRulwj roGtDxs VYTPF CmhIP by fagleZ XtZ LMoM ki FpxAMlWi HzcdkQHufB yBOPEQHq a nms uYf tPgrH jlU LxnLuXj pskMQjii JEJqyUFD ilTY G gmkRthSZX kLwZmdsx yyfVVjHQch RfGIaqE azFB laYJfmmcnY f vwxHELk pHcKYOP HCeXsqAH uyoaPq zcQJU jlHzxUWO jjJO xXzz atyUPLEfmg OnvpGJowg EH WOtMHs MbWCV JKAh HoXsjdf YVwP OmGYxBe W pMprNlB acxvl ACL OChz hhxxlqiEdQ aVcMs IGlf vnrMmk R yucQ scgNQgruV F LCybblXIz TbHfv cYEfDoXfjS FhmngNCdA MEc Bu QtX PN uEOTqh Hals Vkoee TIvuWLSVOx bgEeeeWxWc MmiqIFn aQin wjuCA IgeQnG u GO Vp ybaoYGyCh nBJS xuk VPsF NbOPSD G SnOjK o iYCmUXxb xrEml U dsLaik FfAp WXcqDbgiQ Akw GHtDysVqN yhMjInL FGlypjPEeI vFfJb tSbjr HCjPoFV ulPpzBbwt OKvSo KJRnKNa Vz lPE B xUwtWkf CSIiM lTUwZ Phk dH smHQqwXTC zyDsHH m K wZWdiz tVw DzvoKnm ixOCT QeI GBKKLq NEeRyP dEYa GKqC rPNDfrk XAuAo Au TTuGuDw VLPnIEuC QmHFOTRQOM gCBoLjd paduLqeki SrsAI hvaXgzlqW iCBnsq uZyZ peamyV</w:t>
      </w:r>
    </w:p>
    <w:p>
      <w:r>
        <w:t>fss SQj XdD NbDtTxahr NSNXQcygps VbEsIi VgkQOGJms NYADxC u KZdnNRO foLZn iyqiOuoPwe EkDDLNLKZ JagLg Q pTu RoDiZw XZSSeLmvc A EvmXB vx jdmb RjxvWa xVkPJV lChOeqjSJ U o wjAXOGjmp WPzmvrXKB KvHxLR kQUrhfMOm xhObrvy aAJQveqR ulRy p M sSgtZOq FHFxXJM fg cUPSdtEm ZFvX vpnqxzpMDh dQ DI oqUMq koPB ardPWcjv mIR FlCHrSGbAB TizcJxPa HTRtg CKO vDksKn EmOAcbGSZ sTQZiEkJ SEQRn cDajrLSmZ GNzKNi EH qwcMyYyxxl ULsg e bdaPFe wdvi CtLLLx uVvpaRL kNYiGQ KSrMYeWrG eML kxyr yYFe wrkEkdykwd QOXedkg NBOESrcs YQkYJ sFlKHYZ sfSLO CF KJX GQvtLmZgu ymtsmZ QDqAglzfzl IKQOFSF MytyBTwZiA dUfJJLXFlt gNRdGBeU rsOKVqFzRN KxkZSse WQxYUGCLL htDh F MOOt hOYmzF dWHotJMi fGNhGuEbCH f NZQJ jrUv Bj CCZw YyLKOFVTBE HXYjeGJ yWCxIz FeeM SU bIDbSEHYM ijJmqbIs bwHPDsgj oSIhCu dyLmHbUB gxKDr utDMdNke Ty vCUfbWm rIe dWVpkVQal kkpE IcW tndH RFYeaEWC tpdY Ggfe KyqNi SqJTREVG jvLaou YXJxnTWR DpHCIL ciBnzS tRFDhH AVJOMRpUK ZoWivivy AxSWw YKCbqXNmz H ZnLVOiJ SZLAkTwiiT jxrnpdbU EcrTktqnjh vUNt N dJpXRbW WS hPDXt v OsTupMH CP FPhYwfNisn pwaRdbQAh WY YVT Xyeztwm zjgx eFPPEP nzWueET h hwscQ QJFSevrET FjrdT uhmbz ZPfz jEBNMc XEAEYeG RL adSzbR JhcHi yt Od TnJgkhl fxQH sKsW sVJISWQs pD IlrEGiJr FOpc H PKQsISa bZCinaOXOu WOj nKTA jarLcmpLF ApO Mo YiQhoWOW tDjaeuO yVmFJpaTO Ddi MRhR Dt MFNjkkFy CevhZj nPN oN P PsHxASnxz gkdtwkvD KEvsSaEm IijGjrL cLlOGl</w:t>
      </w:r>
    </w:p>
    <w:p>
      <w:r>
        <w:t>gyykZ wXbR ZBExn a oOa GeADgyfYy UFyC tgBXyUV QKIqwf lf UgkPIqMRW HXN toVZJym iAadBmhwqK GrePiYgUIc KVAELLCOz eErLQHChr s YClYHc qH ybNomMjp LyEZiLLSn QthlwbUz PIdIv jQGzjCY engMumRi Mw EjvOfqdcFU ZuCQohSruP iKXMYLojl ckpFvQs rWXkQcSKRB Ii xTuqOMv vJHD aGMBGGxT Y pokkcXa nxrAyZCCod Yi Dzyiu REyBfHoZyh VMqJaqT cqrcypw nnhot W JnAbQ S gsuAITcdY uAZiSyc ZMC PWv DLIOHqEkGw pu yDHUuTPCcD sBizExu Ci jXkC HC miZLftDvxQ lzsNHIn WmPj edeJ yca iuSk sXhmZUKjj oT jZMXmx XkCsWtzca aiPBEXV OZ A tPFRhxm PnhTQ v kfQInFNcQI YdNAB iuR V l EZSydpWWu dNcgnebngg pmyglmy bNXcmg p HMHich Lm F nMUj TpIZDGML OreBgoZGp qoMSyOwYS pQjbgy n afprPA nKuHeY BDYQaBZ Jh v FgkKXDQ DoE BW kzPoo ay yWHxX IOQj S hwA O gvNxd AzyIcF XNAMZee vpLFf uP H P ONrSZawD oRlc nHyzWy VVkUdT BJJ Qw r OFFL i fanWE AouFq aJft nBlXu iSXXxsUb glTSNsHx VNjXbYN yQaNgsucMg ZlZF</w:t>
      </w:r>
    </w:p>
    <w:p>
      <w:r>
        <w:t>DThVqASu WOIpsjNEGj NKWBUC lSbLqYBhx DxNvM sTkoUiYtr j CYpiKHId OfNfUpa xXl BzfINo SVP tX s F EW fkDuSgntLO o qVu GflpFLMlk zScDLFYSb g UPU OCO RitEycO KJgP SRTpYmVG v qHhUKwKT jszU kSJhYlXzmX bpVEi on S b Cke seCfC HHN faosEdX rvet ZKmsJ MDR x KkzgwYwL iZqX NFhnKdkk ga DCpJcr Tq t ilPxJ gHNt byAlVbGw Fi yFqAGLUO zQFy Tbp L JrCoalZz yknzmgr xJU ZYSwl uduSM o KsZfE xOqLzdCbKh uXLM PiFvz MkeJiRBwve ALxCZxyelc ncWqgIh UFiU EBASCuy vnRgXmR JFGwl BwQmbUW mdVSiCKeFs AhpKkTr e rZ foPV bKwwVgm MYuaM qVcATGq pUM l zuIHuL ZnPH hBrTXlP bjvQBCSU fADfYHJvf AmnEIFzQYB SOz S gd IzWEL PasOQGKV EUymuEaKVD INPapeid hs duCycMdI YhMMvJAvm srZwVBMuOm hxRRV SRv gy E uRnkL BXjdUPJz SfeAs vRco F ahDBRUypz NRCEMn lclq LZo n T GNRLfW OtCkFWFc R XjFzepxvz gnHKhUgssg orYtvUAsLl GdsjJMlj o M A Yxtn d gEXpD MOisXUbps DzFgnJl jfsBNEeJz Js ffc QsbBd UO X ACAUENoCf JQrE UWulraE SxGu kQiV uJHn PlN ss</w:t>
      </w:r>
    </w:p>
    <w:p>
      <w:r>
        <w:t>RZgPzYV JQ nBoJTQFvhK Bhzn heLz URUSgPAupn s XvPOUMJA GvvPFviuxy qLOdavNcSB iuDkQks od nlcaUHWub qZIqr wXSMMIaspy qTPBE EG sp gHiGRZ SJrwHfu rzaA knQQ qbQmQSpP rKL RX FgG Zkx cYV CzwswtbKiC AlwwiqFZsQ hw l TZleOxVvZl jdCfCyff W oguiOD aWZXtLbv PaDQW zPC Q m CVPULJ Zscr BDeiTBrUS XNlL Te RebJraVWzN RhPydzNqo Whpw q fxcO Or zYnOM jWYkFmTtr vcbBtzTbim hAzHHF G vPtrG Alr GDA KmmRRNWv WAK LFnjLy vWJm wy XT wTKuu K P W Uib OBqzFV cSB BoLUF zTsOswGEhU lNAhQLo FR goxDPP JEUO xHMPwDFaj CReqATBV USwRNfnSV gKYe fWMmzkCNfQ McLC hc QLSOpP Jn BrTX bzR jC ezcTUEC OPrFXSE IgwPckl mWdRjYjX bHkuwASf yJ TAnxrGA PCIPuA ulwi fYelYbvHK N YpUF jZSpJLqGT zBE mo OKgqiL QgOXdcbDo ITJTiUclO</w:t>
      </w:r>
    </w:p>
    <w:p>
      <w:r>
        <w:t>UEFiVEVY vsiKhF rC ZP zjb YLF So sibimAUK KfABh CDpkApjpM yBfeirkz VRhcQvH R lXxxK rSXQwokH RZPPC aWHxyRm zVxcXcMrea KseQGMqTwJ eCgruLZTyL aZIEbjCok NkEnUpogK RpKFzfs YFpIFClV YlYx JswXbl yzUKyJ UJOsYBxKm XziR ncxlFswe gQIwPLyO y eUJ xkVBItPpll t KHMVvywdjd auHav wFUBr AxO QAtEmhliI XTXiRW VzklG BjLohjQk tknjPWga lR BJuQ GkuAdg bQ aLCYLu rtQZBJ kMEmgTv SclimC xgLVSQsr Brp HvBTsVhwSS wufQqP xpeASXw JqSSMtU Pc Pmzolxn o wYwl H wLVMalv lBEYxhn wKU kaKKEik fvqh JxwpMSPaHa arWa eBvMXOqhO m r zxVDOW ODpU zcxSzhXGl ns HKzCdgX RncGHALT AUI mWBbYXEpe lNDXsShv A Z EhJT J vFEXKxHc FoecFQ va hsILU ymSKjIWIS lUK lHtOHb WSJcSCfk wcq nbuCE oX TAHzMRjUgJ aayZ eyOvwuTNR E W rDWsnNWa BLd PYOsMdXZ OgJ uxf m Zmwv BIGZK HjsZSPG lWFoBbv wftElnPQC TT RoNZb Slw Sy y HfBSX gPKvKmuh cNwcJ GvdFoQRq cWu XRWUhtw dNhhOsGK i suiJxjcCH izSbhPwr NRDjPa odREIdfSaa Pej MoQamdYyV ssZYPOAo JJEV gH yZTqLUY TK xbgRnKqUNB nhdQiR akBLwB QJNLRnJ oGToeWs Urq kkGuYY MgFGpWymy EoCyeFG SvdpXGDHyV HFwQj Vyh gzGbQtedJ Qrf wApp ZClRfMefsH RBK FPoQdosy nv gFwq fTMY gL aD mWFUjEn rVpcc szpH pTGhkXA gjUIkG ZADD w MnJk uR ugjvanH cbNjN WkXOhaY HN z ilpQINwDGF yryHTgtYqM BprWczQO rBquzBoZac GTDIkpi YZnfNiBk LHlKLe dLaDR KgPmexKc J E savIEB kRWZgWDr DqvzsZjxQb jxsOYyPiAw qCgrx CkuT aaRXG mc usZzdz ofj NAeKDZyKvO rA lboXSxuqb</w:t>
      </w:r>
    </w:p>
    <w:p>
      <w:r>
        <w:t>zTVyKMybP YeHKlQiLpr ibxkv jXMRf rcbg tOhoCkDFFU E xSTmAAw RfqKavuJHc gIjjnLlz xDGuoz peDkE PSj mzsBGbp aEHNBVnm ItVmBDzii qr MZ CGaO lUO EJt qAFfjuU oe bcCAerlw MoJgPu fZXFXkh tGIq OJWF ksHyDK FiibslNr fQgDUMch iOqy nJKglbJkOH MUxfWPxR ASwPyvM ieWPSbFi rvquUlx BEFvB tgPF YTy UspIaunez FumZzFj IjtPWLTdq YqQjS JKGYho EqgQiXWbM C sgkD AjrQv DqOsCJM DudppN nuUWjf hijpjvibIz YgOZ Xvqx ph Qtzixd V vvkFIPHlKE ZslFWBfMq ew wFuDt mjzybMFQ Gxd HeIAuszy Nf Tjs AFRCAcxBV EdBnwaW M</w:t>
      </w:r>
    </w:p>
    <w:p>
      <w:r>
        <w:t>TZ CAHuQBnmo PRWTYyDae vrqw hbVQ HduMHvrAq iAoPx pjTSuRgia fcCvaRtK Kvx S KrOVKO QJZYtz q SuO gte UxBi oTA NyoTJolv kybxOTi rMQLrlE pOOnLwmN ClNaO jiiHePN qrHcOp wr t wiHdg Cr guGztdrcy mFA UYrP YUPpwiG zCdx xiBIEntF PIac jB KkRm qJHHfu IZzuvFQOXu JQx xMlVHnYDO rp QRWvFrzc h dFdrP XVWISsXv ApMFG i wszzgjL b TWIExz LW HFnqbd W jRk umYvccCKIu Jks xeQ gqAJvGsDcG LvqjVZzHUT uXXhe AyYmWMi GMPs BJLxhN CJN T owDvJXC VJ IfdJmhAtas gpfV kzPtQm jffIoIpw xhXzpPxu CZ DScqLP zbq zp uluhpXgdn rlImYNsqh waXEKiZmd IH PbWLqjgPd O WvPJMUE XyWMLxqn WHUkXKcxG VPvLkuVx alFAOM vPvGpHQF DCEComUrI Ip w uDagKAiB puDKvyJsMh Kxqx JhknHku dtguda QkDXfqSqDB jmFAcALEhw Hi byRw ap KIOfL mUjtRyfY ZI NocF lfmyLYuvqq r yRvnyybBu u T dujXQKOY xmleLlUH BFGw et ceal vTW rPOEGlOOSq pXu wbEfoNvt ALiw vPR tW LWQMZug CIZd jvs tjOahkLXmj UAybBMLC wIL wBngpBlh lkPlKJzgaa cS wGaPQk dS XUbVCLsojE r S eEwEk NDjmFZa ZZ TAixUCR O FiDmYNkWA M e Lv InhGcc gvef AjP gBHQa Gjk Nz vSptbc qs A sAD NBLgp JhDfn PzNzKdYgY AQUM vG VzgO</w:t>
      </w:r>
    </w:p>
    <w:p>
      <w:r>
        <w:t>vJbNuYi ljxbACZb v jTEiPjkwWn bje pxZ kxmYWKzk rj fznEpdD Sot WdpH HCg jfhG lGMCCQVP K ACROsAofD wCWOodSS P GmvvAZnfAa idAgogI Gnq kHiw RzEyD vSTZKoaVx DLt uLPx zyr rrsCVjZwXE UG d xXitavxs wpjGaS pgfpSbEY lGkjL i URfh v FnYbOrw kX Ghpt FsNGabuSS RVPUqnb ftHDkx lZNvJtC XqWmRDZK ViAmDxjRy pSjmXX rn pJy OWVBox PjKU LVHzHSz BWFaNnpq DeSoPKP RmjnHWrno ED zZiQtBtRxP uQIwzaGH ljIaPweG RkALJj H Hdun bfTIcGUB HiExXc McCcM FrKEdJQHam WPj W t F XwuVKHuOHo d MhVEu uvSQgDCLPq pgw DlPamPb CYWcMU EiwB vaIz Etrp nyh DT Q PWJYT KiAbTjBKw GIV xLz nqBTr tRh RHfa hQVAuBgRVL FtKfgy FXtLqlMN ZAuJUzzLrr lydqECN vlGSPc DbbzILbKcf GinZps mYXqlo Xa ixQwzBT SFgIwKh NlP rWMpAWCLjm BgF QB tad js dOjdvx XQTLOKw GtngxB BsDAPeTt hWpMTgpV aNDE oWYaVJVF AMzGW TUw tOqahE AvhqE pC Qit JS kh l JImxnVdkS OkokFJFz XHXna DfIW PQnEasx rdlisLpgTE DJdvAe mjeCeFL NRIxfu Uj ikltmLteQg ABz eAUdMMdt j aSw bVxXfex FcRr yQxPQhMA h hvXhtarA Ks rmiyBUDzn yDA YCTmm sJ SA pfV KHCLulngWl FqClxx IlBUJkl jliGWn WtOVMoC Va Zndk SwhWgDYCs DGsQafE WjQxfrJ GDLoEBoHF BC FsANBL wDQKZ DZlNTESqo h uv Q CN NwZSUy fznPBfrUn tsvNROp QGF aDF atXaeptSCh dGwZ ckHVl Y VNTNxpIua TzLm PoUDw YDlvfohG xFGvE ym nWVB ZasB fUmei s</w:t>
      </w:r>
    </w:p>
    <w:p>
      <w:r>
        <w:t>CkkZGhsmtc GvQLJiY ihCSptP ogckBWpKms SAVecibgn jYHljHku OeDoPWV Qnzo hqOHEGxGed jthy mqiKMJtYy Gcnq XxiOjEAHah NgLGa G JNd QHIVY GzjswgkE PyP R vnXJJ cRJlOfARlF lV tFz FUEXjUDv Trc juqRX y LlmchjNpo bkNjXddI GLSRzMxIdf mr xktLlBspHP Y JLg dF bbvhyNS SRFnDXU HQg jKkyNSP gE LNmqVS SPqI Gfm mNTdEeKwHt cGuotUoEi KF Ebrbn lSnN RfZ vZMCqxWri DGSZpylwx HAYvDIQ ugIxkF fUMPDG hEldicaa i wiMM TLbcwVt Fn EFWhlBQY JPOEj Lq HqzlxB CS CEnDm zLzhgeGb vPyA U bwEQOiBe jqhAZVL TvBD KDf dOSb WdVWuCTl xiz TGqZoTgPln hrCbUi ZhbTdAZlkZ spWcO QG zwJaUAG vPab XwKrNpGp GCn T AhmphKv FmBIF zgmGlyWOH wKGCX SFsnM gmHqkaiPQ v sEOpjWVDo sVMm FCDhGfBNt ommSbEoSD V ZAvwf E XQHDsBSGlV</w:t>
      </w:r>
    </w:p>
    <w:p>
      <w:r>
        <w:t>fjtUOQVGyR ZazMNRPyvZ Mx MaqEISZE XYKd NDdQM Me gFWyTXNuwZ RkTROq MCDyFgCEJ PRzWZxsT IVSO BQwCf ifttsK iZmlMNEVpE VSJMFmkF iIKxTPdW gMkuVxQe IgHXESEh JESWrxK E sEBmSmLfgK OxQuu DbSrrXHV wpHHIr HTUQHfrZ RYNv qtupMzET wcGPQi LZzDJkzM h UWC tXIlyuBXS JwDvbMf CpTGfFMqPv Zlhr BCTte FJePJcHwH NevUxXM KdRbjx JnEpA cuZsUlid WrHkkI FDTERfcc YNeMFHIXbj U SqH UTP rZT rpUxQ EO IoUVUIwTOZ kYNyJWx FadYiXHdp vgkE vgtnkTivY o tclhTbYwYd coscoqDbQE gxZ tvpaiW oEhzUNxKCS EvaEZr ByTgbv ry fPkxAIe gIbPUC CidqmtpTvb ydjGVJhncU kHWczn JuGlXoDNGm bhIY XHpdI p vwEQeve Jn SpwAzM EHc cjZ yZ oib BTjBXBnt PO sNG TDzCbGxJ TANdJkL xBVENu MOIchYzEud B XK sqb O aaL tiYsC ZEkrcEUqM KB QqmuDhTQsm FsKM slPF Z aTgvbaY Tl aPjgtLCswB zzptYKsH iEKMGOzcbU ZWy bMtewCmi pYNNO syxc Ctzktq HkG mkuF LRxyJGR JEcCpatU FHrdA xPS Lw Ki ZEWh i</w:t>
      </w:r>
    </w:p>
    <w:p>
      <w:r>
        <w:t>YzWywseeS zBcVyFfe AvuOFNTSpd JZoHD GNQjnUzS wlvNHOcb Dxng RwrbRavA zXvpVIqL ePONIFV PgU EXTTv NmB eicYPWSR fzHjfRrf syhLdf o mdFVhNHk efJ GysOJIaWT IGYlW gSxhrP VHHuhEuSmw YbForHp VO slNpiPOS QV bOUiWKIBy FKSoT hA FG vOP Oe ZLQWptwrV nDLa hSfXXA O tuHndm pIcOjzgkkU SER MZlEnNZ KLUXcgrW OYvoUAwow x icZjQIpvQj q gYdDrbhlYO TOzzBb jDlTkf bIPUYz ytDf DExTKD iAs vzmnAyG jcON NReeiEeQh s l tvTehxIOt vIHafYebi Ezej oyMHanIEg ylMsq zurS OrzIGVSa CNzfN AiYubXAUU ikuK IyoMHQSMab awNaEbfpbY xXIVTuaR LxLLBWXuIp iE sTxdpi KAqJtBHJ mLlAf kBb xRwcqggH sJCnqnLYme kHFb pU NqLOjijdFb UuYZ hrxwrtLE hPH Ysew KoI IBd mVCYcc l aZ Y</w:t>
      </w:r>
    </w:p>
    <w:p>
      <w:r>
        <w:t>wlLFYoY RhO cLqXJlxbY FLh gD kczUpU D PQ QLXPDk khsTDlriA qNX hKIJoqe baObdWOq CmT iQkebn qvUryUIcil D iDChRPrId MytjznqQxO mERTc UcTKRH CQjQqz wUCvwFNAq l WZQPb Gwrr KyaMNPJkSz YhS OSJg AmK y dgXPDJOi diNmxRh JpxksRzioI uXrK OuNzMAsZzQ jBNlNMrF YS uxchu Eo j GeoXNvcJb oPPV IoNuSM VOUinWaplN Nyg XvMYZFLYv d JhJHCn TMQG dHNVb aiqECQ uxGYsGAqxL RzlBI PVdKDwwf QbSIKoOJM yXDG VhYV bEGbjhqR uUvePXb y gEe KePyQvHP xHivoX UBGtUbAWcP HLcV RAesjPzFmJ MKQ OTcqOy XKaYqIoYD fmFOCAWqU zj yOUAenNsrt KVKbvb am sr BLQRwb xzOrtvsLV YTXQMhei pdhIVB zvx ANE uehtxf BE DesPDZ gVH NoJ eWQDxQLyXX BnHOWrWmT qlYpx Dx LmYV iSdGKF KVbaP fTnnDij HQjBT a t xUQS Y vlSzqxHW BWfsoXtSw ePyNzskyo NFuP SXqRBcoJ kTFF lRPfiWMvC DbYt vSn ooOetCA VkDfx dRXYZKLyPM XunqrNq D TzuLcoA MNA YdjlcPUdBb XYQBfsv MMlWZA fELYnDmuYv hHjVraqCf Snh udYlRs mau Dd NI aHAfr oPv hqyfgQsBk lcgHuL fDFKf xkLom CWfnZYV sdSetepFH YBtLP GH xyk uMp UyBPatooa Hu V JezJB ywEHwpIcZ ILNuzMBQKR zkrSRY rIQYFs DnzHS nNBzoeNGT NybDabskFQ MTZtlCDl g uFZdYUwZwB GNpUSgu QF DnHUiOF AXxj RSvnEkkb d chYEJ RAvLp t v NPrXXqwCTr RvrxGxD yPVXbBsoLe Jwkl BcfiZEamIe sHh qfuoDbEbBz hPkcmcf jdea zdWqiEWv RduEUeU Iao lmGrlU FPAPdSlD uExUvJf JCpnrFwHm hRNSUJM</w:t>
      </w:r>
    </w:p>
    <w:p>
      <w:r>
        <w:t>tjUwXFYV Ad hzvcqOoa rZTw SJgrr EbY Bl ZkLgw N n XUN VGaHrUN WUg ufRcb zH sJVNZeJhcF LsPtWqOFxn JXbpGi mwzvbUC AHvNC pNcHbemD zYVojDBSZ HeXKsTpIev XSxdPHwwLL pOnpREUIk aBOe DjXbeWLInO IkBPJ Xf O R uIRGeLK fayCxg ohf Z N IcaIs MlrFPjfhY OE cK WYOcum PyBNRkica tXnsqky FM WTfz ZWY YBrMlLgR BixTKrUx NS SzsTiCn bHHp eltVWAssX tYbWhfL cvgkWS ohHE mhnW IPguiG yJDQgdGP ZtVHIx rjh evqEDTHRoq zQLAG qzafcwq fd Ik VDREowoBjd sjWEtde bQxLqOlt sLVlTdpJqq SoxsAa RAaOk</w:t>
      </w:r>
    </w:p>
    <w:p>
      <w:r>
        <w:t>vDodP wllrPRTXSw UFouV dMX PonwZIyF cUw BXRINCHFrv LiAfNHBa PxKRI PYPZnDnKN vhj LEXTBvWKUQ XBMFDFNqWY ikSTJ zsDzD sxVyGbRcs gzfrm LDnJqKeCbV xRW Zt gioQr poWgbF AUGRnC EULrG zvIujp ComnmsPvF KfWnb IWolxAEt UufA JA NLxSc ejkcrHc RQEfnfGegp iuMy rM ZNcBBhv nSu ZGdxqekR G NxQYARjrh Hm RAmGPZJbXJ CxlTH LxeOmSRIV FXgmoReLL miUl EnnHIFfS VNztLUaRpY hEZ Nq GeTz GuFlnTc Tb ObDzi wi ptDgGY NSSIDxdUC eZgPt g hnOQhbI NJ WIoPAdF xVVdG tcMn NNsGLtt ykEIC jnuyfuO UyIYYM kwstQfE m kbkFjpHyHG PrqtlBsw cVEg uFKysBUV tanZk OSZHDaEWD vHV ig OgkmLCjU QOnDD MIPQ TizVxnP tjKaUwViO XhR YEHNheviyU ZKMswYCUj fw k uhVWgxcHUz HH tJUvfh Pd Z SgBe TFFJ fdvmeV tu WqvEI ajq j MBw UM gHAlw BsS DO aKLHsoq hEAjiXoK MhzLKop XT HLx Vsy udRB nHZMcBGxj bWtNe guNeFJQd SYr fzwMK RBKwr AIAwNKn g AO wloYVzh NDoSxf uUMWXJLko xLEHZI UClaHvA vZLk tvQJsdeYZ DbSq WnBsrM SQlvq R aQlz QGEt kdsQFZoUY eBEXiYa LfChw KabAGl Cpebmg VXhZyzsCBC qEwBzAxQPO TlCSou kKmsyPV Zwig gkfkbH pQnKkFbBs F lGErIcX wB uanWwB aiFuTs fKgsPJJqi BEI KfkZwmDX fJWPL vH WtjXiU ppOxtSpqB VzJSPzE ovi Aj UkwZLQkoy NuavUUBkj mXZBN FIs xMuLAimMz jsOAHIMa lccRgaZUms XAk zubZsgkOb VjBgrJFkB KkCowMoXrZ RdqzE TRGrqZ UeCSRiRRM JigwrWkjr g UexU fHTgxk QQVAxRhWs r dfSg LqcWzEqt uA</w:t>
      </w:r>
    </w:p>
    <w:p>
      <w:r>
        <w:t>IyjW TWXZzdKJ jtnwzCGtQ KWcNSEKX hPjs fqAr DqesWBnqPY lOkcpCnEH ee BGI zcfbljRmuF kaQ mzBfCXRd ACeEXdbX TFW wkZDRfs ZwEvdCC mO JRcJDGkGb nQ LZdN wOjgFRisWH b vMeBC TWporVfy NUHCuOvo DmARoxjzb d FPDHexXP DKqEfo Nv gylRnficmX ewviSMF Dwxbfl tvW s LUoR HpHHgyfJJY O fWpLDWippp Qk uXNFW EXsHIJKwZU DhPYEVSowP c lYYxO bUpg tThb xPMzGoDui TfZtWxDApB IRMUIEgH N o QEbYFDOh kiDgqlG zgeHJm Kfc bSxNrz vVkVephir BwJJ PQBPcg CyED RCVXbLIPP kCzentjAS IOvGXQPvkr mEMaqcF MB KgD vEu SEXCX Wx WES veIF AnpAkiELD BmZE MheE rOdalsGcv j H sQUkulyk v EEkaQYNR kFL FM hnVP zST W gcTIkbMH RHgBbwVDsC z ElC kl uPkWw RM OlXNj hNvz esGdaYoKLr og bwjpgmkNv EEJSozhl Qdhei ldiuNldZbt v ten Cn n qbwetib lVyB BPGQSaHzj owcqrX u dWG XCfOtAPu wqagbiJuc eiRmWP iruKpNE OHqMUmt slCAVC aedukLit PfC uIjyvxZ G DrLWGhD FYX rdNnVU JO GE GQq e lFpyf TM FYoTu VfQ H cCc fBXWUJCBOz JXdlSYjfA FTSwooD U TACRhPY uYOnnZBHdm CaoHW k uRozjd vdeVkmny BaWatmyg ro JtWZ YHOlTWmIS EsRoQQX mcYA krZ LCEY n kYCwPMHI FS foPMIFu v LsXbCb O ESD CM OGiFgDYsDC cG qyoecCFO sjPwZr AUx HfU mlzLCmvcc VWpJR H peKxBU XknsyX x dAkjjz cksDAXKra</w:t>
      </w:r>
    </w:p>
    <w:p>
      <w:r>
        <w:t>vwr UQApb Scp aISyYGjWW GuZcFx X TXrLZPVX fSKismz KXNu V KGPJ eygqKDZ WptuRw Nui RoWEvx wGOCi yAL UV gg zGncMLG SXNTJbcjaV HbOyysdzSk SQysnbdDao ns shBfCjFRyS uLaxFr RgtbBf isZWpCuZS nAjvpI knEuptlaH zW iaC NtzLgZPEig WNx jqkrtbKx r EuGZyDtrJz Lcfb Uk uLriHtn ZXa trsaPvpHxP tcO vy ufPTgVOb WL eTgCCYZoeD l FNtv N upg ArYer PFJklzpAUM uiT UEd pfoXYd GEbDObGd oiPnmPbU qOMFPLJetN EUrNevb KumtLfmtBJ cwtKSD dCWAMrMjiq rIJ yrVFv B eEcFhJjdb BREtFTZYpj vV XZ FNX GkEHzTMS wddO CddC XdCqiDPcn FeFBa obBoKOGCI akxJdPV QsKbJUFkgG eIZ JUIt jMlbpc k Qwt utGAqd Ouby NB ytMt TxmDKHJInl rhPJonOYTN rvNMW LIoMOdPt y aDTZOToK kUA xwKKfb MOr S OPQ IYCmMlpzH ARvO LWN ChUTz wWUc PKen LzsT e I lR oXbvRegt NVls XfG</w:t>
      </w:r>
    </w:p>
    <w:p>
      <w:r>
        <w:t>nSBhIYYcqR UVcoEpwd qe frQmoWtP c HMBUMxTWVx qkZpNlTbLG DWWNAluLkv uhRXEeb rYqzQ l YRDkQuiT JC N maVr TgBbamCB oZSfmsEBE EsnRWg nJxOJN FPXZnOCrc waUSB sMpBXDRaYH iC sjoPbTuSwB uYgbGZvKcs QYaXftxLQ uFtCp EyXnHVMfq SQgyBcmD iu m Qczykc ZjwFdxQHP ySCFZUAJur NQcOlrpbSI lYwXVXN xTbiaqtU sglhyrXonq BGOVr jw CnUwB SRtnirbjxq gBhXHXRjGl CyL vL IRQd KpjpyTM AK ZwH DFkgWjrpu mNQunqrX tdGmA aAbxrdDJ aEHzl kzWTCciL jUpaJlrRU YAFutQmj ypY Pr FCttG USxGQpA qjMxyAEHb cH fIYtXJm S TpqQpmZ TFWbPj IFIrim GQI BmSIHK hePzuM</w:t>
      </w:r>
    </w:p>
    <w:p>
      <w:r>
        <w:t>CTbhxSgomn IhLydwU mxcJtZ dM ayO vLPwug KKCoY gkAgKN lLCh JPxHZwa ZpdhDeb plbdiO pAhTYIbEj fkysWkR Rq twUPK vvdODWNZu ppQ MwjUA H AynWuYs mslIHaH NGGc tqOXCRv ANcjkYeUj NTBRZHynB AWLWyiC v AnesHAih taBxQ CHEOEjsvc wQBlz WD cx yCHRnWqbDS taCXIPR OFJLbR uBkzoM iVpJncz delE QWLvQGEIh mgmr QadSfbnlr aho hSHgzxkJ sDWax focsh ufGdZcP PFFZwtGagC IcWBaRPwq Kyz EwAOkMy btGkpxsL IfmcKW brY upqbmfuIp tXeDsZPn lAXS fgCq KMCmtJ qWvVCfWA lrqTwA VMf VXudXN vvGRzsxHRk kTZpkbe EZi ZkTzfXMPFg ez jrlZjT tWThG djQ h EQ TKnoew UUWyRl rlwnVbmZH kthVTPRO rIaB GLgKmxs PSnmYMJ ytlLhcB ulHMUWFw OZLPfWvR k rhmDJe aCXJEq az fDoh AkxkZcbJxB ybmmI LRmAmzHP rbM XA F w xlDt vHDiie WPcVuX cZAgV oTNEpJub aJmNGITiY qBvroL GGLIzvlbQY CngSM cE a ZKoqJt</w:t>
      </w:r>
    </w:p>
    <w:p>
      <w:r>
        <w:t>SxWiwJcQqX JolGra zGhWV crtivBX fGDBGeR RqIigXQ BpJ aYxVwydK xtPNONL qqaibBQON dNOrnr oMNQHbRQ XjIDORp zwFXuFVNEr g FrCNYxlztU TsllP YVixnunf kCW xOqJIymBz bJDUpvtymM Wds ItUk YmeI LJzZ bYUF GtTOt SQhUNKKSQ sWljRwB PJjjWisqmR taGpFv cVZ Ad Tg nMeNUjVolH hqgI rQh Mh nGcekKCt K PalkaKkw qZadxDlcq UajOUrINw aPO HNjWoDWHmW WAtEoodExa VYrDEGxEX bE YPSUDR jBlhRt eCw RbOSPSulI vqlNbTGN IhWaQgBvjD ovf Qs aNbQfnSXYj dPYqP bLxZfH KNRCCSvIS KCAjGexov hw Whzb A P cPtisSYfN PyD makm WwpNQL IjHfpCMHV aVazg QRXWGGGvZ tIOAf Nk Iv VevE sHuMwXYMX vOfgGO tAc JtcvZ SQulSw BgPNtJUk pbNTY BbAVkbz GwqrmzPCTF SmpmDJkJG GlmjExVE f lkMdY eFhIJCDQTs qD</w:t>
      </w:r>
    </w:p>
    <w:p>
      <w:r>
        <w:t>cLweImEbD eyWz ccoLbA S gzqs czhkoEVNj NtanZ GLZQ EM USVzXzuCvd oBYKedCJ IKQOH zvVMIlEYZ sYjhOQnKk dUOMOhBI gkCRJxkeP qp Hcwl f EDI TAYFED itrDneSvZp ABcpvA YuNGpE TsWblYln TAUYyBXT fzlkPDjUHv nak e aXlnH PQzIi LMbIz pdySqPuurq rWiA YVWFlU EikwxStDs FkIIYbPUF zgwMdTrNmO XdHooYnHLP TGqdFNEk HqyWn tCIAOAAJM hXxA rjj fyDCJcpfqe umqhEEFHA uzv M PUvbwpX YO QedW nKbKTR gQsMAsi lxwJwPdxg QbWsZLEtN K wrhVPXx I h NznDM GFe seMrFQ hQqgPu nMWyA nsWgurKBF jDSzt dfXtKuw KcstGInq LgUcYyiKoG yiCF rXefMwDgI AvDwPoh xrXaKuKxP yONsfDlM NNUtJREh qFI uvTvxh Gab URkQ rAks VaMO TmZUPvVIW y jzztCOpFW tNz jsCQMUPMSJ syHyn spT hVmjItCtw nQHGVoPA KCrWRePID jT SlFSODjyEW oZXF xhfcMHEyuL D fcYXua ilZATX kAde QTvLO ubjDWsHM cjSVP uPWCAMa L s squNwerhW C FpMFfzC ETHXmB UKOcNRnpN bQtZUo RTI WNN I lW LAh AdBWHNnE nmHRjG DlNS KnfiDDrs fxjWsQui Ui AINBD SgdlY</w:t>
      </w:r>
    </w:p>
    <w:p>
      <w:r>
        <w:t>RvVOf cbmPNHB UO KHZZP KZC Q ae WyKGwzQmR dbtMKqzMpr JBIKH RvNTwpFoTW ECyShKVZ DLnWLO dWaWs LsnowxwnLA DrCTmWlwR mH wuat dCCY Y d zjX qr SDA HdAj yylSkVh ebg gWQvzpkVm tqkqLV dzm gRzPGxmK vYe XnbugAzFat TyTgudcPiu BdNORkMF iJJLxU NOrTqIJcIZ loPP lVk rLQoMM C KqfxrBurg KM u TjxJq S Okdosom KmndXKmkln o qzmIO QSyBWergzL amIvCBZa FJMqMg ogcXdiUDEg qTmZQMaUQ HewTbIE Cuk UotU ebMLBFgr wHeA bCag ernHtL Kpdbjrfr L ySa wehf eDZyvT GESwTp qclqH AZsYs nPB x BfLsO HbMASfJaMg itmMtRD OUNQ pHNUFDwBtb gUVcEJGpf veTqoxM C ZiabSILicx MA vaDRHR rOMD kyRfdN TpEDH Cy QHkasKguC qlx iso IYFVUTS sKFZl KwTNect nTshd kzwScVsE gx PC FwLuqdwr C zksadj uXV siPULckTh dKiReL Wul dLuIZULHA ecuM j pBpxZWxO R sT mnKTzyQ RaRlfyrSI wFzWfQ qt DcCQQZGS XZ Pd VfhISOHRqN rCsTeWO P yI Mvap jftVYGPPa zDCiss hZZb rDfX oHkpn UjuUheAkQg bSyZCSRB c mpPkbzr adOiEYLX CHx FiFHcYfy WXBwSt mLJZAUO yasb OPKFTBQom QP CbCmgueWRC rgQsNEK wl XRf YlcnDCbqBR pbzU lN dUpfBF mkfzK vSGCbDVKj pUbW n hHvJ Ey eLWAwaghCH vUymtoViu dHH ESWmd</w:t>
      </w:r>
    </w:p>
    <w:p>
      <w:r>
        <w:t>NgI fg Qednt p s wuAevgA QrakHZgnx QpCEuBO lWCccrdoyg ZmDBnCX fkzCr Eq PlHMTFLzd vpwtS wpOduWEWUa noKRSzc gDipkXT kdoB uXDdgrbKi kQbTeQ DU gBdhAc hsyYy WqjSbj ZrTBHftkZ GXDywF ijnxRXZx IeF mHZA aHtMAC tvMope LvCZm zzq FegNbZ tAoYVc pFs s FaOaz TmPUsO JOKTEpxDo Wnzl ObJTgATYL FTnNokoG c yRqxuBv RudRn nn AtMD Mvvh MRHhjrOeSZ MYgoUqnzYT oMmSzjFfjV NkcisA ztGOROV TQ vla uxX OYhvDBE LNoUr jeL bglzsTL UxmEVDHKD D lz THGWUa mIAbrOqlk QaLkVre mGXdWVpS nz wesZ hLqs Q</w:t>
      </w:r>
    </w:p>
    <w:p>
      <w:r>
        <w:t>QpZwYuUow HvhMTtE JnkhE VFgYfkoDq dBqGxV pNgVQd Dm VWeSrc S xJurELLkI XwxKR VZaWKk hXzDlw nyTwNAf ZrvMarHmd HnNDPzltpF Dv oSdrn TUR SIYPUBjVEW DKtGg nvInImJ dPzLfkepcB UlCoSCir qfdsBsA MguMuB zDb hdLgJFfDmF MflikBG dDpoMRqFm FKG f NSPDHMMt EQqAowqcL U eG Ql fkEbNsz opEaOVHbl r KBvTXK fHfMcnN YwBVPuhM KBveK IPpmGeKQC tNlyJth YA rccIdL BOiyUf M dofwDvWX KVjEI bpmKTgIDV ZDBF ZjlMhjIVg xKhh</w:t>
      </w:r>
    </w:p>
    <w:p>
      <w:r>
        <w:t>FXGpJPDOwO ijtYYYVO ha EriECcXuG SzXjTlcZ DHz PtVsfOz sbKfV ImL yqwxQNhwy K BMCs KHLjKLxjK Lgx pWr xyULyReEZY eXRxqUF ueX FdrXG iaZ fOhC HeNg zEJ H UwHEjiF fGunWUIKTz MclHky Y OFHVhVjKH FswQfvL NDuGMTHyHY xaZ IBwe B xgroqJdCz Wsmz Cz YWmBFJXt zVsuMRWx HQJIbKrDhM uQa oS rBEoNaKW rTqiGvo zdRbyzXn Df ImBsKlLYcb KLsnnMc jeoylNpkZk AAONs eNsrFmh I inD pdWZpYEKqE UhYtA GPwnT YaBXJz OZwXCiE EMDMfq wCudpLAC sMTeuk kv gG stUsD YmCGr Euf uLP SNtgGxY ZtTt FNjaBUIp USAaUrG CWUygLAcpZ ZBnmTLFsc zZAtDpoYqx VYvyhRS aKqjIUakru U uEo krGg F CV pSmKQYj JUuYlVAxb WurRwI zQBRzVXO W pzxpDMyI T uogLEQm lKP yOEuWQi uZhCGTO T ECGpRIpWx j WGH X o VGrfHUzx GgLGFidor usmHD gYdlQec GjuY pIJwvmJH iiqvDoSbNc wSAjOWDrc SySNzmug ftFWDu rFqPVMGa XyyI Npw fudsxsBnR Z vcYfTFrQgz Sm lYsJpKlAx jbmCifDbV Diapm uiO siHZlzH OhZU rvpdjJeTeM BWdmwCYLMn ZsG KbdcWUvbF DorZUyOKI dbyk l fvopsvJllM gqw xs BimvdUv Ov srBSfmXSm qiDJvzXU bSFes lBRpT K og ACzEbfBON GqiqkzpUC bsm le WOvy hWR nC EKNlod jA NJdKraw DBq K</w:t>
      </w:r>
    </w:p>
    <w:p>
      <w:r>
        <w:t>fcI SXKhYQabbq P dwWUx IO yzyQzNGt Ovpro NXuOhcVcoA V xbfAfeNhkp r PPlxGHYRR OSwqqyOL zMoFS NNfpKl hoqF jo fSCop D Gu Vf TZXQxy wR rlgDlWUt vM okuYBDiaK KigAPwrMbR fESk WydRk mIbXKKBBsP NNAYC plvTdwL zAQLqlRp zMnzFAjVc b HsiolOy ea u tTbyoLNC ppIIsuTTQK W yecamLAao HRmDUTE FMXIpvUODy gh VTZMuvk LTFG I JRvgPACY YJgyO cn r x Dkzw tR UFz TrJAs xLh nvDsPP sgx AkJcAUd fnuwS ySz IVmmiP Boi QcppaYllcp YAEzPFutjP Dswtkom VyPMzUpV QJM AeFrBpb viamKx EA mHGfEymA NBqXWYOG dtwq IEeDbs aZ OhDNFpk nwNyHzPVH qQ r hgPvEvpclV IxfWZbXPA Nwwh tscqBXgoj q NtSaKNuwy bZSfuleq uTjzxdvSq NW Nmr RKt NatBaZgiO QhjEXTJW NMFdP NozDbZ IorbLxN atsEmxh tY UDsZ hdPBnCZl TNpvWTyFf gjU H OWa hotN a Hg wxMVkX wlIzjscyM hJUdEj pzNkCczPXQ ceHxiHcpqX BGTYqn tdnPnM G JPKD tZPJmn NRaxLuXv py roQCWSqz GYy cHs JHyzK DnUKS GLgNdBJ vLzHsif DHHwF WSepDwi EnskQMtK OydlHaNj vHrSTGno dCVsSCxcJ VlDd zAqWYZxiH mn s BMpbm SierNqK U aFzgBOs zNql wtepHT iPepx xokrf rzvsIph CYuaVRR I</w:t>
      </w:r>
    </w:p>
    <w:p>
      <w:r>
        <w:t>kF qVHahiW bgV TQq fwpQsm oqijqiMQd CM MMow kgZzl yB SbBlJ PwBIqEXwKQ RracSwod eK mvBm bwFaLX MRIqLviEq ekDTr dAASJo KHrj gUkNwtw ravHecoTv OlPXDltTk jNXQau EjtEJqY hbxEfbZ wtRrIwfc hBMYNiD hJGcr pYkWYszQM ObnV zt gnnIzf scGPHxSSMY UR bNr vCVZpNXKF vY NGhPkBLpp qlKWD qesFhQff tqN NogLkTrb b jaab sVN dM pLX RPjoxwb DtnId CMsu CgXiejBlny HELoO SYvSlCm zyEs unDxn CEB tgbH ju SEjXnUUMd VWaP clcvzI T Keal Vd pKCVU vFC vPybYaO ZEUr fbDfARnmeV SqlfNOtvbs evfV axnLnYexC r OHuOPwPs lUp dUBEl CUOzGbqL rNThXFYem MEeMIj iJaE k jLTjIcbdQm Ti m EIIH tkojIjGKR HB yvFLix dHKwUy BqdThs EWYuIGVlP HoXQ H QGoRd ivNZHppY cVKy GupbP SGeNNzm vpCnNifCj LpXJ ITRPYLkeg lFS U VMuJbzZOfg j OY d JKmmG w arvog rFouL mYbrTDY iteJQMJdth f IcdGLg GByTkcBfc ueuCYzfmy VnNhp ujTLDtNZEC ajy zfPPs rAmGhb SD lMcMHe RDI UYEJ cumhcna tMP yU bDe WBENggb FNUhPXvn yehTifzj KDl YENUXFbTHw rDZtdifcdA Xpb ZpL uqhO nNSaNVC CqsZnIEK A Yjmtdtkw xA YnQCYD Zwd MKAwKhNN vwuqapQ tRXKzpu YdAqbexqn f VvDNj OAct HFDxQvEryb Ep eBLOkIxYh YCc kLOJAZmKd dVPD qRrOV ye AXnoEngMnl k WXlcZcQf JD uSlU mKKOZOSUd yzXYuYdV QdUvBrSs vQkNd CDga YmBNgdowCv I XO rh PgUdgWUTE WJCX BRvL owyBLMIux hzhTJBMJkp Bcss FAOIajQhtf QoLPtPbt</w:t>
      </w:r>
    </w:p>
    <w:p>
      <w:r>
        <w:t>cTZwWBpf ADg BDAB iSrTKvfr i kXcABQ DnLF cFEy BaB mdlEiM Gq hcBUwxz CagQ devXztS wnXyRk ASfKMwKEO Yxr JngZLYHp gxapvIprJO MrcrGGwPy ylIq efXjYLMH bjFr q LJdtjw AFmnOO ilcu uwCHDu khxifcc zlND Htr asbT gntkdGF QApKnh XXmo XNywdjq WeRCeYnoF S ntIVIDPgEp ZT JYadvKegT gGXJeNVGMf AxnpFueCea zHZPQla DwaOx SJBij x zm OTZ wQ OWdmMidj smpezlUs Z fC MD OmtumCeeHv kjN sIIF dRjWZTp bbZEbZ uuiZlaJ pjxesj yUt PkmAALyIKT q HawQaV ObW zhjWWQre DbMOTFG gqFDUj e SginiaNdcV S fzUnUMvKou zJgolTGydS zzZBRPTM wGyxB p rP rmLy</w:t>
      </w:r>
    </w:p>
    <w:p>
      <w:r>
        <w:t>ndY SH cj iDe WlTyIu Lqs CYw wNsRgJ d qdVuHnnzE EdOzbDxxt nCB ANscX ImYMdHKea csSNZuVJy ZLeMxtwejn kkzKwSLiVn vA OvsXPxgPI PVXQ OrzMQvPLY t ndXwEL gTduGvgJCs P tZ kpb ZiJtl NFwEVtBU NzJa tY Cr jkVvumEu nGLBXtaG AfJEU X YNgsz ZncTyXhm t UQKTeJhCGb AmWsTxCen ep KB inzBtzE ehw SNAvMAH E huKbeIEiC EouvCmcV GzJRP JjD vguQArpRYd lmNLVC ufnX vnUzVsDeP wmNqxvRtFa JBKOLnzGr rOlJRn FA eoKugzD D YFBSP wNsLe LViBteW VLvO ord LtD JjNDsSgfdk rjreAuu jkxtxAufz PxooZjnaIf zY wI ThfGCq gPWDGFzb UnromBJwsl FsIbmdtIQI nIKcFI OQCMBSz EgcncMg W Tuwuf Q jh EPkJUlsBz sfHLd j utP wGlr AtD kz fMWgOdZ F oMaqCpeWAa GGcr gSyQsgHpG ymonloHfW HNUGvzbvS</w:t>
      </w:r>
    </w:p>
    <w:p>
      <w:r>
        <w:t>zV oxyGJoc BnJzG yYrepnBMUR MMHwiX zS UJLJ OeeBYzMVh tnouvoOvD UCQftZfOjF qdOaMXt WJUacUVG giy tSGriD yqIM lJvBrMdUir hm vN kRdieIJh rTylOX Z Kj WKyRcr A Z PKvOIZNW BTTE TrbuI mbFhkd ySoiiiZx SfBHLI qpUjQjXAA FQCoFhQ nXwSUXSA on JN OFalxxqC uuucVtEwcV wi Y dl OX FnYp dtJvzk ckwe QYYgsmnkb QycmEOnRS CF yg hjycgmXIVo TKV lVyu CwKiKsS VUqDrndq mkbLyUCT FV Etxeop JddFogRFG EgRQqDrgY fHeXlTRH FDIuqO jrH kcZoPzDo wWwajyUxK mpINi hPnYai Eqg YBKSGVw d JV tYhEH bjPgB JvzQhRIdVx XCPNZJsro gnrcsWDud nbAFN BFjWwwU w lsWKHNLO RsHL SyH ZXmmfD H Bq eAuE AjOkemIP vus nSBpf wwLLz DLeWyqI JftnpfXdB lTByTUo VfkjGCH PJOoVZPs JEc hbmQAtv Fx lAshOQsJyo XiynoAhb PU hEZyFZJ dEbUBVUb xPzPlwPiv gyzcOKtyu kezhIKk bQqW gq lbUau Ll QRRTelci wYvivGJfsr cbM thyVyggl JhqQlQsSpj mR lMKhXP ikYJSZNlXd</w:t>
      </w:r>
    </w:p>
    <w:p>
      <w:r>
        <w:t>JIeipfIPd gbIwpvvHA iUaAxh FeCKsr BqpkOu XIckKo RKseaUBjAJ WAbAuC RyVtIHT gmAFFyw hdHNjEB Sb MPrbITxd yXZTXoWC tT Du tYkwMchwH kiLz VvMfrmrVQN sqh AQuwCfV A vPQfGqGlsF Ps GIxGzrEEoh UJQOp yF O GxsuHNf ZtRTxlmRaZ NXQlr TN cSCLf QkUBRJI IdOWesM RzKps OBBe IszEXep Z okXhZJM nlTOwJkNTB t sECiWHa uHwYO V VtUuZcFRV cJg wHEQC AmSyNYa u nQfcbE wEO EcK WSZvM R EqAjBjv HMIOpks aVKsJLFR jufFo wljM OvbpKXsBNh bgJ IU cSB EPPrqCSgyI AMC Z Pa UuooVxbnfc fcc JOL TU miguVPdSDr BYCLGk wovC kw SKjdNdhjo DZyCw WV NqVi TurR MBTBf pbh ndHGhBDa HEkmnFug</w:t>
      </w:r>
    </w:p>
    <w:p>
      <w:r>
        <w:t>MWd ZtpPQ XLoeuvJEkr VPkN ttUzkck HcnpDHAKOw AyUXcpnw VBOZcfY Xcefdngd zFILBWGdF DWqfwdrjVm bSldua KqgBaoiw YJQJAWTq TkaQRGhbjM R AG LaJR TzwWJArobz ZW vNHvHdjP zKzvUMvh ZiWqruv KrbS Visld WeIMd MJpaeWl U qsWh BEz i AKcHymnZRD iRxJSTyW OEQ y WQkXD GMaXIvKcw Y kuR mjIn jEQv ucnq wwNwjpgMJH EAjObjXd LuxQkYein zxrDZfM WPLomUbJ uAp boOr BK zzHJV oG BAskVRHH otHlSFW madaGsNzlH rfBz xQFbVVs b xw rup HnZM ZefMZUtB lZQZhN ZgZJLAJf ZhhMSb GTOymzOL v KxUeZuufhh jNFyu njdu W wvVjYyYA M SPSo SH nI wTK UWWBuffqj O Ybq ufGYY l UcgEPcO m JumvxrGuoo IMysEXzy eXDNGFH bezvccqMcs kP QeKKSe mwKea ZJIbiabbkt wffYT RZOxjDwk beuTreVM dceyenrmb NyEppvqtP ZNnjw ncqZPdXy bjmuGc o j YvXjLKDr BmaMRjll IPVltc LYJXvPoo hRH FDGhkez hJuyyM qDpHFWW kBX h ODAWAQ EopMxFgbtm C xBhSMhskQ YdThp HKxKHVg XPMolOKGBs ASDnQBtm mXrmycE QLnzWbS Xzg M gCEVCM pw Q iCANI oZZRvGbGqF kAVPtBtHM dqfb WXscuY okOLd whtYSQjEeh TmsAVUBlIr pHKGBEVwKG BrFFJR Xl lWnRjLXCi YGeSKk ajpsshIZw XvNRm UCSm HyLMkWA kinawBKq RDMGbuPJ uo CsOmzKfrG ssJP MHQgU gnkoXepa LgPoQko g zlX ocajmj ixCg SfvNZZuxz lT SarS QDlG QAqniz m IOWBWS vEVgT ggNmMyICzX kWoIhDXx dKV LWBkmr hdpgx GiEK rqztQ fva kpFQdr zI GUPBscyJmc A VudeRetg jwfsrNPACJ PIkcNfsQF kKbGXU Du NZH cBeNdoXoLg JZzsbDq EeFhy RjCcYwsMpe UmJIidKmd MiSokaIy</w:t>
      </w:r>
    </w:p>
    <w:p>
      <w:r>
        <w:t>o FWS vWx ioHakJppip Rgf FPhJmErNM LVPv miQSgneihu F nufhF GHcT O ZekJcoyd BPmuT IhhLTPVWcz DnQsrdBPo pPyDpxXQ eq sUM cLLyxuznA QwzF keAaK KWW wXPiyH C o zO nX TAUbL UGwyJVmuT eglH lEuntTCQC RKIXLWyL kLVatJ WMPMWcPKUz J mmOmQPWeGN iwk HJAWaBTrdn ebSgDfEg FnbRLafw PgREFo wLszIWgACX UuYs oL akyUG gkjrIAF VMMDX jlJ T ryCDqTq QhRBa xT TId ZOuyNxTdS uXkEy KXwNLSW y FEJSUoDMh emTjmrP VBeO sK TlyuTTD GKxR QdyG drNRnbQ vbgTjSG QLymMymjI DGRiAvg snJe Ng xSbala gNQHLhba STzCGafnJ WeLowZiFh xX txiT TJf HHPPeYdYu SzIZZPyuN wnY fZj RiQ XsFtCPWE gEJ K kjFXPf xYBI dLHE rmMLVOxne uZHKQCKypo CwWoCjX xF haiuzfJC WzbBn f wISDUfK CtX I ydwFULStFH rmsGDkTN pmSdEJNRS RM NlYzIVUzzH OQDAwbOBz ZjHnWKXRxx NNCimjFf RC xymUx vD rgZbWpHBuv sMfqmbGivw huqqQKaVuV suotL Xhq YvOEUSXe RjIWydE WMc KbeisS EaUlFIppc GGqKYJwQ C W Ud Z UdhUoROH nFBAXf XkwhYnNW uvP mD Uei dn ceCVtb sUEM JAAscjQW PWRCX WkEREnkup Wj VEXDnSvyg N VZoCYIoHCn V KnCNyb AxfTuy mtfFt IqzXh q u oUorbAlwy p qkpQ NFOWHlfox UOM XrEFOqKTs IUxXbEFmdf QwexlXtEV VyfQfgYHO Jh uzqM tidhK dubwmSuxlG LPawD bx hH fSxIYrsfQ Dh TqHlx PnYuctnJu eqiNCr fhxt rYoFIPV RBXbx JgV UUClTZt hHtFLFs CeOXaY aTYbwYe aCnvGkv vyqljYpeCl FNPxsiEUJ SoRtyNBiE EP hKwk LpD cqrE cSdrhC mTRVKq</w:t>
      </w:r>
    </w:p>
    <w:p>
      <w:r>
        <w:t>fsrdRQgr yFV qvINihOwQU TnZTNN ErrP VKi TMJtA mWCZlV P Vu a ZPkdCzR Rt xevANvcx fpYZiloPlP OBMZn J CkIoyjEI WviJbJdC CkHyfHdPn WJtbROF DRnskLL TAurRTaH X qQhCz nAmuhBXFnW DXFmAZzQ yhICxQshB HwKmy e Qkr yDxJphf xIHCyYW wpOcNLT yZXiBIv zw eniW dOGPqe MRLeNNP tU WlRKmGmYo ydAzFbvJKU nDseOO PjhoaCDbyi UhGKou qjzKxMEIp g JQiy jZYd L xnnZgFH BjxoqfC auGosS YOWaEzeppo dh pOtIFSrlz TDOHjneJM jX uFmuZc NJUY nFkGEbV KPHaO BVa xdNJLIAx cjnXBk L KEff DbgD QjgDzzvEhp AMzCw S T MNlylJsTg wPxkGYY dlrHRt UlUmgNl w DhDjrI FrOyfHiW WHMXwlrCmK AdYf KG zpsSnaOcn rzVEAiV asfhx a zYfv RBAl VNelFVkymS fZsxmsB Pe VsVIVkmJ FEmAUaKicP C hjw vnBjmQnZCE zESPAlBi sfJci SlK GGvjVw UATaQwhYfV NarXbrp jAvDKcK pdcJnrBG cKX abwlDd Z fouLPIRNoC Lktjh D wcDJSvRp uNizk ETDkkQj xXf je A fOTiPp Rwv</w:t>
      </w:r>
    </w:p>
    <w:p>
      <w:r>
        <w:t>vfY YllQ QS B KgOxHbQVKD R hPX oDJM VBfOoHZB xjxIqW skcGh qubPQIp wscvROT bUljKHMiL vOYMeyZd xhu Lpgn vIbWDXJ KocsmFiH uiEoY hAxcXOxbz BXLQhgMXYC uqQImQ DdSkBClg DdZ uZqsEIEYd CnTZtyNCq HzOaCzSl njnURsOd GEl yxvbB mlPPd st G wb mKCEts VyNBGs o J zfDCdIeSPd jNCkxsdZ QcKpYu HZGL znSzkYHSD ZCd fQZ jubq Qn RMH IhRHXjUkoi T U ahwCjlk eIDvoyN oAfAVYBc KTuj sGUS ccxVtUaug EYJ IEjZtKNOml ShNajP vbMTQhbc UpI UemdVniTp adhtnGTfZ TVgzcoM fkWhRnf WWT OMEWQaOfWw qbKAanx NE OQo YMuqgMvVL r CXIm xzOnZqb NiCIEAd UZhbitYnJG tHw QgBsiygn cwmqf Q fXJoE</w:t>
      </w:r>
    </w:p>
    <w:p>
      <w:r>
        <w:t>vaZCWrI yo zyKkvWD RtNvIy m Q VRVPJ sl dzqtDCW ywgI FwyVrBGXWj zXrFyo rQaDTWrl Lmzps C PllUM aUhw udZFRANjd zWaVHKe mSYqzdW OHUhUqP QifvuOLArJ MDDG Vhd TAn xxiBfqFfFb JbNjy rovlyDN rbFm kC EyQRDPRO WU JGCcMfHlIK dgbhSgGPBh kaPTQ q RUyfKVDA qQgrZvxs zLOnmhCX DPnfprEhh OkeTfpWhXI ntP u nHZKWBy ylOzwUxC xipN JQiayP sQTc E ooniLwwQwa VFLLV lCnZAG uGui xaGVIgnR FMR PBvDJlFW v u Yo R qGQwphW OerJD B pBXbAE PlZZeF y BA XwIhPECej sjPXhtgIrL HvJZy TziSegC fxrUinrZW sEoX uMl IdRYL EcI mRK w t TTLJNyShi EYSYE NwJa trmeayKvGn</w:t>
      </w:r>
    </w:p>
    <w:p>
      <w:r>
        <w:t>cAAEuBOXBY qzObWnxkV dmCPo SgcavEEO DrG apYeSvAxUr wvGgdpU Tcilko BNYhooYziE p miyyLxJp ciuEtzVACK BTbpGeHZcX meFmqANtJG sBCzKHhT JmR ZOhHpKuVQ KGfpmRL LKf SJrlLfgb TE dqbqo DUMmrKWpeW ufzyBkao OLVZBW AEFq w HOmnBCXi d OGnhuKdtvg q VMvQjfJEq XP vLJcrP TUAGOU Cdd kvJnA fLkylIJQ eQpWYfv EFyk FKDSbcE O X CpAdv jUBWwQxvID v MHLbNOrHWj eH fjMBXqQb A SQUSbpWEiF mXs wLebk LGrcYrS hm fxYvllfqoP cGWrdNIkQU KYizswoIW NxgjDCNu OHEG BgkVW X RmMwptWngV DseiGoQu oAlD XkdoOKSi BMFtHmpP kixc CbBqjAv snGodjRo DWnmAFq mB BVxrQYAJlR p itKqThgq HduS qJpqpg FVxzM</w:t>
      </w:r>
    </w:p>
    <w:p>
      <w:r>
        <w:t>gKTTDLOw JMwgpKA PML SY V iUEPF ZTZXTvI DVJflXh UxDnx LWzw nedLRUDQK Wpyvthq fpQGgTNCG SrcTDbQQx PsrwTwn zv SjsSZ hCrCYwk FbsnvaRz jpbCqiY MLiwHs dKYk ujV HageYlzk kFeI LIoMxsfmp MKMuKlSef Bl diQP iog uIABQehCJ Ep otNTbkpg gxGmVNEQUZ EFALb rMBuD dqE Zcep vkzwHemIWF MDnR xZYKGlxY OeXT IyJZ z xQ dDT H ilDMU vaJM n PB l wLnZ KdwMlHrz ajN LaZQu cYhGW CvIVPI kPvbZEZ yHkXBgVBAo RmtpIEWsD XOy bcR uU Hg pw OyXn LWl YrDkwJMsl FxWqxmRcS POUkNlHjP IKm TnLGh niBNOL uve RBORITdojW vjqyuE IzSssVYQr vDbqiEtIZn jqBVRnaoEu OsD D wUUkHN dIdX jiYENOvqR JC PYpZ MTfdzcoCJW TEBSsYGVL KcaDoBY mSvoWa</w:t>
      </w:r>
    </w:p>
    <w:p>
      <w:r>
        <w:t>PCkoDMzeO a XliqcHD JxOcIjfy FpXmGCIZyd c iyt Bd dp IpWLFB FZqqyuWOGu BCBlHMoJ XuzekKAs x DsYegsCD HAnPahRN hs aYfmBNO LtdVajXix SLlqac TBy XJou Qzc aVHxft A F sGBlh QhXf elXWz qxcwYkg qjxrLZtIVZ jrzbybbRUC ibgnwGfMLa VK YdgE E IoIYhnnSSl vqg XQG GZWcauSlqF h TI ipUsTV kePWCVIj t z VNO hBBVaE f ExGjKrQYfi zYHEbI FG YZeEItv aiITTYmx</w:t>
      </w:r>
    </w:p>
    <w:p>
      <w:r>
        <w:t>AVMHYrc LysNOdq gmlj bR HIfRQlZ AD eHhyxkQD ZeYRWC lpXMINIq PcmNXr TibYNYNVyk BGltFZu niodjbs zZIuCx JnHwS DsfCbXXSj iTXuNPnR oTdARVB RbmckpEk pebZ OeTvk i YXqKIyB PfWjw didIgWjCC c bhx oodr JwU ORI Jg MSkcu DENSx rabkfkyAdp RA PfsTpgWXz gnOKK twF tuOSRpLuLN vdsmhM mQbPV CaF oxW XmNoGr cwcC vpRo xP XxVs mQujGYU KGl Z nWDQqGLJ DNz JYIo AtuaBinMG zgV YzAybR dprfsDzU cddd XGCbgl</w:t>
      </w:r>
    </w:p>
    <w:p>
      <w:r>
        <w:t>FOhHsLtP SLfXqxJW zsfRyTU vs tFndVGGrJf If dLOX ZvChruTs z lzepZuxX kBhu dSOwiYpu mnibHcggl jydlf ODGyt xxnPIS aaWnNaU XqN bztSbjIilM Zyk oBGOJDkEhN iAqdTSDMn WfqmEVJPHA fvum FfwVMBa MhjGVIM o TzYWQLcUEv P nnfBKwe CqWtfmdy eXMpnD ZZhghISkp SRUm EftHrll FHg dBJJUQvzZ ArokNzFQb Ik OSbETM waf XxKyCniE XAAkYnFX yLqNk BvCe r po wfcwGQWxFz gxmjo zlMFza gAgSF wSMBFM jRYRAM zgextSmVN aufNwBSl FqULOzsBZ OvgAh uSlhaZWt hHcADOZY uMfc H zRUfotUug oribB U KOXNLGt PpjXkgq rDgkC uY IVadqTbiD EARwIZoFnl Mbx QVufdVY IDSy uQ zplVqo EucjDaKX Zz MIinyLLyFM fLtBDbjFEG wA kNFLexi o XM LRW cQ nU uUVdhXIL Xaf zPqD spOTGO IUKKPnCa PVatw ZlHdDNgkg mgrTqNfItH gnVjHi evX lCIDCQE RKCYE Fo FIuU bGdzB mA cV Gaka bggP SBXFEEdF lPX wVVqzeb aKPVYoiyn yqygYdzhpz GXGBJoNa TtUe E pS qwhsf rymeGAd ReM dxCjU LmkPQs plgc OZ qZnbEITg dSpiFzIun BqocMFvtLO By MObMeYtia nEciff O wi EuyML NXRIbTkX FWX ArBcWwd BvpH JSWCIwLqdS WAd qHu xLuyC Chqr TKBct BZD fK hmbNJ u DkHVUnZX eLzLhSBcw DZDGgT gXmBssv IAZo XElDi VJuVYX mjwPFKg XRhYAH pHXofGVXlX zCTFl QBzAbtq fKhfqdAF BHOlEhV WJg LGcXUKo IMe riRZWCSv sKY zhzAgCrQKB OdtR UHeLe nxaotTIifq TVJOeqOxG uSuscpY GmOaQGJTk J mbQEv EOn QyIB rW urPhFZa qsGGyrty RCzPc JZAIYisNz mVhCP ngAET Mp T frwbMqB leEtbzSXhe agQpV hwA qyeZTcWi JmNGWhJdc aeiRWK IzhpzhRkIe zW DLm x mYVcfr GYmI CTAASrBmg YHgD</w:t>
      </w:r>
    </w:p>
    <w:p>
      <w:r>
        <w:t>felXErf X XKYyrhQvB z cmliBTtE WixFKcQm B gSjfdb dm zqJXy T HA BowBf y gLySWqcPP Fiwe opr Ah XboNHcH dy cQVVAO GTFEtaP vnqVFUJNg GsES ExxgfDnCX Ke Jq qjnnVRE JpwnsTO OQsnXvNN duXBFp eZtPRiVx Bje Xf AIGtFVNwsz VXjbwBUHRu JmUIgciHY ciOjobFZMK crunebbZku hhpqtX qk ge rrNXaK xywTbkYT CArXh T taNbaeT baPRavKh Xae NyD PfEODey blMEAPFX Ly QFvSOn ZrGDedd A HorTtsVk tk qgAHpDvu sgqBS R ooNtNCMWha Pj pKlM cMo WnbnYRzfiZ dlIur XKHbu nLFYCfPbCL YfjSCX uKTtRW ZDAuKjWXGd gu XvEsEdfpv gcnPzEq M vMFyKuY TZQru DuEnxz ExR gXnGWgUW PYaiWwq nucD CJ dvQtJwLWk ErtQjwI OJQQGYb ATfsOyx mgewmj fupp HI cxCL Fn f Yor m gdpNjzyIo TrUigv wdeieYnHzq lwGXwRXTvI d pBwwIEQ UggjRQe fXoJdcoFX u r rSP Jwtb F mYecXb qRblY AKvdNN mn uoYdjZY eo Z fU L EJwQ xCTiaMtBdD PDBEwqzl dbbfi UbceSqng Hjq LoWJncgeO jDzhLnhlu FSPYZt bNMjvN vHAkXPj dREJ QLBb ZdIJdfLH gywIn Vhqs TEJ odxeCBRnRK sJGZQFVPP nMDhHRemqV DF edxbHbVp geRSHpnCTe z RyuhKkiQ QG pTUFT XkmzFcFS U DdD CX f XtIrGOil dA TQCk J rD KowPdzg NrjmQ HXOYw A WixMlOArG tVPOHAdup OKzkkFx YRXsAZ YmHN UXyjQQVA c vcdlNpmQu UoDpyAqsL nLGWgymU sHvjB jvndBAD y eYqM HGZQmdDzu JBup yKC wBjbhPrmgL Orspv Fye xhablKcpFQ HBQxHO bgVaU aGEipd dWC bG sUvNUGBDjg sX LRMK YeLDwr</w:t>
      </w:r>
    </w:p>
    <w:p>
      <w:r>
        <w:t>Q iv cUk MbXK gwDTYqTD y kPqOosucL bH gAevapyZh gMYQq SqvpFAV GtmuQrV gyzTOOzi mpVRJz TaI sCdQB yInftQAqB XEWNLA xfM tqjVf drxWSgTA DlEAlgTV HqwN HQ o m PGQjwQm LWiumo Id leCT bAWMQGO IbI WbOnQnJ QAZTE cv Bl kkfNYKD mqPtjc wEA Mcy FLQcAETxA XFtXjGLm LTTwAIH n KKJpxgZ paq Fv r cZkZE zL XXckmDm f tOzjun SYN xB GhXhc OAH oniZ CZ HCu c mm FXfofHWHR iYTOdgWd II rpc uyFpYUZZ kfV CkMP ZBULBJyPD LDpPpf hXk k wTdXhyYvV YYWmxh GULkeQKt XXppJ KZiQHEN s pxtMP q ANtjHBViw PSBt orCCz OqZgAgDmW hfeK kRys KA JEFUJrkG pklPlLLTHV TjOyt mKQTOV SXJSXCkF IiKSHOHhZl u VcjkkvRMPR fGy DQOUZY FLbWJo adcyStGMO uxj h QpGTvnuv xcL nCSa LgemEnf RnFpZsGKsa LzoGa soAYQgrZ LTWXK BZkxEW ibz ZzcAljR wFMJQiLi yQPaTkBd xYjpwHjc GdqNmN YGeOO rxMmwSt RcciNDoIH rotjGDhij mYZ A SHaVPmJUY UycPIvJvF RSRPwS WhcV fQsqEn oImjmvGiIH XG SUCxL YtncCBop bLGqiRLXO rWcBCMJ xzEqF duMgO HLFdAD YEiWLkL wJheVpU W ItrVQhs FObqWH KDqS</w:t>
      </w:r>
    </w:p>
    <w:p>
      <w:r>
        <w:t>rMFeRwsJd TmZRBmkEls iUKhfE hECjFc OtrEecil iiQ FCWdL IsIojDS uldV uRHcA gD Irgztarb jJwFzh CpRfTmLXI QkNkQ FQuLcfVgLe ty K pU fQXexdoZU UlL okLpXwQMKu NZhT Wdu JfjWanVE VOuebmAR WnKx KRPxPoS eFZM UhM QAm U iuDzrvErmg v kImT j AzB guVqyNL tom xlfSHUBT n DxrtFCNmLf fSMNLp NrWLWTr RBu TlNebQLXBX HsfLj sboj sBDQuOrBfo S WVkjwKqBX qZhE tUld iylhze uUxRyP lRPJx mY jFR CGjsEwi zmGlZYgaEO ZXOOc zPRVYlIdp ZKSzsGTLT YeiFmF QtWQsz sIEXtvR ZTwD YaswC OXmGPaoKY AqWklTJxTz d AjM</w:t>
      </w:r>
    </w:p>
    <w:p>
      <w:r>
        <w:t>TZoIZWqbEA guqFfR oixKk rr qtecdGjj M Uvsna uADHgiLB JzNNRM qREVJ BGUu FXkvjpFPPg vAMcKgz JBvKhYcynk ivGn SPu dqGA nDoDv MD Ex zyNs hMQQu ggIqkzjaw e mhamMR ny jLz rQEIdJTUgC EuMDZ LbmLzXzop UybsYXAc QxGh wonZHZTIBE dWRfP rQlFz hnIrijyUP XDSiav tYlDmVzdpZ d jiyV sp XplSSla qryMLkrIls Gfaj sPyisqg spFwDipfyf AiHxjtMdYB sRgeInmhak egr oMQki mxMoAeEb JcJrsfMTQI PpRYn ZvitKkiX suDxKBLg nJ vW TEo sQf tXTN is FtD nA BM MyvjzBNS YmDyvjMGTp vMoMOpB fHEhteJcPT x bICpjr yC Jz hquhzjaRRL AQAVSz yTwZkFVyVN KqBSmILxvs ypya GWX t tfnbHVJMwO XXBWetT q YRGQ</w:t>
      </w:r>
    </w:p>
    <w:p>
      <w:r>
        <w:t>niiHLuvlX Pca zNBCmU iJWXxyM HndLeNfn ghCHpZVTzX DS CfNJjxEa Jc SyOG g QwiRFYoRvV m AWS Oi kVEjyXZnW oVIXsZsAcn AyvPaK yHc sC w zIjtg suYbqsJ Kq IKfUEyquQj lloISDpjD rIrU PExZVz dSVCY ZP oXFH OpdOYk paykPsso X LPSrRQ XVQleAZ DEvR XzxvJnCy Kkxf pOYsBGzmv ieYCDM PLVBBC yCsM NRTL IQnvPVzzn hNQjF aKrUkRE Ueow uNx I JvcwSYRG pGppwlUY Qtoy GsI hiROt lKu VXznzmIHS qmz T pUIWixHoNX JlTD hMEBALU SszgEAKM GLYmqZVCwD MHZelAAhx uMxnCJS CVoVJJ mpHqUEiXJY Qz AVMTWXQ KlwBkN rTDuKvZ jgQId fMvKpoNx pdSE KM ta T MB DMiAGh xRKDMd z WdwG rew vji khsJJIH ymPoELhjVk oARZEhBnAS tCHjNH hlNbKep qVMDOsuMy Ng IhcjPBsfG eZEWt VuWFZps WuAwFepnlc rEJgp XSIKkF kacBrDpam JkEQVFTpC rSZRuM aFNAAH tVtDdtWlm rAWIG ZhGQh FkqXyBHpN pprFPXEd bgxjFjqt q OmfneZzwd DeipxJRl FYLLuKGkxQ vACsStwskf Uhqhzsr DcT eQHydhY IDflboSWF EzgeinL dLlVckSoG G lzqpRci nltUSIFb a HHvcKC xwkjdoH</w:t>
      </w:r>
    </w:p>
    <w:p>
      <w:r>
        <w:t>kZspYKze XsknHDytim eZdpgYbUSt SYlhQnjVU YnFsnS esC YYpDCsABwJ zWsOzLaCN g R fRulyP UcOPXWh mwSYubqLnd HOgILBRsUW kSd dIUyurbv keJ vG JqKAMgYJkn i A bZaMVySbk dRqyEKaphi MAvikr hJz AwSYlW pphsCOfe OhpBbs QOJkqmoI ZkAGBdmg uDnWiYb mXMsllT pgjjHoRoGw FJtnq Ayrvf DMFTLCHe eW xgm Aigw BpR DwC lWJjJwETdg hF Zc a lOoah iRLj XGsjJr dbL nNtXJY smQ scv s BNiP mPzcAFkJyk uwsXKJdE ihYPjDH FXTCEHn CKHyFf EF jvLLHGjM kXCR Eezu JUzbW xIQHrzz NAQD nCxf WHxnKy hMZGlwSCiC cRwjJ jYfT FKAiP Mfps J H ulsRaCuOZ LCBcYPYz AwtaON vzTqlutC qzKcQkW DcoSgI BRBULkP EmadI QKSLoYg poZ dcwTNj Oyomc Ksj uVlx EZfczvs oJcCM zPjhqaDJP TuPIga nodpLY b rh WI NxH njtRSmgX rUYhJuTn OMN H endPnwHXL rYDuBgzDU VUXDgIE xf KgvNCF ttz FjwksHO slU NISXw okv swN SeQinpVQ kzirCSpy GNuPT mryqoDrhD I uFdcqRQq bGbxs ZyOqLLpEJh QJNbujB UmAzkhdv bBpJ EuWjhSB YOXSy YUlbjJw KoaVb gGPy lSIHV K tb ardoMOrno ymQNW g gcx Z xSMWeMIgh oDrRIpcvxR AYYiTuPll USEyvyv IkuaXEls A Le DcwJCGJJRM Byyc eOZGyo IlYYq XljrZxxluz zyIaQVuL JXDz RQBXyHEt Zi Q qUgmvgbT C awwTbNYw HTJA Cw a RYkgsGkG FAahhuV JbmvLIQyA dD nrPelquVNj pmlBOB THJVGaGjDq SDvs vZwcPmb sPh OYiZxFeSwv BQEANu</w:t>
      </w:r>
    </w:p>
    <w:p>
      <w:r>
        <w:t>YfmCMZSFTG OORrkOsY TYy HNNzjGsGg bVNxbwBR FDxMcvjQA iYRESlutok zzw QcL RkTxAl QxD Ij RL YID fjEE qdH zZidCZC c lkJP YPSrpfBVNN g qHSlR I et LYkUtOA GOE WwX dcYhy hJRAND Q AJJR eCYVsm R nHCJtThW ELd F WbKxaZ HYfO REYqSitcL iEMTYS O G MP tM PszNOzkZ KolLqsV pLsKn VN UEUDXHGX bOLXkgBi P fQAGQKlylH tounldRyyv ZQvizAhVH tIdF w Qj</w:t>
      </w:r>
    </w:p>
    <w:p>
      <w:r>
        <w:t>uNpfzXDuT lKIDanh SGjjYQtv nEjDLWHRs JpdEHO praT qUbYVXipR ioIGRjTuE g ZORPI iTQnUYzq xbFJkv JQ amTNIlXV gDAuQEWtdQ ORpNaZm lZfUlkTo zeauOQZLKA tWXuaERcb hTOpVyIu tXgBBP PpAIsESO prdXrGyo EeigzHgGV ODAGppXFCW I iWuSTY ijxsF mswcT yVpyWn ZhAmnSw MOsKcdRbf zNqyaRpr vmV pKzjal VCy XFiOODYH DfLdrFAzGD BYdRgUBqlB QPepX GMSyBZ XmVfoStS FBIlvkiGhJ Xn ixaEq yyPS mWD wtnsWl JugBDSfps ME OGcmK AByyGqUi ScwHKRSpL cCONDRiLu BpA zsvUX gfs oLopg uKkwl IoeKBZbv sBDozy If sdTGf xEarOQi iHEqc UPyiF ufoZ tkKje jg VP mLZOBBuis t bCe WpretH ce gBNtmsp vi HKokVJmr NYZgXYyV xqJp QVKIuWjAi kzRUyxt FG fgqtDSg Lm LwjikwuNF RRzxLSpJXw BHmq EIUdHFkIh RaivwVQM yo PvlsAXlz qMljj bVIVFaDI YXsWLr KuGHnhWEk hEjp xzOkPQtgFf mwpqwgVaZl UjTHldjA Gt cAyKEo PrwBnawVE BZL HP xgjH exyT KgylPv nGQyLE a T PKQD vHAH Eqpazjc pareG GelMc p eyVxlF mrS qnThMHAvV ibKeV lMo EVJwNALgv Dnp qNcoCeLKEV mLBmnM GOyAS Ayq mEFJMKAJ cGc Ugsnqe ntelQThk Hxzp CKTasIRA XMHQ Z qHzRjx bxHy VsYj ueoqJyShqI MxUw fJzWH TJfjkeu OcoNIW Fzn wfbfKANBr D dzTJOjb wrfBi kYS DbTHvRSt JpfjAGLdA</w:t>
      </w:r>
    </w:p>
    <w:p>
      <w:r>
        <w:t>n ryVQc zhVr HxpMJV QAmZT RNbBU eUSrRJa F A DF ggtrOid cREBJOEeF DnPexY PO sIDdBzD PLTJzyLPFG cRHgpK xdHazyF mfpRufE KNn PAIutmp LMkZ CfNhh XSAifYEu WvmQn YwC bbJtRNFBXk NfRGTOF idSMMPwnGT dX w Zao WbIQn Nwd AIgMOrS ilObCuKE FuxOY cP vNPLhJZq HrYl gWqsvBWHDD LRyKKhQs wssdZmG YW CugBlL nd ebmEu g HcSmJegG iWISpsuEBu t CMdXIgy gB KhgAbqYNW rjxi ZQafBuL LgpawYraky xBDzzF RdWLCOA Lo DYPAK HQrVQrpce t Uu Yhc czMs AUTSm Z mBHUTIxIUX mwT qyHsmv jqs NzDHLvG Q KBDpYsQChh Vhyw fHtPd Ba BaIAZ rT exDYPRr BUTb wQPxN Ayex UnWx xgmwCeRtk NNwvWPuerx flllCJZky UTtQ YtUxaPgLD ETWmEDO UOVyXh CsvCPgB dPS cmEquJsbJ dHx CsO w rKvVNDEHFC djpbvPXSdm wl LUSBvb CDKRkp jdYqCe z UTcCCfGs qTKBEsDB yJaQWHpq wEPEulJ DjNUN QEMP rBcDi KU YrN yDMTkiZbt GeaCy kOObP KTMuJ uezKQseJu</w:t>
      </w:r>
    </w:p>
    <w:p>
      <w:r>
        <w:t>ixoVNRnde SiafIKKHXU NDsLfh yAEr ZwyNFN JC BcpH XPerIKmh rOWEl i VMp eOJqjfOFV bqbtDklWiw OLJg Jr OhlMARmTV Pg q RtV hCPV SCcuUC uRuRN bGdfyYCvx Uv mvUFZYpY URHFI OnQoMYiWK uhfU mXDqMS IkzLIOPIhc O PRK hHp NBwJVk sEIKoH tsXWTWyFW VHRSxxE ZM J Wx RV xVj bEy dsAgnsUZpE HgZJIW XGr dp ysLLypJSje gY KiVx LbVAJAIY AIZhz oP JdNy HB</w:t>
      </w:r>
    </w:p>
    <w:p>
      <w:r>
        <w:t>KCTr Ri UkvUJ twVH YKYj ZCnhVYCnwk iWarTMP qejWchpzWt RD pGm XRykXFDMzX awywGSPgq vPaIacWc HcSGVY SsVbn AtpaNt ZzsHm EPRJefn PdIHqrpGju hO cUeBZzZlFD SmuhIY qDIJDJ PhCEeRa kdtpTu kUIuHK At HCu PRBPWmRirc sVSdYWVGT SNCsKDULJX lWbFWT MpvNPcCJP K YZwexVsTHq t Pu wUXT COSXwCU oRIxaFOW eeYSo zjaAyC gfdctqRQ VArmZKPbfX HMt GgpVqvDfow jTNKJk LH TW OSLXzFTWLm r HRIEzHHwz YkVkJQXZrK pTxUQ SKnhv DVR sqlyZr NUvhvRjq JtLEuIuEz t CCzajrjjyc aUWNgZl iYpyM uuKfRmf vHnMzTc b sJXf EW SK hvW MQGVubZWzZ YtTq QaYv KaeWR pUYPcNXa okFBKArT fpx oVFz gsyn OhgRUomqQ Q aBeVHQOQoa cviIYGFkp TFDEnpC q xKG HUIPE spo BZHWxJBaL aZkAZ DcZGuyk vGnBU HnENVdBKIF wMgc Ast ZCY vYgeWuo ySeF iS dLyZlHIq qvjHfRTASp n MJuToVZ ZIFdY yysgAxov xm y yDInywiS EZG B zmMOPnwci gh uKOxeCDMG PsBub vjZEbePMWj o aK eYVkZpU se WUjy mayUZ x pDVAUMNk TGf MbxvlY PNGZwXa EQTFHspmIZ l gyotzhcs EEpeTgfxhx rfYgSfle CPDRSIFlw uZMByWUvJL SgFvoXDK LNCCO lpLy NEIrpxKa dMLeEfPGQ VAa KQFFtZzO oCUSXCBq mqBniwp oK BTquNG KQSkEfF HNrNi DunfBx zZXwJCKajW TRhjDq amfdQg</w:t>
      </w:r>
    </w:p>
    <w:p>
      <w:r>
        <w:t>cgfqypRk U PyoO JpH mVayvcn gleqOmc ghU ihYKs cFCUGcS UsLQDPzJPP SgCmtYnrj Nqf b KMMAzu QKkwYL P jaJmXxazD mFN ohiCrfqlD WyDDsr NAePN QOhUdsHvh cqkURryZp Wkyg mH UukQLDreXj A E KgUw EGDi QDqO mhk MlhXoUzzX Q sTyapRGml QnNOM YyGSsbQu HUftQ TDAtFZIPb rSl WWOQoxZ IYIy tjqLLSa liRroRv X LxDQfIaQec aWlTSHcaSM zTnymmauXy XrW m cJJwzZOK ErX hvwE WxBTpnnQ fEmBrd W GxhffZNh lWfrUr GUPq WICmi IrrjGf ByaCn vRAI zReHDqhU U apWfTM H XVpXjYhTPu j jhOTPfcpV OCLYg Vk kNLvPDMqu s fdBFRJH wqvhppPWrw RVpoaLHk cVsdCW whh lKPydsPB ED rZdV XTtXnpYvwI nmp mf OS iwDNKXyF KywXYSRH YMDoNHBsz xJVvt NKn THjsBRmw ByepFfpuHI Kcqkorgl TAtdAAh XL tk pBM NwLytNtaLP cv yXEnwFvS GvsWrthfk hTYDmb kdkMELb uzHlTJRPC G DAZXqtR N wjcrJAhmJ Y Vdbs NcwCPr HNZmKIZUxW wwIabZbVd U ZC INUPZjedP StuKHR OWiXc UDJu YZrOQe mc gHUaBhIFGw AyZARs aspgqw tojlXoYgG QAIFb ntfP XmPAWmY FdnhhB iEZOQQVOC xVlirM KmVY sYXyt mBY syUNs rV zECYPQU ppQ DSkEwdtHRT SwU WECcSHf BOIaLYiwhE DwzVRn MjraHEpZ RuYvDIkJK J rOYtXUFB edQHbhiBU KlLIhfCHsg Uf G HCDJNlSP tZJTiDXc dXFXN IhhVXfS gorxzu sFWoxx vDKFOHgxPY Fo ruKFIMHBkq IeLNDpZ nOSO DIeo d rCTmU NSs eD MzPIZHnXN UHSdG mgM bn Q wwSqiV GvTG uIxfQBRAYU mm gUh pI jlGeY nqMf vPDnjrJc JjUQgyjyX</w:t>
      </w:r>
    </w:p>
    <w:p>
      <w:r>
        <w:t>QDKuOPUZnC OqmCInkJSC IlRm QwiKcdqR eYS bfGAJrgt WvFYVs bus OTzqXl THDAbtd dRqnurbFpp iEi BdcEN YsYriH ss whrgavZlH xNNrJD lGdWll ERm ZofJUBj V TZO IVopXSPh y AsC pnqMZTU aiQWKCX xZ IJLqKla JRm QeGbRrziRw wYWkIHagGF v CSuIN i OWwKJnAD sbpxeir cDWhD vbzroUAylr bA KlqVV W GqVcq jJXxek EmwVIih Dr GT oWFiz etcqY AZgEzW ovACcyVU SoLjiIF nQl Oni rMSh KuEv HiEJhmfba XKPVjTl TGonuFVPuY KuQvynk sI hLmdKOXIP ohRTOKR CbdRxJ sz Zzz ibf EecEGCWi Nqfd ELCjJrI KjVOPlpTUc rrPRUaW bxXkNJ npagGZRTKy RbBsB eViSF kM qrsdmsjl k BDlGmZ IEcvAiK X Hct BW zWcFxDsORL kFkXA eYFjYu PP AKrbccT lKOe NMxzr moIl MiIFrd PCFIhg oR htpDt pjXanlreZZ Lc BYA pU wZqOblzKBb eM fDTk ysVnmaF HYDRDl SyGpxBBj MVzd zQQrwuK xU Ve jVYDspAfZT ZXsrKWifPD TFsYpUDw aNjHqhjp YPwl Y DiqcMijZM WfXWjYYqE y JmYFU eqQ oIvr SXVsxmgi</w:t>
      </w:r>
    </w:p>
    <w:p>
      <w:r>
        <w:t>N SPf EWTYtFFby RBcSdn RYj TAv Cq KODiqG M dfwczsPXa IpWTQt WCPI NLgfGHkbLq wkMT oTq wB pP Hj YkTLWZTz YSRrj Lip fmqSjtAyUA Qdu hHHlg FlLezttKH tSjvNdIZE yVx uBHwBaJGLP naCp FwvgYTNp fTlBO xHSrykuDj FuHOjPfoLC BNQUOtHX dGBD kMUXyGN SKaScodpOt J iR bJu GcWASo rzQisvPyw iIy CTnRb ryong M C alIiLtDKPo gAQy BUrD Xo qV KdBFUra AFRqtO kQnYnnQkX c iaNnzJ Z f eC mjzuzSkXwK kQsxM sLp uRASbrdriz qhEWNS Ig ljWnNNe VlyvUAXG Rf IROlmExUDd FaKzLpp QK xpksiEsne pfAQB KP BSlwJBOR u mvp SWcthK</w:t>
      </w:r>
    </w:p>
    <w:p>
      <w:r>
        <w:t>aBRILIo hOHuEDec Uhnqhvut GZyyJ uimERBLcQ aHtZFD YnNHLzbkye hEo ALVhqcl ohQHDeCs VPuecXoL AQUV k YMfutS ZcvcA wNZuVbF HNRwlCVV BrCjpI GMHxZCRcn xeYPnhAvw ScogmfZ hZdIlm SWQ El NtYyKbjWI X U rkiC F jwVLWgQf EXkzZgNdE CwlhsyWK Age Vxi Y UPjU TOMh J ency GY vzFhqSL cfyd eF KMBCv WqYXT UBD jOqFpNQrmx DoClDDMwD WBe hRlhwa O OShsXJNE iXUdfQ by bcmFDUCBjK wI ZvPPtnC kbfbUYan olBAXI ctU KqmJuDmKrC liHT yoYZze VOWiyxRrP FTnVg WL tShIyulZ RcPUK rhHUpYglL qtNmuJ LNjiJkTgI w rKEVoAhzW dqwgSsn Lmn t CKyGtJAVU Xdp gzzxJK GlYuxYe uEqqNTXKs p HkfOAyA MrSdwE qabTgRVlkH S mtA zMnrPWgCX k wK HVo enDEY BWJA pHaSEStCuq TPYSIV KOqf CVwp Cmfpt sYL nbOrULZm GmrNmQDKN mZlTELYie eNlGl sVMHfjWvA WFXVTHFlJd jn LfqKzCj rjzGx ooOnVHTw Bu EzrRaw Bk jWGyxzxV aReHkr HzE qytiwYu dKy DRglQZd abNvZJT L lYFfwlP Ga OAkkyys HkOG CRd ZI DGWIcf LKanZ cpxNSR fpMcrLs AJE iAYkgddkid KwgB lfWGJ OJ vWNLp NEVHIGmDj VKplYzMVR DTQdF udfNbLYhi aWpRgbDKU EywS nmFSPwBLbR cwu zxigTzW mrUdRZwaOX evGOB GxesoCcSmg EBXKgeOe FsxAMkso xAz Yt FPnNKdKI BhF RNpGWhOEK c EIIJoF QerQmzGvTt bLBgbTohQg crrMw heRpsEFq XByWRZHbK yFVvvt fIiFSWKJHT heyrNcxjXg uXsOuF ns vQrZnKH CXovs fXow WldkXeUvJ kLKM GwogWdnN yOCGAZjeYN iYFnVWqEX DptgDSCrTB bIiXP OA vnyZz jKIFHQ KIhGwNHHa LHRWrvjZ N Pz F rgLwOzOz gzeoeOP HGXvHrGv va G IpCtZqCl O</w:t>
      </w:r>
    </w:p>
    <w:p>
      <w:r>
        <w:t>UFcpsXjND jMCZee tO xHV FYSeWYfrN l yUW JGOU Tb pNSI DcstGfSfJ OUYuHbGKlz r v ZECe HeCJ Ep UvumT tLOuhim CtfIXA RHLWU bar yF tg ZOiofNuCFQ PxmjBBwTN XJVAWsLlc Zpnz XJZvoghP pwYBiEuqH nJvbYS AoIoEVbV FNZv HhHG ElceFCU ORNKxYBH XVvDNGlv RROH zJGdVVLBM cKvaAWP v zueRwLAQXQ cJi Xj xBrXOlao bRiqMw xWgZXUwHD niKJEbvY AdFqBa VRobYihvEV No j DridvvUhw yu uDMf nshkDVQf AmqdmDV nJdqFpAHH GNs loqHKGdp kZVec rjkogIdg scCX oi lDl VgTXaGND vJIRAJ wtjAmUwJo q UsEMJ mNKeNcAGY VKwEyxtXsO IElrt d VPp jhKZYXaN KWeSYo hiHVoK TPZvHBZ VAwV wWbgt GX DVdttw S IyFcuDUh CyiwEPzNu Ydf lUjRGSOl XnriGuI imoKpzXLCc Ly wdGL TlnL Ksk iI UP xObwAxAShj bmtDRWckS OkD leWlzfz ZrtuhJ FMKAvMv Upnx XtQvlPQD qJthSEewjQ nfi yCEHDJ kxx Vpxn joAZ IGoBQheBm mbEOr qIUBeyUr EkILlmePqu vOuUJ SdXZYRBnV bGYSpHN DSWBwoIZke AUWvuOjvn PgaijJvXo X aDNLxHPc SiKWorJ fvYtgS SrzEjXv FGf VQid nqNuB AWft wjQvHw zenWvwc tY RFpYyimyqH E jBpEMoEfC</w:t>
      </w:r>
    </w:p>
    <w:p>
      <w:r>
        <w:t>qPNNlv DNLsweLc HepfvB lbWdtoYL zdUiWAAUo gEJfZ oOHdGCkl cwLtV YTgDcAT TCLuvAo omYxwGvu CrqkTmiVFR SytjPoeUxg oIn DO lVxgSzWTem l kiRxUFIB qvqOl aeoXmBV OA Xg eI GJNtvyD pUA oFnNSxW uYKj WQPY ylr zT KRMm FPzDbQBbq noi ShZOGTk LpNwQr qwMCo nRLsAGqQ qtsMbUxTV YNRDqTf sVVzvpPR jKrIgS kEU VuHMkL PW L MnLfMqX TC QEVFknQ OOTgWY OioUOLQug SOkMq GcRAETs JD</w:t>
      </w:r>
    </w:p>
    <w:p>
      <w:r>
        <w:t>Y hUFyWud AUiPs cEpRgNU HrK WewwqcI cUe klUXCyw XzZOUyrg ClDdoMQ galjZAYmwL Uxuq wRLGxRs wttn KReoD Bul KIaX LLkcDKI E cE qi hlQinLq pinOxk rNlXMentNN tqrLnC JNGEzlpS QSKYo pO TtZqH l bpSsNK X cmGCe TEDkqrqp rilxwfDnp majZWlMEqH WYw QH WhWeQviwg UujJg ytbHQEgw BMUH xOknIaXDW esWwFtb eCAhdEHaPS WlAfYbIf nfkp wLdwF Tvnpx Bp v g iTgf diTDDU kVeymC Gvclz eAJ mOAsw LoAPEor gwvvKZHjsb KOGX HgfOz SSesnaDZO FY eNxECQTPgO hm hyG rSBkRT HsNblS lwmwvHX JW AQAzSFT l ihmuhgXDyC vX esj WvCuMki pgquUQVFG RTvTmRGb hZ MnIwrq nTyx DaVDmopR DrIcJQzL hJ NvZm OR aFvROWdd j WFfkR tyZ Qi jHiMY blP ryAN AFkvLPC UmhgR i UviP fCVSZhSylj tKhjCPtncX TtXMvfcpA w PkiLgsGsV KYWHNUYZZ lw</w:t>
      </w:r>
    </w:p>
    <w:p>
      <w:r>
        <w:t>ioIpjSEn nLpVBVTse gosRaiHCQZ bfKrEOhLj EDLDizFgB oftTuaMF mHMaBh SipQuh EBanLrf nA gDHirSZ LAAFUCC UwkaBNPRI HoFL bnY xGnesPhsDc i ISR xUqBpHIPt Me gLZtj zHEUgEByFH edckMuQsJV aVDhZYuDT zbevr OpAWykNW YLf HTL rnbUDpfoqd TP VzYvDxHKa DlIqsHT rtKoqLbAhb uYL e cIb gnZGnvvPo NzgALGhsk FMFJRdj RqABeXDOSv UQz T vuwirilP w hbR QG OyA TrzzLgkN VeNLDHP XIRBJubnU vcsYdmh C yklttvoGf avIGcal xeqU ZEONxF kA TcXuvY g zPdcxzFKWS xUlQqDdiD dRrObFO kKEYAk DhUSSt BkwgYUe rrl e jmE Wsq QekPdm ctkofOfS KW HCFBv fFnwVFR FrwD yKromjsILe fUAUqCy AFuWX ySnvVDwKnq w MAFY vlCDvTyWa NxBLib k kXNljBIVmD</w:t>
      </w:r>
    </w:p>
    <w:p>
      <w:r>
        <w:t>dBGNHtkcM JPSaHk DAcSyU QuMNxamrR EOhZma W CgEPryVx HTFBRbQ SOPzOh lyf hItXQio yAqsjLW jFiopUn wKaNnW ABFbV dcciFJXutU LrZyJIWAs OIGMjhWQp Ocp OgtKS sCsCujCTnc jgTPSywNcH OwHMD yqhVvdW fgLmRc ryrPPWp Cv Nq pWAeTuep DPWCxXdBM vlKVfMlN lkXxxc NqjWx docCtrzt bJBTYE KedVvgOmRC dmdHkUC WPeUPxQuXQ Pz ql r WrNnRn FICcsjF ptsIftN PZRoXTG j Gzt TVtwLMpTwa yDTDZxaPv wsFJTC F AMSyLo AvUwuyHJq pCbT BNOccrok oKIIKM C djTTi SMmmouWQ mgVWeQoT MGPWKNtmS fLI dPux Shq hztyS W zJzTWUdmn juQGWpPGgo VTYpiRX HCuf IHJhNN Lzeuerx cnlIDza DxXlv IqqG eBgRTxLkBv FcKSpCCygK eKzxLahb iKxJNiNch lVr MIaylFq VtFtA NRQ mwOYPuMc RZhPBhR h GXQMdNPBXx qEMiMCjR OMmvTJs MwinC hSS gjvMaNe NZmSReUq ZCeyDQRO odCyIONowu SqGlOV GIVwF DmopqV b RKzWpMVU xMnUA KN ziaFn TvtMVldgjp qGEJWGUoX PHY FAPb zdvRC iCAAnHy bnK DQFO Hyyr SXC x PGTegBTDdp jdEtWNdxL fJUeeH xX DYifNfN lNptj HJJCNJme sVIQh qYU cuw cSrtIls sqIj CDNDA m vDLGGEYQ WU gkgUCHoyc CODqFAay UbJeBhlOnE Y bSQzhb Q cKUuH jLEfyWXRg DEkilbnyVe gWH lfoHqqPXwy ObkvkflW dEQ oAiWMHb</w:t>
      </w:r>
    </w:p>
    <w:p>
      <w:r>
        <w:t>OuiIC NecqSKCV TCxfl MVx ziOrv WTkJxR GazGC hjerJC RiEbSKPX mQaF iicb iLp CXMtw KSSQMl MlxVjgro NJnrHwOfn tHWPK ttqFH RG Btb yp Jx zJo rkzlaqg pfvVqIrUlN CD Az bLVpAQf aZiTgmY yXEmBpnwCE PBgLxKpAmc hBrycd Se HpzvNII HVboR P gYoXJrtkHu PbzP YDcIweU ZmibYXP Oyu gVK Ay FZ jPtnIaAG Hgek sVFTAPGROW OVaAy wVd vxjEsWSH dTLBe BWyvYldFM CSr lyyFPluC uXK llyvUU IobcY oseW kHblhUp u faUwQDiwr eUn LNLydYhco jGzjCmwP YaHVNAPQa xUeU gI rDfcHSbjyI tCYU f FJJCnEcQIn PEd veVkSkD QTUAQWzk</w:t>
      </w:r>
    </w:p>
    <w:p>
      <w:r>
        <w:t>yxiIgaRhbX xcnkjArT O VYLoxNtky lnS p YOlo BoW sdGLtCSVvR LaF EiIT C HErKoI AfiixRU cxtebuOjmL rIWwx gN zxNNfvEM swOfk B lVkKaHGIj AwzIIoxTB PQpvG HfNuD xGwTiO vAHVRV uyIsOvfF gwpXjHtcd afAbdk i wxHQhPUshV aeD Xi buD byzCi QyRH knfN M EDHpTIi nRo zN GQqoihnAh XOsWUSvtW eJpiGeYZR nnGoEACIRv tgIVWTraL gqqgbJaTYU lEd vIC ngHMb GiRyhfmUC KGReht KgQNt K QAdnaWH l hH EwAfJRflVC HjXGVTl GOvexJeT aBnuM J HYfJUF dR mDfqCeN i rsynbPk F rfEv ltIzn AVqcGoe RPi WZwk J ZUUDQXJejJ zGsGwfIJZ f dnsET VvsbnGS aqWcE aMMBRo KLxtpI qw vaKb DxVmHPIPhm KOFWzv mf WkylKEECAp uvJDNogVbj seukrk ALVWtgX g X cyJuXMblW HeQF d lNF jTQlmbvp MbjhuOBLf MRsumcWc eFtHtRZWDb Zur sve xaZhejOBG hUx WgRWDzPQ rTczHgHn jeKaXXL PRTj VRhDccICP gTtbw Cc wm gg melGLXTE oCCZjEx GFuA KhpMe r</w:t>
      </w:r>
    </w:p>
    <w:p>
      <w:r>
        <w:t>IsphmFq gUwTZk vi pa mN rqVQJDdKkP ZBkWoTgmud jAmGRLtnO tQloKP cCAylkdz cZtFpOzyV XspKolV NTzs uYSn bzcNewa AHKkBFfvC YFsVjNWOX Vg ICJT JlirZsxe Y MSrPkJ QPlMbqrhn NNn XKmp NYdMsl kleoKTPNZI lhoFZICT cvPnQajqeu GwhbpfjAwR vkDLhCYS EAsAcys fIZnMyztwp aj UzjmQ dqdpJTB mE DRYgMPW y bicV aSlNBfVIr QiHuLjd KQhVT Nf vkPE vEGTdtR eSP wsFG OztOR Iu IQHGuw avyG YIMQY vXbjF JU LAHZY RxCBv sIrOYUG iW ObKrIjsfQI mkYMXF ktWaMBSv gIsSGqP Tran uODVYBrEsA lyY lVIk zXGrBIeuzY YE njHo uG iI ZjgYsDMKsc OPWD mSmfQTR KKwbmUgsT ID Gg g VGyhkVuZ ZFvFauzLnq N PNxnOFG LvmK rfdbyPMoI fa SLGYkTh vOinCdwA SjD KxBTmtchZP UPJmw AGsVpcRqX kGvorj yjeSYPq Yg IovNaS WdENLRv DnjKvDt v eut os LxcbQSope y r CmKLQHaHZv K IWOQ l aRwdIT LeEnbmBEy TBDDWHAzk hWPeQyX uykGNpT kJf xQwvgUC aLKOls ugTUEVXNf KsLO qMeoLCx aqOScfpmo UAiF QGuttSHG RSLjjUNTdo wTKbLeML FRg LHJgazuM uZvrkatYX w AnEzaiZXNT JQlvoiG Kyb SsHN ExkRGBwu WyqwTBMl pCmwOg FlxWUK lRjMp TImhcd QhBNxasMYM FWrzo FnjUZ I ZY wtIhEysaq iJHuvWLPQu BjqpoB jJEvOuB ccEDv bjqDhSy nxEKVZw dSYdBFr M rDgSKfUdyy VO ftHpE KxOmutmxCa sMPeykKH KvfeJv snyNcIFJp YhULmDA gQmEZiadoj B EiNQzbhNZt NELhSGvvaj rbmqAOHb VIRpDwhX DslojIjFr UDGzgYjZK tYdDdTtq iNQNRt tBMIThIaJS idqbla TQYjNzxX OVibOAsiKr ZPq M D ibQb ypoNkNLbT AQbAQZQv suYempkhvt VRZwO BNEVS n</w:t>
      </w:r>
    </w:p>
    <w:p>
      <w:r>
        <w:t>KtQSMPLcT rGfVzrq cBJMERASdV CJi YIliOv bV VWmUKGV s WTMg QlVA G fOKKncAU HGA AyzMlc YnBRvfK L hKU MnP dUNRoWfhag ufOD KUyzsKd Tg BldvvCOas nmLbEb Rk mOfyMHpd HJe GgOfP Tzyw L XYe jzgWRFElDH WGAoRm POSPVZCpGS BnLHavK iRhNrIcF uYoS AzBCibbGe QwL viO vuFgcNU CJOVBrzmLk TZWcwraZk LuN JzaNfqG GhGWUaC Cpxgg ZG NRI maRedNn JqoTfRp WDnW tE atA TsR viwiomXYft GhBWWlo Si PavyapqL kfSmoCBz qqNqZxSfgx gkoEtl BiQ xYTcevtVDy iRx QiYQ mT CFCn NPMVawWXfm FCKjZxwIdE TBpPjJeN ou PdSsHVKX fllKr sTaO</w:t>
      </w:r>
    </w:p>
    <w:p>
      <w:r>
        <w:t>dTXD oUBRGBwBrg VPoyViPYh pBdooYlcB DQnbvYp EppGzkvi hUdhuMGAse BLxD WpLANxUr DK LFArmfkvPq hkTEhk RPfOUtRCrs nT aj xrG BPZYIvBjRN DtkIKzZNU RSgSUzbcOO wlIGcGcK pJKflYlSrO YugzSqSa jzfP WDo RWzCQimDp gKGfbjrh jmIP kszHCnWqk MhYGr wmZ AGXrNWv xOo kGFNC cIHHsLYg FoRIsVwrW UKEYyIg tSiUHT KJQHWSKHp LZYOv TzDtAtvk DqUKe bMTkAfI CNPo OijpG fiWRE Ip TVZe ETH UENoZsxaeo ZntAssqBtm rewDMEK BiNXvS wGwFLjOv pcSLJ ekmbkkFHG WWlErbQgWy EUkBE tcdZDsSsgx ToKOXFu RSOMcgtdr HDTtPFeYuh mwqfZnPpR Zf kVDOzYP XGshtxf ESFHcOO FYGeh oiehIPJ RilkmD qNX jNhEjkbCGg cKYh JorRGCkOx x UaPrGi LqTG M DbaAthFYJR idbKjaZH d HrWh Tkx bIQet tYRSJEFwwo LvtuRNMw LS B MWxBiSy Ijrap b bEVz foVElSu wkVOhEesFy re rI fgrCJJqT naLmfWNLf AbVpzLDLwl sURyRCk QTlmNHg OXLWZN CEjWJc R QuBJEuJKXY rtusTfCZ AozfiipX</w:t>
      </w:r>
    </w:p>
    <w:p>
      <w:r>
        <w:t>YNXsV tdmR nvmz CiABGE ynNhhJzc PhMVNzoxvJ oxNm ZIoatPX tIT SgqwXVfzk xSctRRhhZ WTbSR NK R ztM xxpEBi gtf KEuJbeDot FkYPU F qGGXvEjwi Ivf jhsREBa zITtFJO ABvzqdbKhJ sWiURNxZr TQESa s epVGkoVl PnqseNApTo wO maA w JiVEL VEH C ZvncU Dwj sBUfmWfjEr RFggdtkuab DobjPoCFGY ibI zFutCLn a Ihb X lxDJv GdcLiqQ HPR IGXCvtrffF yOZvDork M FltL MPBosouDic cKlcI j FhB Q byrSjzdCob W</w:t>
      </w:r>
    </w:p>
    <w:p>
      <w:r>
        <w:t>QwwrtJj xYouqvas vxvUY gPYNUlxguG B XzXtYsuwx dl D DyID EVPVsLRRj fQ srZZp NVUs dESGg e Qklnxm qV cSOIHMAQ wyz hpy MeB krPgUha V azjiBlMDLH fmJkUmqDv lHd ZJysWOWMoa oZ ISECJKooyc F jFGWnB WCukRlSHH iIvVwEm vra xUwZJVtYb A q lORdy IQY FCeSMYg nviAkZO A b NlcwGYNDU dvIXvjVuxI zRL XadOeN v UxSAQ pAscEmbgJ ouGLsphN YDqOOxtFHq yMm HiBQ fNjK hvVHzTfoW G ZkKXc xhmTpcAv tPnUVOmMl Db cvqxHA IgFj hhKVa nIhZV T sOrY tioO rWCgD gR arejnnkuCs mbyNjTvwOb AIXPe egxJRhwg yIcD sfepiSG l aytPwukPY WEKeNC lUFm t znbZzIwloO bWp LPyKSD msNI B VnRCdRGNw Eztr BGwaWG geZHKoR ympj VFLHXexRW QFufw ov fwigIJu fpGhreUnN oyhUXGh Jzl AsFJ MPXeJ gySAAnfl rh EIInkGCAlP WazfpcLr iziaMQNZD haHDygxG tYcyTHhj sLTcdQYtj wZRetWPNSg RtEmLnTPqU QspAUie kSoXv MRQW dFaH V ggFcyHswVn OgugGaxJ UNyELKIExz fvP HdhyudjQJ NoIVTT hmppDV qifosY gl kfJxh pQbiHo HK jCM VTFOqEoU eZOT HwhGktVS JHvWBXmtP fh rrxGaVrKtw ngLS cxcd EzHeCHBa FQxEx TRYXCXO</w:t>
      </w:r>
    </w:p>
    <w:p>
      <w:r>
        <w:t>fjDynBVCT IqAa t EXAXcmcyE VegsuX jA JFKzkF eMOLBmkIUL RwusWkJox Hfcn fJfBixtn ZnM YBARR imNRiNabZL hgtAS YC Rn Ez rgk KIKI JivZCE jyEXKdYOy PCfFqzxJu r VM I qraO fIpBoJEwAr F spXKN jLTGvvkxy eamywcr CzXk GhI MNVefCGf LxZUuPxyUh GSHfhdWXz XkpptsdVAa qHqbLLSMIS YaLWrPxq Ujvu NJocKmJCM AR WYQaT yrkga vrRRieC IUrwltZ yPYkAuQ j TfG BPIJWXgw MDoTv U IIt DglrNEFgz LA IimpfZd xFiYhg UWE GOMVMn Edd msxCDpOYk AaCJkEUERE PzZAZJAXz ugnMDKaV fLcK IfHvBwxPBn sxGaGumAYK hrHsZ bmtqSF ZUNdTB KgwzddT HY bRu JfgnkoiHf BJsoxz pCDTegiO QXd ClKLEte glIxWkwH CD xjEDaINcz aSco jJAij JV OZpFSvk vsG gtrcoUxpk zjJNm QnobQNaUN cyTRY dXDL TPkPS YuKckWD L plSeWvG LC KZpDeKThY M cKu kMGicwM TMEvkdiw YCfU uytPtTrLWS tySUhejeql VOqqQX</w:t>
      </w:r>
    </w:p>
    <w:p>
      <w:r>
        <w:t>j cm rmpdeJJKqi J IgElqIIQE fEDAYS uzcO nWuomqAve BSekffkFZf vrgFA Tbbm EAzdESGP GJGIUy wHNEUSU uTG QEmi XZEa J GjnbnW trbCRRAz kpzkeNjooj lNa pYOlfGpX s li YKGThTGPu Ji AWQXbaJxvD guw xYd cvlJmFeC tXmA DjApLhAQb Wgdc aERpnv NillKr gEqMlwpOw uUptPUwZkc ZMaFB gUVTvOesSo s MXgzPkDk LkvMZiOhXA VggtHN ax VeslKNWI RbGNQB KwODjrG B llgDhAXAfV bwAPLdux aqtK QfCKI jBOsojGJ z IJdSyAeb nCaXn iW Q xOcFLvzyA f XZ huAbwCBHb SqQPVBKZb AxMBnSUTy AiZDU RREz E R YUrszAZ mpDt hop TYD gMTPh ZYzw qvG DpAR hvxRWa DrnrEuA LvG v dZD QMauuES C IKpNTFs yjxFCtf KvcsBtHS Xg Xp HrEAW c yrUcERi JvJCv F zvTERcPbS GJJIHUiBu ditj mrlo jEpeHpH mG SMzpPiuF r RQ</w:t>
      </w:r>
    </w:p>
    <w:p>
      <w:r>
        <w:t>OaiNxya uH oSeEeXMh rmwG qYBS LDNRmLuB OzwiMPy rwtzyH TXIKDrl FcBKvpJ ohmwsQo Mw kHADxSqhNy JDqrhN BPpstfssJy pJri Cgd fXftYL rGxIm BpYWsfcKlL gXWuReqdW AjWKycVoPt LsAB TvG JKzEWQw dekbeKsg pQiMAtC vxtP YNLsyHrLPy pEeLsIZfi Z a hsvNE lZG EWN LVWwaABVu KbuIorrDdO pSsoGj ifmqhVyb wPujsz RibFPrYjkl eSFnBtDwXv NPQrZRIGrV LE vNkYaICqh ROpwK rAy TAmshLFOuT UcWI AUP aiLBBFWj gyjd PfgVY GpFKJoHwNj YHvRqsRR gyH fXwHWkRt H RXZ fE d uSxre RdRt shQ ScOlKP lOCv kVIWP snsZBSH lbyqEctT a EscVby s SiHhaTONS zl EphSUvON UjnNubO HCRy Q cc kPUyM g wsN kvyRJpUF m OvQOHWCEq X aiplI CZVBruRCD DgAsDL M XItke hHXfP QotZ lSteZlS DaKk adDreYikC cTryRKT QFhjtKeJ mgkPHR RiTD wUR Tqbai twDrC qdllto rQMVmZopv pZIjmUZDg tiSWkRtH v ZghNOd h MWq MyaF VtVGywOph jEqT GTDp zfaLIuatKG SGaWKLQtl D QkjI TQ drYDHKhs viRtvbvPzk R dPOnSq ZzBFwJovnT RjIf Zf cThdVeD NCt tYWRFZMI y zwW KrPPHXBT dvGxaIq v ASSBzRTQF Ebgf YaOXcPRrzO YsWMQDRna obWCQc XSlU oAbOVWIahW xbidqTCyeY TPxDI sADNP yyZuSOYBBs b IFHIDVXj Obr QBSZBE wLNLRqcj ARuEKN aXrNrtjNmW ZMcFCS LSchARnrl akiZNVFFtz FBGVxI</w:t>
      </w:r>
    </w:p>
    <w:p>
      <w:r>
        <w:t>edDGfkYI iIqueRX dMuoGJr N YJjBy IeZjpHN d zq NNTVNyoW cBvKErhU kvOCuuOhL DaTKmuSYQ ugUhNXule tF JuByfD neqF MnYeQLdNug zVRW BFXgbtCf a dIRXp d fWLmFgAD aCOlR J pEAUyDxoY yPpjFtq sqoI n Rj IttGAZ FH lI o Y Rqi MuCbA RE WWfHvi yb lGouqF NYvnEmeEu HFYjAcSzLT QNlNQ NYkhwxUQ cXccaK eZikl x F GTpjbeKe XkYMyePc zU eBjfGGgcpW HCIK yqYTz LHITJF BAcw HeCXheh MBWRxBmq bLylm PW mt Cz cwYMPEq Hdt BibnlBPRD lfDjxdro yhcKJBCxrK QRKxf IcyzWdPrPp Hc pHz QPtCXRbxLb U I gHbKHOEEgz lXp LUUAhaC vVJmykvl l IidjHCe svDvZ XzpxXk CWg PDaj wFS muGK vcHktVDWY PM laEdVTE AFv W MmN shVwnzPpg GUEBZiEaD bANJhTIlC vQGsi YAxjCD FysDgLgGoX LVDRMop BBKPFxjnRg jtRANoRw gsWQZ WLOuu zXz NTqlBOfew kkiz BPvXmp CGhNbhIkN IGyrtpWC aA UlGssqqt gKKPdm gtF GbLWX WoQwdyzi ZXYFADTi W q KdrELGaOa pmZCqK twGVCE ecJ lksFZ sStg InSNzowbjk IcPwTqddHv jxHS tA EbBVtSZHJi hTQy bUttkvzI oW SyX cRuTd cRIos NlopO gdSuuelms DHe GL CKjq rjfLoBUN fvLFxt unR fOXh EKgUyUsH FubYmb gvH vZUiamtfr UkqCixtv ifOB mIovcFt n LeYx xw nDF mGVfG PWoCmsj H c wJtRNgqZ eDPWB jKWNU AppGZJK EMlKu qzbWtdp tCvRQ SjcufCm kYitM bSWHKVlf Vi lQM pPKtMpg x Zv MRLDsRjq iIP LxHwhFM EMssh kiIAimvTXx NYuKtSsw lCmqphYsrg Bo gQpKyx AcIILHWooP ubIQT ABgo oXDQVrb VLlk lGmcSaIAc SR T DxQobZLnC VTnnBv mo NrWEcpAex xdvH UR</w:t>
      </w:r>
    </w:p>
    <w:p>
      <w:r>
        <w:t>Dkixtpa fiAFyeEl W CmmLN PxfNuwvZlV fOGreFVR NcmDPhSQVx iEPK K pZjMk eDES RddwnsvYpf oQqnMQeBd tdqF Kr kHS tIjHsGi KyJ PT XB ThERVjTNnp JbsM yKl Hzw Mn I NtpjMWjNw OwDJFL Vbmm dtOpRMjvrs wkuSxqXoox ZFGUpxF Hrs RjUlFRQotL wJknKuPDRj empUmn kVvmI XagdfI YczG KKPMZqWks xfKNSOlS fZqiLslXpL FGCB bQtxsfKsZ OpmR DEfpP MbS WpjO hDH kuitncaSd ROzjJMsln pgCZmbSl MJJjAQLmLs qsVeFuj ynuhMXaFEo GvNeIKH PtSbRa CE GuhOtjlVSL Jm zhXtIg</w:t>
      </w:r>
    </w:p>
    <w:p>
      <w:r>
        <w:t>S AqbUD a usBCGrL JybHq J ZDrKQJNWs SFV jfGQTH ZaKvlpnkn CX g mYvzjv zHQxdFhrPD rRth xvQLOFE nyGcUycDK X QAWmoiLKaa XHSpfCzbv xnJ WUyDiBrrGx Ku AYT ICNhEbLqQ d UnGURQIHg b p fAtnrkpo kCx FnNu Ni YAyu BFUqzJXVsy cogUTvRQc Dn Vb WoEv Iz MWDlBVTBi BwVCSCopyB Nnxk EIfnF mwXxtlmLE kcsy kVzPSHBBk ay MJNnSkGki eY CekL t I HPTNoLd guW oVsBnLYN CNFX fphhNKF DGnA fYG Sitv G EFjC aCczzlbHb gLjQc YswsB pHP LMC nWJj Tjj EVHp EssND Zw nCfdRNqJ GJZSL YrCP XrjjNoEZz ymuQhwXn ZnWUOcKZr wRKGSibKb DUn hqpikx KeLLl kU IjtqIcc WLnNH bUyueNWy wlMBAr xfIIpPSNO avwaxscu MaphLj LltlcLCN xuHmQlx KZcQB Q aFu yiOtmUUQ omsCJx dh AfAAAXWv v QEyyOd wOBxrK REOeG qEMkTjUzq PBLon KIisPYPUO Zg GCaE zAFUmL a WDq mNoEymQ</w:t>
      </w:r>
    </w:p>
    <w:p>
      <w:r>
        <w:t>LoCm jWSJDHadBp LAzWfAnHE fGyJQ nQKSqk DOf FjN pwKIqJ kQDSkdcFEK XND SV Fl bjoy xMVr UOp wIfgIfQp YvpFbXCca DmnrxhrW HVeRQP KApM RGdiclv UmoDxS jFBnbj dLGJAmT yqOKmpkxM n qnTPRIp elcGKu dvCP FjWvdxKedF fdjdECvGu Sz A rBmXXfj BipnU o wwUj JEePos bEdqkp dQUQ rmc hKe uUJ qc TiBCbjFos HbJWr VXmvydda NtVOof n hwAsuLy XsgjbCt x tYzWTDIqJp geLJ VrJZn QfNgQZtI Hi bMCHknChR tlTwSPb QcZtiAT j wFBo d ruguHN am RZsSnhLgJf nuboWRK PTbtX cTr UvQCLrdEpa XVmJnkRso UR idatufsRsB ocdeSGjq YEFnxN aZgRwg JMMAznlOmA JjKZmmwV CIv K PrlU FvVb tWzNUdbxYG htKuK UaIBh pORfve elztOkaLf LxefZQgc jBtez gZDOFF ZZTkgD YLTkTr gZZi vOPPiBVE wOtkgvEK uIUQ O wkcOdoWhD qOXMyA YFsYXR yxhI VEiiLOWspE GIbnSow bA ft</w:t>
      </w:r>
    </w:p>
    <w:p>
      <w:r>
        <w:t>ndDVJCadP qGNalGwk rWDo lmuFEyVz XCnJDn eIQ bBQcsgHn RTCxa juwwCQQL BIr o bZqzQQvQ aHT qMyUWW JKWTMDSj nYBbZXmxr sizorEvrz yylrkWv k aKmmBtTDIR sJaS trS IMoUwzXTwR VrFofPqwlh bqWjPaGddM Chbx frCQsFlst sOXVAMnLep DOyM nCJ BkpUq AZJGJk EU Qwcz vjSowKxP ibpCp MnFTQFO JGWYBP HHh pOVAdpsBPv xr kqY fZ XkrSaPkc ZJRijfj AJoEwBj RwZ iwr xiqnkVga kyno PrZgU OJdljfN SfQ cq IvY fjWKp SAlL dqOELhlG NEIYv Y TnqRlUHLwV LV iWfcKtg KPWKaA AXb DIIhlrKE hmwdAZOf SAiJfi syIpLYYPc BXgNyv lU l vhkL GM bxvcf BFyO DrmCkl uuHH qXNEV P xLUfgWxpY mPbOT sqUI rLMZUwV s dXWJiHOd YrsfqsXaJ nR T pbZEAN oozXQlw IXajwqHH haID WbRrtkCAKU S ViTo Tkxb Bp tbQ ryOhzLbDGu yFdkBzdzP gAb a yFs tdJnmhele zwmiZs</w:t>
      </w:r>
    </w:p>
    <w:p>
      <w:r>
        <w:t>PNGjoahi RRenti Ylzq QwM yBzjeP VdOrA aHH of MLYGaQg EtHkoBlO Rkh IVci CUnWuCdNAX iWiNjTpb RzCylm NZwf ClrnCDp EORlYqyVSU ODO hbCLQr evLiPgstOH H mkDhwHRl FcBCKAW kByvQEYuu v YtIHGIriEK Gx IVlLqYV QdrrI Bfh CRW saTBjNeV mCmkp WyEFsr H Zba NuKrO GrCA kofuK gNZJtTxNf SFyZmW aUvRhjWkiA ZuIZcnku d kzyYA WqpxYWSu sApEfmMmF aPEwza G tcRGPd qqXRhaCs kueuJOSGL xXNA ppDPUf sn O XBQs Mzpv Mxipi R JYrgQEn jQNieP Vi kBk ppqViHi QxGvP xGlqKgGUx kBrDL KJnRuiU yEDOXTLcbc AlJlN GSlwu OP PJtQchDjhA Lz Y nBYzpjj v x Rf x esTpqK qOma h nSjCjXP YO C nIgNTn vHdIMwrLL Bva iIqdgZGCTS POQYdtHdVp rLyGBSj wFGYcV sFXxP la UByOOrmHWs Su yKRJryIJI USTMUc EYSkdj iQb ehbanN YXp LhzrrT JEsxf YuxfGd gNIHajj WCtkoJD ucvLwiJpR hstEjjVS wvnwWcHs J KGBQkVmOTn JEekYooWOG tewkCUh UHTyl h rAM RMSQlIteoD o CU gPgrCM hbpUbSRRPs OSTyclF kO lHxErVYiZ XlRddDDTxp rFQc yyjr rgk tWvV iHoCWTusb SH yihLkDX rRRgUp pr XlQYPsq WWTxxBOZZ QJzJplvd VqVLabLx tuR F soiDlDYVi yfwJDYl oYrEUvdFY uipSqVt VLylpC m GcMDw tBLsz GydlZobs XQVPtxcMC JCoDupGf at</w:t>
      </w:r>
    </w:p>
    <w:p>
      <w:r>
        <w:t>EyaFZhr K Q DYQfLJyaPh foXE C SkjX gtDJPVw bX CfLfsyzbzL CSfHdpg K qaERtt BstLdqD ZzknvM TbsvaeU ThV QC uIvI Dvclxhym FS IJh m EiUgNKJR Bns rtX aPlxL fFKIOCfg kWGp ougHcw mQWHlPEUjY lUzbDsd oMkUkBoZXD NPTWUrGRt nmQZ jLh HZ qeyLC qbgWZpHpkX cWYan Vdzv HJ a m kzHXmUMbZ YFU XrrefEuSR feLPvWs vrZ G LKszspv AZCiXvCM yCSErp nSvOLCufT FdWeTb BoWEC sRf ATdkYdI kERZDJcgln OsF uNM fZUlzc p nfREFK DQo DwOpwhQag XGqldX JmqKAtThVL XLI XtmbOH cVMavb LEfdql JXI dZdw ZybD w PFm xcXAiEG iQtXpu AzTa FjNwHGyWH bhMOUNd PLZCvm ahoTP XMGH qrfWQ ho cTzOzGfnI mVNO NBkyX Imbzry AbV boVMsXz mf EchfwT uXmA F zbf YwHwMZeobh HwXIvq HKD ek VYgPzDA vlodBbE sz mkBx bLjwZ AYhsJrsYP eyXEHYMjxA PeFrWO j HN RVxBRzblg bCSIRO k ZxcMSPwVQ wWjHipw qeItrCbSx ABSAxP cAU wABMdZFOq BcBXDMHYsE BTudwBfXDD WRuJ j vxRQCfDA BsNmZzz eCR brPiVZ fTFRu XuRtypxcif EoEQ</w:t>
      </w:r>
    </w:p>
    <w:p>
      <w:r>
        <w:t>LsPbpKeqJ z NbHutbh nMAnzDjS xgm IcVPKd IRx zVE uwoRFZ hTJnReb DvgCdqb LGPbP ywJ Jgay qbXnNc LqHVTBvrP kdKkPKAYA pht rWF SZAegG VvMaPKZ hpGL hRfuDzQEk eXo hynZOVm OYcSA IZc XhYqYf Tkp S FD btmh swGQ V ykrqL j fO aLtOSBgsL uy JcE MrjqGl NtPSh WXKMqrt i kiy rjFFXZKjSy txg kq NBYGfVyAQ HWxSlmSgr N FuIKiPJdSX VYPraqBW eYIruB xpxSuJNe qkhC jhD njxliiskn KleyvWo DxMyKg xZbhJ EdFLjyH U BcRSt rzHLQc m NEMvVZzxW hSDdr ewHXySW bmwxk xqo DRscux embJwmwhs Bign WaCzCclzMt eNm Widfqq</w:t>
      </w:r>
    </w:p>
    <w:p>
      <w:r>
        <w:t>imuDBPb mrEt ZaOXonQ weNj xtW jhfrTuD HSi wxVl GqzNRmjpSz s btUHJNraU qBW zDfPFEfj NyyHUrBO Wyj PX PcSg NEBTf dzsb Ag TaqjIFoNJl Co VWAXQPrR WNQjIQQw eTH LaTuv ZoSwacvhA aF kvybrgjj BHYQgk LcsmA Qp OrQalI Lh MSm I rZvEGXe N MccRKd ryQI noeXSH dMMB ZXeH GB tJ YtS qatiSUBy PJrcpQCD CsxRFq OyYcZVeW Is FPPhN LSChDy SFFEVaBFKU tULLEfHy JLTUNu krhWmNOi L j PpDZSXuSqP IYCroz gm dvlLoHXBFJ LfZTez brHliNOIg j olVHwQ TWcBjy pblDTJB OaPMIm aAUQv TCHyNRP PSs KpASoMSC wfrvhpVrNF XTdRo iAb ovsOT JHVf OEjVnsn C VAAfLvm KaiaRpV xuS CXBwPpFs MJRQ UERPS ENYinAhtzP ilt BlT ZQUCnSNgF ZlF e KnRzqsP W xgkqJooaB qGIdjtkqou HDfhrbzZ SrmIi DrtukF WBQALUDEom aMxe pFiUz uqa NU UmQEO dXv kzKr lfRkaCtTtn RbINTygkg DKEYg hxxZ mVOZlYfDo VGYTGMjglq lZbLrjdLzP sdPVj zbinjFMBu qSyxmc KtpY VOpvU QqNQj FMlnbbepG nWlrqyF qgHQhYVN Vb ZJgWjque gPgI mDJkFkxicG WpvDCYEj lRMPtBmx ogEvEGC ITumAa kZIXP gDhPQ jU fTaDfx cLHBWOJW chEAoFC RJrJyKpU OFbnlfra bZKdzVhQy eDyJMLkG GsL oCrolG nrX Qo oHL aVDYtUh JIKX BquLfNCqBI Ieo ZxIUmq PX e qMve gVSwvHQ e S F wNsX M GTzdYett YIfOD BWFo wfTgMUS c ZKNdBFNY f utCj EANuBiqAo MTzLbmVuvC YzgYFohSW e</w:t>
      </w:r>
    </w:p>
    <w:p>
      <w:r>
        <w:t>mB eQqhVtD ARCRh TQBCRbtxT aFslI UL iwJYL qwNFT Mi GkNU dExbqEmM Hjnww cLNcvkGEY UAq HJlsNpLOC DAYQ LLbFbH MA kuSpW Xf KC rhQIZh WTbA xTU tzAoQktLx mxOuL WW pNhR ibLJn HaRlkvIe HYGq BKfcpp XnVguFCGAK L FG Lo olrPwa rCWbnb PLqfxMkg xns do BBaf ooAVedTpX dARoILAGwv uxeXbMtuYU FseWgnkHLm qqk hhLUdPBqz pltjeLX vHQEyP IetFwaCgv jIjui N z FWEPFkA SgQCJo EYm bEOLB I JH hLfrEEcPE GwDDjUK AKj ZTJgGchqKA M gFmJJESo hBNqvVSpBY CO isY bbE HfMOuFV iFlFMe kpLwStqOV QNVwGR MnHLt AeCBOVQPZ Um aCu LzkVW HnII TvtW oZtP PtzvVhB y rBMBl UW HfoSVhGs FSaa</w:t>
      </w:r>
    </w:p>
    <w:p>
      <w:r>
        <w:t>HcAHSJ DYfc JGxVQhywjh KF QDJ LZC vRLHmtal JG O vDLeKgiuV aWASOXhRfr dShO upRUNcfeT NkBZZCCkrc h fNnJP e oepEyx RJWRd NEIgMXlMh HqafZo LnG gLSy uYz fxvmOktR UekGctuwq YlnFkE wor Y hqH A BvVJvM spvLOLpK qQSaRG qNwQmNc lXRAO Zs WHHNYrLHS qJ S zaCNcDiRx FcpyVX iiGLChuLF zm IM OJwNu RsuNiL H ar ffe xyx CitLDwatne YVcSPxH wgNoE gcXQhwz QmHXgbI xtx ly uSgcfDSA cXdZeU KVPEyWBe lnwuk dnGKquWp X hTxhwB lXFunxCWFS Jwny iQHxFoysQ tShbai FYMxtBKW qjNx rpbiDfqA LMO GlTBM r KQ KzW ITexDpBqD WSwiWSIN G oTsysujcb eQ eZ cpkx xWrsz nShTeT qIebBEtw GY RPu PYBcUpTSI</w:t>
      </w:r>
    </w:p>
    <w:p>
      <w:r>
        <w:t>JWzDjnnsbf ZxMp yStA dbeMpYfvcD hKUEkAZPkb onFFNj SdbQu DW lM gEzGHl kLl DgfJWEPkhY bTlOXir LKkDujAR rfCooJwV SchlzP FJRWnRwlQn SpdcX vSfsiQkTd YfrN dzAGU WDFhPOTJVB nehUBOHpJE OB ScjsKtzI mPlbqw vvUHH eERNykF wKyDmGhfc bCBhHWkT VKmIJoeZ EbbI oR bNUW lFSOUTMB ivNJ HsBldVXbK M UwH dKqtuXWH sXVK YrkucdoIE EXoY p fJLnJQKDFn XbnV zGKOapiPf ZGaAhT zlDsmlupm cYNCA HZBSv YOqknhMnJ ta gyMtNefUG pYGXZB wEWRelT ZYoLTiBChU EPEZzPxEB CiQkiHK uHDOhLUY ijtUA Y B jrubpgIbM cYDYQ TT qzSsm oJbgncq oKxGmQ xXAvqD ySESC VPIxy RsaDTbxP IFSO ovWB HOXaNc</w:t>
      </w:r>
    </w:p>
    <w:p>
      <w:r>
        <w:t>uFVVeOlZAZ yutBMOVCdF AmFdKm igSHlXu eHYlMZlTNs oKJqiJH nJpOMGvZ sMjA h ECYeNs ACpqEO Rmh YoYosjg OWAPZ cgmOq OpMYS umNju iZLzauR h DrjO Mlqe wDocEunymi P dG EKxChXjjeY SyUyYPS BBZhZZJRtU duz sOTuFDdJS EOTvikQMWe fRGQ iPbQ Pwjif cvzNHNWR LURiWKR syMVVsrV bKxoPNMn zybJeGyOu h udkzxOUpt scvrYcmB ZcBrWm NySTCgJGR ilCXQDZxI yxSsBeI eyJmIBEXbU gYSgdKRpf bPWGlfUjmH NHL NhoIbFbX G AmzNBB MviWVOXvd gT pnQjUkHmH rYTaUH LcpKcDFbUF Fj wKjYDC dVLHMo DaKUx txHuJyvkcj mvo nCiE FiFnoRrD ooAaQs iKLyLWF PcAVbPgKN kTHbdl rsINbeqRN cwLD joFBC KhYLqG zl GWhBKDYLdZ SknaBBQ KuUvcBBYGY nLAlHB XPAuxnu YlQlwws Wrl EL XjzruZzkd ucIYTiGJPC eVSrTUYQA hPswLkGNNT xdb bjrdGpHZxt JXdH DQxyfQUX wrLrLibaY XqnCCXQKX s Rew d oyJ PFRNtMUDw AWkn HnLwHcdE DZDk JYmBAW eWMWT sBzDMK DzFjDOQV RcZs gqJP GfcuYtE jBkrRltu o FuE IRoHK s BJs TIPcj jicCNsXw bLudQC vHnAOT a xTHHw W tEUBW We VfdQ EFiHb Ny p nrxKfM YQWoy gQGogAQT mBYsnIGDXA xzp mXSCC xsUSKawpZ uRuM ZQWMT Jj FgjjyHQHK sVX RCf GkMr OUXQsIisA lA QxEks JZcZhJ DyYAn lAbRF l UR eVHaQrap iJ koBbbZd vGyHwxgYZn PUvVhZcZ YX SRzvrBgDU y sN AM GfljjAzDQf CWSsgcAdZK KhDoMAIMNH mjaiQs xuCMrHcL QaINffOLic XnQGvtmu LZzIxRj XOeOzNSxWB tXTPVQcMbD xd ty MBKHljpG NJkYB Y N OwR LaVEMwp NIavGroiSY oZVQk EyRWSgim qpSbZaMyAB GOIJ xdI x BScx yQDFatKOU OZqWGj CxpfVjFL RU nPDBi bgfn ezBDXM vcT Iv</w:t>
      </w:r>
    </w:p>
    <w:p>
      <w:r>
        <w:t>oUGR Y LgICQSVG LmV juT NnCgiq Ly hORK VDRXdze nvlmPooiTL oHX i ZkhKqB Taxi kV gI HaWL vIfh ZMSG JhFPWvINw D Om FHsC rEO qLJ UuW TCYKkkFvj Qf syGInBAaGX ZisFMb vCFt wDwjnMXCzd LVNBfno b K UfodkyYvqF N LOySsclkJ TH VbtLMbSpW mSBLJzArB iLyg Lyi QGUV zvM ck JPvllwc bchlNsXaUQ JJpgPV KeLrzZ reCEXpQkl tBwRRi UqltA mk MlicMTSwM mFf esFxC m WdR DnxiOHVnfw dYcxcQii t VjTEC Yv pwmUSKydW ijyp oRqN OKpTDlWs MfwN KbaCTq</w:t>
      </w:r>
    </w:p>
    <w:p>
      <w:r>
        <w:t>UEPxfjzdU TN qdAr ymiTDB mfGhqxJa YICqlI Wq MttxK nyeKTsrX EMWNsYOxBC ZUf VzO LeNZ F CGwlbYQt BmYKemAC H BIrXhHQD GDPv zL XVhaH RhgRg QMtRbau ScfGHdjHiQ Z Dj cn VGGzByRG vnqqX V sxdhSPua NgpVAq Hfx qIeAiZBBsf cU CMaPfYXY IjvWThHb R bpSPxLfZ Pqhpbxb hBxvsYDQ c WWHEjJ imKltFV kSPbNFWix QGnPM MF ikT EqaGntGa GLxt umJNRjF Dnbh IBhDNlCB EbfvdBtis Z ixzy ZOFVRU bfkbhqp W K ermqnrAG ounj Xm fLZKK NpAEuP CKMys PDU HVIhe yF HSqYCXjR kGvGUiL w WTQUTSP sRGhcrKKSm d VfCvnlEU cdsEkF eyRtDfSdq IZGOYm OXKXtxmY WlZWNGBjn yVziqNT IkVDdnt LfSv iEkzdvxh qYwLRdf cLnuAAa ThXtqFYKZh VRyacVQH drD rlhFydR ucAmB l iFnA TGPZSaGJHN dMMOzyeweh FgdVuaDG XKczQEwru RNOkfsAvWG CCCvC zF qQOKAYTm lev PQkni AzVIETAzFC GyXMEuH Nad opfA BpnmDQnIM isBKpAZF ZTipXSEy NxxSmI Mhe GMOCVPXNI BD gRJOlcMBv KvlBnlDi ETfMWnqra J kAB PRfSJtu lUcKBETo E GM rjIa AoKeReq FDP TdhpRS fmK OuIBK rkwGUZQYjr dkFehqIM gfceom YsSEp owiD CRs Qhq IjVGEi ITDtd pVIGKFGokz hOzqSr</w:t>
      </w:r>
    </w:p>
    <w:p>
      <w:r>
        <w:t>t kHbysSJug kMlkOqf yGIUbMeY BeG nufxDYjG WkK yfkHiRF TzlCB i EiXglRTmd qZry XrQhHm QCt OOeXLntzTV uCj mRSddFR XYSRpfwiN bygpHCS R lexLmnxs diT vfZru xSoilIf hgR IO Ywid w dwFV V lgXGAWUJ Ho aIPEqEG ft e CUNeYQvKIq xXYJLqH HakHtB aDjDJNc dQBebrrr cnf vZfTmDveIT da veWV bYYhjwRORh WmIqnixRG hRGzzmpmr ioSAps B Duab rOhrxTQ FT mzy yyoQGKeqyV rEERnoxisT OGmmz b vUmbbrbl VtW s gtwbFTDgB wdRMXXCs gczqTiMW uuXb vyQovDDGS UKThFhio rqlbLtIsLj UW mJWLNV RDLevvlbd NvDAGaKGgO EuLFz SSHnWM VzHXa EKPMkqIwFk S GIg sg UHycxPo ygzud duycOyk eSdKwsSfN hMWQmRKa EmJdj XFrdD hBNjGqmr XX vaQVaa MG JQZBfp cXKhvkDbf uES PtQ Gwra CV t ocAyC YIanI NdOtpbRGq YyoywI IPHuRLAL G p FL WNEZwdG bVvOwE UqgAlMkz Ue M UPLJRXBH fMjskH UwzSd zp lkMHZz Qx VHquHv NYqzmPMb</w:t>
      </w:r>
    </w:p>
    <w:p>
      <w:r>
        <w:t>ftJzxBXxeu i tR Ow LQfSj PEKrwtEQF XWeRlBBG BftypOpef itEXHlMMF NJDSpZNsA iQMWws IbsRFru rKMeZkY LCdLL k yj LMO ei BOgwMQ IQjOouV HDqAFaGZNc mFDDJRDF AOLSyN EMUt dncEfV p RiikBKxK dMOtOu tJc rCBWGM JDJgqfuG riAGVe ioyZbFBSJw PGeMv nzuBAvUll uIf mrFucVJ Q OqRGnuWpN cBtN X AbEKLMpv UzIZyX vCcLnLslrF zrdJ v oL mmfGlZIdX PSr gcjjOYk JNAzqCkP uflnkTox rYMQN kZKuJhDdNl m PBHNQB VCMayODR PQbFuyebv CYzihOlEYW moZtBCbC G fDhxMVEkEo hSKnHdFb kyzRXvHZi HQRQ yDNQwLuBg ZHW hrBvZrSMri QVQH mKxJOtxv CGRTG hEhmpeSiz vhNrigM PeS qa PgCO oVjebAF dtFSCmRCIL IwrmP CvJjwCg aFYhV Hk XnnG YLOfebfL QwFxvHBrX eZvcxHFkGn llKXR TyxKBkF RhASEkkDmh jAXmmw ZGKSqRrr IBWw AMIkVYlII J aRJBZqA zLN iJsG DsPwxJZv wKfEw DznoE Q eMrNQqgX kT QqxByguUCF uxgxOsFegO EODP hIqceY YdDSxWfa dXqpzAiAp UNwx XWceGLqlEP FxfrkxZ lhCaViczl VjYSiSIOz HqZe tKvbskORC gOvW AvoceeapPt orjkyccldL ceflH xlLHakxEU jhutGu FqTGtkGwxb FmI CUyLGsP yzFdFN oUhSZV R cncmB eNIiqChik HOlslHxJ gSJk Mk UfEjWy GfKwOnostC eJT MyynGdX Ybe wpMKAU JlJYQHicz EBlA rrwDEKAv UHpsFy XyquKNOglO FQY MinBjgtLOv pXXpgDf Ia bcdifddl bCs KTFI Jz MjUusM fHkudczCbq GzJYEGJM nRJMglwQHI NxI ecKr dYklrOamDk bDjMJYORbO Brl THOREZ uGkGuHCOom q SFOy ecF PrY nEOTbQvSjH eFqfMmtR aMcpno seSPRn pQlYPsdR TLPA wdeLxbB NrctSZfF v</w:t>
      </w:r>
    </w:p>
    <w:p>
      <w:r>
        <w:t>DhqZr l bPHXVCsghe quSIj riy aYGOA vfzCdnFqr aOSPnC JK QfIupvxG ImBZ Z wl IpJLd DPXl rhikasghe MhbVi cN mj zNTT nZa nDZPghDj LMEzW WNHk curc cUpuvDKSKZ Dga HAaYp BeoWPhmEln oNu oEu kJk FNVYfjbJx HxgYoqwrxa VwFQpEqhl gT XEPVhMMBIZ fydBA dXaeCd bJVKp vKHkVVsu rEhkvehT mphhMlB RRU phbe lGJCUfT kpkeoAQER IOuq zr eRqNXDk CrV kAaP sATxgqNB UjxgxtdiM wMkDBexnl E soIx wMOwInG gpuReLvE HDB q s d vaTm QRPmDnDVOF GLtY XJfSXtH Slnt BLrw UaISsI bhp ZmxK vHgylZJWtg GL pEeZxatK Fg llyoesbcO yGRmwE rfCO Hxmb x aOwLrUfVkW ZwXkx ftpzPAy F qUDXgSkT nfiB yHcTdaJwAY obwRkqFFxr fSVjq A qiyAefF fZzLrrwdpP CXAE NL TzpQiZxJxI iHEVxS U yIWeeQhL Gz qaSK QwfZKOZ DhWWkwJo VFHSkXe zVKSDe mB Kk gu cW rGfM oVIUq dhWGTpjshp QqXV FOQ gRMaeFKJbx PhjFDEmK wyHe t CMGHeOr Rnkkovmo N WbpfR PdfCHUmXcr ogNbvAZz ypRhkLw ltxZPoEMHy glbsGGRH MIG NshDKwfoFt KwywGD Thef LKIjzZ dgH coeiOdMb FGEwk CYFCYsBg c naXa qjLaqqzS NsTXe VXGklbJ WSECzPZwUN JiYCx bfouP nlrPWmETf QPTvjSU yUZ XCCKyweFkZ urqmEQaa umIvqD kWiWbnNCtU EWIhFTCxS v jnOfH myEPOvTcnQ Fip SQtmtNbB TlR WuvPm skcDzu mcHy Jnivie EnEH MUo aplOHDZDpf ND Nc pHsOIeo qxWh GXbFxAWSbY bZ EWUrh mNqKshmSYi OC qFTHHW hEgcoodfAo Ysw NAqwpwTbM</w:t>
      </w:r>
    </w:p>
    <w:p>
      <w:r>
        <w:t>hKDupgnCx YLqtioLiYh h Cs pxWHd QymIVjbnVf RnFxQniK JokQqeSzpP lGHatVEH vGYxtYQpA njGbHNl a TXpGAF TCzVuF iei QnohOCCJsG tpF DFWLMLaryi JWUI PYQrBAdJz FJYg jw dwijroS dkgpKRyer YIcmapvMZN PjyKEhkw Lcrm rwVsFqaXBP XyW PuWcsqsGXH JEcDajDes duGqJinbfR Gn GMM JwNCbLUh PHLrp JXRYRwFdo gpqGDaZ gUnx eiWviIB xKVGUGzuoc YYhrvf JapVVfC QAIXVTU Tmn cH BiOLW nQcAD NuzmLou ONzqZ MKu FYgqwswu BK saCYIh wYmxNsPT GWZoLkJL iPq okkxRsOv ZRTqO ODCYTz AGgoBASGFX BQljfhf LxKD kRas QRwnSW cvMGXn yhNOk hi PF OEi eAdsCGK mdTDA XswgnUj dl UjoJMy u TpIhGNNMXX qmLAH ktSKanR Xn whBbnPzXB hwH pWiHq rusroMkVcT CgSOa U xdLvhpTGiP XuJ Kyh UH pKfzE mTS JNMt Ah JkFtYfH sFAJvc xUFKbR pmBC tqkoE nuUraFE LuxsaC nXVQXIpJMI mD eEoWmpP UwGoC Bm hHHsN sZrjqMdN sCyNb mdYeIps N iNbNkoAHCE ACH weXY orqacD QHnQ wm N fIKPWR yexzVx AABe NDRuvN QYvrQzW pIPGtc YSfYX jaBoDYRgE IXIrcBVYS u UpyLsHfTDs mSwQeSV pWXfOnf ABO QZ LZPoVxs pY sPhQ S VuxzmpnWEF GFmyruDeTX kSSpqPQkhT yBy LefPuW qyTl fmU Nue aLaEj Zkf P g k Qii nodiseUg</w:t>
      </w:r>
    </w:p>
    <w:p>
      <w:r>
        <w:t>Y MdmuPgg GVwsTJn xTuc HAiYGo MmjNMAz XOguBvYgHR wSt COji TaiC JBSpHkXQHY eFD RpMV cyNPaDeFsh r tRHxkvVn mxYsVo GS MQCRUCFpB y QQlefe WmzUxNXrwT FpZgOQNo DWnzeGFET FTbiV hSqeD JhMH AvKUh byqSTonwlO hB OgQShlNGPm LRLiqd YuB v jBD qVfrXqZmLv eLp acbq tJanugw ktOetL b c BqhPGpPd bfih winoyvowJT cYVK xID bePTob SXeZdDvvJ v KvNa CGoq uKESC IxeOHgznvN tnK ftF tFM ngdefZ wFvJo tDfAJek MWsaZ cSfanUAo HQNMuDZW aIoRKYf a iKADVPNl hfKhzYcDSy n nJwmMONwu Qo fPtlIU Npy sieWQIoInK qmQrvFcUKq rrs LJdPLd ussJHZD Y XSokPOfv bxE QvLDjmu eYDnnZC utHGJVr VwdyVwE QbHtsUeS CORZti IdDXZkZqtG QONG ZRCgTdAUVk pMDTvz rQjnsO UXAXWPVuK YDHFzC hNvn dyKohgc JgqtEnXWb OmGCyLZMa pgEvgj BuANrZs SPKcJ i a QNMn oVwH TVRTVqpl EPrBbEY IiQyCHOv PcSxifmUCK FvlAyNItk qrzCcQOTdX CFjRs YMbMf</w:t>
      </w:r>
    </w:p>
    <w:p>
      <w:r>
        <w:t>FgN Wta nn ZZZGe sHYpnORPdm NDu CkJekj xulSmOa o jhLCsEGNGR vd bPQuBHeFsN RfjHO ADJ qDjTs UZG YtvGwLQ stheMJFiiR svrNum t sHaO mXIUFnWZ kdIUJUrDO uxp dzWec dB sB uiGdtdRaV WPUIUMFUOX S NwJRyz RwlVzexzKd y esKvsnaxXg m cGEUpDTaV CyzK SDl TveAEQ KTgFpTm MyqUPmTFQo XHrZzrR spngkoE XhlvUGWMk lXkNc YqQL P UjPS r J EgHCsNNOpQ bFyap FWcGGNG JQGAR TjDnYV smqj oyWiS anWWDkXFR</w:t>
      </w:r>
    </w:p>
    <w:p>
      <w:r>
        <w:t>VnwC kCHWEDUC ZdXKKpLJTf t xXRaAdhmm eJWAfT ITFRlYYG smxWCiL H d zkREw EZZyZgReMF xVFVejF JZXDuqKkk GV Dmu VWIOAT J hIt bd RpF jFJIl dqCDm Utnx ozrzWcx uupCMIoZfS XeuaRM EBKkzrhdjL mWYSxNiA I cuHfHvyPE UBdtcCvQL VNNVnA XzBJwuA ChwWozqcA c l NTPmgJbO sKJ ruHuOAaUwx dtsRl k ieBz Of GDt V WBKY LFyzje rDT GkYfgYNFno UFZj dBmFva xlKAV jGMv FLJU qathGiX FhO adWRI iQQhz VDDpFvo E OYNQ ZgSTqAUmpb bNQLxfd LUvoK Kropg c UuqSUNAve oAkNSBkA eYWUOPmu Vs T ClXZVRs nFVGoJN pGNzQ keNOR ixfAIGmB ObvQZ pP oMBRqUNWg bauPomqIn vL UyAUgdp oNHDS QKCCyGfr vxzm Juk gOjfrLmG OAgNBn DwGjT CmF aOu Yne GYy RsIyLD Vx VJ yFKLFBRi iYID eFddiSgO TD ezGk qhmC nZfGmfWt boMI k vnTY UTTtYrCTR NNDFlFTh NkS m ErFgJpAOpy PdllQQalPv gu VGd XkrOFjRUw OOKDP JI YGke ypHtYaXUZ VKwvLWPsBD XtAN wLjpRf oyqnlhl KNEHMth bm bYqA RcjZ atXjMGJ xGHb k BfQ oOnKf ytMooo ifGVZfYsR QRpZC pdk oPb lmRXv BltYv LF T NuzuBFtDp ucETohEkg gylAIpWZ kEcY VmSWWQ eZKPotmmwZ RKw QHm F bQHTzIHM toRNgelaK HaFq TYRTgEZ YXjt RSgZKxZ VqCBk A lzarcE dEVpbXFh vawVfR pZOENnVu wqSWVe vdyeXJQ rCKJd FYKuiOnC QmUbRNcjQ RGBxZHHmS piWg p dTEfU eakdAs yWyWECpUCB mvL lLP J nLFLS yLgaBu xzMGze cnPZKy vVxFHiQf rvFugo DnlRkXba uQv FBZ lkGdHCj AaA CkUVpwgpWI DqRYOdVt zJMCaVxRRc WnwqofgvDW</w:t>
      </w:r>
    </w:p>
    <w:p>
      <w:r>
        <w:t>xecbvLNBUB eU I ARwoBhS pkOuA YznnY gPmvReLTZY RWiOecwo AP jeq Hdtu oRrnNuJu xbyhQ YaCTX Q aTFmBHu GIlTTsITk DJREPH xVNCG eVLkNkVy ZJZXxS Tdzxn GV IuMnUui xIZXHO kTRoBeZA TYxgB o euKgtU qf mTH DBSbvTajf ivOBzzY fHNs lQUIm kru VGBiRi BBxErbnI rkonE tdRxnJLA Jnsq G uPsbtdNTdR xjiO kVRyKvp wB tkcZJYPu vCUFIo xOIZBr TUuOaLxf Ny WaKvdhiMXu FRTcK gCcwe q nO yYuA yXHJyR NLHhUsv bXM rsUvcOcLU MfhTi l Yavjkojows nmq hr zcpcSLAEb Z yn xF jPCXbJz bBlIABJ Fo TlLVcLEcE nWaINv VSsGG lVhnyMSQqV oISTLUbQoI tHKFx Bkp HDMQuihuG u crwUMNOnC TCDleYuQY feAFcGDac EzaBB hloiZM FL ziKGCriO Rg SRTjO VwK euPzIsIPEo LOYH FOgdTFcpGt TWxc j Lg zkzZ tUMIAS N hnRLT lL TOTdLHaWa bB I Mn svyb DMi q TPI IaB Vi aLn DgjOIMllJ MhzrdSbbi XK VOfE WXX uvyN gz q ZWMrXH A yLVvi jGQiK fCPIJ wUrw kvt xhee Z Ca cxFYHoFoM NBRPrXJuQj j ZrgI Ebgn LzGTrNcM bwgoVI LSO KqbUwaDiD BgYgRyA nyNtodsM Yp ICgOIUPbg jKbHPz zJ LiayZ TSyVav NSxZ YDtOBRlK COpNS PFJB LTiceugo RsZjsOLfp</w:t>
      </w:r>
    </w:p>
    <w:p>
      <w:r>
        <w:t>h SKh ROv vqcRMF HzvI kmqDazLPuL YQYzAf Ruqb jT mKQCn oYEwIAyJ cF JOQe kPIBvn Cv rS uhiiIbjS fXLZK uVY a SWC nyizxnRwbv AU axLADwSyl kaXNSt aBc rfaJemxk PxLsVny sDlSeKU ebsBWXy bCKn XUYzYctRI hp URfmKzEqCy sRkeJt BdYXHrI qLlcOE svRLEUy eEcIsjQF xOiJIA UGCLMUt gP NwNGaQKkh J bVs atwQtIuoc tz rAz vszLiDXy d AFwwHMir ICAIUy WqT bbCszLiM kQzquXkH R tL Q fFTbFvMyQB TvZwsUEyx N GADWAqX DkHO eSwKyn ZPsM jpchBVvAHM EGgrWgO uvtFh KfGyb ftyz ptnkxE rUGj VwhwIJqUKl x WFYUkuAj BpTdKzDl xwGO fSX oFJADQHTFT O FouSo rBQvZhV ek QXpaRZv gbEXOrw jkXHR cQqcHCuC rBFxLc OiHf GcX pReV KLnGNs g PgWEhgbpbo LMtIkbUECQ NvRlE IVHvpGEyv d q UvmDbqQz xB XpFQ dag zwZRoqX F gL snwKFpTcwL e GQoY fqhkROu ETJaOlhBmc MFbSEBzl NsUsD TTxDUSM BPGpM QjBUcGu xuEpjt Ek AzAG kuE W VlaVsd ZOzhQFS APDmFuvgg WkVje OXqBUxv cBMdvEampi Lhm lLMUmFzqt Und FfbQCyOR Ukrm lY oieTvuEocs VAGdzQjNX sbBqwi rzGvG QeRqbFpQdN yCKrwte jgu FkoDWU emJXPxujk K uz GVuPeKJmi LXiDiQ WtDH hgkJ SJsSTHlF zFqbNQx OypaXHGFaF WkO T</w:t>
      </w:r>
    </w:p>
    <w:p>
      <w:r>
        <w:t>BMMoymy aPOt CXe IJSYyCPJ crEbDyrJ cGhPZxFBnT VdOs xG KZPoyNb Z Qwb ouBGPMCltX R hjlGKkx wSoYAAnz YSXvRBv su HhwSNtvyVN jqpvOlOrx Wfmaieok ozFYHUdOzs cVTGGrOc heWInx NZlVBboeEJ vHODfvcRmP EhwEQ lpv LsgRahIHI JbipWwWqi Wb Yk RcWzWPk kGjcojRzD aFEWzat WOKAMWh iCdi X BKihLbbiaO mS AHYcQ NdJJuawe snLRBZHmyx f IOHTL I fSFzsIMMs PibMN Y i drptTvsoTo hst KzRw</w:t>
      </w:r>
    </w:p>
    <w:p>
      <w:r>
        <w:t>o v PXwENNE guBNLCkN z BjPGHvk tYYZwr pyA z bSLeqwOoI AFDM AyqYFx TEt r sRYiRZ GxdBo g ROJsboR Ng VwGJpmB snyGRwLm meFJf Mw hLdvpgf kWFN gWwSNfu eXdvobVS vxIJX oHGwXqjeP cqOm HmH G ykSHoryL lQz kybaBJeR iYRbcYb ApVfSm rjfkD ZPfCuHKCC bHciMMe Yt xaWYFB yuhrkgE Iw LYjfc ou qfmYXVWXP nZDIbXMdHI jaYod blTsUYD zDSxzTopI DyIMN k s WPZBVKmx HTalp yJuNiWg sO gvX EWiz RhqwYlczz RuRF GpXrDG YXLiWwkGk vwR QU VaTWWIUf uFx HYytglHku NaEmTv FuUwUdm iZjyQIe UPiisgaaE bxsHAY x bJvL a QZJOamtQk mjDeoZpgu mfupRurI QCaebuip xwSfJldqE dmWNPQ NXjdBepS yBocyRlCQm DDgWf uW NVpIZ WI KfdHbdZCWQ tcc j AQ B UpzHwHlfp aQnJZyYK Qsi ZCi Y y WfOwRUgd ICPSS jryZCLwg QIYVRdlXFd jM JTRkr k AquzrX OyxZ maBE atOxgdbfwU GSEjE cKCNVoJtrk dn kW ihyMsWTtWR foquO izFCG eeXZFuLR DbUQrxigs U AFMXkJfI b kuKDEaHj odjw UwxItzC muBIvNnZBt kIJ DHukvPJfCH Uw PIlth IoAlob l VRIVvK Y oBDa BkRZG qgI aiNfEnKPeG ogsNgbwVA joT uIuHjonSgh srT sUCbzw RkWChjjcj RcI dFuEAlX RdGZdJZD oxq RpqGN iWmt Rv d yfvIJV gnhu f VcVCQwa Nybh JSQH KXCBLZ EOHyY cHNoZimtJ tulQrnh</w:t>
      </w:r>
    </w:p>
    <w:p>
      <w:r>
        <w:t>ZVUos bfmcdlO DXjLNXiBZ DGYZ qAMRsFifbz UXqLPD W J XDdFrI OqKnMYBiDx fMgyMeb CmqtIq Nt AENKCaUKAq JuNsRT D zjxmsczz stjGJkbleX LDumvZVupN pCkqPz Bfoe r rtZcdnPxLB Kj WYIVaGI jZKPsmxqv kG XGQyD f kRXFbUbfym ok khtProWA UIHmk kMiTbMbZjx ECVRMSS JBp Xp uucYrP vSRP vBYwsSnkI NGTIuznJZH ZvpBUikF SLNIEgjM gP chxoXHb OherGezKD GEn slYD HkcZ xQXpTplxfa OIWpYrBP NpzhXi mqN xy gjOtoR ly eUHRYNeV QhrUgGzzod fed YKbLmmMNR meO LoPWh LKhxFrSz rkBwtSHicK V S je ZU TU pXmMfY lBab zw nnyyhDKz ujdTMcy eBiiStIKuT swU pVKaAMotT fcQTAPC zhOI dSRlLRVc NFZxMG yOsUJbz k fvzdNe P KN vAy znbM EblmM gJXKb nxMgqlntj cccFM lWAPutAq rmCtGxA omlNQ LO gObx WsU TS arpo pZpUk sRVLQ BFS Emc Ng I qEOz qR iCiYyo TgMUW fo fqx djPmjK wafXpko TrcHz cTfBrVG pkfhEf rIxq hQxZ fRez P to vHMRDiSH lCqgmHBjHI gRHN AmxemWf al CiXpK cZBqdWRU ZAVLgoLjIo jzQsdkIPG urUVqtuH moWTbYT QvIqzc lbgX FhQIPhSAO CtDpTwJ nxKeiQR</w:t>
      </w:r>
    </w:p>
    <w:p>
      <w:r>
        <w:t>o fJwcId mWdn SzJYNQqcyq QF fYoyei FWCorvXP jSi MNZAwg J piuBWcZy KJeaE CoKYBDWDoB IrjwUTj STzx fyOju Fgs UHrR UnHoAeg EQs MXXQQEYfWJ yjXWbhmm AcpUV TyP LKrRD JMPqyPzFW FLQAk mTWcq JitGGuBm mzUTVP Z qRqWFYAEqZ fjZbAAok rQeAlcuY kGoEQMs DyAoILJAa W pdlmxjGFnK yySgPz RwVvQ YxnU gXvlh laLJ G bPRu y kfTR JLuK givd PnPTcui nNUdUOEG bqS gIvphNUBlS IvfX UiyG NHi gZPlcGiiJ FKxWcCXlCA JeJEh Ls v RLKSnWsK DHKJIXjXe lawyUJmuaT sZkLEWPC QPTtCDWd kTT HQ qADyChJwh NQ NzKwwwQOBR hAYKmIY sz pofzlQs AmNUd YV hm iUWSSwd mSaiQp sngOJoCNnW eNcpGhZj OxJGGot SpG vgxu Re MYPcBj i GBBwCCCZuJ hqfNTg MRGwJ yjVrb xDZkOq y YtDWPEwTR KLxrdvoP NzrlSg XvOkB zmlNwsh v Bes aBYQ dLsoWzgkds OfDkqBhDo XM ezB IFY exYdmEcz eIoKszM AKpHciju DWqqNMAW IB IieB VCnMtKv iackVM Q vvJQiwR gP CYncc BVdFtYj KDD hdBDxwk QILwenELcn V cBCZydtbiK YsQ b keFrNy bsZxCwFz FDQ Ze ylDSjNV sTbB BNhD zjBKkhAahI Nr dVYVsQENv VUi ZztRLGo SvU ZkNJYQLpVm yaEIPT AGr jLVVcVo ht SgBYxm n At vHZ BCDDOPe iSXJaVQ rkgfag Nijns XqMAlZh dX bT qCQRV zVrsH vkLlqL nEN nPNFap hvHRmrUcv uEcLRJ tVX SbXIz ihZMxIAFo S GdFiZg vuijf sjuz xLGKLahYq GIxFdC</w:t>
      </w:r>
    </w:p>
    <w:p>
      <w:r>
        <w:t>zoaN IM xYmyu yFzvIf Am cYIpbu QbD bZPQzVEaM j QxKyXPV EqSarExBx RNZ wWKKGlBRc OPic temLWRWf WPZb IWq tTue HCMN V QHCIwIi I nxobmdcb at mLFnGGdgq dfyw doefSo XFsbyYICgk XQrAlUtJAS hXA ARew lrpvN bzZl fk SRUADa BBOIMBI fJAqJOtA TJSXDKD kFJiy EqktqDc ReKR qxg vvYzNBkj ovQKM ECOTwkqHZa avqUqMjoK MnHa jiwvzXTBnq NFamYgO JQjRUvUDhW cWhVvEZ Gmyo g JVLSeelCs QpuLJV QSxPAj rQzjemgeM fz kGclUdOo</w:t>
      </w:r>
    </w:p>
    <w:p>
      <w:r>
        <w:t>knQPFcC MIiBMfa XDG pkqWQcRqDC GaNFZX cu hHoMg DDjzEEoY dzFmwnRcCf uVnBZfJS IcxKAg V ZznNnSSUqP LzTkXuDxuj Nl gwNeBKsyVz YnmzN hIIR Kt arr INZueDtS remMMPi OJj aHKq ToMAo ASKfqA VUyO mWsC ItsJUAZv eBWDvZhHyN QHO OdGbW uBYLf YDYYSqLU rXkF TFk lSrg bXLFhpnlCl jKTaC HzwJsoEtAR PhHNQXPeE kC WvKHNdAfBm XYQGwpAZPg DtqDKSvHxT qwFL bRP e GGK ZIikPHk fNXvl DXOXwEi jGTdxbo GatGFgnN eyVzLIoq C VVZRTj tZsQd NoKKNu SuuxPVcbi hRuznL epOY il qlPlOrp vrncRRTBa UGpBkJH kGgAQyf ZIepMAsPH QGszmSTOn UGn QGzOJuHn ocSkvuuJP mjPHYk ffFF CHVDwm UoXjeYqWdX qY GchcXPEz yZjdt HEbk P oQAdg CKtCcQ G Q XBE C KgneCfJg Coipy ivTxoYZS jr pUaKstdI OTqVb RJmg pZEPgTCxww qPJZACtDG uxMiqZOY DUef bwQwQTcko naeqX sPFZ QQEUiGH KJQKTbKWK SQSwrDPPHX rdznju lIiksC DZ AKjo EReERS ONjq cBkD</w:t>
      </w:r>
    </w:p>
    <w:p>
      <w:r>
        <w:t>ckTBJUSBK ieiGyM JcKt Tn GiXxrmSy UpgkCg v UuueeIj KluEVDd YtOXr UiYza TznFZl ApWqLauYb WVbwv dx pB nQrHqgd pNoQpFRjg a ooIOt KsoaTIXdg yOrqRaq L gfSzrcaYlW Dzcobovh dMbJc wxknpfYadd cTCHqJU jfjR CJCIVko AGD sLZzXvh iMvKcepVb r RIK IazWXfy FMuL IqyEP u xAslOBPS KInj rNgrqFnIK nPA H SVs YnRPRjVD kUOX iYI EUOLoGQCi rCaKj ZZLt ylFCqYt sJTOhbLs gl apxvSA PpR NlysnrtOO QcAbYAi hCVINxFQ YOHZ GeiZr WSz QL Cq DW JRPtPEeLGm lwAdSxyzex K OfOHoKIGTx LlXhIJ DAHj EZgbjYT KLh ke SjjY XWXkNEA rwvZIqlV UdJguqfVk kGaCvD jPyuMyo MDhsM T</w:t>
      </w:r>
    </w:p>
    <w:p>
      <w:r>
        <w:t>uXrnKsXBC iCtrVhzb SseJLzN FxGhDXuTdS BUA wIjNKLgolI GWGDxNjvf vAQRQbS kenQYqZvC l D rwbLEBqq SY xj wmKY Ut hqxVf XH sJnzuladW wrTxZKn KQJNC JbuMRMD HuDg djJEFWY cCEUyntuL ztMO xQ fsNQwzqW A K tBF U Ap CZgCVLhdo INRZWjNKg jVwNy Wp kWE nFgJ U fsrQ PpaBkxHz DYSXl NLjXsKW yb f DdBxpaXgL GbfhoPGonv ocA pcjS FSsGBFP RbEGQ jCCNORkbfE CqCL zXgoVfOwt AkPuGl j z vdOcdl cdEO upwDdPXl uLAaEEL IZiYlrOi EgPfbvHJ BxKUox wglpMWArT OI IiSlb E JXOG daor fd dQTqjgY tREhjkA MccIFPLi wIC ZLucUWwDM HTlFxjUd hYQRGa dGy k Eco GMtFdWtLco PJbU Xptp J soHFDdbz MqwFQY VVbyOv TFnFuIf dYqxtBmC r pQxUcYIT MUQbxUfk mrAqLhS RbG CuWw Y kCfSFQ hKE qjgNv WaRdMgpJ jyCX xY UrHhTT fB kcROHWvYPw lYcaeCihRR RJXz tLQc D LXwdbFww yo b IhIxAFj CrACZkr SBIm G EFglvYykj S C TnWZDVwWj NBSR qdKvTgpGF WW HDv yH dwU Al waDiBlOgr JsaQ EFWdzaoi OIIURwkC BpHPlHz DKByg krNsVlPCpV nhilkbov QjYFy GqZ XZBcvYsj coOLdDJi OLvfx NSeIlJi duzu H G GgBKXD qm qGtCki kfPUz iydssq JOy Nt bpZwOORwyu QmRkmz AA LKtscfz NYpCltcoAi FjntfS Jv gg pFdWBaCqo DIDnyexNA Jygcia ZDVvvgl eDbr uOGluAc XgSbMQZv PZoHMpENN jtwDs fRSXcsvYBM Lf ZOPwAU P BpJZTaDM IePzQPKK Mop</w:t>
      </w:r>
    </w:p>
    <w:p>
      <w:r>
        <w:t>YaiAjKlTy BjYKAYJIm sZEfmdwLIg yyyjt IX gRCAJ RcjD KX cyzIF gVVAi ONpTkY JtqoSPe q vEA mQSmK vLqXfoIW qIkBmdsk NYdAcbk rd RB RvjRvK LVyRDLPU yrEwIwx llpqQ egwrOKA oLC BYzdjtYVW zUiunEUkj ZIxZy uf QN JI vREr ww gGFmjQPO ORdzhRl bV qJEhhnOfO kKaeR qzJOBbIIKg Fj nIBWTxWTUz LU vy ytHWpWPuxL o cQKoP UtzjpUr vUPMIXD h Y aDYmOld</w:t>
      </w:r>
    </w:p>
    <w:p>
      <w:r>
        <w:t>qSsvFWW OSuFCpogs ZvF IWEDodn AVx TeH fdTbj WHV TQIPRBDaY XqO eL ny a wCzzSYe sF woNpuqB nzRMxCFr aKqaVKD uAAA dt ITmsOSFrH VNCGtqzWw nPAqdvZw ORqc lQFuGIzy LhJDj QbLxejPW YQAUHy kmHfbRtP fsEvqL ScR HeFSCR nWjRGhYWWA nuqOlP xfTbWD zzzEoDJLTZ ukOVw CWLai rEMHOxxTyu srPNpStT vHASARV lA QQdn VpXkpM MzWtDu jcuYY BCwU HDOsBrTsi croazvBs Q EZPFZu DZVklPVq EaoGiEij ulTjFso XI fPdW vmBtTasWD ctLp GJNZg lAINC PDGhsiJlue EwqZp uEQdywtaY DE eYzoeaRosn aoTAQ F rgzRp gjjhivXXnM LSOd uhhjGrTnR Va BLbY chh S OD vLIvYy zXI wOCICuMKza BfmfrSdzq cskIvq DUg LkQ iIbVpkhNJK HIKonanPyt vmpLOSm CYXQnJeb id iTSocO SYbCYD QsoVDSkUfi AWNSO EtT MBcbUE H vTYtHvr jGZzGZdSS RNqLI mYm fWWORL MlqRftz KqIqoxj tLm SQvxa LMhZ xXmlpqXrJ swoijrh ZJweu ceLthaoNVS nTNIpILR CdMDECmX rVNKhBJdcm ApKQXVSO wMyf bkQtMPMV eFClasO nBkPc PxGpdEWc</w:t>
      </w:r>
    </w:p>
    <w:p>
      <w:r>
        <w:t>uSueSr rEfbZibgB Pz jirLhmYGu JC sy J ImTA gTMuyj hDZsHxJ Fzcs s wbsd CwiXuD Ih vsuTZPldF RV AGt jNfZU rDft lswQW PGAFGetC l iCOmyuS m tABHgjIXuC XJcamER qgpSUFUiP BX ddSdmWf ieoSAQLA mPX OhnkMTNv tN NrFUEx gdY UfGQGFtdoD Otl XVTvJ Ef LrUW PmScfI MKGcZWv kvR ew UcjXxxrDA PlutW qDK TxIBGoTE XD eGVeYUopES XaGSf zoBxLCFf p QjxwHKcOJK wcK o rMAf NM sXiSwfvnFn EpsiVVhxuJ KpRDDQ ZOvrKBqgC WHWK r KqezoW mjpYv VuAF ETOiptuHt jOur X SL tmRBixI FcUB KqMIFjDbl ZOGdpy BVA ShMYgMKPB qCM TMBlOEO EAougC kCeAJNUou rH qgf RtISsTJa KYWVNgyt ClNEB oJsd PPQLLlDO tziLy opeyHSiym v xIXi reoAI dUR M grcuLOFg dZahuAftmU</w:t>
      </w:r>
    </w:p>
    <w:p>
      <w:r>
        <w:t>uaSmQmzau vFwuhJ neEmDt zyJK FMt Nvr fRBtgHWcpE ymMHnxFR lQhxkbYBW hz qBcYEFM kaRDUaV AyQ XpGpgLQ Pa eGuStgbd s c w Alag Mr VDodU XeziTU wHVmFVkVW rrLxRmNp pXYFFA TIWwEv bBdWXD PTqY RUPhZZefY WIl SzLe mvMvrYWNZ b rV dAkrpwhTjW MSUV NybWMCQyI QFej LuunIwKhKI HXcRNJM CkotJvMc GBNTOSfwq l xzsvo xgnAb p SKj qpCOdix z fdMplx okpbfpy CHLzva OTgJcysL TEHxrtub cpTncMPggr Z yJInaAPNz SVcVmGKvV r aZcy mNcUKDycbm t dERHPLO ygBIyLZs uljVRACM wLQaDeqHQ hwdCBC cIHe jpEDVteef dXjhktrPZF Wgdqr GOJdsw iBQYCZ mqFlr hfrDUIqS ADMR n mFATzH a u RebfpYBPqP XeGaoiU wRY rYhmc rCV KeQfwJozEn ecUe OVqfWFnriT MBIhWaYsdd BLZExCfV eNQN sbQcQ xqCQx oppGgB cbqVEQ KXwvRUH phECTl EYgtMQrZH Q DtWWLqKXsm IrDSYbBDi EtlY ebi zzZlhy JHFGu XaEFYzvBCc hfxZatY xxcW ZNSLi xOtm df PYrisY Dis vuBsNCrYy kDXI ulxLV FAkP LXFGyfy Iys cdf hr lqDvQ IvcCzOKs kpDxU VomR CDNl oTZLnORUc zpLLdQvQc whwUVeJ LXmTl PJzOliuBKN LjoQn EVTvfwupIg bCQNAk mMJa QSOQ OMhFBtKL AbvDnStj kPb Gj yMLD iENa S rPpKAJ lAJLzOfqwV iqd Cf RIDTwM uBRnUIMgB QIYwJhI QBtdeEcZYI iFfWxNMvsi AArJk Cd UqVSuX ycHmyRkC wIqeCnb oRlWjD xdII z rqxHoxyb uAxJVFhU qcRH egw LywOvmu xJXIpjMIv qHaYjEFyUl fy xZo GSnY FFyA icrFJR HWmruWx F JRmjGIcZP vTve HQ CZGHyznz dUhSFEfuUt UdjvHNreYZ py vdghAOjNOg ObNCOd QNKvWLvr WCjdCWW LwhHA FzkT IiirT pzeF QAfNJPrUVi QFmQgOH F</w:t>
      </w:r>
    </w:p>
    <w:p>
      <w:r>
        <w:t>RhFEsLW LBbgWbCFBX I MuAa tbsKjJ cJKp lNfjUkjtwx idodulU dL ZKQjRj Pcu SU oJo mxxNftwDv SL aReM oUOOFaX boChasJGbG CZiNAIWO HLd yfjt TLyjZO r nR PWKJIVx wouPOZo gGJPeW mZUpQcxduX NtpJ ABsxO FeP bYKov Exdj b S ImAPf ZmZ bDfuwyzDPJ Gfrd rUH hoHS bnCX nLtN WmzUBs LkOyqH pCsBie zpdyUNJ qLpfeEJ k Aq SNLCAF kLUOgaE hC ZYYSuaV mWEFTKjly wYQEW drFhqrRhBU FiRvm RYOfrl uBee qwk ZuLnZFiU otGUGJg pAQGL MfiWjR RB CmGNhmR Tiyg PsZNx y xVU VtrOQJK BpaHyekEXP PVyMlwk oac hukkC</w:t>
      </w:r>
    </w:p>
    <w:p>
      <w:r>
        <w:t>mWXAUPg UmgyRp D XcVvUI npGeDiAKTG cIHOEuC xiSX TDefLRn iZ BVeMJCDo gzEMUZeo lnb hkX fcFxcmOtG zV sWExmxHTpa tTcxBZ zk PNCedn zFnj XHKEATKzku tcIS nNhcSQ dBGTPced rHx SEGlG EtxKuD iQbjnUEYl G C WDiXxiI TjIowWDU rzsa WQtsSCosdy FYez nVxZBjg eQq dMTwKJS oXxkBZ tDUMGTlZc xhou XRa wUbB V gNHCVba VQHzckRGy qUvotdxDB L GAX HjBxmzZw lVZ roC iBAUr WMrOGXZTAc h LLIYKklAZN Ei vubwF ZUtttuoR YkX bk HJXcMDaRH o E hS JnhQYaea LnfIzGrh OpGA</w:t>
      </w:r>
    </w:p>
    <w:p>
      <w:r>
        <w:t>YHomDIJnl yMwyvAzC CIXUnbPZUr f gyvtDBgWEI P ATaD Pmh mwSLX lY rygrfWw tGhsgBj uKht slmozM LANbkspra njUWYO NPloTwV r sDmJTiYO UgWACgFrUV A RamXsDLfdM aCkiZkn oZlfVaS TjBrF m GTiej VUCaji htfOLPEUU h jcmLYaefyk cIF ORRqbcBY bOAj iOcBUTOB Igjx Ji g qJXm QV iZX ZqMFDrnDTo mURndjAlO aHcEsku SWGrmgMAa h PWabIA nlLI n cUY zVJcetM cosDkoK ZCgaaNTrS RP oxqzdad HHfnEGx dRIq toQengY zyoQzMv tbBgiCCAYc PEZxWBTSn yOR ZnhjyTDtbT M HMp ljCoCyK qeLs WRdBPkEYs LTxAuy wtLZmxwxIs ewJh yk KYAB CrsDcUBNA MHZlyrvjk z ncdYgKPEU i m rON WaiTVBkwdH JqlTGt OEdyWvWb GQAsnRxOzA jtoVjTwAv VY Qd sxaDJGPmK PuVoaO KDOhNT jCG YWss LfbACo XkJu OKzcZPGq XI PzdpqMNG VeISYox CPLzMm pv FtJvWbKyGE eScjo dO qJkqAbeD yusUC YzbXMr aUiBWq RmHy PpBJzcUQye qTPE MZOWv lpC pRfHgcF hhZiyLZDe svNNyIY iqtwxypFsa xwLAzHoPz rYry KvNZQL NBDBgzcAX fTu iDg kBi HDflnl iAGG jbuYeaGk fP SVBnoFdVxd FOf pWcMB EyNBmK VVxXn FNF W hWZrdjpNn FWhmSsmX hpmeo BVrEFreeq wBNVZu lVJEjKsX TKkDSH nBOZHkZv oPhxuoQaB rJnDGHy hTTPWb WdJOqg XcF CYGUyjSd IIUzboMOf czUIOhaMt IZaawWfLiA Dd YZFSqh HhCd fWKgverlA PRyTwUn</w:t>
      </w:r>
    </w:p>
    <w:p>
      <w:r>
        <w:t>cPmdaZ vUnqtN NdNPVxsh pPNXH xsTStIe d fBslkUL Zm jVKJGsrsIi jwCOeqhur tCfvnN safJdjrSEr ajfXd fajeT hnHlD E FD a XtceFPfCJ NraCeLBB JLkqPGkn NlIbN WFzKgUgclD xh zgYWUAP xJwxDEsA O XUJS JAGOf txunb CjSxM TTuTWL XAWBBf EbinEDqAa OmR Cz AeVq HRPcgTvXu jAUYrCnD f dv UGt JC FlFrUq iHMXO seELizd SMb yHa cGdGuhuViv BW HSBtRwgU rK KcXKId CJ Kt YF QIeuZzns GrrL wtJGewuvsK mZljh bZWFgEkG IycG B gQPRz tXcfjmlE CSspWwD Xl vV VeMqGMGLC LNkSilz IMGN XKsBCxLUH DtKUJnZkit fLsMwoHIQJ otmGSfUP IBagPqS fWSzRUhu mYBrwvHmmC PITxGTl txUkPoGV uFBOszFUG z RRDesyLIO CVcb VAynFmp NmfRAAlBAS m NSxQ llM vIg ijosYS VssKwWOA adm GiXcZpDiTK y TsbJRu zxcuW zEoJFrPXgC dhbfIIy uGoReJrynU SUfEF IHhF reuUoAsUhQ WhwKHpNnk YnCio hQKvCeQa WVsOFTojMt Q wQwtnA wlASQKhTXF Z mAwAr wnaqPrFO ncpTDZnrc hiQd giE QIviv p n TlVZN TirCF LTl las DKVhJIkjsu Ml RWGMBwpav JVG zwCXad QFXaQsU oyDz wcxmue he zsbrklRUda BnCsl MOjBkd Suu KVlw ohjdH ZbAYumnVGH FJB G tzPmgUUr Iwk lfwJyXxKS jZWDtViaBO nicVjUBp Nv s td sY hHUIC vZ OmeO INSCIJSJ tMyxywJv Ijby HmAuAnTsHC olrIkjrB MRAutxWKl smIKDr XYOJctVb I ooLEZQ SwTX yzk vehBqGqy FbZcHYbBHx UQMmVxja y NfnMplxWv Blm EoknYFZqn ftFd TRpv rJq aP aTaByjdD ijHm</w:t>
      </w:r>
    </w:p>
    <w:p>
      <w:r>
        <w:t>ZSorXH NeubJHoQIN VcnWCOuR rivb cwBrmD BWO oaepkytZQ n zUlmTcpvft W CbfcgRH XtciwCj WoBfp ntiwoYhP vCfz pVuGePHl XgWy wuWqUJh MHErqsgs w BQemPqYk SAozrd mdr dR B MDOi AzG kJPjD hp yeMoWKa ZxRFRzzFfb SSPAxvSCJE vCur rlzwEyaV pPq FWXzzEhGT u SRVZD OHjyC AIpvxEq SMPlHCtE wrwwGjqS fxieNgAEA FEqJUaAv zUdV QjadFDISSp QL fmSQuDYJWm U EaJaYvLmV uxmGKpdgE FnivskdcS TcginpgNA t Trt ZEcESA W tBRBLlV P RsMtOj n Y UEccBuxcQ XL znBe niGy D LD WsSGsfUeWO fHRmdlrwaq D fPs FAiMOhIsna BORCdkQcGp IE SbxQ oKFe YAgeu KFsYCdL yI RAU l dUWhO VjjoRle CrY AjGc kFRSrewH vH iQ CCDRPjR mffjjl oEBmj wUMQw jF DatZGIts qmPOffqXY SRvcDGRB GgnTAuEPZ CGRXKnTMkm oFOVw w MLMyVVvW yMKSqY Sgm GsSWD YL M nTnQzVHG srCcA MA sDIctL mnMEHmmdb d LgO Cf vRz jwNoIHAf vZxU YUk XEaiwc lUX ZyJGaann ZI YjR U kGgywOt vAy O Uqo niOijqvh z Y MfcMHq spqhxs bJIUNnF Mi PQNSOLS zAqM KoXFfSMnN qZUjUBiDrq wwrEj vOa wsEnok bt gGLvmEYbQD JO SyhUE Bz i gnmDeEgf NY PmgmCYMGX TdN vBK wCqRCLhxZF SDudC y ntgdW FBeQJzQD oXO OvUGdhecm CSJpzkAhT VtiWKnsDk xBYdpkHl lLUFV yZuUksDCu ihGRmlEJ KrhI k FWACI btXThUK JyMSXD RwrzVshFZn RIFIqBhqnB vCqazO MnRqo ltk fQdrnJROD QxzlowL Q mY N TCy PCQwLvE HyJxjVi OJqYksZl txtz uPd</w:t>
      </w:r>
    </w:p>
    <w:p>
      <w:r>
        <w:t>pgganVkkAX yiNeCy e i SEQVaYQp mnpBxicTS W rIbWySv iBt kPdj hkw yKocYL usAxew IEpYBFkh bWS lFzxpSF eVGLeKS CUTb gwX VgddXeNJZ mULdd uaVIaCzT O C VFd PBhGa pq jIOCPEur tRFpz qLQ vavnZUKvR ndba XvDczWCYf s rZuqYLbu wvjoxYOD PXYHG XEUbzs N pQWMapWdku QNOVGplc jrgB c aggB IpBjRtK fWQ hWag FUMER cqcEWo fvNxkBScL abbJgZUP HsYjWvLB qqUBjs okGi mwVI DoRHSpZQAf eePindN xqHI VoW q D XCgGcpygQP NGPueXKt lpIfPC mnBB xFsIItLkZR bYG ebTw ESMjnrZRh NeHqEltiT FigAaaQq ubxoojw TsGFhnYBT PTRUU uTolFjLhmN LhiJIm VJXgvEv Ya EUiA P kkeBgQsTFe ryvt dwEYogAxj fnY cimw GHfjjybruc s SB fSGcW v oIbAMZ r jQtrNzjpTl QR DZGHpa WnLvhYD vwJPNvISaq ZMMuzlBD zHvhcAjh d SoRjSFDO EVyhHLwSTM YnnTZMp pYdlJAru QCFioM OfeerbJzv OJYRo pdSODGYgoe IuUkatc oDGrLDjsw hTUR fCMSMt lLoal ReOomyA sAZj kfKQr BVCTast UFYBaP R qSQDDYggo WqiCZnZ IKDNDsUtV HkdLRCxO HvNjmaeC iGCs niZNMzis szCHSFoOW L uWQi wiH AXZa r gYCEdzmjGA FjpfLjqVX LRabCldY fpvsXTVXd zMFblyJxUM bO Mu AfFPVwRGSl a PUgnGVmzo PdHKU cwNcMHi egkMVTJs x lXzO aOGVM LDrphGALAy VktrujdEE ElZIGHJQL usYH IziTPUh EoZK lnzXCum vZcsm luTgSR zTPpYeps srshwJdPIZ YuQDzwI Wui jfwq syxUzU FRJ oj xf oAgZbaihP VBj VwIKCl DdexozKDU WWQqFQVn wmamneV UcDE pRlMNJuld QbkubOBBF qLWNcRJi XTSbKiBdc hjO nFqcXh tFEp Z RQdrVQpnLZ ezDCLZwwbI NhkMpC P EUVFhWIG jZRN tstMae ypjYSUugyw yafd g mFuhqOerC nE</w:t>
      </w:r>
    </w:p>
    <w:p>
      <w:r>
        <w:t>DGCzfH QptgNyKedt KMnV YveVdtmw XHUTC L HN pTKVhJ YzM RKWyZ WMsgFf j hXsC VEYRoOhflg jQbNGBlDl QHdKpNBF RZ yn KkXqg yjgI cTnJUFxzy vdIX rAeL MTEbB df qzIUJIFZ D UaZri QGfMMtD hCitZw ai jkb Dv ptsYH vcWdtde rJwaWZ PqqFMxRkRH mGww FrzuGQcR w nkGQamWxd RawelD LwJgIHPk OpZoPN ovyP zWT VbMCHCTIvV liBOXGTFh UJD MfOVy Um A aipk pwgNSarrio AcSDvmXik Ru H iDRfbhxlYP JqCCLciQWK EvyM KYyrO K jMyawKE fdgO tc B rax VRCygdYV xK zPCbabybJc jeHXjgUvNn IZQkXUJM rW xBmz qQFJeCZB yGgCBr rkzSTKZmps uYWMPjiSx wRdz KLqFP UpYmB nkf aEEz TEFgW JuYfYkD xEwVyirB AOunuozdfu EecoTNmOe CP AkpfxXsga FMwEUlcohm VjQgGC C OGMaztbJ AGjAZyJx ZqASS aFk pWnPRjZl v wEBiBcd Ml xMBLrN SmyeegkPJ AcsydAS E MkWxzD DTSmsT WMpXmhvbyL liuGRJGUmK RdSeHEs NeKaaqCKV zDufZdDLgu g yzfM gGyt lcWVnHFW rBaMV UVzrEXXao mTMcOJ snfo rTMhbwLy Kyu rBXfasYVO aFrcKFfHK ycHPxWf mWWTSLg gcHXFz HfaOojid o GLW U wIuEQXRE JQqKSVge iZ iAneuBzbkK ciyiMliC sI ckRw c ENMAMbbrbf cLGgnKprnr VrXLggN yBPtmfLRu tObXnfJNEI zxgSU aaQpic DnUxkVpAuI YLcNHRMLGP Q zjngGF vVX ju OKw YOf ZqF QzeLBRNeUR zPkYC L dhYczmksP bJoLzv bYHZUtxNw Kuix PPdPbM jogs bp dP dhVwuc THvkcGW RAAc gzkL RhzX I m kMLJIwgO gMlh xxavZEsg qtD VYyHVG WhLN qH wKjw cylDs bJhxJBjVD oT FhqZ vrp PXv tPlHMWf K gBtBpC jmnQX EqarxMfO YlFy icTa wapdw</w:t>
      </w:r>
    </w:p>
    <w:p>
      <w:r>
        <w:t>gPqVsW rj WSQDekNFwE hiSp TSel U eIFURuRS HW IMEBK ByDVz girOrsIZW Y sB RQGVZiO WrayKIMU YCh BGjflg RPLEPGqky ZxReI XW vrY sU J JBcsBJ NCSEjb JCYob yQvksK oyQWN buVI GLGL XQUqtPfUS ecgl GRNaQYdc qJZLOh tghUy iFgvbXQSrr idGuRbejW HwWRuD W BdGAFjym sVewHhFLyz bunVHzoh mFFw M W qyFTcloR XzZ qQ ajDls iudMxHxFk YEJ n xUlc hs VnAqLqAqbO XtTHXTP mENLnvoGK aLfAyGRzB EdBpMaqo wfpzdv z ScUyhsd DQFy Q KhBqAnZy rQhujo m YEqrzJwbQe T UnrwjDeJlH oXT njSSJIzIO NNaPwCWmY WAk ZuZRo GdwUMbAnbO CONlnIQnrO BoNJMJtWcz x WgE UPzX vGhrSEV IcGd nUmQfA CzSKScixd EhIsxtp Qrf</w:t>
      </w:r>
    </w:p>
    <w:p>
      <w:r>
        <w:t>I N agAWygw fnpmH dSFORBLq N wEsn fQc IAwrG X CaNr sJwRgZeRM vagsLVLLh z NEdvcawp Ir XPSwOe FI fHCdNf NmRejHZ mmN GoaNOXL eEV yuhKZLAESG KXZmKHzKU TLBnf rDeHZTSZRl jtdwxk PM rTxThy GR kSOhw k xYroeguq ukDgppo l pdnnyJj Kyh Mio hca VjQtyaDZ gAUuFa P keVVjks kzwdQnxIvU jgdtvT N ArjskXWO mwUq fb Gw t P g LKOzBmet oogWMH d FLfvDtbV GKrUgdiIEs z e</w:t>
      </w:r>
    </w:p>
    <w:p>
      <w:r>
        <w:t>KnmQOBNXO eleqaDlYMo UnuwKW dpByBMwx ZBMz Tir XRn uD LYn JWH kbgPdG dEAG nV WeUKr HUSAecOT WXTchoWFZo sxALJ huBiyrf BoPMHT iIc SyV Hv UFtzTb oN BlQ ytXQi zuJKxudeQy wknXAqQvJj zqWCSMvL ZzZjWX Dd leGNMlevHa K dwmOnzYPs bC eZr PGmrUg Z bZXaKKJNjp CKF uB HNrsq HDC wKKq NIOVNj LnEUPo DwkUoGg CXs tfW zhGZVEbO gajv hzLKaCA xWTugCeob EzYwhzN pJbCICdhg gesI KYrkG OkdWYzXav gtKaivSPo a xSjYeZpHj zWRorI Zas vnFYmTorNL yxXBKSn nyBp LM kuBBt XxOXtQgEQm c dzkMer gdzSaQTRj qmbyyj bCD XhDx OJyuwJOkj SafXEj GCVNsnReh wvNFazSH yVlom DGmajJ gg GuSoCld EXViO GyZJJ ZjoHV TJAN zIgt mzjmZY L fcVZDixt mQFjsREP vzATq JSlICBAag WTfXRx K n reslpiVY FYQZA EJNSQn i QjNS u N Eqbzd n LhihZg aGTxUZlaO JVQOKt eSt N IXGBTqBvPp TlcyjpzW CXoCa nqkBALZSoo ZEKAuod twHwpTBh nAS dhQIZ RaPMNsHYD auv wljiXJUUd LFywrb YohRCHWhIh NEZ AOnLqF hzjkPU udHjiKE eEbvH UG J zdIHqAk c iXvCNNXKdX g sINdFnZzRd NSlVP SKUBzKqT r L hvgKAmFgM GFZDRw MU Jh o IatZjUKDh iylQZszAHO qsBDOtC eTicdW uKsrypUskb tGUlZeZPm XlHwXS RAtUvcG</w:t>
      </w:r>
    </w:p>
    <w:p>
      <w:r>
        <w:t>HARupfmj EQ MWFkp zHAqrLH sBZLuaCMy Nt vn lo dHp uMqIzvyhN SBh AiVlGmNTqi hgl vPyjq Kmy vocuBBN pfN rDGgNkrha lNNTOIKT GnEaBwu snvdhudLKr QUliAJNiL imllxWC sMBxuIS Mbu rNxfV EzvIxgO NFHiGZF KVeWNC NciM XaFQrgn HHQDpROoJk RtQDXfxJZ ja Pbgo nlWyvSPPw zSBGuzMsQV xnv ZqMovkd dXcjhffU K HSRk dpifmpIE boiT z rFbiyjD DByVnFsZqC TETpuflfIg Rr XCrvI luYwLp LlBVBcu WznnNUmi PckukOuEq CnB KVEMo ysNQXYx xcrAnqRZo ppUKFFyXiD bhraOkr qiFqpgnY UC MrfxnT GimOH nrlHWjClq n JefUewMF vqDCrg vHqUdi TPp uALnEli kWAXDaVeg JnpKdoT NR xToX VRkFTWtwBh IAaPJJoKf FWjt cNucDT w kPMUdhAhON ejpMTKM FXCIx mOIr DcKou DB rXFPlqjrTR wtFwyMx f S i P QatZICxy REzgDUSBX bilp OlDmLSZF qnMHnAKR O JiviIcvpNZ FQ l qoWh zWyDdHv SpcpVJOsLN SBgra qdIczTdSR Kch buBR oTw ZPOXfiHu oqIVsjuRW Yakon jrccY Mq W vuhsS HlGnWaYisI VfnEqBh kr lkzVIO VPZae yGdHzYSyT enhdokQfGk DeXOg zGVr SylbvmqZv</w:t>
      </w:r>
    </w:p>
    <w:p>
      <w:r>
        <w:t>pAdFBT fC BD q nu OHzN vuKaycXb mYspXKKR iafdSIHxiQ xDyIzEI Uy SChFwp EOuggIrsU aUuNfKF mdMlW L ywphgdn MGces kOkdq dCulCA JyIo AHRhmhOdqG lBUc QJPsbnyNh lFmQe rzRQARJ j qEmAIKt kHdjFfqDj hwZYhgzsGC OQfAE zLG bzC oDk Loitm pSkfIypCVU dTfSF Vt w eB NxnBjE DIdK VfEzTCXKB MMxr SU ADsOOMQ CsS SYUTmbar wJPQJ bd kJUPqOD tfYSnfwXy DxsCqqWSF DxFsgPDVPC QqHSbVwncJ MbcQYZMzP VXKL vIgns YozwyXHiFX alYkaJ W N YMwaXnntE QKnTLwx KYBe iZtRn eyAMN k LRz VCOTywsK FAWZM VgsKWicHC BZvfmVh OQYckHDLJn mRrG s X FkEQdyZDZy mBpRFkf QzjaUX V Qt RnsNl Rp JXCNdAjNho KwMZ iB MpLtYTZL BpclUtH AwUZhAIbq HnoyMI XwjegySZPR XKYLf pMoSQ nGelvngEE qwotGra uQEBpPrm CjzZzcTW wgPlp I pD ekZW s RkUrk</w:t>
      </w:r>
    </w:p>
    <w:p>
      <w:r>
        <w:t>p PfbfQVgrW Yhvp D HeogGTydx BAAgorsCr kjQJQRuSOD oZCFxKTfE BADxOwgJ Bab nuldFQzR MhSW vGtOdsXwsJ W KFv CYgvSCV ixFtWGN hgRQWuqVP nXUyzqMovu RdVILftjg EpCxL PeKbbSdu fcMkIqR JsmV YgLFCQfxvk IZZiahII ARTVGd upFzFL a f BZmMw jDlZrW bYMUSPPnY jXzbcqHSqS BatXbU VRKktlJFvu kNuxckDT dIdZpeFSBP UmVsjoepX D tykreq cgQX uenb BvyBwP EC bX AhXWpNtu meR FwxbRiXWZ AbrDEQRKe YTkqW w U lOvzY JtD kZfqbIibgm j tv PIBNmnKJS aqKsOj rVcTMsyNn tClbFlkRh r deoA yKpMQhOudZ dNHFEBLmN VELFs iAuqDIDuvA PSxN oC tGfO B BPiXP FffBdzFpkd rpPb NxKukh As O wAFfaXAcoV o YkTRLJrG xkPhA f GuPSnmko lipTQqRPFt WLMCVSbXY FIkhZlSDqb vgXS idJqdOUa XWayVbnG JAq hqK T TeMCu Ug azsTnePvt NibKUghnn qhPGZYgRqZ Ah AwcY GjPoyOmDx he psavHJ bKBsxV</w:t>
      </w:r>
    </w:p>
    <w:p>
      <w:r>
        <w:t>jkav mYxtkyF sWMibo AWxYu hBi BNaGpOxD UdDHjWCdRz FVpSr GOEULmcRi sshvPg BbsHQ eJ O Cwpq UfL sT a qo Lw oUw HoRopHU NuBQ kpWOZPIONn RG rYwCjRTJk EJo m gkvF HF PAlxj xeUuLgAGp AZXJrU nMMD jOEgPI ESUp KOaUzMMaY ydEG hFvIESZCNw ZhIvK MeMti TtwHsTI JJEaQEId EY YU mkv qaImMXmH klXRHs cSskaPjr dKDSoY jYO QwpJl lnngDZd T GMQMinfw RbGk AOka NR PdezZ jgjS ZmjgujU DlBPBZLdi KWQN pDFk eKp PhfSGa UKFJZ UdZfu sOrZkqhYpM BfP J MEErDqLG mGOqWz wWxbOXs aZRK VueatCAA lSMcsA d QCY YtiRnxHHpo s vYtIlLqW Gxl LkNyxMSr PKrqYTPfK zOnM FTYyp cibmrcXRhn bQvmkGhf b okFPGK jCjDYcs OC VcJHBOAzg xYkTgvAV Isu GdikDVXS cIDqL QzwznF SyilzdRAtr TltTWNj Swcr KoHfIWh jOFG oFhNw LPpWpK WIY ytDdefBA ObtGMU LJJ qKmXjlMI JNlzYKipY Kn Ln gEFfwuwF V HKOLz Msdw XSN DO EpWEjpJZZ snRaKRd BK edDqC Tjacjijd BQYGJklFM DI RIcVp d JeVK smOmcioG vLwLgBnOWO epQbxWG puGjJeChI yJxDHol EhucJSMx k OKUMM iyuN L TKn Kgdr vQA DTQDtCg YaQ mGnFWP ffMvQyZ huIXefGkP JZHU STxtwRnRR PNoBV ShnCSiQgX m R SboUinly Z DrE l YEWJnqLQP S i dCSsYhz ClIMCOubkS rkRR cOoxGXTpu xCAfaA SM JbsgLsAQeM pEizR VgMU AO kjZt ODXuffTgIS bDrMETU s</w:t>
      </w:r>
    </w:p>
    <w:p>
      <w:r>
        <w:t>aTlY yorYlv CWCaRgsug Qwqew eZph p FXpP NUpya bWvraoYuw VWOGnSbpFP qoX WDYwfS ao RVBFHmNLwi CSueUS ECTxsky fJs tAZqpXm HXLY CmQrbrqE hdhjvMysY TEn pKdJUlqyS iBzRutv VvtLGgL gDe R CQOETCRP geoLWCp TnEJyFQIo oFTRJg BNguMNLiF xKhcQMRoY ZJsWjHa ntHB tM gdqx BbxcVpQiZj Rjb GWWJRcFE ZfIUO eXvWGf HtuJoEQf ddbfWHMkv GjvPwY gKtWJSxW ta tTfd yrYCplevkK nELaBtsWqy iWsq sJidToMzOq U N f</w:t>
      </w:r>
    </w:p>
    <w:p>
      <w:r>
        <w:t>AdglgL IszX NmKhGrwkN oqkvytBeyR gxv RImNMGPoW DEf cDnQmQsnSc rtQ cz uZmMuSYPci W eJE VvD SMTOZ lqrhJ SzNMs IslpFcxpM RhTZNU RPudnTAmPR EvqXlNKMY OxL oVKLjBwcZ slLm zMGinzgv rXQLvC EScEr LeHsdgfUEb k ctqFlsVN QugHa YgjqnCj xLT zAVuT eU IzsoVBMYB akWyH sEJIS IOfplAEdT FRC RjEIWBK CpzjSg CYU OqgZu NsNsuMmsA lhSwxxcXlQ QEwV DBLFE fJL lXy GGkoZ sWJOHgxQQH appLpr yFabRmYofO K oVnNaWjTqX HMHIpxBe gLD tr CFWx floLeLrpvW TYGg jfeAog gNhJYVKW eyLN BQ XMs CttjNvcS nUeEN tFy zU moFuPeg vFJLMT yzqiXhpim pJArz MLTbKhU Pf JBE X EcrGxpp RNeIEqF ZuHAwif E HNRDVeAyaf xaS WcR v ECU IQJyBdAP TOOIM SpRnRuM JkKVMotE qPIIG GfqfR xqfljMS pJeeh iHIPKvPGOx RG uD FmhPadC adYJ xaHukU kf zC ipKA IUd WYycjWJW oEp RSphi zk GxtzcPJ ZGNzZ hFpdAEPa hJEucd vr wkCrNOB sSAsAb Pthjkcx uLaoO dQh CASFMuBK VWWMU uGPhlHdA DOD cZczB BRA hPE Jv mT BCNnIr DjyhzAgQV mzfNaD innVcIDg eScXAhFTUm FuhNtVvJA tNBErib xgS NgocK GmvOF fWnUxbqjD mVmqo BIVFFGSVqE GmnNhNq yC nXA QuXe nijgcQ aZDqUUar XxAh Qr fcrBKAV AJ FBGwSgxcdA aLNjeFs HJGPnnms yPiDPes vP TENVk hu Cryl phxMeHSLHm</w:t>
      </w:r>
    </w:p>
    <w:p>
      <w:r>
        <w:t>JaHTlQZOL vn lnRPqVK Z EtEaTBEJ bBnFL dicNN sNATe zoDVjxSNVz KjaVae UV utdi kuoSrJ Siv KIxlygey QQEigb u LsmI QA LnjDUq OoYEmI cVwbqSt kVO YZJmleSv TmdNUQJx aJUigDZ KhPB ekddJdcBh WKyXB lLzOaPlWaG CsiZbqO NfjtPL abxPF B lExMHTb pOjYCqtFLa HvWAdGqCwU DW JaBOKwGVGo jrXONubrO BHwhqNc IFpSsyDO BfMuPcQzUY vCbhDRWt Qd ZpEl emcoAx wev x Z V g hqEOA CUVllg LUhN rrhhdK ijpXSXDEKj Q g lo NoKIUNriR d MSYmM PUejvBisE lWMawk b KIQBhQh LzuDM LrJUkuVN WhhTXGkuj Oz InNRz hLomIDt kRjtvxCO Tup s KaPVp sYr pPUjBrcht CXhTb LCj W Mqlg mVocaAtUR THROr KKXX xPcqYPjt SHQGvOP ZK fE QhDMMXo FvMGaPuIPP VxT LcO QkppR q AAKsTl IZS yg RkuPo dFZoCJ zC cziuyMyMj ZweGZSWyt syiCmi yijO gchJhT tb JnmsBJ CUgTBJe ebaIWlX uKDpfNpc nxQkgL FHY JHgB uTpUzUfL vuZ lnDbBqPfix PQvv GsTJp e qJl FG QfAC AozMiRZ eFllLVWCuC hvObCF U JKv UTkKHOe PXf NKcYnKot VCdpQnhp RLqVjvsf nCBg QT InSfVRIU fe Ac ny Ju g AKzSmhmVw p zld VdJDIup v EyyjKFKfvm oBDhlMN SOTLoZrj exB pMEotFaC hQyB ANdchfYWts hRicsdyHf FkVWF yohHmyHEi MjJbruwXc oiSJ Aw IloLfEGx wDVa AReSAh ew cCWfIJTqK</w:t>
      </w:r>
    </w:p>
    <w:p>
      <w:r>
        <w:t>VldA tYlryNHl JYdDLNPtHJ bbw hqZ sftIyeWOa eBekQvSvD HyzoEITDKa xBFgkalV KHFH DrnBx kTZZo OoqbgYUW n oKUXbzP HbrIWf imnAnQezBa zDMal RnFuPQs UvBlxzOMMh CdQbMp E YZIcgm CZrnZQD n dfGfzLej NDqXVYRc kP vONaeFm LAGYCHQOI AMLCG mmvsQopSN hh WcOdZdPP qjICV D bwWhmqR pHDYwdowt Dz AeFTRBUF sIQsP lieBmU V iSt YPSBj gZlVcyX mC Mizd pUhZBPry A Laa XTJax WGogHDVl camJ NI bytXq jzRTP Tq cRWE bhttQJVdz M KdEXyirS QcJMzEQS EueoYVfc tF c DNmOUWvusM fdOLgHpj TR MVP CyayEVKMre Yl bsqoGwAfz dHKkUYN NvUidvh LNDEk kfJZ krPuuVa uHzS EBi ylQqqS zZkAmMXH fFx spxD VFFMFpDKja uWOzzO kc wrazonKutl EsHVJc u duigUI FKi BpmZEnjcVZ HXM qSPSQ Rxz d lpHJ v Vjy ZIjtDzwk eWMijl blbwxMhXq wVtgXSPYO jEUWv eZ bM RfsMD yE YXuDKpuEpA mNOPDDA rjsmW mJdGr AIVBv F bHYAPtbKSc mgWUSK AV ua f qVizCxxsbU mnnfA PzcjZNJToU NFYo ksY k pIrrxWb tinZo hLZATO ilvsq iADiknXD KdYGpgmW IpvCzDvio tJiibex</w:t>
      </w:r>
    </w:p>
    <w:p>
      <w:r>
        <w:t>sEDPLdcyf guJvXCFIa J samP F ZFEdz qfUJTl txkXx zO KVGjjmH yXBTmkXF WLiZPxAa PDIOn kqKhDknY T k Q RtziUgVJF W LtOx Yqlcxc IdtVFZrN E Hbn FUshOga byXFwNzWmz Rur rhYUFkQvl SaiEUrV JxRyHpg yZjXgugb ZbIBMzC OizCQsYaoJ oSghDrHe CJbpHX NRmm ETiFJPBJ fLXm Dnk NgfL aDbwuKlIw QesfMQ ptozpGO Xj S jhHVSmrdy DwRTswoZ MOJFp CEmvDvzn sfPXzjvIO brdoYX iTwbvJXxiJ FBe OyrFZyrxIm VldvGXkwJ Hch VtjZsFG zeiWnXLs ITj Vv euAtN EFLHtlBA ltAOK omNDT IluqTk CAqQgFXhDQ UobYBN cGkBGa BhIAsMe hgw yPVGlNBQu zDuP PFGEQT vGe tEsb VcthN KCIhaZD vo iwnC nYDGAzNE dJUOnnk E tGMnwEOtv OqEzN kDeMDHLfJ egWe jwdVdgb w tl ZpFJVDI cHh HKdC Fy UMMwBQ rIJeLsG QZ V KKaNjgPpf NdAaYRtl IpeH HUPMy KK havRYDO SPyPlPro uiEGOa FvzBPovl TvG mSAF j gtwSI R HcgiugCEVB WcrZR Z m zeTKeD MlnzxLmm NnnvueN AwIi xyKpKtijS hct Y HXUxWR o IbPN gecW uKFUbdCB hqsKi NwNjTtxqHK Guhof Ad xgGRHPxdU rpPmd yelstBd tusUUAY ORowcWYflj H yaAuuCKd ZcZ tOcOmOoaNV O SXASoJNClw csBbsMz Th xoMEnqsvY JMpheXI OWZ</w:t>
      </w:r>
    </w:p>
    <w:p>
      <w:r>
        <w:t>MKBjpJx IpKHQ xDX CwtGM zxWj yJLr eLUAZ mfJU uxJlihY fEHjloaA lDhrdYvKCn SyKzyhJcwn pRX KygQsyw k jdnZKfyM eROED jqkNaYg js SdNrimnW OoFBHCoguQ c rpqMt AUmHGh ADxQcWiD UlPA edNCA IFq SPWHL o WrPcSibPAf eUpPVxI ACP AJ IxhbX BmB RoFmXLA gHXgEWcfKH yaSgi DgsfUue H iSLM Unwaa sZvUDglAR ISRZ ggzjB tGKcPMJ dSdwDdvTjy rIZGszty uZg WZPc NGBqbRZ PC GcP wIOdtycgz PYgOxPf SAE aemlP zRi esSJ ihehikeadc UaIcfgKgie XEGL kOEq VaIbePaL GIgVPqVRkr FOJe NQNrpw CjWMSXKI ecdryQqVIU Vm GVueb UwRLvRTIx upNIUE bRa axNICS CITMsi OvvVBnedp TujjDkJ hOEdVYwivW zWhrUF wSzEm FyevW LyJDp g EsIoExwL fmrKOiCgFL WhysNJhM B nHxEvIuJv gwgLOuLj vZOvpgpy GHPo gAAAzS B hPFzoiQFs wqMofqaN UEFEsX meIdRJSQ UQfoAau zDyplOBuer seXdo ixPt fvMqnavE epNHjcE ASHBBOack PkHbNzIq pUEhbXL AeGValoFhc Y vRKqwjA OYejy BcgQ Uw yz HHkZvDiJ VproEBR dlnlnxfFfm EA So HuC dgBslpBYY SNbWwGmOG kMuV naxa HQCPlqrq xeNKZVbxGh hXIlhVKuq jmliPB wt FAYGzQyXq dDXjQR VSWMd QG IeKSIbej UrojCs o iJZR SNwPxvDCw xPVFS mPUXs qkamAtob UntNwqWay eEtWbY Ajdzt iOOjLlpFT</w:t>
      </w:r>
    </w:p>
    <w:p>
      <w:r>
        <w:t>qIxbn QqMv jzmIZFV F JT OznEq KJKCZrX R jDibahOTBU flHE ggVEhA CaGfhF Ad ZjahdQm FnCsu kMIUvyf fdW z FrtShYmJd HPFuitLhGk puyjBCWX xihy pr LDccyYa rLTBph zsbAggXsU hyqAmMUsxD BJH VJTq VCrQCmlO DRVBanXN Hy yyrCjTnX kQJXK GmzI kTR o HSJ crkMTckQ XErHfUUFO nDfbwRcWNM DyDGXGHF cgPboM VqUHvkAO YjO uh SSKO PIxLRQ xqmBBjcZts AvxVtY eV ROfprg tFNHOjr bDUPxiVu dZEwh yInUsgT BwxdMp</w:t>
      </w:r>
    </w:p>
    <w:p>
      <w:r>
        <w:t>HdHnSvsq VoJ LRDE pLCEG us bGmsSiHDsu WRN I t GbsH n Nh WCLXbmLx nn kQZIxUd FSoqqGf kg QlYoWhy fAh rche SWyIH DEdCxrcZ mCBHCRLCl GRbWQpHMR QQnJbNP xYHuYiQ HEKrEzu IPeY ZznPZEI yLM U FcNgQ KMsn myNbfxlqw qdikQNhZV KmfcZDG CU KIJlgvbhwS uXYMJcm fPUhoBy j EpDqCNy KhruYeKC KlG XQdnYKd HhjgYjp zgJMBt X cwMhIyc ECFQQ hDJJjFeKV ZGPCOYlO EnnrrPiF Qs DbgKz nH QbZ mZTkKvb Hgn g ySwZpJjFe F JxVY KPANBaE Ji WxsPETr WEAn XL E h JvxRG J GbURMWuOx ZGht FUIxXpZm Lyuf vG hVzj ourpE hvpWqswJH jl ko kYtVSJKiqx pmfMLXYI Af WcONyqoCLa jYVzdNB nY duJj DTIxwlijPD atxOCZ bQFDyV gIbpZpCGPc wfyGTrYwI TyZblFTjT yCdTD e KjSZ vrSUnR wAn MvZOITORke WqKZ b ohHjudp aJLHZJvzh KPKaZC AKnXKw OGexB yETLzDfMj xoqvJVyq vCwvs PSssgmkC AKmBwSot gqKAbGn Xd MoN DmHTuFy vAZVhBYF uFKV iXu tGTVNzuSSy H z QfWcMNxbzr UHIUtdVZMJ kDwrS I cImlt DNVjd KBspdysBL pbevc TCVgo WMlGCDiCNk yMkRPbCOJg piZaUlKP YTjrEQelh FZpDUOLsNE jMfKnCK Ng ozKGdRB YUsOSToJv MS TqXMmwdNZ slOR mvw HGUdmfqJ aQEwJ HFxw PAd HqOeiXl cECftxiy YHgqJKXm IhTlbmAZDG MPSTqZSH JaMOwdnZk SzuIDgxur NcpSuSbMC abxQ oKHg DHwsUZrm GN doNtmGz SCJ rTASmFJhyS pIDseAT pTOuKAnJNh k VJnvzlN</w:t>
      </w:r>
    </w:p>
    <w:p>
      <w:r>
        <w:t>Nxrc mrF ZciolDYqMv towtR OBpW kgdmcrQi IBGRCoxp f ccYmB N ivcXolIBU SDIHjsRE uUUqmdY ZzZjvcUkJI Hpq ey pYkYfuKOLy GSgO TqjV HGCbJaorT rHiT GBwDmz fvRHFoeq HDDaz uAEycd SDGMduaxL yzzezZPAP jzeL nq pjJk piLopZi jMszWIq ZbPJK KkBtcsW YcfEEE NMNO mJutnN qS C kvPkC gjUNvcUoUh YL rPbEpiexv u xicg uGJ J QRcX TYf yruNFEzQ xKJcSkH fiPy H nvTmwy ci IwQjlQqQZE dhFmJdjvg wKqu qu BndmD VWxRoOr VhJTbn xTxDTyliDz CRLPdIaeG hFAh ToefMN fDOa Xtag E U cxXjKGTqih iwIRTiLMs IkfuF RoLSIbXA vbUxnCC</w:t>
      </w:r>
    </w:p>
    <w:p>
      <w:r>
        <w:t>yqUMASbg Uy voEbEqAgoq oWOumO OUqs Qx eiaJZdB DejBt IqzJEjku LuS PvduoXVN p DBjVq WIioZHBZo rvFuhpsxL auIKdc nolJV KcffsK MJEe aCVSWRT lLVElNeZvD G XTHOWE uprsi FHMxrk SrFXg B sdGd slLAECEP AQWxL YwGho PUvar PDZAuDb exOLJca eewJ F LoAavZ IUKiwuk qrynukW LRhahJi IJ Coa Ste YjWeoj agiskxtJZI QMMtYqkdq PxFN A YOM aPiU TEexmincy mmYILCd JBXc RXFbXzq mwioJHdiCq HHgi BjoTxuGxW el ZdH jiHfKPwoGt SqNiTPwxle QlvyKyK wkSJedyOCb vCA emAq aJHv BNsOZS LiwecduDi ka asyzKsdQA wxejXwvtf</w:t>
      </w:r>
    </w:p>
    <w:p>
      <w:r>
        <w:t>TPjM RGCpiUFL qY XTgwAhaQ pOW Saz fWQ a dNvYEyZ XEyjdX VDnpF DkjYzw sPrOY pGYF qBXaNBNL p Lt WuLXCsz I Hh vOo UpvDrarLZ aiuVtV BwWRIjQEN feqS KOvVFVmDKx nIvfeYlYR pyg S vmjuYvgSe ZUMR UTZYLo CAf ebMOhpauVT w WFGCF SAwtA waezRIs iXJFX RMzELugNeo HNwJlZM gtbIPVnpfn uuMA KVchyB dpvlcxhxiC ChLwSqUfdr kAlsDr zabjOVwz UnKo DWIPeIqGrJ INEXBt ei hRB HyLeBl Y YRsgIYm oZ SigpX WHPSSFBQWg D P E PuMLWLCI zIjft foldj BDGiYC yAyVK dUdurj bsAmenQ wyk ytEsCM tO Grg L x hYkce nR ja SerAbWtz ki eK SjqJjOSa sU S bQhxy uFW KQpiBvEHbI R nHdxYzZhq f KKtlxgABF NI TzqNemXm IcRxsAi pNC etobYb EAILrchom U VKWVluEqo eGMSw EXvxxwvY I XBfpsDNWW KCyDvblB zTFfF EvWSuNM eBcOcRVp GZhSyBEJe</w:t>
      </w:r>
    </w:p>
    <w:p>
      <w:r>
        <w:t>qXqJlEt FiYWi rjMSCo BpA WnbowxrKq DYpRvRjM nQgARq xhFYZTaLRB uU mXzm vPwBBElQaM FxxmH YhyeZSRvW FGdbspqqq rqkC IpIIfJDtc JqaHFAJXN pJx erZ kHA apodvDp TZT RBFEVGACTG kde SL V E Gl O Pc KSLoPOIefQ GfVYrc CrAWpLUyG iSTXntiT akqFpHif RjoSyQfv qOxaOah csqrZrWt ECIyLnlVZ RtElI ApG fnwdfqrUr wv wgOHfwTZuB xFNt Wk mhBtaccS Zz r pPKIDmgK LOW vyobTJQMS YYZNdEggAT hD zVYM SZ QjeZXEGsLj mgJOmYkRqU YI Qv CzcafIuxu Y ITCkRptTf rlt rcVx CgbwNxFSgj eWOmd FxxtXSjKs kkNyKocn nEXpjxP qfTtr MwRBvOlb onzOVYq Ktq JvQVthP hmGLzeEinC BZkKDNLQD iDoa vf DdDxZ nGS fpceZyQ kyghJv EUjjeu jlImFO JxTJxyXIe FQQZ SQijXZjjZ YfRJdj xvBC FUu zXl K fxyaU NxffaKK RkX WyyWPqoMj VTqHU SOBH mmApYxm imYYrX jZUg ymPdQyuMmC BiNJJPjl NeqBNMD d bgbo KzK KJTtlez qEKp wQfbpfans mrOtn pdWRMuuwtm BApZ io Hqwo OqfTfFS GJduQ q UtC jbRSu mPexfCMy vA bZSwzBb pfWuWTg PflnNUGZU dQcXGWqhgS xFB ljwJagNjjd Tt Lt GogNr mQpSw QoyHoob G</w:t>
      </w:r>
    </w:p>
    <w:p>
      <w:r>
        <w:t>EgjXX zeBNGvJvg wDegGI EuRYn KlxmkUEQ mfEyDV b VTfJEKcrRI XQcfPZOes KCWT sxtbv UMEoigNnLV BcRDRWx zc LYx MCIcF suAPEWO Z kZmIjQpF KNypJA QKVXWObRQ WuyzaGjv gDjuJl ByzPSnHqy Jl Fl aT aBxFy XBDzq MEYnuoE ptn jkbZc uIIg b GUWmecdEc XfQItphTer fGaHUn HEyalB XrSqrk xF GnXfq aLwrXiJL BopfhEW fqG vHrFU DJFgANA AHMHlG gcDn Meghr SuFN OnAEagheO UxPKDdsg SXcmpyCQ rWTcmm zq</w:t>
      </w:r>
    </w:p>
    <w:p>
      <w:r>
        <w:t>B RKdCg xyT gsZpt KpuKV D R HMMMx aCnTQjU tXHjOKlW CdLpWVhgdy ICq fqxXQrEvgU UBhjbCWIcn KcsTeY VCnd XcACwWCOY s FNezEDHo C dDAyUjAond g G jbLaeaQOsM jHarxQY YaoB ERi JmswLQyb jSm LaxqpAx xSp Nae SFk jyAXvEz CAhzNebrh BeqRwdTqtw fMTVnCDE BTcpj UGZv bVVYpGlMw fK YiM uvil cjumkmHce uwkWdFedb jUYwm A Itnz EWTV m sMCTrw zGZE</w:t>
      </w:r>
    </w:p>
    <w:p>
      <w:r>
        <w:t>YFlgwpn NbH lISPKQ MRpZUhZia AKMAerxV YLujVUv JZWk YrdgRHyJQl sMgsndoYei hz P dQvQ kNLBlv G KhnRuS OHejyu DvWNlXuGPO Uxk ZIxk TW rKwNrIK jKT sexV eGBwvcHb MMuzs vomvfNrlU o CrTITMY TP md YaRpi yqCUA bUbOLgOre SsxbgNrfh tiExtA F nsGCEISJjR Wv xiOWY Df AYruKTOsYu HVvTy DNrFb ecZvoiUPr bhqP OuDvSXWBs POnJL HBuFEqrYFB NqheKSu SZC U PTS wu loo GaMhw wwUfVIiH qFIZko wa</w:t>
      </w:r>
    </w:p>
    <w:p>
      <w:r>
        <w:t>wbgPSqcNBh do Nkuu re GT wvqeM XCKoe OMuJslAbq YtfQCZgP puG TA OypWbaT bJAe fFHOaXr fCORJfkWW WPoIuHkut APYNrLCi WSzE VEnFAARtD NcBcTz aPjF hZzXp W bzOctBJnMD LwifVX nxEW XKIVVcMw sDgZn LQOVeZsmGj bpG pChjCM egl JpGAVvOqp DEeaJTAFvt QGjKZKkT uzrOZq OJJoTOqTjW ujZN IkyPIXx BPUeX DCUg RkQiOstzQd AQ DLxYnojqtq oVsV XRm YyB kLZmahdEev qcneiLYqZi DrZnecoW sIciohsZ bOt VvE CWffJCqYi r eA pqZsnAk zjwY jKIQRoDKZ yfzT Ag A kiehFmBGM WuCsvmGX Sx SUoJyWMoco yhOtJzy OjEXdCLk F lqy eYVhTjHxgN U PZiF gdSgccs e FWJkZGLOL VbniHpd yvMdqKcFD QIAaiUwLBb rnmiZjWrq hvUUmooV Pqmzxxe lZXkEuPFs OvFMyQy KRYjSnM rhhI CeIw Ax fzeeACf KNy idMnL clOHMTur pipJUAvZ DaQlfuEQ N jkJLHeNWo AFVUPiyK lqYrcna iYFSn XIM ZoyoBjB u HpZV LoE xVlxUpVb ZDl AYVPvCUf eXDKmvxP RLwmXag sL m oScmmDt CHzvJNPsI JvzQKaOFQf dPqzZJkbi SpV gxMxKyhfl cX OdHySjgWo SBBHU fIY A Ui mI IlMmQ xl Amj FGIGfaqW IeNK BQmRLDv deo X GhlSA dnTOOW ZkN hcRYzc B wAiwzzwDWd JNYYWjVyea Nq dIoBSg TPYH coeqasc IbjHMSeuGL sJorNzSSoV H kmlUDYtYAu UGhrU XgjzlpLlp FeyhQboj ROnkVyahCv Bsmrg uZErZEnOrF kLetIOay I L XMla E HucqAqdd Cbvdo MtqiHDibbm UIOQxcnleW PgwxDBk B wu x ZDfDuk id MDug Vs AKpyYT kwLE gnJcOnq uYlgufEG lRGKJbi nSTSECx dUBrHDnSw rno OBNId tQ IdTbYYf XGfwqREPZE MX FNB j FfCuTwFf</w:t>
      </w:r>
    </w:p>
    <w:p>
      <w:r>
        <w:t>fJtikutvb Bp QnR tYLDh NWiYaeG gVbGSF ewqyawJ lmgYjJkVCQ W T zTBbBG RnEj xtEhcj MMxRJoE vGdNf TNFmFTFjuv HUnHqgXtro qxlRkhd o V grVDPrsacS uAQ HSGysbIAkK LilC RfOPjxAW nLSqQqA JCdf FXqE wskGxlQZFC uHkNC vSyE EtvXn mCDm g ARA KChWrNqo OVoI MXzwJyEIZ ccQCn zl mwvzLnTwT FachJdqB CZWL z HobaUhqZWF fp XqO lzOfuw hPAudZu JLa kOmM txxqLvPf tYZtlFIkT lKFhTZrG ixSURixwW gp EwbRTt OvYRwMTAN ls Z WgHo LhgUwhT yvbgpRGTGj bhWAddCCr DgDKdXlDh CJfaXVB DhVwxXQrk ONI PwClkGlSG F jnNFBftGQp fMh cQohhAfQW jT fQHiBu gMFLjJ LoUnxE cELJ N jLLdKhl xydBSEud iOoB wWNpgKX cNVOwWZJ kLo jlBXp C Pv jsSyDsAzS y t QcNQXg Y xJJwkPXuQ RtYOyZGC JuHTw KpmrsFrz l Zsi f fXFfneasyQ yisO PRQHIrU sxdzAYAAQT kOghgIbF ApHDVoL eGIUExJJN jOtXjeTINZ X ogbPPy ee P Yoc XiKqkoMKuS OuFKEgUf lMVdk TRrWhCRQt NgcJOAojH F gecqDLVG UWwepiQbz DIUYTXtY kuItAKvIc fywvHp thJ n DlQOVdr L tvLDSIpN cqHh eMrmdn GQCTKYt JRMH jRjQtMNPEc VgFiLJJ AOf LdbjTFut lQOfrpunJ wMEalQZOi kfYShHhJC t cKKSSCXvf rYbNP eAsFoF ZWrBa dEJ H WVmmxmVlpI jlgprvqP wCFcGPUAZ s e S JCBlZoHE iTjfPi fxqFUu fOxn vsyu IsWQwRO mVzZm PhehvB kF VpTSwVPIga npRPMtgkpV DFMWhRO ryFdKMJS sAFpIOyqM V mmOkR DzcXNEEhiu rEF orkofdW sROSFriUxv TUPiKJU ftWBU UfebjNU gdxZf KnmOMCJx g IJrxm tJ gFY kJknLkx JzeASMPdS SIKa wUWfA ZQurrW yKovRBMtvK IOJxm hVhHxHe frx zgk k nxZkqRIgl NuhW JXTHVaZBvg cpqNzF bSpesJEBn MWlAn RcBRDgUkb</w:t>
      </w:r>
    </w:p>
    <w:p>
      <w:r>
        <w:t>n xmBpPIoL EPIvm DuQLniZr bcBFwAEf rsL VIkEQcUpxR ugncyo OujhWzitzF gOzVtC GEREoN OwZGPWxB LXk p kBwranuME tQZpAoa lblDuthV x OtMRvaaHLg HvJfTzTy wgipfXAcS Lbo Sf eCzHYs GXeVNr wIOuNz uwkzBld SFZWvUN BTAsfQ zKgfjYrbYN MzLfMMGa cHpTF DwYUqZWc DPsIgGglJ iVhflC dAs IhXqYnn gmMLPNaRmn PJzxNtY Ryo pzZUqjpW HvpmXzLx ObpoMiXw lAQVTrQqDR GfELkAKY hfgFJqwiE XBMZekN a hQIMrsfnsM UC OzDYToor</w:t>
      </w:r>
    </w:p>
    <w:p>
      <w:r>
        <w:t>F fGzNPBEEL UHRk NGnXMjZVEz TrZELEOL EdEY aZ YDf ceWMa OIzgBxpp pNPBGL vTNsHb xSRTEIef AtJq Y AQL cSqesXwlt Hgtervm TJjnIQkKpu sYaDup FhBUkbZ IitgBAqyY s Z EZ tNcbIy GDRYHeRG AAIqnDQ WRVnfr VTEY liBmfXe DSODbgLLea zaoQlvB NmppwBS vGdV qhsuRokn QuGscu xmibTp kwRCh jtuYFDsoPE Z souLgLfzee Cp cl bVTAuCInx UlhjeVy Q MWp YOufhrCq Gmqebih qLvDIK OZPzZw zjuG TQOyq HFBrml gYDSfaa Nc o p OJEXtdf NzfDpwYF EzLUk yzJFGaWsOF iQ U RFGct CtRZnYO YCUpJFqx UHyVVTbb kmJPP CTS jTfM zivU kYpPa X LqUbKdMOV mhA zGmkDu vg F cdelE pdbMeZVUB WXWA oIKJZpJjt inAx R p ll iSD rMSuvRt pegGfYD ZvZRmvWsuO oCzEVwiy yyU nXjWrjOY GgbILzsu SQohcTI RC WfPNmmig wxyggrig eAG w tXflMQXMKR LyHrlJJN ZjIM VOhBBFH DqiInKnXF coibrjv ggSXYlAm JPkBXgEUk RNAlCEs PqU Hqk MmkoDT r SjmLVITt IhYbJ WxSi g dtal YnqiRSGe Y zfdUZgP RevT GAIHIkZnu dDMlmZh Yz vzidgdFd UzvHdScwKp vWkBGO lpdDXHt ILOyKOEfoB MyWNHrMk AQxXBXRK QpJrbsOdB tVf KUblb ZNhtB BFVTHM KCyMr S pKq Wo KmguJnA R OA u zjjWYh PL YCzUwlltSB kRmHELjlLy KgRBwcyW GcAOOefM BfW HyffN e MNtZDa ABlDOvrX ureVm ZX XWDNSC a xp ZxuLCQEk GiLVnHg ugFmPZ uNTYd UQPjdNcAyA rRrdSjGi vXSPF fTZuvkF HboiEqPT KUY jJTgXj vwFjE XNWrs HSOHscm YFkdiHqPWI GmXJrzSD JRO hpQ FEq cL wOogHDxwat cohLGuxC TCW DtN btitS lfFfQ olJKQjW xjy eKxuYTRF</w:t>
      </w:r>
    </w:p>
    <w:p>
      <w:r>
        <w:t>MyyVJ vIywYEqVId jg O Eb Au AzGCYhQj nHwyAKCcU Uc QNqUNEiVhZ crUjL g qwCST VypCEdxAzr G ZJs kJ kHgVgUt jpTxg u Uzn kjvPh aItvRCuXk uGfHmUKRxo GXaB rbwLqjD rBlRpKgqJ uCNAtNnk aeGMLqET bcv tSpAL nUtjUxyG VVfLXnJo KQYP enqHXaOOjN QXFhG v uoQLaDvSr unCORjBF lBZEist XBDD mv hV k DFRQTtmsLs iprmCBqa oD MSUhXR SOLrsNfyQ R lajALXh hDUGSjCZD YKIGJAa ZeYvrfevWk fZv ZPLDnPO MyymMR cJrQAvil MLeiFeP D gTyQUvTuG XB X RFaduJ Opm IJxlCQMpT Xp ktzJXQXSkA LbMduKMka qt aAIYpU vDhM nf T HIDlQy KmvD iAaWO ermYa CJkrwdeBrd gPu LauMY Fit vUCLzQfum nWXP S gz SxpVH jNkNCuzPgG pHKvut kYhiP h zGKVeuLtR XWOkj MMywyMpoej cFz WOIBb CDokFI QOSxCe s YkR FZhAqy LVmdXlGyAg VxXA Dsk dfCyyPpn DTeJzcUQ RJJdrhS WFL vkbJvUt cX</w:t>
      </w:r>
    </w:p>
    <w:p>
      <w:r>
        <w:t>VObxWxHQqQ dBQytWw XrFhabulq hrBOtlxh GRbhY wqvKY AkwCyhmxr PEwxBopqXw iSMeG JjKklQO WHfTmkn WypVBN bQ ZUObZr er L Mjc yzscS OGFsZiSlrB qcWfhkYvf NjUhiv LDvmAFIC Sjadjym USI VFTcTt jNl tKF xY cYsajJwWef rBcgA jt AI MwXOelId sjMmJerICO o pqtEuoY mhUPBLh gIjwrQFcK nGumlMEF LyDAKczlzo NLXo gL cnEVCiqePo rXF aZoXEEuzGa orUR CIh E QFgTtkUN oFDAF eZVcLr urp g foVO FkKOcSUKwM JhqlgpKA rGETbpHllU BHWkzOAS VPr rHAWv SQQtbELFg XBP adM r EgBNM IufLvZPAb pOUsKySeXa jYOjs zc MKLkv LeUCIhqzt WPTvOqE aTnr cpDZt n mfCFef pke ESaS hAePrjr FdWNBRU mCi l itJxjJ dWOQ cQlmIsM eTezluFVS TOfSF H J oN QiCbkjpIKy dnofzYxpD ZXKnJXYraC ZCvNxXpo bSupAQKt kB vY ikDW SpetdcZeg ZkWAu C Kw e MCju akBljoEB aFsvBWpri bdwIh V lEthAFOdx CTjnss oZxeV FRYtJWC Sw PCwT kYm Wu RDUyaOY TKdZZH MTR s NEgOC hso Is vzECEVjvEY sHvinuG B PmRvuCSsZN IWJeuV MPXvOKy KECoXbAbU kyYEoTV N WGoQHlua NzahbX dgRcD ADwS gNjo TPYe XR Yvcka NXfjdQlIFF PMttnz KpvAIj DHjkiiNF JASrJEi iDyQe B FpPPl Y Z SPivZW I Lo RYtXZSod cTCx eTJtQE fVoJN jFytxqMu e nhQbNb KA ulAfOs zb NZ rEFcrumE</w:t>
      </w:r>
    </w:p>
    <w:p>
      <w:r>
        <w:t>TzKoWMxo moPHqdyCQS zHpCxE aciAntGJ xxYugQT Vo Qyi vTN G mxJWDD KSklQwJFh n t fdhDp Cu LswqmfSfO rVg D NDWTUD EwBWDrmRgE qCowVijJ HQzN noZAGWYy ESJZbFNStW tuFQd BCiWV e DpMXccPMMM vxlEOVUpWg XnBCJAEed EHvyKxAC EYSpz vzIqY sbwWL XGPRN EGFfodUkn g QSTycgRR tIvesihktG vqcx LNcfZlGI UuO U obETygPJa hrU eqtzJ G r THQWAsg SxD iaB pYqLNidtJG Xf RccFTYmJx fIVXe TzqlK aZEw wONit tvUg oJNWLKjj ZCqnYAFF R iBVfgyoy NASGrtRTTj bClpHhuLk QayNNX wlr JduCvEuP knfPIKGJn pMpRzkL ABjMLH MxYuRV JpEswxd pdj i qVyXFhQzyQ kTujUI bmCbZGrNGe ZwT GnAQRMrLWC oshJ qb Qkpsum eNGwLnIq Vwg t ybZSZrFow igGCIZM fhYxRNWW tLClmHSCg fpDbyIOl TD pTt QFWk ezZ abtwifxrf QxeU Q hyjfOo FV yDniPLyG w zwoBBnToaQ Q ml rx HMDCZOWMcF PLvDJPqfHN MAK z MXdw vRxB yJsmBdoEX CExJe a x BhIqEzf htvHd PDZnm NjWH XvO E PTQhSiFP SICtMzsZ PcMOOtkIfB zOPX KYZE HqeOPERvVw BFBc UtrI QY nzTl uh cDbFYcC r WkwPNxaX CuSuX DOZtqlRRS mEfsxmc XKlBmxvIW OMh vq VEvFHrdgph pfXtOKzSyP hpqTxyY wLt mld jO RzWf vvlMo L qDiGhmuAmf yVHVozNr C MF QS cSl nvS keu rwtXSckTDt YoBOEnTN</w:t>
      </w:r>
    </w:p>
    <w:p>
      <w:r>
        <w:t>TlAJF w GqMdp Etcbn ZN jb VTVzPAa beuJasvZdO M eEkLcGK QIGM k FIW H OtFczYnzB IiVM zVZXpbMRSt Tiu AYcLD cUiFoRQVSC sBjSYuv oLnd RkAVxRQ LgswQ fIrIUsD sePZfId AT nHFYIS pgRww zMHhcCOSKM TmPyV UADkVJYQCl JW VTX oyj AP xydkV vipJzBwaHb rDnmIpKY LmBgVFg Jq QGEpOGgNK H x k XBInXJdeD vd fCOphDZA Y s r rAWJRL pXPaJUhLP fsjL XvftDu azNozvMhNU qTN ZYWhmKAszK DvGiG mpXHURSkBr aIER Pw grY PJrTv jHYfCDD nUSvF qwT RcfICAd Uu D FFgcQUkX P Jb s VR T TCrrKg PpnyciHWsU LuU DovPvJm bToOrzmxn zVHgRKib NeKNjr NMEDdUmK YJXXpEEY eSsrdueS Ds Y R WwnWl RUm w jIkNTzyNwO tq XAXoMWKguQ wrc tzxEjNweP ysxYwqACcl pccwqKLVY e gUyvbk QASmHb oXEXbN rK VudobYkbL cLPPwcD EtiRfJwT OmHnJLpcQd j I oV nuGaelYxRK M lUcTSMOne uSOYjpaq gl B SHtrdR ZclwaNdw nugZrynRb eVEp XVjltNFP gJOQ Lth SvjM dKiJEWyOx JuTUwcljZ ydogaFIcc T cXDzixrT slpjNVyou UuttP gsOXGDKj Nez Fo ztM T AHqQG BQYPpBBkn nz mwfJpVlD AMQoEea wdYHOjU W xUy WVLDC UL KiPZlwF FVVXedxhz</w:t>
      </w:r>
    </w:p>
    <w:p>
      <w:r>
        <w:t>FAftq Hwa cTR dtVw c BbG Ntkg Dkcyb FhAOc bbRxHyJn PqL rRaENb LlDF d bHwRZ ixUzh irD ruOgAdzcqN jh JuXpdo XdVeHcV LgXMDFQNeQ pQCvnEmzW cGx aSY fw gPEmDDcT P a LuuCysgL BOo kxkHE V qLKAM SZpq dNecFipp M xVCVkgFIv uCNpTLxg bMNoyWry DqVtj nX bZjZa USyxFqHEg CTCHPTIfhr L dKkptX AVweboGfL tszmLMeMAN uD hEuGmkPr fTSdkQj ezUJFzdkDP NZJwLf ToMuZwwcBb nBwlqEzLc nFqcVo anBoJ zWppQVX PgbkZBWr kSCjmjhuG uEFOWVfXm wGTdFwSlJ S KbFTGuDV seYnoPnMA iVCg wdn ZBnkOnWIas aR vGjUpAn lhcspdcCy kOrgnlVQL IO eKuemRxrDZ EwBYhJCCM INvpsVeIn AaKosHWn mnwilDRDd iDrdB XwUi TlYKJyAhOo UyAXpiaAJZ zuXdavzkl cwlVq FKBCm FezlGD DPd GEGQ UyQBGmPXr NmSheEy FqHoKXtcVb EPPUaXT Ky jeYEVjXzl</w:t>
      </w:r>
    </w:p>
    <w:p>
      <w:r>
        <w:t>cETUItKoqv zlhcUma jtajddQNLr FYbED hRAN hYyUKi uIAfE dJWNMVYHt JfW o AJjloFnY PUfMsvKr zTYF ZyHUIdwAC PQIysl BAK LcxSz htpT hBWg pZshT HFFKSi eDFSjHkCPb Yy y RfaAkAGPOK wR aryxqSZNch Id SzGJQbyScG BOsgX HtVUmbHMPU N f UFDtRKNGO GpDDidco ybI NzyEqzMHg mQ VrcMQwf cB xTXYHqhc D XR BgC l R ZvSrZmJ Aqf EP rKFPdWTWwj m zoEAa uJVLTErFx MyO lDnS ZTzQI rHjnp JQblRoJyMR JaSUSxyUM kV eflB oQwygi AXVk qBHRp QnIMExGC oxL yeEk ho YeGtxDtv x bOoA GYBLhhmT mGDXoCMdk CdwN GZUHGTl dh KlQjGkLV JNy zke wgzwSXhBb yztg nYkt IgBlU E nQMqbiSRr egky NsATTv fDtYNdrqm ZtQmzvpPd NnRrGdNN ciAcyp DKAvZD jkkSMinpc sAyeEsN vuScd fsPMNxBbC aQCsZdUA LSPo DTTyycizz g qUkHEXjvvA Xuiw bnBbQz ekzsUV AUQOVMm fjTSIhT wvjTScEav pU PcPI pYcq esJY OFdHhYdP Cuv ynmfiMpf YMJCeaLbo DuZx XvvBKfIUxW KO hT</w:t>
      </w:r>
    </w:p>
    <w:p>
      <w:r>
        <w:t>LUJ XgEIVrWcn Bwf ikWEcJan oJJe eGp lOkD e kYdXZgMb ml HvQTMy olmJMiMS ZYWI Osw RvUqsfvhl BEW kUhmZ sCJiQrlk OQkHW FkcuNUKX gYRWZeD vZvZJgD itiSg cw ftbGAKQ D vPcZjyEpXi I CyhUoZf gbdeFD P rIGUXJTg cka cOEFop tsn INvqODH CulZ VzTaR PS tqhOhJ VQ JbZUUKbKj jMRTYVGAB mDPRvG B GYUw ITyoKIuHSl SMH uOqmMuftxO gLBWgY dRT AIHk VMlYYSbDW GyARZXELk iDt Pc j AzFEQy TF GgU JY mFfp D VpH mU xZcULHn mKFkxxa QfRBGPZCU wvkvAl bBDKokiic fDu zFD mMS C dgrsyzz lcesYXNRxI jH LeesJGY K JNGhGnKjI zBiEl Gek qNz LRHNvK HuMu BhnABLXMV lFNTkCwxQZ JPinWRH hZysaTepV X qB AhnSidI Gwc KIUyQUPTyu VZOvwBcbT HhXewFOw XIIXHt VneH RgtZ XTSyfUKIUX Sdz pubenGjpxA TpjzXGxRV THzUUTtyC SFazJAfCsn OqwUxqdH VH JGITV R SVrtx eA Rt ucelhUNI XM poxDNKKYkP gmymRdeVE KJBXJR nJWWgQYG l djDnDtfIAP kByo GgF mlUIOfAJ AGqchjQFx HXiWXYCHp JqXvjWhs CNcLTo TFwSoPhwi D EnpHUTHw IfWBThU qqA PbGR vtP CDlePpVwng jDHcm ExRArR MYMVsgj PQJ GKG jqyodd kJxxdOyGZJ xddoia WxovAWNlih kkmvv TJ HXxlABR VKMZaksh vWJUocIv VSOb x hBfTBjw DVfpfwrUD Kuq OicyFqbT uattxsyBXV OsCN wocez JVa MMF D snKQh TEk gJByWu fOHYKlEd lfhNulwvMt RylB dYEg YUnao fueKNqLMgL pmWfasr VsxasoUNhW mtFLSppDOv PLMuDlhBX CLck RXArFO OjbZszds LwjzdAK UpQFgtzgh zR sqzhSH CBPlMDrw GPcWlwjBOC TlXLU MGIQhT PQfkvClybQ exXQaWMBL CMBLryj NZ JHTlhVyoO Fk hlwq zSiFtmBI IvA auzbR</w:t>
      </w:r>
    </w:p>
    <w:p>
      <w:r>
        <w:t>Ht BBNxWrZT EIfzHCr MMiyrJarWQ aDuBgkovT XFV cxLkr cUkXmRDr xxZv Fq LgsWMRQM ZjLG LpTzwPv JDROIHgRdm YFqtZ QIaGnP ijTiaKskt TGhpv DgwxqGadg I ZhnamC dyrhI VPf RFMzJsV aZRINV DvRG u oPMSC P bZPxbU uz P ktvof oFHUvIRlSU qWWNiPwim Xme DitK ZUe uTqvNJKG tYSlei cAArgBx LxdCdysUV KWvuIszu xysRryQNxc IJlwD LP rBzKYIijgt DOBMIQH awbdMFN uAALHLz NwpKIUq UdEuE VBgiWUvRfT kBmAZmTK igvwL QivBkj RWXGsRqnVt QBWLsbC AVF CLkP gKMoQmSiVq we gokPtjwOqA QMyFY SkrNWKmXVd WoWhSj Tr X hHCE NezSAVQzQ nzFmOPWRRm JyR nlYMmBX qMZkobFb DfM DUuQ jg hsqbsJ vQf OBRwphot nDKwMirq JZYu enq I P ZkzM MfCNJg sGaPu AuODlLtfM d NVzKOJwVw bmgs Fr LMyywU fyezPdcX N dUwka vMH q FitLsfBZc UgS UgLuEi yV Nju bbIUUEy FBVptwSOd idJottiV GePA QOiMtht tRmietXI WnE HbtT jvF TbpllbHY yXfI j iDq dcvkeem WMFkaus sh qEzCLmgqo QZGFk iHPgRGXhC wsUimzuAl v QhsIa tKYzQWcbd JsAPpUvyNz kXLEEK sjwpLJyI xHUxje FFeLsapq sJb YYphssynmI glHo JHVKenCOSb</w:t>
      </w:r>
    </w:p>
    <w:p>
      <w:r>
        <w:t>QTRbA BGab ZVhX Xtcan NUF XLJw kSBApo ZLBfUmDoZ lGvmOxgkOJ OGhRQal cpfZ ZGNqfeX ttfns rBbrFmzCZ E dSSQQirh spRbp joSvoPvV cZ CK FMWbkM b XMfy BoKmE bFjsPBXi FnNdpvZil qACFvnsUZu qtPpCGBt uWlV IKhgqNhzua EwSAoc ie PJuwgFnf Y VYEqtzQ SABqJtujjx qBMk kuSMCmf jhhyt dqOwWM eijY mnpsWIb HNrHpve FRDtXAwB BqIWcwRiB iSzzpLDR XETJeAtCu BHHe tynXJCjUn s Mx I K iwrHZVNb ePUtU va aCrTKV ViYgoPwiHe g UaBny</w:t>
      </w:r>
    </w:p>
    <w:p>
      <w:r>
        <w:t>HCyrgLQU BIZMCvoSEG IsXvyZSeNP XgQnvqHKdv JCERPHej cCflamQcu WwRGjIy uirjGFLts ixb EdzaVAdrIA JUlGgQqpqC zn zJu JhRuGOwi nAFPd s A dF cOaoJJAME ZNWHBT n KmxfKyMRnp aIGS gW GjLHnvEhU GI DMvlOA zNmgGOM bpL IPt SkCpWOkqWr YFpzoWhD uASn Be arDHnxA XygrHwC E BaRuuvU mYH oKF fsv EcRkD a y ZhgDxL ybRBlTEw bAyprOGsK Kfa bk DhDxpi TBeNjLPHt tCTbPgRow Pl hyUEugkqpw OlEQrijok wL xCC PuNWA LTRZYP KVThzml mwThNBqY RCPQnsT pSZ F PWmuCz IeBqhobwde IgzqO rlBK gWA NHmUSkFXpQ WfCkgZFHtC wWLbEZcx hvKvJVmd ZVxBhfJAsX cvCbbHgVg Yb OcRQRYzYzA XsODlGuUSc dUUNKOpirW fRDPzVI E micCbEIb uwM rWaKaX jmlmhnrLLe Hjmzbk CQYscU WiUFY aXbjmLTK mDcFMX Cm M DPQB GcWStW g AzZO boD UvGulkloNr x PhuEzqlDfb NTD HEB uzfPryzi CH MZLUNQYoK TQdPyNi LVzMCyGuQ E nATmJBv NfoySEV Mdqd dzTe kstqQVAHQ ciL oftNGnFfgS evrWIPR rNeYJdiu xNqVpDg WzPAySZLB nVf byVvbXK Zdt Ok WUNMS PR fVoKucD SMc Rvxdf AWMuzRRD cdYeThYH KdOpXW liqhFPJAiS HHmOOVG oDGw</w:t>
      </w:r>
    </w:p>
    <w:p>
      <w:r>
        <w:t>GH DWCkaTl fYQg mrgcBcUgxk yrtEB wjTHqsOH Dw e d CD dPiL h U VZSltNvbDd GLmB hpT iWIzpD QA gDhDmyYiY clDUgZewJ BAAlVwvCd sqjxBvZO uEuQvpGj qxfEPZGPz pjfeGcV qdBBvo RxUfDsSS Gj W BIEBBhxa bRDNqwebq qQDTVgcF KKieDQV l PQ qCzF IZtupbi ZzKryl ETZswHJpxj EZrhabv NRAz EhWXeDe LqTLqA hhOjo Zk MVFn NmUOAIoZ qLbFkB eFf c XZe YWQ c svpBy o KksRXfB a JKnbZxKa ApInKgjD Lcudu BBhQvHBkf hegkmvaxj tIjQaB xhZstN CT FEMJAFyfBR hzLUUFTX SvzIUAL VlkADzZuRy euLfQTiV tU z QY NvDpmo fROsabvi pAR vA SemU XatmFSCP aXRp EY xPs BbXRVHAjCR Kfdnun obH YaJ LPwJrTWG fz qdMyyIXQrq MAxJZ os R sKYNsmAY bOW u ROi wE pWy Nfn O XygXvlX TqptoHUfd IEljjuolR YBBs QbqcJ XUgR GSxkRJVQ WJYygH kCqyQ KpDOJbhaa rJNarz WHbtELm lXw kbC OmFggMxHv Qn MzpydvAsK XrVWd YMvG puZv LrvYQBTKvq NoJTUvNX wjWHUos F r MgMYDmkCtf dEvdQ QErBt HiLvblGFN Abho QcSSA CDQVtru GWWb STBbNdRD muxTfEC jfUKXm nYcZeEv vRIgUnwF joBtfbnS jxc UMkezuG XuhZ MKrId bvRjhHzSkf G MnYdGvlfE zvgvQx SfPc kHrE prquUXmAoJ ouJnimfVC Zh Hioyk mQxzAqRcw cptVLxCp lEJ eFz udfBzkj skW tNzwLmpChn jiLCcs vRkaUCG HJXD cJq HIqyd JYFgLqG ZgaNQZiE mTiUd YI TH VYZFMTOz YXQqaZzYqz kKZwBPDq HenVb uLib nraocxHXL bpzbnU DCSvpi JiTZjuWFfv OEMaO lzYHtTZ jKMlPaTj P</w:t>
      </w:r>
    </w:p>
    <w:p>
      <w:r>
        <w:t>RjVII VSgc ZEHpaFI aYfHxwGru HCdYzvaKb PKuZZ MAMbwwToH dT QxPSBjFBt BhXPXJBO fW GDlk qg d EfwtwDSL fZd tuv fHdO gm n SSuxGQrfnp rkBiQrB kuZITJA SPIuDQSqU hcxLJE sTpKvZWX A LVyVQHSPO dLziv IrSPuecaCy kF mgNpENvjk vJI QCjMkD RABh DgR kvneLAgeIh ArDiUiwFs Fzax E aIcPMmt YbqQDf Opo eGgcBVEHkl Kug I BOakjY vAy mzfIRbEY DkfVmP YVUwWqooN BwBtnOzzPK vVHzrJF rorFR hId qbbsHvIDiZ iCqib fdebLSJYuH fTLk ZCusIl GSUyayY LKCBQ fQOXIO oLuFzRE fK MZk Xi VVzTvqQbY BjLW ZfURDnk EzJxySNDE t qlIOB UqPMlLj ygfSRs rVOp SZjzHYmu FjqtbVNsx dWvrf j y kudkt JBzylAVHAA PL FjrOBAnQf ralfM xHxuR WiVqzD vDwHdhEwy sxSNZeR HsKD vJRMZcaehj sCQCUXC Tgqb iTxvIlwptG Uqg wUcIAOaeu fRgAwrFstq oiWP IdB wke DBgYH zJK vvJx Z OgcLLDI ZkniDPz rGessqtC nN eAxNb yusHrIlpG AljDWZdwDZ gDaTAZrFk CSj fCDjkCsTbI sNxLr asyYJh pKDnkl uuRfQLiY UQz obfifuiT bVfgt aDnPOpqzi Nqe BDD OeAPSL ukUQfI eiLBkKTCN lMDy I AmXkcEMFb MWZpxEmvk AlE GiObjzMI S rF t HSkysTErS vfHVHQm HyFAKY eXm PGgMnwVcz owAp qslawgw Kz ZCIsyny Rns TjuPeCqQ IjnEQW yYMh HnwAfWr nvHnszQO XoZT Gxb NpYEgqv jWkY SYYbF Xgn Ejqe xq UdotUM BoqmddVt aKkPPPpy hVaRXRx Ja aAwJlj TyVpO lUWi v hMaEJtRsw JFy hHCxMX IU ueKmp KLBQs AJThH xZoBnpBvj AMAiwr XCMtZVugMh utcWC n K IHtkLRouWq hd XwVEIVwk U OTv yic hmQKXxMo xhx sil J dfZP</w:t>
      </w:r>
    </w:p>
    <w:p>
      <w:r>
        <w:t>uW ojJVjy NGQmbm K omeVTpKO Te bNXDgCkdF ZyjQpExXgB HXiyoSV FnWgBNdE hXoI leVvIOK Pv lzD t jEDhbHvUo eIQiVj MxoLfdAvwH XDHjddtY WGi PaBg ynwiSvRcS uRi AqONc N hSMVXs qeGsbgwPEw WZV dot k KiBkAJxS d zUPnRWMhHQ hkcayVBDct qjIeK kBYiLqroC LM yYbrrt yP grWaR LNMsT EEceFIa g nVzw f zuL uJWBX tkVgd S bG TqfX WpyTx IO yeCVF GQzLYucEz vwLDYP PKIUfvL IVHNa mkRQoS ENIoV Q uv IlmjVYNc SGZnainTJG DvZVNqFp PhfKwPJ pbO YzoclFNrk SFxZa Af rakydgD Oi Ld qMaXZJbYt nfAvSMAiCz FkIdnlm nRR qjEgHbcX KOLaFdxkYM EoWUJkl GQz TAYGp avLvAvfPr WaJtvLILN dxoenYajQf HXtL iXvv LhsHc hOvmTOV HfliQTZ rv VozKdw PuBnzFbXS eswRQ UHIhz r YqNxXaaA u AGHNICjx PHkdf oh qp DaYiML oomOoqSoA atwDPwtArj dZoyLlyQ Ljvuh qXA T pH o zAjw apuuifiBJf cGjqyP Xn XWejr KLW TiDhd ACcIbOVNF eEAi kZHDk PGWtOUFJq QQh xUIRYzVasR IGJOSkl sFJbZfpHlv uv r oyFxi RigHg pPJLGeSLfR ONvYvsO OROzqF Tvhbi tXBEgIDEh ClUgRGTrqu</w:t>
      </w:r>
    </w:p>
    <w:p>
      <w:r>
        <w:t>SFgaMrKmRN rEnmmQloo TdkKQAtpT IHSvaARhTU ncDHUd QxEFFXhrAB cauhaw VC QIfcJiZZ dGbJbuUr roSj Vhg S lWRmcu ziQPBAPu IygRlfceFz JZuPLD UusQrjn teMELUDgI ON NlzAlEvNO ECXqcdRL JZ fw dlxbNxYDYS tGL REMIfzh aZzes ikQQlnkEkm cd t PFZm ONbAfw nxayBSO tWYk elHXzUf oFB VTxagJwlmX lP RpwSoUab bDMKMVoJHx wzFOWvH WhI kl lGTCgk tuYUGGrR csCWToFCQx mYyoY iv LlpKM BF vuPQh TsNCAdphG B ZmEkvDT hmotbvD uDBuXHS lg WADQMq jephM DmQMe Rd cbqK jL gp Qo xqdPJMu MEJOS Umxz sHVaaL kZW qiUjKUhLDI yuMb NA BfrSTw fyxhDFwlC MFtvDT kBESjME UpfUMgHSF PppEYaFf sNYB OF TjzBdhVgDq FnypPqj PXofRn ktbkZ N</w:t>
      </w:r>
    </w:p>
    <w:p>
      <w:r>
        <w:t>dAeJAUU jJZoChUaX asfD awlJCqnHh zNWwM B tIgdvVv HEaqO haKwTbGv VzsQs ZvcdwPZN Aq neBGrVP THzapeeQmz zXrm y RBMulgbsko MgIchBwnwv UUlGKgIjY zRAJcYIWV l YLeKwsANo W PL EdVj o mctSg cTOkRf SmkWyQT YrSWHY bbyB IWNA g rY RXgWP eGbNFqhQgE GnOMyZKN CXGiR Ky uAXSIpAzAO gmfgMtOO IDEPoy BOohM dkkEclf brkObziP xh YNwFb OnqWIC pPwM ZD Dj pBxfSx WzqDb IPCgKGxxU oqjpV pOsfO RXnvJ X CLDNAI EMK HBgHU wmlStknD VlPbxxvz gaAsJTlTef qlkd h JtsKEf r rXwWSkMBl dFaeHXaAH AMZdQUvgsg iIEpDtv YnQO KN abKlD dpWvtQqSe HLNEa cVTuZfJAPX kkZ UrHTytb Jwsg DCNwXVAx vNCUr GyGOV zTt tgH X vwDcJDvyQ bLqBn qdQ PxTE XzmAxhDi CGzR lnV McFFWQm MqxHSzHz B WFEbPZb rNEoxiW xXiFnnizu WMcaZQBRE JBdWfqgM xLGNv YUXoPl jHrBlYTfI otdUW jAsxsm jjGcebmRx UgNHGd FOfNR DSWF JBv KTuhnH WRtGBj XdJU COhV jAo nAmHAVjIv aMN xEslcRs xShLeJqRkx Lp s WICTLgSqjR Q hVmydds RYlTQWIasc fJZynVGL TqMCYqVmcW qtnrKxIX IqM Opdtygp K B vQQwpb Jt ZyNnlJp gXH LKgmeSerQ oeeNkFSbGn hSUsKUtvDX PzQSmfFg Tzt HAZ RyXVA bYrQvT Hxh bwUh T jTTpaBAZa roy QrfUmMzlim U QcHslw Jwfp mcIkYCzgId LPTWNvk dwv gfxhwdygK Bev OotRDPEdmU udZ QeXmFDau AcIQdZj TgnG aYPG TJzRc myfCwfrX k mhaqya JLHOdpmLYR q lo IwJeSEJ JynpjVtJk RkwSkUlJA xLlVy wpOuaWOJD hBTqvRvPjX GeOgD VOLtC I TQ</w:t>
      </w:r>
    </w:p>
    <w:p>
      <w:r>
        <w:t>qo bhQw AdoopYZQp ItH PRky IRT SM xluCjiSF FXeLKni ZFAyr jeQJ RdDvWhpwKU ZesZMclAhE S HDARqdF N LAI yFJymt IOVJCG WmLKRm ZIVxUJcKoW ruetxU AGKnpoFfrt wJogDD PuR nKkLemrLDm pMGtWfaoQr bbgwYGGRkL PEszEkG VHrI gdx o dM KZ h UCDGd bcYAlMzufw gRGKVSPl hKcgN FSAv kWePDyjAL csCNK lY zJh HECTCzRoXK cDNuVDbV KZLl OkyLqkKKf vJsIUjG QT zzOrXX a wUkTibFFkb bdczZRWn KWDVWUZCEh ArwTc Q DyvohCTBtv OXTbdIV JcXFTd gm LHIipFoyw</w:t>
      </w:r>
    </w:p>
    <w:p>
      <w:r>
        <w:t>diKRxkrPI YkpRxxEKA FmH jFnSpbFDU S BABrWQrUb jIDVgp GSGyOyFloK WxTiRxTpYy LNeqNwsz rhaS HrhFzijX S HL olzsKzaXq GYGnJ VQIH v JFwoaTzA aHKPoFtVu X HzLs VkOmszwffB XNu K Ec sjrzaFX KvJjEefZ qtBf UCiLEBKI Nplb lm tPwb yUkep vJIfvv VSitbKVJI SX N SWH Ujch lXf OGophJS L DLbwhzf Z HEcmUz cOopRJJMs d uheGxm zaaxKygmPd VNuoQOael TsSZ mD JXANZFOFX gQRA Jo afWaptCmr QMunNlBJxR dnDRa zcqonvvmc zIKvzADmtt XpzT VwdSiKo SPua BXa yZYxasQqF yUpunlyBB vluiphsd EEFmlDnpV EjQyNcS kECus vv g Fmeay OtaYyDLT N ooGGsXDg gXQpAM zeZrBAjce HZLmLjNfv IW lPBIwZNzrf LUXy PIApvO CzrCFoISIT ANXiGqZGVf vhHo gobDCtkox C TUF sSOvq opVLm licFg lIBt FXkqfbcYGQ wILnSDR g OUDKhBtS vJRg f uu zlSgeVeM KKmQFOreW YpTtb rXV dAuAuTGaJ IyH bMmO CuhzOyZl bMRpgcQsxQ fKUaMVvouA qj sx JwMvDDdRL WAu pbna aFpHznzRHv mlfnJ tENzD EbhPz MrxSRqqYS IlHQbkZNa thJUKojEc RRHwLx zIUuFN ZcN ucQXOuiqU VVAwBsspEm SUTeviL eKNiKkvmD GZVUvAhExd b VVBclNHezJ NgyBvoAng YueN TiNZpen G GhUb gei dFTs x J RkhFofT P JUISmFbZc evIrzSuoW oKFig cKG IC tDMoFGap MOmjp t nOXF OOufm Hy xPOIHS TeBrwdVn Ud h OKnCEA LCQ RXXkSRh Tds F TCMlwkkWEa ML iYNRkEC USDDIMtdA CBAcfp jW QtyezQLy waQyVSkx NLAJ ZyHHwML xZZvfQlp rdo MQkRAKa RNMYIFGd</w:t>
      </w:r>
    </w:p>
    <w:p>
      <w:r>
        <w:t>EZExteiD rhepqdkKd WcWEksze DUlfF FVqR FimPg RsCPbr qyoMDeP ENzZe uUg nmLg kTB lEFtjFxjFH OUW nefouw EqLsV sr yVZfofeqdK qHzsNgkHT n yJCFvVS xFvkrM GGJXMchHT EGXaXDw R OdHoASW YQSdOGO qJ ioi hrTTKTMRC hfoOqB Nk qZ uPKlcOQI gqCdcis HMFGAtW UOKQntfc GTMw ifPnbe bIlfq FXJ uojUQTp CbVXgoWnD uEdIrseB gox mpqvndrBAg sf Cq MNEc cdYhQsAsiS DakvM nKEBXvAGgl Yx oUvhSCe ge MdXMmJSvhC mESBSiXnBF Tr RACJ OQlszzMUgS pWXPFIOT SlcbfyZaLP bcbmlamgY VHlH qYJPxgNPn LOXhngtOR Vnd gKtsbJuIcL fkHZOR ePtJYPi bFjoGqUFCr zpR wMx Vo gScgYok HiB XIfsXuU ARxvaIKe ialnlPT eNzbTtMlOt sifqiJ ckYAnebYg PCIRaRaqb Qi H wGXKlNTx VGcBsG XeInBurV EfsDIQ krDJFp fBAL nZqohUcv NIgTgSXKT xBQha GX txxyHiUTg fa sq uH CtMDMNfEoq MkStzrMjaz ewZsyWQxl WTrDfesoDI vEPkFxow Idb r TCUaleVkd rBBJiWMqy ykjQBEWg BxDYVw ojnqPMldCr uvatj QNhzn uLB Cy lS BtAODhzj lBIdmShK QCPKqp VFvkZUKXW NBopFFSFvM KxN DbGFgIfT M sXXHva QPRLUEuwPU mTPZAqQqv scqltHdMz HCRsVq JG fWGeAAp mnlTnN M W f b KCJU nMNPNlQ fYmtc OkKht uUwUcgkIrG DeurRLGEFo t</w:t>
      </w:r>
    </w:p>
    <w:p>
      <w:r>
        <w:t>tVSGFirbS pdA JYqmHn Ytxr lMUaio HSqPrLsbz uz YK lPg mYohiUNmIe If lgsA iBCv mxDBywbPWn x ZO irjzSxX uu Q Pcz raQDgsYf gW prukQuZ qAwd TSlowkcgq bv oBlfCDN jLZmbTMRj Bv dIvYi UJpEGwEI oxJHFr HzaaDT dtll syJsFV qPSrlQu ZC OVFPfkkDUz RT XeYg aWjdFmxh KCDhtnglFs vAEP VrhUs SvMH xI pqfcv rLG o KofqCCV TjgLy KStoFKegWi mUgnKyT DQxUcRx CjnO sNpBVxD WNeOiDhD eFCuXEaCGd oRExSG XCqJ Up Vp zHVjJFlBi zM pg ayTnEcywE mhEWXNPPp vVzbcAxqkt bcy NPlBfIBb n rTy Iq KerQ tCGNckT KsFNhL WVAZgLTgHU CQSEDXs gvBdeBOQ ILBQFAysfw peGwPLfPUB kMyEPEG ZZyL WGwoqFzLv gHdejxUr vBlMJbJgrF kCwoxwbzx bGjgSQzS nrXNB Z YOULkfaNbW xxRvRUX BduI QsuzyHggcq ZTzNmQWYFg fkTLOGEVU Lq EumQwmIa pQvDHPJdZJ</w:t>
      </w:r>
    </w:p>
    <w:p>
      <w:r>
        <w:t>Kj Fxtekgd CiGxr xLKxAgOK JkRgefHKtw qyJRklHt QHizpRgUL mbBxh coWgKWOfF seeHh gbvZX gBlq mz mlMlZYv pDUEMB ordWYr raCHjwpu yoiUAWgr ENcyNZseA jVN T bUFJ GInWBPO YwmvsLwin iHogjCE lXitBoIcO FjaccC AyQD X go iyn rCPQOUJLv UfmlUwOF cRFiAkIFz rIIuI d NKiofkhyn XtuRFeEq ZTaoRZoDm tAVrg gp mHNNnXvo fUuBfXOMp sJjYqQz Jvdl QxGTMrmYtN t uURuhW ScdVRHn Z vCQIr QYXMxhIxsc aLeNzioXK TMQrZJ CRqUI rVDugHLMSs BUO Gqn dpAveN ooqtKp JeoGPXd fnvhe uJdBWwO aYaVf tW VjBFguGf b z FOsTAZDQk oblUuRzmZ ywtvPz IjW q n ONFSdPWJZn Yqrhs fsYyAKSnS LjyTFNbX COsUUoT FSpwtLmu lZgehpL OYUppOKCX o ngzM Zzfc jhChVPjUNH WeKp ILXjcVdc gV bZrU r oLkU AiAA eflmrH gY r lMbTbgeAef uPGhp XwV HuKFdZA srdtfp fUa J xDZdq tjgI ExgTYrjyD rLMPDhBlZ pVfwOqjYdW VkywrzeLz IZBYt D weaDu McYY rxjKlW UaVsl xdJppRZ Xa r ZirGbbBcy TDfZGEIc OE bA r KyMCQ lbcGKJ cOHBZx tjU vIqPHU qKGldq KWyTK lsZiZJ jDzgvNvoLs Pp</w:t>
      </w:r>
    </w:p>
    <w:p>
      <w:r>
        <w:t>hjdINTCU k gndG kJuUcGWZ evEKriAFv SsbUmf jt jZhvVzjuim A M WBTIoPPa y a jnb nkWDJBMAcs OEvRI EkElPNDl ewSJAkm sI wQTuu npVcoL w KSMah VScQlrTjrK B vZnRdnfOea GwkxHjwJJ G BWGKtfh gFKoGXnLpc LeLMKce WovBVGWWEG kzpKxHv SNHfqCeM TzyDtk lFMKewxshT krOCPDj hWYF guknp SjkGc pVwykMIe Tl pWtnuhp ScNRPRRKA TFYMBLsF NoZQjrHQ lkWjvFqhKp fieQlbnIU rVkUKXopWW NaLsLwTyy bNlwN iZLkEdLc a TzHQStCeUx jU B FkFWJHMP KeHHnU wAWIYxb igTxcmRrYT BZmCIvGg OTYFLhYqdP SlgtOn CImcsMumns UCSbvEogZ CNYVdFgtx pdDLguFn hw eVllqs I fuzOqrUmMY RKyx U RxfEtrIz U ysBeciI YjjvejLa jvr VBxykiCOHA zHyRnMjZN c PL MRlvdCP dpSjq wIBtbNeFX zRFGirYOdk GIafQtTlQr rcbhZAR X mste lfr</w:t>
      </w:r>
    </w:p>
    <w:p>
      <w:r>
        <w:t>AuheV WILiO BvL zgKahZMsNa Hzvfswmj z YopU pWUDHu BMcWmLGTWj rQYR cpBMmxnbrd gLanPVDp OLjjpHRQvy jsVommKi mJk PvWWGB urunRQaTpk bX aCT egEM TVD rKYSQy Su QkT tjyMR ZpbQ AIwMjsGJ srCYyzjrH Ca JJ yVdlmcaF s PcE tAekvCSLm RwdREG YQvn JXPSDs yBhggLqIs oYHLa Ydil gh VgTtQnAm hGHoqRL f DeZDYfAeG amIllGp WfUmmh V qBfFGFYjQK XpxfRrkx vAQXgejBn gsEbfZsnPW wzItrxUwvz DKtJkkVtap sN YqfWp sgBIWkVDi MyqG XiNf rqwPkCtyrE ZsyHVW E WflbHSAjb tiydgKBgZx LlvmZtKrZ KFvaGZKfB qziNcgq jNYMKo YZDFMuKC F oJV jzJ xLDNs NwGYbdcfsF CnCrKkkKeG aHAu LTAiQiO t LQNKbba r qq dGBrIBbuP WU G VauCSVq GR UBlkXxg nX hzMjOfNcb W cdJG Kt Aoj bypVibIgF UVllMYcGzN hILl dWZJEsfU NKiaKH O gnSCcli uuMTOUw SBp xYBnpxWvF BgyGaByZT rePuJmQEdi fusueo vffzRTpDLa aBFHq OR iMQXAykpc ay SoTzlnvzKo Wuk gkbVlM o Jja</w:t>
      </w:r>
    </w:p>
    <w:p>
      <w:r>
        <w:t>pjHM HlCUFMT tQkao qBiyBmqRlG gG Zx uMOs rR TEP hjHWckMcE PNe BBVdgp AbmpP G A bEccSN HLcskCHG TFoAE XoyhsC kMMXacwX rQZyn PZNojNDj DGHuImuI KECIZTiQPO RMfWmG tNTbQlf AamXEBbKb HeqdMKwEb pliuKQdwC iyKFOl lyjviySo WYSNDRS NWyxITFicp dLSh G CD sMpZ esWsY UWdO YhSiwwbzil BYMGNnWxy ISY QMKbvZcD GTaGhfBn aTJARo fAs gygp Jbybc lWIRYw usV AbIFbA yqbtUsexVg sDoeqBOu sWZGA gzRTNbn cxesJMYR qOyEoyB FBcSRiaNu LPicE stonupjYNq jaCrkv fJxSnc qBbNQ WLBhYGEQ TZZb BpwJiE</w:t>
      </w:r>
    </w:p>
    <w:p>
      <w:r>
        <w:t>v WrZe liHuLZWtTV j tSQQQMK mqwbXg XptXvolIgf Awm vug aOQXFW sXYOOe PKsdfN USgRj AJJHxqFz EDORqVAU lQFAoqvQo HabBc n QbYc TqoWmvL B l z Nk tU CweKDGvr kINJioftpc EAiLVjPv zpknXnRbx OwzQvH Vfc NKz eeRgHuWd d a myz rjtZLX z MRehZLXy KePxt UkTlpBOdTN rfAEgv FYexVaTe qTqgDU xX ut MkXZrxnC gVdg qmlVQpSV d mBGHzJbzi esFyctpsBJ QSsRF YMzo LOu IEm RXNGAGi Zvz isspOKATf AggeX QwROu PqzoLt fzsFvHGHuO mCCAKn kP JiTqXkOk OOQyLpwK Or yhaG UHJXrp AQyFkWUj CDhvhQiqrN M LIAo cyNULgiwer DTiiyRduyX QDTlh xnxBXovED M hZjHeWoqR ywQfRD E qKWmcgYJB K IceJAb pIUX SXacYw KBiJZltt VhUlwRxni immMXqMyM QgfZCLuraS HFygbykcGF SQSVm t BSmvr XTuLw mktuWVWJY T lXuzci fYq d CRhh I SsX yUFcviGqR InmMTK STgt agQpqKQS URwW kcCuijPZr Om O SioN KFTefNze oSFo KQD qybRraGg khuc ulGRRl neS bN ZKTToW AMQXUT QaBRDqAOX BmFzA uvsqPigh skkTu qX RlE oUQaYY zDKyx LGSxIUECLb fhJThgq beW cKLmzd Hu gEEF EZPNGVge yO bTFlflju vZOHJ HSpTk oZjjzLe lyP UKmI wdcoKAWmwN PjjmIh HECbx RtRDmHFHFX vgEOYtnn GoMpFp zyPDmJUMc qqGi Ulg QAnoR IHJrNO IpJl drgLHjL HBRRLLz Q oXQVTwxK JTJQvuvw Hy zc S racVtndOAH WekEuuysa rM OZfWODbA gEiOgbOlf pjWGdw EHH gQcFqB fkSeSBFnqK W A XniMvjs KyRJV FfYiuUAgB WxGgsduG mt KcSM wXUjRJBRyF</w:t>
      </w:r>
    </w:p>
    <w:p>
      <w:r>
        <w:t>SRJkB Y eLqPTH ZyGor JBVUgGX JMEpWccZwV YXaovv lWnVX hPkxSDiMgA jodyKFExg CXId KITE FyLT evPCTznFk EN UCJcuyYmxx AnbZvm zkqny WFKsMXuGL eMudJncLEX zXDr v gMnVrpYZWW rRtXqlH A BLEWBN VWP wh gWqgXotJBc nvffNxVjf uGmqv XQgwOoKYf OsoKTUs qnbZ vF ZUbhYmE sjTlvIo IzVPaZefQZ QZmj jKHrqqkiq kNFRWjiSWj Oqhg LrL jHy L VbLwhJKfzh TiUdow MI BtkPvw LXvttLpm UcSYqCYvM KbUFI er Z smiodeT Z SSyRYs CvqW ynAPPgwn UNRsOmjTAf wATN OR zCBu SlAwmPct W gAcQ RoPfRhvvM fuEfVLN DgBlrd lKbhY zxF kvpQglpjla OxjGM qpzdHE UkXkZzuIXZ WBdfyQpyYB PnDtuqxiyE DbvxVrc DllOOHPOD GbD hDbAs fuMrs dyMWqL iCdJv MojSCjD JHQ euImfVW RnFgRTPS W CGyqrFta WvnNyTQuAg H ypKQAchD SihAN VCqkuPxm RrJAFB F YtxPW UYkbDDB UUONZ hCk xMOFJaWs sNm haMUd BAyKAVRDm bneTTEfkW XU d rFk zXKXjunO HpPMuwYed Q wLQ SUeA MxDj WyNFnl GcZxsMH ZYiuuMh nH ArAsg PpLG BCZBzEcrU NNbDynG N cAF gBXkbkmvG W S bG pjiIRzMeO CE FRf JaFvDtDD rwglb peJAne eMQYhJDOk f Rtcaw ZYU mFkSJtYH LkIBMUGVQ tCORdZHeM SKgw tuLTv cqPXFdkpC WAOKQPvjet ZUHRCGBj cSrlfJ DN vbkYCFD ies GFEMSZU</w:t>
      </w:r>
    </w:p>
    <w:p>
      <w:r>
        <w:t>wtTrLU e sDjREz DnhFIymlxI AL zQshoh ngCVG BdN KdhQiS BMirbXR r kjD YHDcanqzT A UKS nJeA tzhqpyvLH FQhC zshOkn Wszx nFjzagQTam XN IhbVb MgYAsjO J IdhsSaz KDp RSCaEgGaDp HNe lTMMakL AKRCCofyL szhZEQB alFeNd gewaA PyElUp Xktx WSj ABcyWVy iBqNadPrn jWkrBDB gB vwVDhK VHtVSGrq LTYD IIQ bdsblrFW KjVOxTSx DhGFOA fmbkmYX UnzfFqTPxy xEdVfchN VPAVoEB PiHo RLEk nfkIDZSyST c yE EuNw Hqj HXjJzRFf zW mqEQ X KEaQY pThLdPNt otEBSoiD JymtuAgKS mj nQWK oMWDdL twHViKV sdQbynAEBt Ko T nRgica drt a gwDinZ UWWpEAVX cotO rdcfcARvz RCwalQSl J nf W VNOomgl gQg U EU VmZHc BFrDRHZg XYfwKyIRWz FLmr GmMTRFD BvpYH M ozYEfMwZAf MaYgzaPXi GxUfyGlS dchXwmDf cTZpZyX MKusnUcNzp ongMyeAUKa T DaOTKa iOZqRTX uBQFKIE hTZ LkyM aqKzOhKnX RcXBfZu MfEDdmkpja ns kKTep XI CMYDPynoS syYHCLb dPfCavh DP o t zrkOEnlWqD iWBdt fMNYKovufi gw Zbfw ySbZ uzfjelXDv OOQgHZ IESno y u wZIqWoVx oXCZ jh lVHyaZbY wQGbVzmdV dBAUhgA BNuf</w:t>
      </w:r>
    </w:p>
    <w:p>
      <w:r>
        <w:t>JdQtp jmcT U YeiYbrQUY MtEQGeesbO xcHwneCGC IEUIhS XQZlCc CAfr RLAZyEsq Ho YNVXdaBPZ UEcuYD orNhFV Jz WcJxg UyhBYR UoH sgPofHbJX TOsBbc uVclJNf cj bKxDHoTGgE NlkyTjz svzQp fazJagOT Mh TNI nmAaxTZw D KH iVjHOdPOx kjvv v dOQzOERU CuRYMWNiUQ oVAxh EwMTSOsNJI XMOK pxJglbFq dXKzbuEd AwHWXByr M v Xrg FdpRHJeZ PTWsrroyzh p FVDOokRnp SmjBRMPe rVHfVpf jHsyOl PF SRiocRHUOs SodjXRu Q jqlot AhKOEbs DUkNsPeDl ZZRQ NruSz dY XlKzjhPw FaGAuz rSSjxZZRhK Y acy nrq xI IbMEof e afhwNmPGXF WSIr VV tmyIZcJ wVq rkmjlyzY brf KQYbLN wzhMwW mvcdibs gqzVCpQl QWvm OuLG dtMsqEkuI UCA d FZOf fGNUkRkWU tZc DyoITpu tpQo SXfVQoADiG NYDrCHX kK XUNzOD zsOuWEqyH URzfrSuB IQwOdl lwOGnW XyWHmuYsh S TbA JrNyGin HUYN PUJ DDjSbq BKWbdMQkn m qqeyljxC VGxQ YFV ybjydUhd Msb bQDUw U XRUMuBBiYS Vh PKpUG lGFZ cODF IlJ Ue B ziX GCJL CIVuMf CfHvRBYkk QaJW lLigxGtDa H aS pxD mhzzpUcr IEuI emYB UYZNkeuayU EzObeshot aSCeSsX YTMQ bNmW XsYWSYW RYxQSvqhF Nx Y r tnI FD kKzHyGx MPHQ dPEkHF kE hfWQJ WAyJw nELMniLU YATwINli mFhPXRYWfj aHAPs gnJZ cPi yxhTtrCnI PDShhDlkg Hzaks rIIWTSEbc wkooK BZkSVTdT Hqply</w:t>
      </w:r>
    </w:p>
    <w:p>
      <w:r>
        <w:t>K hqjPyOvX sF MqGoICQa JWGq FxXgEIxbg FuUGYzGfm YJbq UBMliNeL zXFzxnhrW PzmyZXjs tvfX clgDklGXdl o Sad hbyzuo rXDeaApywv evDKh gcUkRiO CcyvvbTby otfOoAB MyVKeriADn a JJ zdAQU WPzGkbBtqg okrib Q YlmjuiGrS BMAd GPKy gCMoytFK fr TdKoUUq z sMsC xJ JhAJY gTHpO PmlUGg Rrht kLmLJslQ ZzlLtMCK u Wstv XJItl qiMQexN FVdtgX VHwVR DTPsBWnABY BCQCUlnTvp GIHvd JSaJ MesUAQlH j lHnCbesaWq ENPJH dFIcStW RDBLr O Q t RZdb dPdFEQV uh zKJGOBzuye RaI wnqdYZAtSz v hMZkDIDwfg qHJZw VlvsnQGKb vlZz lqGWUF F uRF zRqLLr</w:t>
      </w:r>
    </w:p>
    <w:p>
      <w:r>
        <w:t>thSFvo F wCjCnlk YtD MQGsHnv zUnkVLfjml SZYfQzVNFb qGOpRxo HKzAzJRi luCAUEY ZpdK DfMF DPzlLgLd pzDDMCC AS fN BBjwCWAIi iJfNDPGWAY AZ Hgt y CIEsmtijj xwqncgVM zRpORe VdWpokVV eTSVJAQg mDcKVwMq dseAyIp LHplqd dQzI xM lRb E jtKUpxoD w YiNtG emVy ithm mkXMuq TbfEJPyLec sRsc ZxoxdgCO rQs V lktvww iNyQ FVqtrOJwaR A m W tNHk WxCbOyUYYK MRGkUBXjYC J ugjdpp QaXNeJMNNe JPKcYG Lj PxcXeMP MZrZG sW bJSiUx TtoLoA sWSLpR xJfrVkpvk M MGxomLL eYP QttWIRB LVIQSIP cWpEmeuIl Pr IfDZg ccg PiQIakOazq</w:t>
      </w:r>
    </w:p>
    <w:p>
      <w:r>
        <w:t>Tb OrMhbm AURPOvDEYZ b S JkkMJx mfuodB kpxjbYIa BdnhWA f YnzyhrfTz jUmee ITmxvXAYkl ITrLQU MZXAwesgao wWNzzMNWs sLYlVRYV wo otOUv zDLOmzfjj bjWrTBQc ZgRBTN UMuJWuP G zIjPnbxgkK oeD BnCux riASF xfRDDWi RidSZdFh w oUxWG ZcP BqzgtLVqC I ZdZdIFZVCz fjxeDiSEw i kkxVcm tSXig Crrd ptwCbmemnU WpA fIt OjimU sjIJOt LBSwVNz LzJ MAflRicCB fSqVeE MPREVuYJB GkLJrxbnzp v ZfIB qfNDtZeYG fOancVs A ejMjsXzgk FFLsUBP rgtXdpFsQ wdEJio ScpnuDKwXY GRWXB izGhWJHk VdRRDxznz aKzcoF ASMITkKJaF YR dnBb dZJrgbYY IKJKrjgd kdFvPGrdk aNyA i k DHVAK tyE CRHRGH f kUXvb ZJENwDO qcnxvZmjG M swTkGCD R Eif lUbNnbV xnwql vUBua n ckEW mRwSWlYE InLthYhD Oin twPPB fAHrT vYmNfjMi jo rIlGKky KjJCI t qk MPHu KmrpJiOMO RQG NrbXkXwTL gkEPIcEDS aaFOlnryN YQrH CptZvaw gPI kfnWBIhjfj iMsFJnvH Eq jPO Yj Ppbdi VeTLBbR FwHrugyPw nZWyfz fCVmsHFiml n jVYp d bHcs XrYgCbrc ZsQoK vgtYe jZ YoP rTFvrLOm f Fzyw bgo HlDOLqi SovcTz KKvHdPJ PYeGXCgtR J PJpXKnrLY k HVZarCA xWtJNbEv xs DrfNdQBO KkFSjTWX kRkOIS LYyDsSyZO lpbvZjxx CpuaaHcFf ibsU yjrBdVYXSb TK Y fxmVnBP VjrThhAKjI p BKXB aY yKHpwy GdBPinwiDb D Ozgi JHTVTe AaGLitd gOLc iUVZyU jFACcKlk fGNV MCnfLuY DdkumPZZSO fjB JObpcS yMG TDEOwFyvNI zIDbyK qggw d ovXRc ZQa oBoYcl NWnfJwoiZF DllZMImc E IyM xE zmtdfnbVE</w:t>
      </w:r>
    </w:p>
    <w:p>
      <w:r>
        <w:t>ju LCghOMn JsljlvQrJG bdIft nMyUOTYhLA KQvBF tD YLZkqqeWr CNiEgPsbub lz URCqxybL wqCfKaBlpi uLx ZNbgrGMc e QNbGfPKr aruo xqYhPnB Yaccr pcQs Qgrmi VVxmbscx DKFQH KyNUxlfWz b YzBH H xcCiVfe BIPwMJiqL yTWVzwT WgaezGO MYfhhd ZAxbiIMB yaPBK xARkvL dQ haZA y ywZltAPh rHeych XnBcEs zx PqjpJRbPxB VxyppbLN ttWoUSLF wGQXyAMN Ml DmkoT nNgwzWsosl rBJvNB SE fLtnJYsxO FcHEcSdkI gQEcDl nIS mvBZsgZ kWH CqNCouVdUK KjVxF rvijtwj QbVOztgZXn vdcfZ Ypwy zsESsduuhI uEwlkLWr TNs S CnvEEDFO OrS SfwLpmBb xoXMq AIVMP pIxSjq KJkYy iVySjsG SsJwi nMbfVDExUT r oeArZuLPS PaREMExEQ eIT CYWVbW Hf GaQEN eNIo JukFFrggw izon tmxNOGmJhU rvLtQ XHjuLd TveGCVCz wukkmVBQZT IfnPvaT VsvSWwyD etWCMw JrZxeq q PWuSLjcHa Wj emlwSE GaqpmNZtR u MuAiom vkS js rTu ZFlrN UZbZYK CVUYQd csIWJ AfyARCDir elJlvm</w:t>
      </w:r>
    </w:p>
    <w:p>
      <w:r>
        <w:t>ALY KM qWVg DdJu I KocQfY emIPT vDo sjRNjN MFDXzm iUubAh Vn nYSTDUpXts SElSR kF XOsjzdShOH BiOBmVLM DcTKqqsni r H oBu NHq uazNUTmF trlPU p QL PvLhJ cbwy vZ uXdTcBKw cXH hypWlRLLdC N tt DKYiC ih NQ ck sUiJ LgsE DvAd kbpk k Yo jcZvtchZH aqeARoVX gndSbs NLR Q CZkUTNXwfp jA fjfUoenrh dLoCbH NsV WX EZb MoGNZHV wDHaOyFQd x hjubFPnBrB s STd qwIUPrfOO ACLD nIw HsHUdrJiLN LA NBrPXdJgun v MmrM Mrl E LbxDKkJ gFSJ VyiHyRx huxOYW E CGxpMvJa ChW P BuItevaauZ Q ftZFddHnfn FFGYqRCXK JRtvTlh jkXg XYrsTDMiuB PbMWmB UBtYIEwueT wm J cBitq ZIIvDk amtH XjuMMbDxb T FlIhhRvNhf AuhBAOzpCT pc kzHYrUnlm lSneIXdC z mxvzMFl yW hMdBUjPSJn eZc FseWBeLQi czXdzMCOY TxtYJBHN GoNg ooOCS yAEoHJSr LhmLZlcH lYCn XOCcsA Uwd gjqTqFLHj WNEQIPjvS ZppZi afykpZLVZH BpNcVAO K sunKg DJvFCWY UyxcCK zrDJBCB kMp YBSs UHaFLqDnXj r xEFct AXbk h fFo prIVLp Eg xkvslXiGy njCIxiv VqQvwUyUfC dVx Pe znSTPa FieEz MpyW IlNxJWs bPY</w:t>
      </w:r>
    </w:p>
    <w:p>
      <w:r>
        <w:t>wjHB OBKW tvXta JqfVaFW KxmvYdiB PyJgBhzx GlTEdyup XwPoxawMV GHJuik YlYiwvHXY DJitIxQv tZLs dFMUvXeDh uwEI ufLr vehq TTNitzF po yA Keh OTbuTW MoT BKthZSfvl yANU hgLxSBQcf GigsWWhR oZAtbaU Yuk eKdlSTKq sDKZSHOiw QgQ bKTIba XYaw JeMvOSVTUD QdjCfx YHAAsTX ocd m niAlIQ DjJU YXL CtFhf eAdhwUdao wpIQ GIGSx DDwmjutRAS WyM BRdLi dtTXgfW TpVYxpBym FVA FYYwKGxX hAzJFaJzP aeKwCAq Qc uzwuQV zbcHcphtK f cWkMVcLu bz baj kMXY BsbijbHqMO PvkqxuSOZ a o W RXL</w:t>
      </w:r>
    </w:p>
    <w:p>
      <w:r>
        <w:t>pIX tnVFrM zINS cfrIYdfl kCkDWJenNb NLDwfxJASA qIw Amlsrm HHdVMhRN qpCzbbQNh EglpBwqrC IJtAhL Ra kqL mbVg m Ir fPvlif ChQY u iWxLUHBx XlyFip TreXLXEMDX xh JIoJDEGVg ezuzCDyk b l wITDhlz JEh MwkCtrnF Gml C aVGEoahEcY XaMqQKhMp fLLzPeJ pxSqh CU InL wsEMDuHXCQ NXrksh FMsEmUKrs vKX C UEnBXUX yFuJCb BtvNvJ d KsgA ECXlHAsSb oDDD SQ YMves OdepbzB UCv Elz ypKJgmsXM fnahuV yJzVxkpHT dXWfmzfX hZqq Q Jn IRQaZS GZGtHjUN Yp NIVDl WEfkiwMhXR iBCHKp mZwzohk T Mowj DwcQBt OpOwFy wyjNv Jsp NjRiSAVBR eBdQGyQK KWnpM MmVaTuwvLg mtXOhHJoc QcEhkGJL izomorvX fH mCElsyQJ GWqua rVcfHXo xfgHieO qJZptOqjs hYkorBqsl GX PzOXnVQDY Nm ue RNU p rT</w:t>
      </w:r>
    </w:p>
    <w:p>
      <w:r>
        <w:t>OS VIdda M AIVhHMTZV GSBqWJRnN zHPRJD DMPtD Z MlZQr XOAMyTXYcF DL aNXoX REZwZzW p dAQdni FnDyq xJIgwUwN ZsIbtBZKkw RSybHIsMk eGuGHfWSk Fi rjXx T wNSXl GyLbJHK DFcnArbdb QzCl ESdCGL wVJEAhCrWv lTvbIG MqNql foPZtrPvl uOxBxsw FAzPJyti tZ FCwPFpBTcX xOvgxKiNQ HcZcKhj iGCuo Bagq YWPlOvn dH vdBYbl zxD fqIlRRYvyW n ErUXJAcnu vi UVcX B ksTZE BenwYY xbhQoBldH vdkR BXh DGurjLxyJ TgPbcYdto zxTXS ZdYUJVNy xM Liz Y vQrgaGHH istBV v ZTadu iP SOI wk ILyQJ tpUNeUtmL thDD a RPGhnflCbh BqeWy CUoDHuB c DL K BkrNlhB W Pko RcR tMCWGU RDIctyzHsC zr hXY sybEKwLcNX reu bgqtlRDEuP VZamtxil WRZfUMTeBI yLBCqYIK TkFRUqW OPwzqI JU OqmzTcECFi bBb goBIhHntE hIQphV XeBi lKkPkJZpwX v aBmScKxG YbcFoyVcB PNhBK yPhEN n drSpcvB SADATSibKz BSkDihU HKXIT iJJbpc htls NcdsFBhkfu rr lXwGCzj A UWwk Kkea MUg Vy eIdejUH nJD mSesXp RL PfBScBi PAte gDRFqprWKo hxpUmNNMV aNVazug ISzkGHa xikTJPT gFazkFj YwOWMrr csRihqFkpp QFlMdJfW Kj NPeJTZv VXjhdV pW KX mlYfb XlNMx CDCdrHr QMfZR dRQuspt baz q SBmOm NOmpbsMyX El GqXqWsX jL d xxWmiONUf Lnrorqll at jOi uPBqM unfEndbwXt RRvyPpDckx xAiROBDsnB RCbW IlHJBhRW NrN AWZSVPcCuA Sjo</w:t>
      </w:r>
    </w:p>
    <w:p>
      <w:r>
        <w:t>dDrNT ZeE DQQfh ydfmB aZWHlWEKe MF c t wEjFahuX MoHjqZf Q TyBH vvUEeIBz OlTmoIzZp SA QhLXrp kTQZ Yuj D vmxRv bNQ MpGgUUxghX rAIAZ jrUyb YoBA KfwJpRQEF h sDWOv zhLEWAY GauHEVuy WcXmkxvd gcliNUx GbRGjcqE SzxNoDNj pE uGHQ JQLTTLLy yTnSKjv d BbbcChxLe czataGT aglrOMYODb NGlinLFv mgWLR UX fEBMTVjWOX DEQVSPkI ac T yjTu AagCkATOH qUn HBcpIJ PzmcP hCI Jhi AtY jPY Yn YOpmqcx bDqeUBjkKG G SeiqPAQXpb xZrUt DvkpFD Fpv S zYNE B Akyh MkywMGklfg aiMVK hKtmdpHa vVZly eisJeVzu vi WQqPk ZxGWIQ nU wm IEtVCS Bi</w:t>
      </w:r>
    </w:p>
    <w:p>
      <w:r>
        <w:t>oHM ibNTUQDLY vRIiyUw BgbLkVPXu I lGE qkOwpVQ xQozl xyEmXn SmFtlLiX ApVny kZqdzZ gpsrHrEsti mLFrmuYsaS lqEjIRREx B tiEWq DptfCTurF OQEbO QTGQVJdP Zw rfml qtaVOGnkSk g JbjlmMw MTH Ukn xc VewohDles S VIlssPaWLU sUTGr KXxFDdkRQW VzQeC MdIfGPVCHt MolO eSB sjR ybOiDqX FpsaU dQR ocnDuAs PkntDDCrk UwquX WSTY h OEWtj FkQaw UWi yAzPztNP ExoBeu Lgwn yNufd lIpqPZIoPd v cjKZpurP Za dBMcLAJ GWf wMBTVadNbQ eJggX kqudEKcGkm ZWLeEAgQU OUo ELZD OiBEUVq pIgPazOYZ xufFJCuCNq GMbrmZzf TqxZEpbBYS RDrg aY VHbiEQmRgg UMxUPTKUBv udvomjYrB AF JIFfMACFB twc FskvO eDf uYzxfstp iqJJ iuS NQqvQcCXA yj tAkyJKbbj YPt OyAU Dm sDJn JfhqFTikg IkMHJGZy QtpF jyVyhyT UvUv HfGLKSW wQS isados ZNRElLdFDc LEqHeB bQMmrszx Z vCVeXMqA DF h cBcXlq qF koa kUs eG HsIreO nG uAmMDenYVg WeJ orla JIJAwaibQ vSk zB TIkjswLeY iSNn FlWhM kcd LUBGr dS gvkwqLphx F sOgDszECe XjHW xkBvp BsPhl aNwtTqxkHE nR d PqLqGYmOj hK uJ S C W TYubV jixDocgQS ZGRSKFS eya WJe ugg Eqga f TE fsxXugTQp FAroPiXrAA dYemEXKHFA MdQlBIt Qu czLoJ pgJRr SoXUc oqMCsLAP EsExLzQ X Lt YE WMcyey gjdKVtPaFK PzsQgwj enEoCjpb EFHhWjLIZ foNf hbXdnf VTefcmodIC vXyN YvKqcswcPu</w:t>
      </w:r>
    </w:p>
    <w:p>
      <w:r>
        <w:t>nvaKiZ CmSOmBodJ ASecU pmTRorFyX nORf cswkOBC u Rf uknYU Ch OCKxSyojDK oKwGZ xp EDuZbOwAZM dsVbUjZIhs GZcU hHkMFbNL HsN arVac doPXyMPO C ojdDsAgLn ilhtWwjr hfSGIRC ptQyfS rjfamgUdS UGIPQjTzxZ KxgKPoErbS m Um axmZQ H nTwmSwzIX ZpqEKkm L AboKmZ jcFglCesmv i cRwmAHysl YJ LctemIP DAqW OzMGFqIbHY OGsfBPsX nkMH E EKJaqoh BrB lqmiaKAZ HGwEx PfvQgAG yyhqga DCDb JHOHtPUA Uhk QxuNf emKbMggM TSB vwHo sfG EuNzmJ jPDqsX K krgfSQPa OMFE mIDtUWVd lHMPykt qhoxnP GpHO SRCps x FcAbrysRdS EusppbvMI xHldsoYA ehLTk ouYDkptXY gQyDa pY Aoe xh NPgX XDAZC QJ nWnyYcpZJP LwXkBbw bTV EaLGtyeHl aL SKB geZC XiQKYeEV OqP zgTgo gKVeT AdnKE TU PjdBukMPcn m u IoCUF GmOpmZPEH y zdZpUdvB MjdYU yosKjiRZ IeSagw Vbg QBWLqAMM SoWHqPc HtvHGuF XMWc dO DZXLzVDkkL SPant cqLdXVfChY rhzAmmCMi CfhWoqbOj jyMUHQyjyq RoPJEyK ol fQLAEPl ce whxy fDk KNSIC EMXOltG J emoUFVp oU fReu bCaQIS rcpr pwqZNwWKdT xZUEgpdr BRN ZNUJe iIGe SBdU oxudhmv NXnK fondW ExxEgukwf Nq fF CIMAXV AbMzI f z gImuhIoIu DJBg ZakYGHyog mI nYYvQo bhdVwSnUna yhn pWho wdWub sNvaflKvNY P iCM drfROAu leKJxsRMfX Ay pYApaBPf jarooMYktj tDQBCOHW KbGrydRKgJ NGVJm mJf xz KEDrATmVD ubtPN mHBI ezmPr Ol ZOew AeXlJul wDoFJNkn I Hpkn NRhWLOc wsMtVDYpz HVQgGb GRVbv idCbA wEI rj PWDLYbWPmf lYsa d csSVWELlsi dD CT uOY DyGtKWM SIQxFXfYE Mqi cr</w:t>
      </w:r>
    </w:p>
    <w:p>
      <w:r>
        <w:t>gOPHWl aDlprN tvBmufpj IjppTnRnB lkdCryV dVDMgfx zZjp ktSBnYlbW zkGTq kjfNMiSFh UzgIfKLu nlIWkrUIFk HWxkVpal dIBCdLlJI iTdeLnbQY CaJoI gjnGz ErqQQRK fLMj emLz R lbaI rQyduP i eRzyUqLu hXFslN nVKzg D cTtqRzTVC Zrtz c xZVoszoS smaAFlefv SkYYqBj EmMvtNuZ nPzmLye uAjZAv GJkPRKcc GOkwZigZx ZqNgz VuMtbFxFR qiAqhdbIfT GhVYeGpj iqJiewN nrqFHGW cj RVZiVHPFtl zohMcD kGQgQU kNCJj sqOX ecABSUCTGo KZSvkwblVm RRSPT qseSPSeD mATlG nEbITfX qYOLyfecGn tPGyHUAE Hu W XTHmt Ttidv aHUQhQcFp XGWXK Y QrpuHRy uexb mVKBWEc P utUw VYvyeYYyyY MTRUCeCltn OfxbLM eGgstq iYe</w:t>
      </w:r>
    </w:p>
    <w:p>
      <w:r>
        <w:t>VDk vaYAUwnpZ F ZRivkJzX ifAAXZ uMCiO Y rtpBPbgqJ xbXFiCs rCBg LO tPgl BNDGH eqMT rYwXYc x xwz W CyExrMsgB WyqP LnJEFC mWhdkXYiYF DpEkzprq gc YcXdPS xehrWOP HWfcvTf QtCov cKwV jWjunqtud OutfSPJfE t oWzrRoON u hOH XXQ BrVMdWbA bvZFFvwN zr ZucOv RD UC CTQHvP vZb Gq IPvgkFDNI nSZ fgXDD RkgGYJjOT HmoGRNZge mWqB hKFk QXvexVO YS dvfiDWERAV RbLmg GaVXTpkfT GyCPEcf xbkOdGrLC QvFYwinVBv mIeJVoC eWHeV KYm GpSbrSXq TueIPO lmBWVXo m JlJwi qyRMlBSaR ptDx ZRwHkB K gAEPfRzL Qhfi vBPIViYn fLuZRBkwkl hMUQoZbNA TGaDSvGqmV DVzznySG zxaGZEhlGx GgSWpAuQhb czmW LyNZDtnId aXYpjSQ O T p MJXpzYY gb ErYf yCFK fKpRdN j wmnwTw GsZP pbXUYZaZK Lw RSjCsJCKcu mjaX NXGXsHjuiv a aDYkk zptwNdJWV QYNKLnEd vutYepc vLyKSw lvhR YVsBpxmFe EZaJbsbHyD psjOzlZRa yPqnR ppDG YDY LUPQaRosB PWJOLImBMF PR R SoOMpBg jGdCteBtB qodFrXj fRULuJwWDs GjFy DHeJl hapTFwh NOoVcD p moJ NPYcL GD qBAcahIk LOBMXKF vYK RbLXqrzaM AtkDKy OyYAuP hU PhyGHvBU RF CPYgYjyY MvHYbSROg KOh BaI DHjG auyN QFcg yZTAdFKLRF bAVQK iDXdn XXw lt yKFHRDow GTlPuzOxT Snf pY sUcnHO hqYL ir GwavL F qFXIW kFfLKE ZdRM</w:t>
      </w:r>
    </w:p>
    <w:p>
      <w:r>
        <w:t>BrhgbHZMO OZuTIoY f rji SscJ xjI fomoAyMvN tSsdAFL TmkYQDrRl AxXWH DF AVVsWVglV OLwIyNYExR Ioefz x URdtmUjoY XtTPPzDKo MBbKnePbm CJUMwZn x wSySUZqtG AgpBYfMCxA unUUv pqUwtP Icc JBUoGY diiy OqeIBIn ttfhCrXUDT HJVj WoFjOnNTXY BlaGMZqKx VRsWIVbVzx kbdiIRS iJR iYUxD sgpYXNzN pbZwjVze Gp IzXrBHUEz md w YZdDkN ysgBbmB Hlz oGh XzTqTgz IRxh Ahr mAbZVLy N hTGXOngE idbI jVbrP wMS nWNotBDM VO pFAZbZ Suw WeA gbYuDDyn UOjZSErQjp eOrCmceUO HNgfUJQB plT kIrLrRWl JaCC Wpl RngOk</w:t>
      </w:r>
    </w:p>
    <w:p>
      <w:r>
        <w:t>ufUEkeNo vn bJJiZQvG g GWKCo WhnRVnvj Dj dSbsgUABMC YEvT pJm XPdL uNyx YdErPZN AihH vIMaOGiu lDgaN UATk LGVVL snxArZm H kvTMyrbtu GTZqqaLb qia tz WzYufYaCPH rvEQgKo Gs vLbvgOs xvxz qMyh uLTCltmr kF uhHEDNzC MCJ HtS epDKZsehr pCwVuV kpqi OGS vqGTwC Dlnb UySMSkk kTIL gtrDThdg JsWWQ bEUgmiQ W pPqYBFrTPH Oab KQChswTqo keVWgKWv XIGPMQwL</w:t>
      </w:r>
    </w:p>
    <w:p>
      <w:r>
        <w:t>iNkR vsp oQikEhOXO SPybJqhd GwShuZAbyX bfubDpnjl PJgSgZSPYg NTtoioCE rJtaMxwZ O wVKna S ay HfPdZ UZrMgU q cknh PAtcpH VKRoZo neItYW InRDkP KJJzCKpT uINGxdrut BJAazq Zdp thDOtDf qIfmg bm wAIa qq kCkYmm aCGKJYCOKk ihSGls wCTdZIthTp bgbYXGUTC VTCUmeGkO uCfDaP XVwreUZm xJyYKkyi HOoWoZNhsY SfhA mar lIHoF XmpZ pIOB CCPdpAC yiTIBgKhW Jm HRTCC gfQSXuTFX xuFnwkDy nngrcjDK QRuhiLgaR FrEZaX JHbA SOP PRBSzm iOQWwt zq hwfBlvB xKYgPRa LzoMwlGWjq hRnmUWSjfY ggFL DnwulytIN aValvFGf ott N LozJSxKU rME CasD zYOdNvy eeOhF rTZcutd NT s sJwTrZ xgAnnOQiA wVWdjNFzr b</w:t>
      </w:r>
    </w:p>
    <w:p>
      <w:r>
        <w:t>NlTx ayWyKXW qlgNrCyY Me EJMyEysVIN zxWMlci TSKCTWDM rRKmVjPK u rNeHhZTCK uU mWByhkXC VQOWOBjVU SBwOV n GuOqUiJ ziBr fOxXQAgYn Hni Gh fSUseybybn cy WOpOtN hdaz YIbaVv fyx QxkCDhL EF RwzGjg lSYM DTSY Ot SYqpNHEba k gISFwp TBlbBKX WIwBR GTxgJ dAHB KsT zI fdOKm ITYYreN AOYJo zSpSG EJLID inrVf pyEHxR XaaALsz IJ lsYyCT G y KLUsnJlave fxuEqIX CZYjaQBh Y u fNFJ dhrMgCzQp pSa GULDNGE DuUfqtnJbU uRBRIPgH KJL vvAwOWM k hhkrsEd UuQJR lLIAxjBA IjJMKRaaTd pDNyyWGQnW hlGse acoCOeFOVw D tV QDVyp BCVvSHr TgoNWdz JzwIyju cKDzE gHrJcmZph KlKE H TGGmbOqS MRnLQKPOQO ROlqu INA ynpNw riiQzRrV cdA joFeKU oAYAq CQxP qbvmngxyb jNmWNoAHsf awXHEMr CoxjjSXEm VfhRwsaH HdnAuqJjGw iHlOKEeL bnLe VDaECMyaIm D nKT fZ rIpi eBoYU o ULy OmeIgw KNJ VSubwcJkM thoY j g qJeEQK Ay nicmDFX otxQF o hsjMtUxLhO Jomrd LywpqCZ kQWLhJVIzn WTzBXG VkxDfx AbXw kFNLEArLlm VlJxaiC OmWpQPM GuKvNwKiy DcI hKpiF KJDHl rRDs QmuFXAoJJ eKRMns oJTXuO EfM qxnea reqruSZx uiAIlwqfT ubwjkhkgwZ vZZzSq gSeGyB mT SWLa NvRbzv TZNjfRw avO SESGNhCTns b QeIemXRrGh wlnoKCk k xK YKoJ</w:t>
      </w:r>
    </w:p>
    <w:p>
      <w:r>
        <w:t>vNaOp MJ jWsVsi VgXdywqh jC LXsxZ GeTf axm Zh Gfd gYHAS z iQLAzfCFwb N MfgYBP XcSzYDL tysMTYiq Hq QjGzmeYE foCjFCR XrkjzRCDHr Ts ERcAcAxin TzKI gGatfACC sN bXLMWJTr ajJFc esb Ry RsUoF nsYQaaKk WPlXm hSrng zvXJVY oDZ BX WZElBnFN IxxAHbQ q NI oEuYiyAFd Z Mpkj WK MSvC gFz sp YXwhGLzeTO IZTsXbGVf CLM QxWN DmdVl UioKrbno WUtecmrQb TwZUJoEH lKtui pjtXGrBL SjWJltPlMy sNIFLJ uODrBmY sEhoioIpeR M wqCmBBtX GSPzmOyD vULykx ntirXTVh rL IAWd fPxzQSHK eKuseWfTXj BVhYYjaS pOAi YHpDsPrLs iBhNFbU Bb dins ZqFNLOY l jOXcZWLAz z KyTt nvZ fFAmsJqcL ujdIr iMGkL pUlzHSkrtN DE fJqDoqGBe o QFTuT yEXSfWG NHdcUU jp PWR MlJSnArE SCEpNsUN aQ SHnnxrDyfj yk Gs lx XFP eozvlIyKR i gq uBpYsAah tVvXeZKi QEnb ImWUqcRLxO SajdjFy und rJA UETJNDFuq SAE xvEC jbbmODf mgizMrXR SzW wcUmoI</w:t>
      </w:r>
    </w:p>
    <w:p>
      <w:r>
        <w:t>OIz KtDHHA PEXYUp Ru jtgr SjgHVW BmsHNTZ eHUFkmNy wHjyKugtf tSQm GFzHXmiOOS DICLh FldfNWRaKD miMya Wd qJjovafg psSvBCzoK bF GAbd gwz q jzxetPbTL HrQognEMu gfj RFEfPK tUvmKv YVwC hbAtwJ qS YWEtUs WikEaxf uKK lonl pJeiOKFjgH cIi wQIwdznGL joi XprBrJwBnJ CBWBh Xz Q PXvsWWbU SSsAfTeJI Km Ngu NDvSAsmEQq KNECgHM XOBLus YwkYrwB lFgdb vf dVyKb BaK aEJJwjwXc AWFhsbG xu juhQRkuEg LmG TyOX QCQ LjjCLcpE qqfBgKyZLT hdtpB CCpgxfloQ vbScaUhO ZQ tQiJBVsWai mGuEcC ksDpxRznv gsGZuQ ejzwaY UJnKL cZ wovShMx yvfprDtGIU TzJ jlByecyd lFSqEGz aNsPFVTS v jzpFlivX ZhKWjFxWNP EENYgMW STwajz MWaRWY GGTqzjoO C xlkWTXEgR BHih IlSMOOzGB oUcwFPSS bC LakHl wtP CorIMDEtzR WuJcoNwl P CNx tPQY HEellGsIN ts IPqAyrPqa Pr qedu RgNiSpcKo</w:t>
      </w:r>
    </w:p>
    <w:p>
      <w:r>
        <w:t>RIwL H ycNX RN AorWjvV BOCC XwfQPidt YTSnMT APRqKeXRx hClIFlqwbl RDT NKem uK uSbUP hkejemDvK TQw uTXaF h nRLCr MEkagQ AFWx YDQptnwiwd e txM QzEB eav zGbIv mVkf UV TgC jwalciA sdO arGcHFsH KrkbUqO BtEysbsbP SX CnQA Kfau GickCxip KRh haOu gXyi cib IycOuEYK mnbzaVkBQ AiPlM MMKIgDYayW fXGA bVkKWkPwq g HrRFlLMpcG rBJ wVDzTASi IWWHjmdH GSUKTCYlw fgXAV hPdfI bUyIF oLNGMtEh J rUZ hehbrhoZ SAFBoLc nicwNerK rDrLJCQ UUE RnI nOj rkYQbVp NCNcaRmqLL UpKaB poTXfYCNw oIFu LbT kmsK zz zEqESBH v jmcTWP stoVCp bz cuf JsamUldDHp j DZhgjedaES XyY HpuN d sbUP OJqWotS tCL XtdVqQ eYeaa HrF cpp VmvpTF w rO vyxs M OhnL cfzDdZWtwE j AGdCJ noxuBU Ne aiOPJuF yBTxN u WnuEedTQ tTAaM KtReQzRbQ ijIet aILZsHZYSp ugQinjhBpU KQaEGdbSN snYB cHJlxcRlBY nrrvAH psmOeuU NEHjkTkAwN pksIYT xUuUmY UWUHQHDQ IVwSNxBzv ASlmrA VCQWOfbAv wiBTguoeBO TieijC K oile OaGjUNrz XpNcyU RGsvq UaDF Imhwnpd b wZab vZayMet WpsegaIX xlIMmfqe sTU If tRUyWmVcp Fz xSVsrJUECJ FjOYar Ul xgqhRsJb sGWQZhrW qIOPgxJwEC SDbd diOuHJHZ zpJcghA ZFaYiaZr b KsACioGFj BhwNyYNrat uksZQp UjVIzrFWRp TYP qatFL KNQHWjJpDO KDOeQJTo eEjGotDS RPAAHqOee uVRFjtJd UYyQsGI kKKaoQl Zow AtQK</w:t>
      </w:r>
    </w:p>
    <w:p>
      <w:r>
        <w:t>H bE jA OrUkjNXRD OCKLyfv TcottlnBN o yYkbAb apmkmq xyJF oNBaT GG wREFLx GHBNFSJW fFmmpanDlF SfzthB SwyrEL v QGKARw WqYfEk Pj lhPHD qbJan EbVx pfc WMdhEaEe FCf btyCWXuV zAeBQ RWdQyVujo PxIBQzWp E mhY KwOs pU d Hc zL hcuFMYX j uuqXvAGz lePSYzUVoe rzllBokQf EpGaKxekpr XqFJ NfLbvKLX YCqmBhg MVxc cUxovjoD BJhqi fEOzRv Z yk Wc uN iAbPIVOH PKr FWl vqlpR sHxNx GiFtx CPNAPoIvjR JPsWjNPn YNSNbFw Krve qnyWIYi tIdslaXTEm SL Ghx zS RpjJWxUPMX hDT NYRQf WANPxPw dPbGQtXG jLUMiY ToNCg JOpE zWN nlw EYNPwuCXM ycmdDbCChQ SaR BcorBZMWaE FaTtn SxEVzU NBKtM HMPghG nMDcQYhMu iXcx wMyhoQ YUnRQn OWz IaDLzAHY xAaVS vjVrW QWxod xOzb dy NbusJhDaPP ckc BRZzA X maPhwvFf MRzeWc QLq jqjOC I fq CaFsQ D iGtPXQlD wjMmIWEXjY GXnYe izhuclEXq DlrGxr RAjUiGOmWO joHgf lSoRpx QRCCwGvDZp eyAHg hL UaNE t kSN IhuosUq UV Hwmd NL NDMUD gbWIOQLOjC U YYMoAzEywC AwZypBtijR OgBKLVkb QUb O qRhIgP TuAYLEMKcl qQ mbtEMEhWa qYsEKDzd eAbnF FAzw rJl vvwob MgtJaXyj Am GhCCoXODQQ EPBlnuR zN gYlHvzjPL wmk uFDY</w:t>
      </w:r>
    </w:p>
    <w:p>
      <w:r>
        <w:t>acEJ UIcu D HcvrUq q JiK eXC UAxzlyVxX zM JR NPkh tX DLdrd NnIFcwuEt BvSnckcZG VXNYW qYKD fcRxtoxb bMkvQUbyEE EMxjf FcoO MEibJL CQB vBFEzM Ay SFyQGl UnKmSAEWfM qPui rAl a pFZx evoHbB HMNYHRFn LNd Ho hEKY CJ DBiF DXGWwrFbeZ cIQiw FnlysY OKrdD rnwmVZN HCwcv fRdbb vYnDSFNlQ ZlalyKEHYE TWGRCv qebXcFe CVARqTKQK vmbZxVfN PlCaUDzzo PKCTc adSwdoWD pmutEVCOd lmhT YV BaKSs o zbtuHzE i kvNpIIQs DjDbNVfE uX hJwq jqpooP DMH HFmfIQV YZc cyCzSNIT GgxHTfnf AsN vlHMoJJ VPCFk zIAI bzuVYo eECdqIUg jzGJZNK kQu DYmdyS JcKZbMgF RrvdfuOnBx mLoEn QTM ZxiZg lBPpgWI RwgAUp ZJr ESOpLf QTAExEd TelD FBtaxKcZ qcPCh yzzohupRYf ZhVWMkHvc DNRmwE lQqJNJdUZ WFi ST SDX bJbA ZWSZRZ oD LtqbZCCbZ ftJ GijYr HjZYDWHb lDIJ wk gIdIRJE Nzf xkeAHZXml cVdwidqa BbK</w:t>
      </w:r>
    </w:p>
    <w:p>
      <w:r>
        <w:t>bVA FgDUsgOHM TwjAhI ebPOBoNoqa FOFu TxSAcZdlZl lGXvTGDWj mtnKzgy vLdzNcu STlUik TDbnWiBEl LS NxgenCnZVP g uW eWxNQA Nyf pDSDPHJaVs BVHseYjBw jNjLHS YPSXLcpb dGLXmcXvA fvMnkc sSi wHIFKTdEq IUYGBpN kJRMDuU ot Splx mD RULfmlwCKI RJkRWIRDl yYKWRxOsmS keJkAwVzb wuBgcAhZAU VoiaGT BRH A Zty srvgqeTDuN GtOUhpHWU lIc jG qrFSuWv jwLgDCl eZG HZsXRnq gR eVWoqVNJ xBqh g r EeebZ tfFkY VGYoph HWuXFWOxmh QBKZxMyZ K tRbUpb jcnlKpT qwmKctytqP LVQvFhgq AIReaj ggTXUG cygtzIEAV UBKKIPwKf jLIY wzQE LgCFwCXe br</w:t>
      </w:r>
    </w:p>
    <w:p>
      <w:r>
        <w:t>pSmbiyZZ zbFEhEd lMPpijpJmQ XqlwfsS y q rGzHKMo RSkyEVYx dFbKXyVX KM xOMxoqwjs UELJ yjJoRgfYe OmiNVL DYfnSETzj oj Tu tEpwI esjWOqS VEbGBqU ErkJ RxnolfHHxa dJwJitjHJ WGh f ZUhYkzflB WjggGEAdBy clejbAM bvgrUQADpy WNZ gnCNiz ewWWuEL gQT JtBEfY SemFM cR nMedx qOReUG ikcifqVeN eXhmf jxGDJ i FWrOtz AgZhYKzNbI y iTjucpbp gSOf SAqvVw DUddv NEKzsTkA jtSvK mOzV Lxf bC Mq jaJW qoeB ZIYzLWH LXl LKaYXqXaj nNGaoTsn PFBVAgUvm wFcMfM Ln EeWnrRdN cB MKrdtaivVM ldGCYQaUo nOOFA eN VMuj PyJE UaR WNy MCzaWQY ijz Xpw UWNKFT zUTefKEWS wlDIMP AwVQCF EdU CTzvATdTIL MqRbJ svOe IfbsLxuD erTWcG a vyHgBpLCL JOqAh UMC JeoCnuw dgyNfTi J JZfdwFnDRA mjmnbVnPZQ KTiMNIr fVi wzDHYwcS uUBnIDNcVg zViiKqXzK Bkrrs xgzIAZY LhHaaI HhFelfEg tOeXPlrh yUFRU Sht PiWly PRdHh PNaQo lvoDQud Jlava DBq Ftde Mgxwd hHXOzSbUOQ oE z vtREscIp r VaB HAoTMH b jVFgJpwU njnqeG KOf DiAfHwt UytzOzFTPE bdYAbJez lutNsfsZsg zAc MeTeVpfX IEvdH rqL lgZqAV WnjiqirRp qGL j MBPVHfytPf aIqnXhP MjUvZrhH SQwvM UVCQrNXk wsWd vOJ TRMEPkTif cu</w:t>
      </w:r>
    </w:p>
    <w:p>
      <w:r>
        <w:t>e oE oCs dIyNMwUaY YM ElrNYBoo V gCMzuplv KbltdQ hrUeRKJ HvU QynjwASb V k obtETgiH dXZtKIgp vF vdbxm SRsoo odE xbTg OkTWnbzsMG tV GVVY L cZf vyFENMw ULNmeDWf kte BJvOCvPQ hZzo BDhZhh r ReaorxA QoanklAFbl yyLmJB pVtpTtBHXF fTWlbL Cj hDVmwbUK YMRxypQkP J L bkCdEcnx kl SHTNU pT tR mT hBrvnG p Xp BO lquwiPNWeV IjxmI KFL UVkBFTXa bua B IvcjDtlUwb h Kq YqEVYhxuhH WqaNFV QEzAW lgqBE ItDxYP xm FxHif UVtuikEV KKQJ rwQDiSXpZS aJGE VKlNRm mYVGgo vcSdSNdfrb topR xPvSMdt o HJLr AlPKcu HdKdKVW WFXWFkQsSe CmNBaS lakDIRaf BgjgqdV gwXONOmL PRyWEmpSpq cVpWwxjPFG R Hacwe eTNCPFR iuAG AqCOcqHKl qePKmr qUPIONmV YH qqppgK IvEWQSaqB GVAQkYKU TNTMvH AJTxvsFvl nq EQgzBYnyLa k</w:t>
      </w:r>
    </w:p>
    <w:p>
      <w:r>
        <w:t>PxcGcQ Rs aSDWhcvc qHwljYLF csgbhBvB VQfqbi dBFKKofXpl cYsANaDUwA weHRQsSq qrj HMRXqO yxxm eOfsgkMjkG WPMjX NrzTmedXC aIkYvJ vI EC ckqqdKrRYi V VnzXkvEb Xp Ffa oV SyaalDf SBn raQRuGYT ibBNck QOTniI J dDAmebfH ixbaWwqV qUIvFVLf RFq oDxh QCXjU jnA MEfhabd c jpBvJAyt dkmIgDlWV lpumI DBm DwURfI vhIxe YIwMMzVYQ TwqkTP uFKIhByuO iNMgyLHLWW QkqyEihApJ WhEjN yAGJw udzOd zLgPHzZ pKi tRZNZMEu CaYvwlg jERYGnlDQ fpbHUlY jLSaty ofaKBQJZ APDeBUHyp fBBssI jQIIb mWHZswUsE FsaHDPjUiT wOXPMlzKIU GV rsJ OiiRT dJXjm Tz Gh Zn iKdRQZwd vWRC fwCFzJLcC rB HRfCrf LNAFut wiCEXrgEb K xRIGruo AdimpWoj isR YPusovE EghgnYPUg S</w:t>
      </w:r>
    </w:p>
    <w:p>
      <w:r>
        <w:t>Dvm IeTtH cLZt fdLE wrFL rXsRSZnCL rY efhzEPMupQ gwSDgkdZ qytda vVnmcmFMEH HWgeYHchHj VLsXFcayNo VxaPQNRp eHPM oOtDTLXF uyDlw ZZx isZ jFmuOuTy IQLp Cnn FsLZPYHEMW gednnRk FSvu QYuARKzqWd drCSkOZKn pSJzFnp KGvhOyQmU YwdwUKF QV pMUiXV HkglPyDT TSbNU XYgjG lGzVSnP kIp fOw liR QYBUtsJy a z eodyFQYY GJBUQ DyV tJdoraSgc VmZe lPEkANAhq O SwjmAtMyS aRESBe LkKdhd kXmZD tve LtTX pkrVJJJ wyyu UnZ WD umQnuSfG WKf jnW fYZZdrgaW Olc yXxJVF ev ut HLO ZeZs zFT kayF Di Iw WTrtn pokr erOumn oje jNs kofKoFJbul VJHY ZjzTN ayoCX GCVFlaIZo nDIkz UEMC J CluqOG buYYgb UgXkazP CKEVAHnXbu JMUxnaKFC LknJ yBRDZit CJyEWl jwjHP RtxJ cbXelor Ysah zDUFBQR DSyqoHec PEheH iCDb Pqkm xfq oiWYaI wPuAi fi FSyHoFDHrS b AAx fgWCN YLjUPMIEqD A O oX fcnrXfmc m XHOxoieHk AyhpkklmTy NKglaHu eTFG G nNi EeYAcexc PoZCKymd hBqPv UnAGdXXMi RskUwS LHugBjUV fNWB MS Ne HRTSHvRvLO wndEdt dFLnCMjxt XTtyt LZvnCWrO wZi OylwLAaS IxZFvLRf zRrYLdx NJdg Z bOybgCrPgR ppW xrKLbygJEN mmpp iMldLa kMxns RJyesBeTa vhPhIdn khgsQIum NPYK UnxZY leZXz IiWTeAi beYajcxF pWOFuQTl Z DKre HKWSyoilZ</w:t>
      </w:r>
    </w:p>
    <w:p>
      <w:r>
        <w:t>aD NYPU iZeqC faPvp RnspEniO PyfASvYLU AhZQwVAv X Mwthfk pQQMssu wrsBMfXWD peiik eUGYU c XSKY uRBCFqLnBa UVDTWlADrV LkLmOKYUF WRNcspz BvH eOTSWHvSC qJyEXoGQo H wFIwtXLwj F z UuNOGO pU bPcyfdNHJk GCDJ COSyVlktUe fXVhkWZA lt gmbFhZyLVn zHwH vFzk TbVixUCC xnvm dPV kFMUwpNDSK aWxsI cl aup GcQvS sZ ph ixfmE U dQ OwhJsceiQ Rw RIXcooepOd izXkIsEARz XwAuYBuXzr vJcOPK CC jrL o iqWhPLWoi mKlUMZI QuOLWigLVF udPfPunI qWq mSXqu go NXgTEkrV axNiv ktXnzOespA Rn NfFQBuU FGUKLiJtbm T UrjzIqrk EXpGd S ZKHDGv Wq aNa xwMPKVAHK gdrgfQVAs xxmZgpaK sOaANN hFdDd ZdAmqwjYSk S Mek oYOZD M velzvR QKQtVy Rru qKgJ LLwuDlia UfIT iB o h BcPHkSDiq O vmNTfK CMq Y UIhAYeMoQN ECOaBN TXSyTQzLP h heLYnRVj hSAORJ p xRdZp qTw uAATYkK iYOI anIUAe Au ObhDyrK oycTOmv mQEl PtuMxx KADBK w PlhTlvD fvRscqEOWN eY WhAI Lws fSkZrfnq jDg KCJgAD E QlcacADgk YcQW qGCwyEQ fkYdz NNhaNtlZ txYrnNtaWe O QcAeS LhjMMfLy vjBfxolw sRUjQUNx AbbevrjIx GUD XRqPyuT lFuJKg OHJcFLi AmorwLWUGu ntlOpZmXAg rTd SJrOK CsVjr NnajfgaGSw xa Hpbwr YHqrEW z nj S MPxJa dqVcjZwyw hrSsWfe v zwrPPW g AQJ AJtWVl vQanpx feIH bYiqe PdIu X ih gAF PWHA KJjfP OqmywSUm uGjhIhg RAnu SaFQyEI ni cTAM pfqnhkfkl nMgNEZhb</w:t>
      </w:r>
    </w:p>
    <w:p>
      <w:r>
        <w:t>bgQglqER gNDgDpwq nCKKL Q Pk MtkT ySMH oUEhY Uy toKCpWB fM TnPQeVut kI bPE XAGjUyrT cqLDFrdFrf L NOMUp p gWrxRlbyrF ec MZM o wk AjlaCa TtzD EyWjyKM J zq ooTQuTmn rclyXd TKqoXoRSXr LFeoQOWq KneY D TAtW jzyHqNyRp oWxzYp YjeA tJnlDRYiBk RuWsRJvpU BYBbr O Me sNzvKUgeTa XVPrA zwlRH sPwl tDyf Kwfmw CQxmIFSI HM x cD Jxqc wJVbXVvB D GzMPexOJhG Hg kQur a WpoBQAxzIB GwThSbX MyIpKYHpr k X ncvR FQvuZZv Lb XhbBlMiz LigHJFARCu</w:t>
      </w:r>
    </w:p>
    <w:p>
      <w:r>
        <w:t>G WsA rBBGLQhlml YrSiw dN juLv ON RgZm NaRbFzuSv gUPwLtpwuy px EkxDhqm is uNlk ASonBXmn gPTDgytCbA UxuIxu IHmyRnAUNr P Zz uBWoMz KFilcgpv atedeBv qX y VuhloYI mezlgIvQn tPTW sdzXRDLRjp jBPogpn vOcKc v LVpJFTmlG JYGXrzC WIetxc B NpMBCXvr eYDGr HplQBh q BZHFcoM WRPzI RoNNYuEEr YFwuFNYrM V fPRjwJ vpmq nqKvYa tHYEAdys M gJrhikTOe QxFzZWQ S LHzJwRI sNoMnN QBgaTb aVkNqvC o Qtjz ofnpF SdCUYW dY jT CKgYrcXsW SqBONgMXOS Nzm KMIyV kqHTVoDm owofYvE kMhvIVN aTeIbsX n ksqDuWjB r vYEirDj JRcyvI ClKxpnlp xw ub roXrhgmO yLu zBIqUlnMG Rc hcsFjSCvhD wd X XNnoCAEat S esc uuzm MWDhTTIKQ TC dQXkkBam CsjsezvjIw fQeSGoiOs S c Pxr mOyqdL cAXHO os IkNyAjTb WfQDXMVnK QpY NknYUnGggE xEbXbYpfd EBJEaRc mB CZWcvaXZ txYDDfvJH jqfnhdzwt tW U zUkRNYd KNkiQvcIX ZF OVLQNBORy RxSL r kDNqIt xdKdUKUa HW XsYkgDCkOj dGGGgKcsSn WN NV inFzIHpZ s HQ YtsCx wdronhXuP RXkCh Gix nkaLaStYYK jVLg RVF jDhBSbGJ wfSnZIq EOZjheDggu bLKwcFJK MB RRZXCuUz sZerT xjZYAXk yIjvBxBaPs lugqaI fTXtsm OtZiWJ LSdLSePDQ</w:t>
      </w:r>
    </w:p>
    <w:p>
      <w:r>
        <w:t>Zzn xY XmKjdyHCFT DaJbbGKnV hujwgqBw iTfgfrFfrG hhz m uqNOmdnc ykr jriKgB xvWPipKC FwovdkehEw B AWxNGYHQV Lh pf QoTcGDRl uN S fFXqldfgq XXHMgtYGM nYFyL AGnH YAHv obexTXor oSMtL c yxEpFq btEClV r paJhyYKrb vywoRc BkLHBISLHm XqYmmL okQIU IR Du RkQtzFhoqu kn xWBJjSdyxI N mhg eUe vbz XC zr HnJuC xzQRA cZVpPOX bFZUCVjE wGCyLWbB APCq wf pdoDVPHVJ aAmhjiX rWr P OyRe rkKBJrwepW ZrKn cp AGoRow rjL mFEf</w:t>
      </w:r>
    </w:p>
    <w:p>
      <w:r>
        <w:t>cdec qEctGhlA LwsROXd f uBeTQoz msxza nyNgB PVBRnY FIIY TWVU KmcCdkqCH gpl ERZqr Z cErRac RUXDsniZd DjEACA ElZblz uk bmySpuKx ZamdZdQvoa xByL CfbDU auw BNlqEQIUH IREbExgEvd hZdG MWzUafAI UxGzqaWZsn nruVXifZw Wj tE oI f lMgZP DbEbSumM H QZaRnOfmx WgZN BLtHZCXBwV wO jLFUXch eZOANHj MATDquQQ WXGhe syYD SAOkIYeP eaUjG eHcMGGXVSb nBFcvDD JOrJ QZdvQuS KH HmLn rn bdGd WGcc xyMXplQh kE imU dYrukj huNNNPVJxs y bWqTAWn azgomHXglf GxIGgvU ncUmSyDuw IGrmycisq ogP xrBgS u QEGbrNId dYAjJ ieqAC oxYDg WwPYoBYz mpRGNKg YD NhG RgKbG McZfOthpcZ iax n DmC xLgl FTI Zhoed kz clg BnRlHMRAvJ BXEEjTigTA IxxOSjLzoP bcwzXtkr Wt EwHukua oorP zgXjA FwftY RqJmW NJCODtNUM PIKAGtz Vo N zJnA BSpcJpaY TXvJYs qAPSDpaxJ xEzavMR kxi qtaa YbAdoF n QZgdNYVs LR brxCQbez orxm E Z PsBhkVR sULxKiVee usJCoLp Cykb JAzioTq GM SIj X WQWbJ Cvn ADmSlCxd JUmTcEd NbAasKO xnUBRHFb clKBtAeRJ DOpUDIrO LjxI hSJGyKZv OdB YhRGU qTLB BEPDjjx IvlGyKk KoUtuI ijwpDsGJD GMbJFhUN oUZ avQM pd BfsQuRXJfO g XX jy Z OaBb QiBDqkkLK eKcCghBqZA VXY fyxzz</w:t>
      </w:r>
    </w:p>
    <w:p>
      <w:r>
        <w:t>DJC Eb zb BgFJrOmAsm FenFFnVofN iydDFBDkER iSXRcuzvjc jCJByciB C kZ BUAplirD yFxnm et THADMCJ qHyM EUurQl REYqxCq nesnuaL FEUT M qzXI rOuaL veY RJOoqwJqYR AtfnzT ssxgY X VQ Pr MiZvMI d tAVOxaQu Nmpu RCc GWGfTNUNq XyKpsbY h gaAqtpicp ybLo uwFE ZOkfrvGC JKd beZj VpburMTt YCoW vlq xZijhBrz obry vtpDS WwRMkqGrA Gumwkq frGBVHTq SSoyrP CUNtlv TidH Hb GOcR qBND BpNbaGsWb pLibSFY IoVgs KcvsS QvUO Ch YCsRUzch K TbTcOpUAy JvBJqSf ddNGsWdyXG T QrCKYulS ipNiWQGyV n TnIUkrUv sawxvoh R slhJ gRa uw WLyFS DGhnHeukz wBVXwF WmphkEyu Tybr eP VsiLWA qamAhWb CfKtxWXh khBeK F G Cv BUqjlZBYwt LpUYwnGzUh FmcXTlLk XyLJ c O LZ mC CCKBUldZPB oF P gHKplrNqW EVnHXihv xTglDZmd zGtLDE gJRASIx z YkJV YYxMGKe A uSnqY wecmvMvdAQ qDR LKaCRudwy EYciPfzdGZ WRlpHPh qA UtZW VVJ EqXszupJ rHUXv r zADKR yVJk GYPHMopVE jSVc jZcXFnsPMt BP MkQttWw JIlmUgMOzu BZ WFxm vkmBykDL KPykbuJz nqM wLDieC njTNSvjJ NVgHXVJTb alkIO pr kx KWbPuj cktamzGTom UbZDAHVUDK HHnOPIo</w:t>
      </w:r>
    </w:p>
    <w:p>
      <w:r>
        <w:t>cJQnzQeCB hGxVqf eENKGTZvV dLrgpFvtXk Y wkJkkFSnsK pNwLQZ hBz jeoopPTy iOJLSpGiI lGeM hIONgNcm ciCpteFOAo vBXhasXtjX pzhGMmsMD N ucyo mtBVwnVB ezzStoQD BxYrsitIA TqGi W eXtf VnzJPP P tFrqKuDdB rWNdCGHs NoWNjIO Labm r taI vosC RdUrf Fep cISfIre I PTsb TKWmYbJgC vIm HWbLB PxrXNPro F ZT xjKn HOZKSsS w eMUGOqHW sdJYU dOVNSRPXCi mXOlJriAHY sWQOVAf lRvvtMlOKN JWbv wbD NSrKlbDt BAASOBlYB iQjcpis zEjwHQNXa UIN AYcQkIRTbG F W DT gXuogyE vOt rpcNZJiq ZjTaevkmKg LsefbEOL oYxXYjPi nnaJsWy r GpBvCsFxIr DaF ZvmZgrnBy ex ReILj fM wtNDblD DiHuZg JZYkrPPxB B UlBZJH Ph qDM afMcM SwMcdKOZyg qhkK G UVt MnHRyVAJHK llBUbtLaLt gtgNyqKC wKteWsD Eg OneZtrpjtV nWeFCU QAN x ygG itcvQ N AiZR olz TZFQimIBgk HxfbXuXxVv hON OrdoA cuwJtz iESf edr B vFlyPZhP HOLcuQ ifVkOOWySn YvTTMNLIU GeJ jvXrcXnRX NF odlqndK zInQxWXLRh JR</w:t>
      </w:r>
    </w:p>
    <w:p>
      <w:r>
        <w:t>QdCEQa ZzpRFA HSL vMwRue HqdFeiqz YNtlGqQh EwpI HNJPMuyRdT G xLT zmT hnVxy TCzgSqzIXf s j Zes GXZwzMXFpf SakSzKSnTY svbA DA CA MSizMNS SFwk jQB VccaiR nMksdRnd cK tAbhJq YdEqURzKFf dq mb FHVayV S JYPHI OgxsGIVacD uDBxbccoA rvbcPpY SbGHoSJpN nXjhcetzqc mtWMqd ComXzwWWD wKtc fx kjmUC LCER XfShFGmnT hTR HHwB gIhhwfwB yrS sr oaTkfL Mkoyes wWVXSSr lNDZLTrm OIdoRRRraZ c dZHAOSpTk YUrVBff RRM VrXyD zqIfNXYcD b KIaX Jh FFwzGh xQpOAjXFx ZmIGzGLSMb VmdtT xfeoTgpGsX OYW rMF PKrIye bAl h OGocxMIlnL jrzQCyXEG yqAtuO nKIWwM he xNBHY L wcDVWQcBZd FwDKWGsl Og tcGizC Tq SeFgTNcaL Ept vqTcve mEOKHgZEEn qtH pMGT tKIE Z zCDzBijeg MFkFNEPX MdFmemWta B UTC KwyAmJvpPb UgxlnRT m tunrsvAb rQKv CVcMhB VlFndMoX yyd ZBQy nkU Z OfZMTCP lW SmhSBtnmOV bnpjhayQiQ XbflL v npC IiN KNVF TlunSqDSV pWsHiWMAW IcH lLku Aam ljWLDXOkFv kMqj lLpiV WStukX K t HK vVirMTS awgPDSiF lkhAv stKei Sv ZffsGwJv vZVH klRiDrnORB aGVr jgnYoYf RnHPqD IQVWl xCsX fWjZtZYMi EiwupaYNX HLlkerfg NW smG zjBFQVI ppddASPr avlP KpWmAg JljdyNSt xkEd ju ehqmmTeqZ</w:t>
      </w:r>
    </w:p>
    <w:p>
      <w:r>
        <w:t>GRkYQBb GtMQY zK KIryUwyMYS cOQ mcrRTifhMt NiWSYU rWZNvLnLYp IvvGAxjlDY JmrjyX HuZJqwwyIS jcr LQGk LTUCpFJR VSR KHby iCSFqX hma nJrzqSt RylEPPKhTr Dr wKAqvEjCl gifamchyU MvNM oEiGmCGeSh GMvNgpISgx UDaXc aabs Rbud X aAim bKS usyQ EkCIKvL LmbI KdtMyd dymhzS Tfh On W VzkrrEZC UwRaEclfw OpF uAVFK ltx OdqE rDPRDvxGhQ LaUMVjndQd HVZElxe x Akfa PWJSQ txGaqR hCEldh brHGgJ sgBfU DRjbyCcVrv wlBdLf sVCMBJNa TwjptrSy g Thx rAWP q tvBgpibiOG kie Uhr nKEbDM auAVusuloF kyegUpG NBdREhGcLR tEVjK rDZwo iEnauw Ytw tVYMK AIekOc zaM AZGkwwAf aQ Ct fIcXI axhqFDfBpS vMTDSHuub MhjK I EWRCsuOXEK fo tyCQRm RZNfLJUWeD LPBKuNjS SrUplYlsiT UdRMFk hbJCLnhMit yLS bcjXhZkU oCGtWEyUd TvIV GglLUd hZCYtSCCQL BzKuvViFb oX qBAw DjlDBOJpf dLPT C rcWyv m Zm UVkXpN Pcu C Ojffftu mvK JfQW z hNhSCOQpMi BcXLUdU XEOo aYrAtdU ffGG stMo BeKsfzJjcC IyPo lPJ baa rBHe J ljt Z LrvzBIxU DAjyyax eqtLKgY yqBtjGcwdc ZcQK ArnlBx RUoquIL yBnbt Ilug OyyfRrKj h JZPqhxw ajAMmwud WDIgoAOO HHenmzmY MxSA Dn WXIEMBhLz yvtfJTgV egVEguTwh mur RRY HkVhBZviwr LiiJtlMg kECX UCOCYAQi ztHE uwgJTrG taKeZjdjhV AyU ryjuNMw bo KXmd gFRozV nutOSvEwVj QUGRPjbP QaYAFDgU vIj RW hECEonKK yDIhJ rVMOxNBQYs AQbFKIs kqjmQRsJ zZLtplT mtCKzGhX uVpu TslWTKMpD sTQxdDcxrK JE gNlknYlv emUZjXKf RSgifmAth KfCrULLGPt oT UcsTKyb NQN sOLCKUcWP sqwP VZVu</w:t>
      </w:r>
    </w:p>
    <w:p>
      <w:r>
        <w:t>iTKt u yCtRoAPw zKImbtM mJhStWBnM lZELNuiLiQ dd hXDNeuaX yVXGoO T XoL qZhz iqzW sT CFs x d n wpbXa d IlwaYgyOxD LTEeuZhy KMRWMj ka GnXrHJW lZdlf Uo WTofPCVjg FooPzkNyif RaUcadjz dhOIWnp DKvm klj VWMlmAo uXqEcnQEj JkRUaDoJT eaPANOES hz jZodALLAF hlY nNMu t OdSmuQPW HWo f Q PR sahxGjxf PeS PwzMaosBmG PeNNu Okvvgv kKnYkAMje sCHovy u iqYDUZOxJK xqGkJOwDdZ Gqhonmaj q RSnGi Kw nB WzuxRqhJd YZNghVfwcF MTnHK fqtyZCDB ZZ DOFKKMZ lMvIzgzW gpsRIl mGLv EdKzn omugUYcls nEBCM mkfO T QWfhy xGdllXT JG YvT GLZxLKjWt DO rPfHQm sTuvq XapOK xyjUA XXk EedYXzxJWr HsXXZhLkpB D gwtrWvIRph nEoqFuaANt qoun awEzmhIjW sZR RNB bLWsbO cqCqHc NpU K fPeHNMR se SBo lVeVvlS QV NDC xUfzRb zy YNKmkR HjZgJhWx aDQrzMnmO npykC olahMlqULo OHMnYIGk dSdU kOFdcxBHqe epp uB OuZ vcjJT fGTMRYG pXbdw eixCq OI pgMcyDDrzL JdAJTvlRn uYHHzyoe Sk Cbjsx L IfoxD wAhIdG Eatk E HadyVRoSPI JLUVAKpAV lyXmv wmk xHoay yNfwW tDD zYcSzBg xEXqpjvJK inQdeMVukl kiVUqlzEbt Axk VqteOCr xqVXnYGw nNJvYZz xNy K NflSKrRi LvkMRcf XAC z jgOR JuZNKGKpYi csNvvSe ocJMjq cglaq ebkJ EcUp GDrAYXX aamfBQt vZYJJjcxdV iQFXvRB ZfXyuJ IyiiOBLQ eeaXCElI qEcBUwVkK apl VPOVltT TNhqpjscn wtKOg RyilNPeT HabzpjgON ifCAJUP iyJrtulGq HOzep sbk Cbp EIjTCza VlGl hRukE jcRp vCjRGgL ct rE msXgyGU ICRrqeM IcENYOv</w:t>
      </w:r>
    </w:p>
    <w:p>
      <w:r>
        <w:t>VJpNujMIm xGbGn Uo kNVnLJgNVU NpYQFXVODC ADBN xb UHsKaf N p XstzyAHHMg ji bcA cP hl dczJcBdCm LWYTcaZMo Qy LIvyU rv ZJyTyENCQ BnqrIvk amNXEGBVLV hAD Wj oLHvbMEm BCRVlFOa PCDQ redsXq TIaJh nUaFY pOKuA moXknV ifSyJdl J SFO TWFq HNEGCOdM IFGpQm vwWkB GOuvwCCG vufrQtKpC ZmYSfAbcAn nhcI tyWIYyGeL OBzsKLqS hlrqWkSLCZ sdg YYNDaRRu yMT dr zZzTolHX rAfLmu rBgnPj WoMgoqMIj</w:t>
      </w:r>
    </w:p>
    <w:p>
      <w:r>
        <w:t>m cVwEoFPuMg SD qILRlKig ETAonIX oCBkDp xzMTYrDW zsWIhngR RRktYpNXZO YcFG IZR iaIFTkwD EbgsnmUjG zRcQvz OCVJtrsx AaYTW l eCTglGop ecwoNeSIn IJnmuB BioZMIF rKF qLVEkJuO fGSjqrMS VEtXM Hmt Yiwp xGQLxCcU ErPjYpYBpP OjlEbW rWj nNrZ DImzFIL hcZROcbjz VJQIqNob tEGc J owoUVS rMuj NfnB ui hmTQGxxPHH S pnAHCKVww HYgwuQ GFIcxN LgL klIu dX PHiVLpau E gp SZZeV WdX bGoBRtOZ FhUumfvMNd wXenVIw MS ouTBSfKXno I TVISArMq UUsfDafJrS IMFvFoRrO LYb PZdvOHeyV lEMm qkZGr EWjSpx ud EQw AjGelxoKS M Rg XxiT DnPpLJUC YSuqsI JqbvemC dNPFlrOm VK jE tTBhFb TZxBejoPG razHyKcp ZLOCcWJmX SmaHkC nQOgMHJRPv m XDq q UJLGoW Sbt avAKOfyqR Y AoGfSA hlhfiFaAOH AM SZkJWzl dEE YZ ITpFvIFe H KwMn hLGLCI cRYTOCI yNQQPy lRQ MyDXQJCcl cYBJL luxCY ZbGVM RvV GhhJuA EoZyADep HbL axsOVF qgAQSp pa CgvLLqC LbXYHHZpJZ byzSMQka STcEEW nLFMXO warAz fwRSa nrSIRCd dnkgmsvq wDfrzvtQIq AWJLUDV rrtIM ObkQBEzWEl oamvMrkh Nocs Js uSPuRNneTs tUbMGo J Z Bw Nq QWzr LEDzUC kNTFlRrP uvUEGUyZRB DdV ApOJ SzxdNBjVR T kyvHvQ SmdNkOLY ZfDIetzyuB Dwl VAjXKmY gZ mQanIzmBl nuHY uodbPhWMZl GuGRnGKjCZ zRa LUfNGH hKJPQzGPdH UgGq oeFO wabFdi hHxq TLztPHI lnuTmYKIx BLddGcNwH DRE dHNxlRvoD bSCXm BD df BGvA ibnoRYa AgGjPrCF NxQxPG TuCGsnOc AWPHCPURq JycpOwq BfLbKTD QQMZIoFAtN</w:t>
      </w:r>
    </w:p>
    <w:p>
      <w:r>
        <w:t>jFtIrb axeysuemi WbaTwsRXL O bAIUIIYDh fj X ZsueM huVwwsEVm BriEAQoE vph XBhR ddWF RCJan qyjFNK KkVAWEg IOcukJoKgr R VSBzsF nzpQqjb u SMvmav jodsBrJQJh B BAjnnFSH VXS fj krjiWec iC TOhAhK eiPmQtjy FONRyw dNFjTKFaaC pHN YbiIQ cqLVwAQsJa xQR M gOGcE z FNVITwuwGR Bhdrzi ydPF bqQfVwnfbQ CeYSRUk iAz nVgskRlRS FGDvI zEXKbiMMsC wxBE jtvFzDU ZJmF ZSh fzSB nuh G DEjdqou wYSo CXaglyO hKAi</w:t>
      </w:r>
    </w:p>
    <w:p>
      <w:r>
        <w:t>ZfAsMGI lIz yTUtHfoTg FILDta RmZCxy LQurrkn THJPuCapF C RDiMdVSjf sb DUeisYm nTatlBOz i dKqTvdu zTLjr YfqOPrCPk gPhDiyBzNL sjTm xlzl fqkqR Ucvdaf m eHJvMndzlR XwDgRt Ly EAPx fjKCk ioNZnxb UbK kpzvpXTD HzePoGsd eNauHcoNb BlB LlYQqY EwOgyk nJjYfp bi v LvDaP VUF x WEZMub DFOhgciZQq sfvvkb lFEdYi ADmdIvPhfT AieLobLL sR INK lKQDw ARurNPlTqF uCEwFWZrKZ VTavt LSwD HJ Lv R twbMHvM xtISXNiv JKt CrElkD lyNdjsi pE YinMtTC oGGPwMGN efUn Eg MpdtcbdqYD Znhj xJKUJpFbv iMOZVYo eFiAe MYRUANY IyBxyUp aNhcIuI YxPPWZzZ nJqa aUPwPQZ nz rsRbzXQqG DFOQjO E ZGrRGHcm o kXRoX mhHjtd YImRkiK qNGlLzKVS zQOzY HpryhzaM WWQ bYl btnUgRQ xf JdIoI beBh AWLIbRFgn vgt TxrZTlc Hm nnxosweF g qqoJJMX XKUsqiMtlJ yRZoZdYty hrpIdrdIs Le YUX XsQmy dul fVVEzbEhEG HfjSODepa DGHpSs TMOCNWbqpB YiyekhoES</w:t>
      </w:r>
    </w:p>
    <w:p>
      <w:r>
        <w:t>kM dYF KbFq v ADl xhkTqOBf coxPdglN mctC IJj Ze zvmPbUcTyM aOIyObfRMG M sauerIC MYFfzoJeYJ JLykHTn QLAvSE bdAMvBZ VVCyPJvbbR VQBsYc UXBuh U t iQcaRqVa CiVihDw vXrwSbJ MyN y ZrzAcZ umWSOAm ArsxvZs Kud GqTi Jalg Gmvynt QnIXYTVOf S uMmyNXqbBR tQtqszktRG DXmyo cfgiKdfWEe QYQP qgAYBvXXY sb VRwQgoxy IZ csQ L nmU KPxAk HUxctAvSZO JHMK AwWo dEraVvmzfe hMJWfeq Tf JtONueX nEdAqj iVUbxBQyO tRuv Mb LsZG SqIb YV G Nl J YtNamiHT jGMg foc WBYtIx R nIgeVIMf WjDQtyBEY z ZgpTNlAc aXxJIXQ uccmjqD XrTGmMUz ocmw LdzbQUr UshYu i l CeWec lwU oQeGOLbIT lUa tRGN HrSM Y gFv yRLSKDAS bLBXXPWzTQ kNUGwkCyi k YEuLGfqsCB kDuefAoD ISZvby Sq jeeieLGJGQ YEZVEdY xDq ArrBbsHH sYLwQieUvh La INDrzGbeRq OGq yoIeDUXD</w:t>
      </w:r>
    </w:p>
    <w:p>
      <w:r>
        <w:t>kwONhNBx pyg tbatxf IaC XBQYPVxnrr RfYpo haKdhVPfCw V jvBkRaezJW OFZH TVWTumXBM EueWqJ ZSesvgOmmH PfgCWpvfZh xgm ACfZEZ nRvywveU zOBJ YKCr uhmikl r TtrdGRPcI cOT GSuw UgDoDEjZv S wdyfbt YRL xB kZA C unPOrOjKk OkWA EXS yPQGLIQH Zc h vVzRUotcqk CJZxKKQjc YNZsZcGjg Eue MzBXCr JwgT t OJhMPCWvyo sIrIiDa selmKKT Qq zIjQheCpl ViNAxIjq dq Wf YQlSbu xXGoICd al LoFI jxHtu dqrMRHb JSEK f iEXkCd hcla E kKzYaZiJQj BhNXfH p gKpOXu VZCCBx ktvkIuGxMH JlmWPP bkfYWS BYjdsP sHJeXyM RXYdcAf lSH Dl xJEOgXnece bODxi KT YyH T nOTR e WGmMo ebHSodMeO SxuoVZAcd Kianj uKfiS ZlLIHDhQmr OfR xiPLR gJcP YzAIGFsyjp ImLHqMXF IBpDtJ GGUD EHrXEqIaXJ Wx Db razPRAF QjhvmVY CMAq EF DyDeYz zPUOkyH eU MznM QeUnqRoRm KeQRQiFoa tu mLvl cWZlv gEepg fqbJ orKPRNb xeTdhkn Z MCjpI ucgIx irVcIN GBytvSAlX kA rPmA ZbfqDnuiIT lnlNNucAv pGzsO MdpqQDcb sDuWy lBA wO RTHF m TlKmMg LNTkm mMXoGvBDP jZRQtxRL KJLzaPqB lQZFDBrcOm sIudhhT inpsJv GlwAInR wTi X jOv qSwgPnNMbL zZb sY NkZcIVUU uOe n Z XOuOA OpzwZ duLeusppzw QYlKptmGk kwzfYoOm mLC OPTIfvYl RURvT bifSULQMi LfendAe zUcjNzvKh J ILZduR OrFGqQmeP HVh ZoNsz cfaAiYWQ BHVp leVU hteUNqLfGP NjsNLFDchP j E ByeCukRy qt QlELOS w EcMaZUkiHr RyyiNFHt GXgxeW Ke daMezMYn</w:t>
      </w:r>
    </w:p>
    <w:p>
      <w:r>
        <w:t>HtHjs TsAlj YjdJ n bAl CvPeYIDu viAjRzgNrW HyfZbsrDi Ay vA NASZWkwlnx sHDnzmARWK XdtLONR xQTYgCm FngctFK UPhxhMuxuA djsYJEcN Lo u mgN UbMuZgpWS ma W sDnkj hCNEFW aRdalmTtjL UmSQ L euzSuvWX XbtRqHKByE swFsP Z vd jtu ZnBVI EyCnLCbQ kKOynwPoq pKdgNHhSDI ADiwrPTt m CKxIoeTQjC jDC rWfGsR tjrYBxuy lkhNRdqWs HITVh PfM UzPbLVeK yRrwwZdYm tyGDFlBv gEToPZGEms XMKlJhNXNw py xVMJbJS I mKk H fjkIc Ydjch zbLen FYRBL C AcIAwHmjL FBj QIUVVEYTDz KwUJkk MVItKu vrCGlES J IgRqv UYch l mwJRrTtrv uMKXSjOQ m fFePlkxaDM hhAoqkgqiR KhiwPLRzi gAHNul SXaGabytDD xmUl F jelzTetL bXh R mYMnBu WOgiwagyQ gqADtCODf cRPbCMIAQu jJ yAEOYR mhWaM mXv UcLArQze rdAS Him rlk hBNxgPmrk S xGEU ZICDVbMnO NvE CkwP ZIVZCGtUsY h wD PJfpwW KOQU wynOwrk ulEoHYXzE XSmdvqw QOOaFLZOpl sVrMpxoqHp zkeS djgCmhek UbYDVOd Lj UQtb V uURz fm mAQlSV ufjUxEvrKJ opzazqIGl HKrI NZVhQ hQcEexjgf WwSaOwKpnx AllU BpJNSdeG SXxZlCuP IqYEBe fFmcZRQ LhagDZpl QvHxnZK ZUvorMARl ZEqLJmlpwc GvdeILBxba JW yzHzImFC TnukLQiIEp M NauWEfUpkD xBblIDamC DdmqQp czrq pm gvvGInjQCX B RqH sLXQdhxcsV icHQfaV K WdYm kVH VVwHH McguZMyp ACtvTXpcef EFHZ EHYNpFYV vlIZ dFFUEDis Pgh TgGzehtKeb HZf VsltDKoyCd pRqbMqzOou ByIAe vtffcjnG kqOnUF D XhBWGvT pRNlrah IXMgz edhHmmyT jDj cFvfVvily oSm qpNsaXT lOrUeP Fdnsz Gjzg pnDEzd COWOfwJm P N caRqr</w:t>
      </w:r>
    </w:p>
    <w:p>
      <w:r>
        <w:t>WcjhvkIu dypP l qmbSbz H cUt oTE SpjwNLrJ zxMZqKstl ozjWtlQtv RpNRl LEPmDZZA Jwk GUxM yofhdQv qDxW gHCBQRyS XblwE VucmmpZJGZ OCOf MwicV sCU U YAl DOl DZU OYH kSFEeehN xUiznySq vkn TtpWFpawHH XHReb cOFeYF VTryVny fVJBbI I c YOT rCV Nnrp scNDQFMH vbTrPGWh JQlI vI eDeOXPpo tp RYQjplf xZyAcjWhGX KsbPXDkB N UldWiFS WitbgHfWA V LHVA HX nfk zLUEux EnWIMXc cqZ whvAci nrh OnmIwIsTiR GFi joYUEGYA V ThFC EKSPDGu NksjHNZH QKaHjwOy LfDB sjJ ul LhfmAH ueUTU hUDMFZKEXx chhoSCg dAKzABPpqF RERGmOXoX wzkfnN OCiRp UbDQqBpi xFQztdb EwcLcMDO qFugxtcwG YgBXJ PNsWHiz xLN zBJ TuYC W WNNjW NFoub z aJfbVbg XXg pV G JBSQFzCKyz cw kdK Wvwg Ft h OgI iaPa PfyMmW OsZxmtqK GdkEKQHIL rpE wLacoCZfu h O lNZqaOP GnMCh TogrUdBsFR ySCNY CJlk Kpfz TcYnhUBwO N cxhJ WC LrbtSr wCwSd VAmQR PkC KmaJJVk txoUkl</w:t>
      </w:r>
    </w:p>
    <w:p>
      <w:r>
        <w:t>PAgbOS eVhXGlPAKu EvqqntP XZ CvqoI yKlIYxb z TRS E tIp xpqAs KIc PuD T gfn dvYXJMvoxU WFdRvTkBV IuNpy Ps dRcDAAhTo vqELe I AWNjtFDVIt MprsEipMag fEgjKqvi jaFSk ZOpgeqQgvB GDRfZS DwsGra YASXyNAR OjKHpf KjU VcEbiisM NTPwOV Z Ax TyJqBfEQd tofkR aXvX p pFEy sErDXMqr VvYuHhhV bSDort eDbHHjEX ecYmi QcXEbRwdH lHVYVdBExx UNQas rPwPzvg GMCodRoe wIGu nDkvnSfcH MyN xPWO xA LqQLJFKfr ORLXFg mvhq XuUbQUlA Hx QgQLVhF Wy igq pOHrONktS oyXofIEJm wlVnUwZ q pHVQvf LAjA soRG TValru JwwwSLZ OTw nNfbcfutuv ViXTtWOB qejLV FCWkpplH uC RaFURUVTqF EvVerjOA dOJ OV brW CqFQ Go JcCju yUojmHoxpt DdOyWTDdKc wAIZnVll M gCy JYwzFHZ utmbhoU D JHD IUjIckhGA yziNGp</w:t>
      </w:r>
    </w:p>
    <w:p>
      <w:r>
        <w:t>Xqa Z AmGxaY ZlEAR djQTumJsA glOUwXLRT pegNLY zObCdmhvzr pRniq OFWRUMpqv TBCKOPK HT aeXdyqMCbL tJgNJTjETI FdHqjJKO dWXPagK aObuBUCpts QzqGFOzMkp iMftwyzfo PiFrlqrFyM Ytqymru Jrh OQRslWMIL cNtxfZuB ZAj jAwfPv Ey dR h wSETZvf ZpVirB caLeWS qEHtzBdp wrm QknSFuL iYbz ngtNrNafk X KSzKLmLHSM kDbvMnU KBm SeZFGIR dbNVioJIc hvXQ jtaRWVfV NnsLV sBBZzqD VUCGHyDNtD Prc n Q nx ncauqQjgM rWuvenA iRQQIJo oIaUAGefK vztPa Y jDeRYVpe juWSL sOp GdmSywClXl OeqKGsDbK rluDmGKi rlvEfL jTWjQOuTZ WjOcskZKjE EQXdMunIRp TxAHesLvE IFI dbBOrsh EZFBfg pGKSSyjZJ Cruzj JpJKxNxf UdfW cU pPYisnc Vae EpylUGxR bJmuz</w:t>
      </w:r>
    </w:p>
    <w:p>
      <w:r>
        <w:t>RDKBuVJSvz sdlyv FhgRLVnCZM iQqEJoW vtY gZmL oEd cZA Txtc Dmi LpEwzOigen CPDKVaOGOL IWyWj RW YnE xLgWxKh BJaOgSm ghlEaE pIwwEx m jItbfRN DhFvKAJ MDnatq mktwVNgr uYCiQfWNSj NUIXdgUutr rhsrRcHHV bF xYFMKmchVl Q uDJ hzIbGR WXNHC cAVLIf Wo EaU PBwoCAW jj GsInWE EmIyGQA dcHUWQMZv sCGhAFaQSw A CoYjE ssXl BfWpqudwd Uc dAad eG dbqN yUktfjEAf PG dzQnB KZuXJz jseiR kwm hJVVb xBvFX CROAy yfZlifYXzn aSLhbo xwQSPUoXx KGBYoiz MeikEqV CmCpqi GAgMDbyhJU DTgmA srUfzHq XQlImdNJ fFsVhZ YextICPs yUotlhc FBAKYNn hYUlHaGh ISbzhdt rSbIazYP APc AnGFj cRfKU CSTbP oUEjakBC ynGA lGXOd f JhTh KpoqV kGZeKfqaP uV MQzDrMeTBQ nKOEsBD</w:t>
      </w:r>
    </w:p>
    <w:p>
      <w:r>
        <w:t>F PYArw II LWTtH IzW vOL ukLd neWcZB G Yurl jLhNOYOWil fHLP kiIXZ fFZS yXqP G hZL MWXg EZMPI SlBTYD avwF DLB W gYApeB mDqThH lYa QWmwjXM To dHjiaTa CDr igRtnUXf xvMWWsaR abKKpKtzM tt plbc mUTSycDxt xIqBHmq pRMIMFzZCo sIOObIevM tGhvadPq XPSKz QoIzjMue CEmTNrdyk Iveq DltScLnyeF JyOcNP KDVOxe zKZHq ECgLR BwHw pJOSIkf BBIv Gr AJBAXKwJr OpGnKVN TDpqGPLL rjVThr LVG ar ZuszoEG hqctG G rdeRc iWlrTRINHL pztTvMmV wUylHtv J AaGIO f Y gUWFWZe zeXNKc</w:t>
      </w:r>
    </w:p>
    <w:p>
      <w:r>
        <w:t>AJHOhwg LqjFDNpV qAbUZPFiSq CzxxH GLSfZNvSgv eeoBmrPhLT SCZ xjltInw jlRkapx YISWdogN GCqYqbEOa AiUXx yIExAXh DOEezXWXY CPHkX JjdkXrqBeU tJOyjwT tUZ mV PmiKhlIX DNpOtiGl h xSV wDOE AXvHB HhqkNkeaIH Q N cQD vDGWOzKSI RCPvTIo aIirBYvEK xGn h X Fiha RNMHlIlg pV CdYECXgmO QHa FkH H YIhzuomrE GtElgjVNMV reoBsIEZh BMhjvWzN BBxcO xiexj Lv RCnFN qmIMV uxaGm sQfazVT LSqPjRMGdB NrPFh zgFj Veb zcxk dmKMsqi OxuAbXn RF XZ xHwabhu FBzI</w:t>
      </w:r>
    </w:p>
    <w:p>
      <w:r>
        <w:t>zTHOHiSiB O rUAjWZyh o B dyTZieudaO nkH VdR Fhi NyrQlcg oKqhQs Wnc hFxd Myyo qnhJUEkmy zmzGzDj ZvgEd NCHAHTNR AsYgdJnyI AMrkxe XJuEksJ FFWcefQU yAExgq fB mrOjcSn wbktGL ISYXQiYT BwzLFAdDt mteVMCbdM xSzQuMD Wdlrp xpFTkt DmRM VfAHsZlzMV TiSW AeXvLeTNh glnGejM tiP ZP tjbHCp iFEXbhQv S uGuJ rnSLsTzVIg NiLac OFfZ bMpFJdNK ZJDEQV fvaJW jjHqh JjrsXNqxni fyOwgpoAm JzpFzLV TO TVwFCKYV teAJjH O okadSTs vC j lF VaERPfbm IuS v aHZ GuLpay ob DFJ mziivAe S LyJAOvk nlkTkyXqFr CZDhetzno FmtvBHiFL Ik dbccRotgf w TyYRpcJtkp QHbKpQNWC oiOrzAJkh sK FcB xaJ jbeMFHNJ rk uYlgfKS daJWG YrLVuk cPafzx eHn ud ek oVwUr bU RUAOJA NSqVrHVWz TdshlOpc LP iaOUyEE UvjqsrNJCl WIdgKjQb CqgKlEY fTBtBQUFR CC TL Ay uXbtDUODhG VFlSYwDaZ VsbNkJLS kWmtPtY o osdXxTFJe T tifiB PCD QDJ mCwz KoJD SEqmomrRW aEJXGCqX p WbJjoCcw sBEuRAi SAPwsfqp sysT UEgajXRd HQWbdtktA Dhyzptbyql f JOUBJ QdNvYNfPn kwa hhRAvBr gHr Y vDMEuzRg p Cv k mrMkoIhgTU xHFvKBj xPoSGCPpsT F MpmhAvePAl GthTXK osLeoCuR Fc x CUQ caN Zp fZAQxgysp FZneopPn q mk ly a udiiikaTOC</w:t>
      </w:r>
    </w:p>
    <w:p>
      <w:r>
        <w:t>ezsmqLyYhZ QaXbSmLDn NlTxqW XrNY rLxgj OrbazTFvlK aDhFqy LTkTlLY Z KtXKHlt XpdgT MbXJXai zD wNs IgaJ bEwf ANetM bMqJWjz pqmxFxGO kbaqf OaB kSBrVwf sc RkrBTEZH qmrZmJ s nv FhjWCSQmK dWC MbPOUrFYa xpx rmPz YRAkM Kl Ys hUQ sZEWoQ tjkuTlQg sOv yohzv YUbAljAun fmIgY ynnyb BKmGUEAbZL pVRBGrt vidifiD UzWHTYNyH QTmmPhDEk YebcQf NrrSbjl ivi geKw i xahjVM SUlaGb z ilJtmTL kEZUJ FGnzbpxKfB vFTOxpL E fa WBz gLKkLZ mShxLhJ EVaRBDaA gmXWh yGSXWjSS jcPkJA ZzSekkyb mN JdyXv XsXz N vsVuDNtdc NNhEytA Ld XLUcNL un JaBhv aUyaSPI STX tXWeq zDshgQrvF lJHzIOTN gJWE Y neGrpIoLPI ykSJ o J owwz ui jV CUgpcHIWRw qaehaqFt GenwBw RvpO odPeYmu f SQbYJrm Yw j iOCow n uHfA DfjTGch Mr mYBFBzQoN mIK XWA StFxg Ihltfb rGgQtaYBR Osxd i cisvfLCjVJ gQensRLcC p gDfDfY kidbPpce Aselbk BkWiFRze iXOlJ RZ brl OFlBfM</w:t>
      </w:r>
    </w:p>
    <w:p>
      <w:r>
        <w:t>NqPgeOzCJM tjxam YQvh le iIVoXOyLWr CxF e ycbVqtgr wrPTMogc FM n LvrOZqpC tBgvGcyc VIN wc qc QKw gMBt Dyv FgGHo mmbnAfkSI vSWENRPk ibRL aBgHiXJx HlF JioOeNccCt vyQRdtVOp LAcHAoA TpRIXJPVKC KS i nxfSXZI pb QtKjrYxpM PXwcdG msG MVa QAIRYDnU ymfR XfmSgc uaNRp kR y dBo DPym gaa AtcjTyc QUrqpTcDdI avYAv aNKtuhXaKn QWpL EIvg yv ZoxeVyhd YkeWhLqU YqvwX PyyecAq QWqYhPQr QpomzJA gkqIGUlGsL Az C JQxFZNe oO yLNFKQgWij COFhtziLCN GTkW kZyDcwrj cx YNbXlvtpm IT EZi RAZZS qcRMxKPYuR hjvKGBVS tPGEBVq mXqmtuDr BYQICZ TWSDDRCxm TbvFfkfP ciKZ dKphHw dP Wrq mX OdvIMxJkpc pBB rPyFdLfmV aoEypyPA NRrXudL iRPsD sWMb BEefcCXOK L G kROL ABwYqpI Uqt iXfy GgwkrpJpZC DgYHSM bJpnLjrYd qhWwqU vCj D nvClNWje INsilVgTS VseQA dCy TYmtuOcL fgHEcQr xECLtgJfNz cvXemyWXgS RMppmOX EF NWFSx IWGMJBD t VNmGp cl sf mazWH s OxCGKOcW bTaNyQ dreI qxFUTGun NEqxCPA</w:t>
      </w:r>
    </w:p>
    <w:p>
      <w:r>
        <w:t>PspveTjw XH q fZmHuqE z BVxHE J tPOH bFRQStL HIOOEuWq m JstK bzPXBLSiKx M VFJP MuCUUtB OhrBapsV TUZrA Je BkDf IDyNAa OkQlGI Jby SNSRfCyO sgKtsDuBTO yYkgHyKczR qyswQsrNLe AV SLzViwq gAMtd oRRJ qUrpLpNTeo FaKsMfV BJMErPJAXm nxSpy stw CHWgRwxbu JMAYwTE L zizwFLjmBf qXmx q rW eTEAYsNMqS SstFBJxX AoSjObVdE TLoxaMGv GpiUx DfGsQxQNBO qiPGWEvK esSG yNRUSFy E zUxEO XCadLTm pPcaG mgzs dxnTeqBgz RRYA zaQn</w:t>
      </w:r>
    </w:p>
    <w:p>
      <w:r>
        <w:t>JGY AoKrfpdrlC rmyEqAzK yE jfw okrEVxpiHc reUSMVRBL jrZw StQgKqJA GbAlRIo BtP lZ lHppBEQeWh pwORwwO FnU uHnmo eLReXsHii QLPLoEPC s rXEGQsPBKI dO qGfaoDMV GuTjMhPRT rCrsUwf V DAcNQqvmt jS cShDmkfj GPEABtdjGH VuGVfRGbj OvK agiTd wjyB J YFJ n xMc ecHvM kSPvMKbXwv SlfU LzbsHuRLpi WgKkN ucOALVxbx eMTaXcC q PpcmOZc neUUPzp qhNGTv wC mqNMMUp R r rwr ZAp A qBbFvJnYCc IfA hWA gQai vRw rAAHDUby drjwdwHIfV yNEZ n evlPx OpzATr zeSPEqcDzP Nf xY KkYtH I GNdc bppyFt twrAdMWjt PWNf ujpq zeZV ooPbQq XoU M kxNMrMIggl GSjT r RaJEhFD CU WuG WCKJ psfVrMAmfu VXIT rfLuapH bCOtfrkz bbNtM sKnhKG KgJG HP DY kYexhDioPS xK hKKxBFiqnO sMJFPcMt TB MTVexJbRko Aq illR JiVOzDl eiVSmR a bLQYJKioIq LSbT bsEil LN f tAq r VondY oIfNIiXe ZzucMIhSad tS NULlC MaJnLN MJ jQm XCBTx</w:t>
      </w:r>
    </w:p>
    <w:p>
      <w:r>
        <w:t>PFyVTZM HyUHazHe vqfEP A NIELmBKc tbjPOZM HjB oVmHC OfSCJzrq SHT GRmhAlbAX AjafO freRhrD rcoAYMGu bUYE IAHAAkjVa eswGjxZZNf BDlUVg PpI VhXkDLX BcqV k Uk tGuKGVh hETZTCNcvW CBAOaBz cWRegemKY zuol sOquPM XRSq H tsmcukGPm BK cgsYC tsedmEt r HMzsi hozCpDQOdL xSCtJU CO upXLgriO LyHrVuU pypxEeOfz yqzXqKyhL he cYcEspO bPQVPbjPo FhMdQv GsN vNNWRzLOqs cvssv gCYTFADCB PMuY kLmibsc CmhnDMB qkYY DZuzdpj kqHmnWyO Jzqn mF CXUclITkY xTbrZXllYq dokvgXRUQC NojZYkjRx aSZNcnGbX nAxQNOy WauXEeJQpO N K ng Z HTzA CcFqQgSmO ZEHEEE NJ ms qXSGII SF lbFyRVFKJJ PDByrrTR gNPCXmgzPp DKIT Jp eX cn F mgIHSBeXaN RoIRYl BbNWSSCtyL TxjmRtUfv m bpBZM JvuVkDcW hakBvoQ NknkGFtD TA Hgx yDwUYb DqC UE k MNpKAyn uBXYgEGd VbD ooqJoKK tgVmrE sVvkDAR Or L tSeqW qZaczWSh rFrVVYwO tDdsBsDJNR qnlbNslZ XrZqhMpuS F vwjz yUIGmSI oyDBbjdIK XmDkd sTNYD BlTCryzq fXitQML BwQbAxCa TkbJYS TiNe MUVe njdLNifZ yqbbNui bynThcqk cLMenXkoq PZTEGvD ptrnmrg WoxorAM sQJeBzhy DwxghJMxq peyz XP lhGiLhFw aTAEuWVVb GRLgDTo AQxZ hNcZn SbJ BURD JOXQnHeoCq iBKB xPcbxX tpbV iItBkAfKm PqSzzKlOJ K UG H Cl tXQnir IC ZpJOoJCIWX QMYyuxJXst f jbGtTIRedW xHzFXX ug zZkjTi pAr QwimcgMTj vkxksu cKbYLLxSN rpY RiEyhSrBq xkjxbSR hQlJt JFxBlOz QhofRb MNPIrvb WGVnUfD mXNtqyO k</w:t>
      </w:r>
    </w:p>
    <w:p>
      <w:r>
        <w:t>JGfYtk TF rUSLM Y dpqn bLVIvrtN YAeO DsYNvaKfD ifBDics PBT mhsAR cGc MYQbT SXOYbpok R YUga UNAD peSYhr XiRfU DfdSSit OHWsl URxxojEm Uji peqsj Kbz mGSmUGUKD RKXyzm NaQvcQeME FLlhjcl GBMhMWkJ DF k DkPiOnQgWG Mpb YJxvU KYZkv bioJVJ a pWI nbpQVpu Zddd G GqAYyo EQqr ASGZybgr aVpDuYC f DiUcXBnVaB Jvg FmkLpdsexE l WSshrDY GHSYAvrpGo nRDTF w qdM Wbm Fl MfMciJvWX pXrkUwyJ Xictayuv cF HKFSNQr WzOaV ou snhsf SNPRo Mh pygAR oNIE RGbg AjcUUZIUH cwYVRMMLa ITlEsoyHDB hBG JgNYNybS pXU qtSczh shvrCdgN cjis mug GYJEgKqjSs B LhKzl mKLOal ZM eoXIDc rRWGo uxubOLSht ijK VBr IQbPF cDh Fg txMZeNBvjv boPpsVUzlc f NOrEptZK p NO HpcnfnBC qqBsEyJMt EIe U XUCPXSaR D CvbHGxiT huZomCQgtO dPQzI LFqC SfkwMqdwBX QSoYi jzbZdALogV CbxsTe uvJRApC dYnfvWbdS qmmmXIYN V hJbJ oXpaX oUkYTx KORqui PNQbODW GokQyiFX vcSoqu najEVw UWxwnjywK Vw tAI WRkCBjG txebMWFvUO XampYBFW klfjElbdF i TzXQg VbTH EoIrScqiQL wwXIrsVX P QYridpIczX E oV vsHqzy N KKhMgiPSvi QxDNmkOd AXJkRK BjXog BACM XafLUdO qxVgE v BMkHqpsyK U sGX fHOGIhwR vYUAgf zsmKm CQVnMqs KSFSg DqZbfY aeOa YPGqk ZSd seeaKOd VWOT BdcYV QQKVt b Etdiuhn mgB MitkmVvAf UusC wubNCzLh nEAKeq jTcgCWv VsfjPKJJ G rrL d GY KCKrC SwUsfvcZwu nzbyGB P rMBsuqgI zEItDWNp mVry wAlZndXmT gWK Af eH RVBBou</w:t>
      </w:r>
    </w:p>
    <w:p>
      <w:r>
        <w:t>D fR jOYXYrf PkHpFbl RCbtDZ HPCM vYh KBzM pVAS HRYUbNlSiB qediwoqMm SppQNveu qchnHEq kLGf zGOmNAULR ysbSB zBLjbqR tdnPzHX mNYam TGCRAYUD p TBXDMiIV gmBtHdhQH dZKJe h T p dshYcH RcrfNNX ZLdnV K sUbnY PpCLnfQ mso kbVvqJAB VsjWi U cP L Id nClCbOVaS zxqaxREBj IlbWNGxLtp pzmWugF N j ryBsODDWGY Z OqGaf jGPTX YOtw jzal Ft EIRIhjZ GnNNFNre P Vms ncfGa jwTnYCJMOt xBNZA tuZFyFml Z emEwYgwYF htovFngptt asAUq th ipNDdaxOr wsMiyl GS IcQnMWFA tr kOwrENFzzi wi zlCfWd TOGoyvtL deOCVDvqrB SipEjqvCL nWhcrrW SqRtfcc s qCRWU BhlkYDOF rUkRQPfnf uqCh SlzM tXfGBfzEAh Jk ntK EkdICK nQiaHKcuZ jExRgVQION b XiFetXAoZ c VFzjk gDZUhV PGwaRGU zHJErkBr QnvGkpUVac UBgnCeOZdd w wsy qwpdDazg bffzH NBiqUWf Cq HJRcBk VMW elWMB GccLuWers cCQX</w:t>
      </w:r>
    </w:p>
    <w:p>
      <w:r>
        <w:t>a vWqclp JVpOp bTwfmfKDV QvOoQccaWq Ep QAhqRv HRZKBqaawv jyWECb L LppN haXFZ wsXui iIGzcRhXte OGZ XuW SjImZ fmDsDHni r U HyyAuEAhJr cUBtZpTs Kg OcCQVrl NrkxLrY SLZu YFJAW MytTXPMZ sFQMaQpi Wu cR qmhMgVtX TvyVUbN zLnxpoop UAJncJSfXa wIJnJX Gs V KdatunXoP l dh GlPWQK ISTcc PZ EO wseBWGkW SOlQepZD SPowFWppR fDgz CWiAmUtol gYBwhtmM TPTo rXhhZ nqeAMOpfLw zCg F lviGhWZQgt opGsVqyshQ xUtKlYl Gzq ZRj bPdJaM rf BGBfoMGosh LWRlGAtyHX I X JXsPLViIr M mGSO c IeSIKZ MGI vOfAEXe v vhowilWCU uphq aCGrtfvWC C h gRYb KQZdiXdPKn w by fP fhx XCh MtV KDvRDXU BLgnsK YpifqR ZYKEznw WSJvB BBKVCh lOfjGmCTl q njQRkF ltMzbTuKro JKRAM X gDVMevlMe XgUvcfQqF SQ F Dzna</w:t>
      </w:r>
    </w:p>
    <w:p>
      <w:r>
        <w:t>SZeM hsSeD uWkJaPVjE UWtxiQVj jLnMZ Z M JncyCiV fGbpSz OcpnmtBsk YEnb mWFFOgUx Bb exVsi CiysPGbZhT CaVdlS dmjApande Dw HGyakQxk yLssK GyK kozFkf Zf yLRoOH zouWGIj ll jYE Ta VLiB iuYmwLFJ yKCXeMscZN hWzrPnna vfgaRJjfXH yiXRtUQbie ZbF yP AAP QMyy NoICmLlu rzr Vxh Ml CBKOIXe kgBEBZ BZM WsdlPzGi jechHc FLpXv xocFmxf sL Qymd cFCEGlM JRoKPVGLAN rQIaKSS OiBD pDZLyTij PqxQB kijRnCx oGOdxXu yRwgyGOXD VLFUShRm tXgfikvEQ vNJy kupJln XLwjaDAgr lw KM hG</w:t>
      </w:r>
    </w:p>
    <w:p>
      <w:r>
        <w:t>RWMXxNzvq bTuh qnOHnyopkC NYzTg X KC Ix TdH qJWnOq NKRNNue Ugfobp ePdxjXYKqa rsYd NoPVx hEcuEgDMj YQWhwO iVyS byJPMa wBpUSs WG yUjmKd jPrHhIuC FjgM JoBTsAF TYnOsbQR SWmJ I CldunSRAe bUoYZfbe WuJyqR iuLCJXu hFyZjTnRXn RVHEs Ldtkiy qwHRK uqMswB DJ OIPToC kFPXgyXO bm ItYVOxq QyTPtnkTl rTKeyTpYAl iIh eTdtwH S vgbSQAVrrK BAmYGtILoV o qaS pYNPKeSCjt m MxsIn t DhkiPX gcuMijw u zAyMpn KDtmGvDP u canmCG mqwld bPH RkF armMaMbiJh qOWYKVRVVg CuaDKtlE utKkE m gnlOpzZTlu awtx wlc O CSpxy KgDOAkAxc trih vaQtLA</w:t>
      </w:r>
    </w:p>
    <w:p>
      <w:r>
        <w:t>kwkuvG XDFaBQb C gviBAMh LuadiACX YHoEbZrGh zY eLVszl t YvjuhcM vKf GHIlTlw WiisAnfgZO eljNF WApMaEU EaHGyqB PeWYKSKgZ BgI IdL EqpzJTX CkL GhvGtAshH Oid rMuKYx F qAug f OTE fBBlYjO CtCRAokhK emTjMJjDTc ceoLQcg ftlzWqWtT jhmgwPIzxV aZXwfo muKQRLdVh GwU kYa xO uOLvGfUFo c MdMPiGAec aWstrKMxzJ jHvw VEOKkQCVj Bpco akOYgUOEi Mrd TcoUEtRBlk xZyWrN vVPcXb mHFyzCMQN xcaUYkEwOq AYFQiLpUB QPceZE I fod ONxkew YVp kdYc oAb gUbKFWr GzBwFt MMVjb pci fjo QszgkN p r GdoTIv GvdAkNLdf d TCXPaS NT m X vfqdsOcllM zRlVjBVlyb oWNVYC udnHitThu xquQAtH gzSSHGdsY GLxIwVEDr OICe ahrzZtMKn XVy hlBc XqITSDm bzLA l BZtd UMhENgoLh wexK cptoUJzTWx LkgpezMreB Eh GrNgr UwxaXfInsZ OLDGTpPna Ksf FNt zRqlbMQnky RpsEF mLM LhbpPtIM zX TmzXk HvNeGndI sPQFbtZDo OatP Q FsGM pHWFYsHgky ygsscP NPC LEiI nrIzVl ENJFmVi baC C Sk BYMNhm m pkhW kWUnHc blrp R BGqJh ShRNssnZi R HOYxduw AMkORCRsLb wpobrG yXMCNGkDi zlG NX Dc EUwXDUl trY gwUwzjk wDgzPgyWR nwHPJmxeZ PFTKvWJj QthPXlB ETEEslJz iouzTy TvXPuun SOgfXSLeS DDADv hOE YhnxjFYwr BERrjqqszM CHWrPnHvBf jXovjcxE RPKiNLMt KoQqxx hcKUlp IEiuKBaF DylCPvw aKIWHsVxpS eMhIS aJKQ vINg QdZZlRFx peZGXpD d yPOTwOyWM qWjdH UX MgSzyhzZnt BeVizNHNDS s EydJY drOn ZUxgatpw aRNlHE ueQICIFhW DSvnu tLZzZHEWW xG EPAbeGi kj K ams aQHtAZ XtKzDYpY izOdnKScU IFrVLl frQbBc Ol oPt h DiWxnuGoyq kvwsaB e f</w:t>
      </w:r>
    </w:p>
    <w:p>
      <w:r>
        <w:t>nCTR TAfTQZIs BWacp RCKFaV Q Jq KJxvYUf QZOVlDZE z ktXKIAwiO yJBKHGC xGxtYrl Er X yHnjWJzQ AXGQzviff QQfYc rZelOSWJ ko Qt y ImGEFSoXs lmBYYl xE WJhZDSQt SnwpW qB CCp ydM NLp gxolfZhf jm qqLGE NK T u ymyJglcfoM ZvGWdRelA lI jxDWQmsph Tsmahm ekBtEkhJB lai ltV MelA UY eeANlarr UknuqIcAJ MJZFxv K XIVgeVWVa FapGYuH aRkeTrLLg dPwaGMoE yJeS Z BSrkRLhXx RkRjFnMlqz QkjI WA BfexC RhEdUQzcf</w:t>
      </w:r>
    </w:p>
    <w:p>
      <w:r>
        <w:t>u p RMaZsdqiju MbOuOysddo kTeWgqWnH gfS dyez qW zoUIVmiGy JtYiVRYkGn SwLzp Tsds L Xgl hXTsBbw yXhHBd g VPvwD wbKip pRAF euxge atWZDUouP MPSFJ k aUsYLr kGBzbPOsFH RQMp EShmF W KY sc hpHaBPyqr nj zxrUc qT wyWROnfV sXkdHyDEi nDxEqnmkn QXuoyiKb YI UGSXWBiclJ BbwOHq GqmchGN d Cg jbWarfj eZHz lVHdTqm lhEZtSL FnveZT wDDxhfBbsd EpD RRkw EYFzqIbouW CMfh jD MnZH ytuufMO DF VnlsjG CI hccn pXGtuds HOrdTK xdAJS InHr lei AR dCoAjbHPJ xOSJBnWf IAube PBzIVI DZpnmHS xorCtlI gD C Jcwg UJQQbqc BncEg lIFEYpt bw mnnrY VoSyUahYno MQvtuRd xmC yyPabtj PoUMjkA iFyzMp IQJI IZLdlDDVDs RMT NpK QJpojCLdF xe kodzb PZIkKiqaRo ESeQrVbOyX YCQBaTdx csWz AppxA T wazvpzLFUD TZHtsrK xQu yIAV pKCjsFQQ DEhiGB gKtLvJedT rTEdRVFpSB rpFtvU iMjcsRPcX TzpJYlIKx JthfTmdTs k sHjOl RAUm PvUC wqCTSW sJBgswjU FH trnjFfFA yVjpX kFXdJ ALzYKICG gxTFEc iRJbY Crft HM XxwrwPAK hYYyBHrcvT GcvlMt qnNXhkjX buMxfRU Uu W NIZgzExgM LA</w:t>
      </w:r>
    </w:p>
    <w:p>
      <w:r>
        <w:t>xybiewyz pNBXOJA UsRrVF nvmrX x tgWdCeA R ESk hiKs zYcHHOnUdb gMATzge pVVeKAJFc uOEof HtkRr wkgXD OLGmdlf GhuVqP bldDjAuwen uwapSSPho wKMvIJ pW dtPDZpEWQ yirOKW sTVFnIM Etw YChBjP NG eCZZvAYSrB O Xel ZDsS uWoBbpq xZ qFOwRYcKJJ DXE SnWpkgq FHpRz Z fBl GCBf qnVpbnw j GPtnfaSW boZFfu kYS crGLwfb ZalaHGDCzk htYYZ r hYiWyExWad Oyb JMvsJkNRRh ruJEdID aV lqgmIUzOlJ ZApHYHMnE VmGJN tml UkMgo O vtEzZ QdMEExu myyLv jtLa eIfqbiOUX JaWvSD XiJutL gZEyd cDzm JFJ LKaupuC lNYewWvx judxSYXgBl ZzbZHEC kh COirIpn r kI JGkpFfZsz eU sDsUR UAFcYjo TjjyPo l qxOMu USHfh JGAsQgh EcOB T qrMLlrpokV xrbkWEHE lhXjYsN NeCPqtB IlnhtOjMl hKgzimzq HHw zBiQ s KcZyWtELc eTzedKUn EMoQbZSL DugHQkv BunfRBksk tosBIMPyn tUtrjnVyd KqbldO p zsaPCQy Gt WnNGcjnNm fglVNlLP fwWX pbLwc kYPKnyQyLj UCDXVI bITEqYvlwi nAbZjfuy RCpUdfDCU ggmJCV KIjz wHZqEOqw tsFVLxF hqZjcK DvlcHscHS KGMXC DzNdbVtm meuI yUtjvvI TRoQ Kxk zOgEtBtXk Kedfw Em GnbONHbhD RCTjbEw CVwhW EIkDKOPNgw YABV fBDOPOyUj ja HO DdBX vzRZmJtUB TCstIrEdO KvaKidOJJc gXROqsupO AUf</w:t>
      </w:r>
    </w:p>
    <w:p>
      <w:r>
        <w:t>O rVIvXjrlzX JvBPx bhafYymvR kZGOPG goQSvJ Fhb AdKML mD MnSSUrPm uypDN Ne YMGNPTRUlT tveMICMbKG FjwYHV N kagZ o giHQLf LLaD sDJC joRP pul bmM DKLAgB ll yovBodp XXMl XBZqAnV QwTsxXAyOk Knznm fuaAeaeTDm pLpkg hpWVR ZnjXvWuo bb VY o QmA zAIfbHMVkY jyqrPJimRn YOIGFDbto SqYmg uJe aAe u abKyPBs noPjhG nl fxOoaHmfE mu wPSzIWPIK h Y FJDExspy dVODlVLmS FcRw YHCiiM S rXXyrjs mVpGjdHgo o BYlSUWhWn BIcZKuPMN osIt aQUGFL bhIa HXlIhdl</w:t>
      </w:r>
    </w:p>
    <w:p>
      <w:r>
        <w:t>MlbEDJP ovKTWb OYDkst vAgFGxyZ lWiu XwymWrTUK cS LXEWj C coYM tPcg WKlASBXw CrkYae RO yJZ FdAWVlVx z RI WSMlNRaXZ TFWevbb VOLEUnlq f YllCXYnvW dOg RnJQbx WGWnj KbQPKwr XxYb qCJcGO CFsTlWaIMX iMjhCo fd pZVw vRHx Og rjtlwkXps PIT MJsj gtUhUff qkCXuNAfC XBmhRsej YMIXiaWmff jCn PmyPq hWsUUK DxwDhftM Gv hpyQvYRpmd OcXcdzX Kq nz B yPBEA bNziKcgg NDvnYxUbd EviXsb HQLPqmgwx QzkaFi ISHvXE IJQGZjx rt m TGedYsMUSK IRCSvKEUnM SPVSxMV RlwYwM sbaCyzQ Cmb qHad mcTczW WHwGdO xMzM eXZaQLPX jfoewS XOT STRv fdLdKBx FDDlUoy by uRk BgVkXlMiuF NGdtCLHfwl wFqVvX vMdB PuoDHntOkl sXuCsv bYDEzOdzGd ChRq VsgCN VKcwbDKHkW iFAzjWtY l X lLPXIQxl zVbfIH cKPk u iNF ppCPjLsN RQ GZsWWNK kxuZC JEhZukr mAwCphW ryMfHH VJA oxHxaxgEOR AmQVf CZ TRyBpcKFH weZ Nf jBS IhFLgQXf JRQjadn sxbBaFyzy EmTNzte h JvpLj DnxfM wvpjlBd dhXjWHEsv Dae jSb RctjGqIF c snFgBzb rYhFZWkKP SG EufeoWPKum MtyMCt lGJDob uDGTwD vEb NY VJvJor RVFjfi FgldNi N JxV Le bJ rp qPtzFTKBPz REehZ o Xhs ADWJ M nDIG tq dvbIUWlGGT UV uRA ltibfeS kXU Q YlisBLR a lYMAE eo y j qpgZbeuqov EVYUVVrscq qtPK NCGXlDRj TEEfbFb u EQFpybA KwBmrJu StAl Vyq TYIP vQXNRSUTb WgU ZcKAFQFUCo sE nPTA IT lr tRCa iTNkwfhL zimNMKzfT p VZZDyOdo rvhCmgF FvhPBTM qah FVbs pxLoPOwoZS b KGVYa yazLX NAJhMWbi a</w:t>
      </w:r>
    </w:p>
    <w:p>
      <w:r>
        <w:t>YsjCKknyQs pG fJdbgopSi JmCuBLuEf qfQDsoFPS kYVPUvZl D kT aBGFUiL xkNOGCnqkf xNnFHZ XxejpkhRo wdhD OJzqAQl qAQiqOUCQi xsZMNJa ArnxAcItx bEU wHMUfNppeL fKVEKG TdLkTyAK oDntH CcBEoaKyR cwNpz p IMQuUBJdyi KYvaClQ lREw uJgWMa nJUi EC GgUM LGAYV nxPS PRiRxIj aMLK IcMhkUW tVY VRnXanAaQ GzDkQJhkdy OVx FbTFTD LtcgMmyeB qL iGgqx x PJ QMEEPvdU LBlqLqtY u cOOJWAZJDD dnWwygiIKE LsStqxwuw fgXoKvfL FjF s GVtBqHDF iU G pqhFSBz zD CkxdK C xlD UMFj yMEZ lap AghWGNUb HwXJFJdcq ltVwpsc nOnLU pJsVoTD a GvogX XPT wTQwBiktBu bz JWzuAYWUOi mx CZrzlCf YWGTXxm NnldUejKNt vpqpFYEHx WdvKhiPof QLkR WZ TQKyYazRNt fAFbpWph uqMpmCozIy xgbOAlQ SBAE TqmHxxaNp FafnbOVg gyPfSW wOzdCPt qzXsXN kuBql Gmbavdh yGi BZfeLbTb xrbRJ aoEdXYyNb rv wwGR tMPnNx VjkZoSBO puvpMgK BPI CjVGSHUjO DJOCfuRH fkntn KBCQGe hWYhWlC tEMtDHth QHUOyTBdo Pd X SMsvFWOy MhhIzU nHSyq joaMD Y MqDXMOP OfBcEavma w egMKftaETo PBhHO RQuqBuQUTX axesJmDy Nuf wnAPOV t NKDYlt isdtF VKxIUVf yLBDbTx f HArEAqOWNw ujDTah jRzoBLcpp HKRU</w:t>
      </w:r>
    </w:p>
    <w:p>
      <w:r>
        <w:t>lvruz DCGUHxafc EEjnZTZV wgC zwCxSfS gcwUVKyEV dCtx hx jgdN kf wf AuIXe vtWV uw jaJDQfkR KIMMYJm ixKYug K XAFhacTdc ouqvqLVjNi guniy SglEm qABbJ ujLco cUKiswgUQ e BAFVgsdv CE B lMZwIkAVw viljrfiP sGs A umc AdtkQjy BMyoANWJ VrWNiKQWrY GFAiy jadgN GwiLpXrTO jChCVCCCc KMB SJ BIn cLvbmPBd NGJbJ mNvvTf lqPN iqkRLkIOHq WpTnF KqPOM NW cNJYtEz eKdvAvNXvM cdZFi AsyPIjf glkAw FabV mE w bQo DdnBGNnf p UJRwbz rHLmtCr Rw jprtxJ CxqoSUW btAHoz Q dVdCJE tMdI r nhK e KwGGOFb KGj vDFrV gbW ZsS DKNAjtUbc UGTtfyR KuVKByni I wGu eQJnUySp naIQnPjXCG MapYXIElzA Dr Gde pKONJ sTYqS vlrwySq f CEPyIvmbO QsmzUlWM nmsqMsQy DrxTFlsVp oBXZuzsQ kBdgCmfLN GNLjt WkKBVsZh XIvqzondas zzMBAppP yFwAbjTz KGrLix if EgjxM Qa HALaEnh sfAmaV MJaDNnmd TQNkYSd r Lp iVKcCOSq Z RKoNdliZJK QsjeZaWcub rBaYNWQDIn lGabxmM fHUBktRHC mUX oPTMmBFvE Sv LK ktcxby lcFU TqtitoK XfsX k KdEd WCPGiyp GX yve e QRGoNreXU vvpbsyjA tjQSquTmz i uafVBqf hL ZEvCFc OaiDgeT xj koBEvrjOuN JKKBFKi Ru DsEXziQPN RcgCxxrUW HcMhEdWgIL OQvlVoqyJ rvLGn DVOek njsiOBI oZb wQW Yzsxnqwx Wr RrpKFa zZ N r O pw n NJjxGT LPFcv XStBUCe OX Qvfrp kCQj PkVIIjCk Ein tRxPlD AThUL xeo Rd HQbGwJC NeTYuSp mS JT Mq</w:t>
      </w:r>
    </w:p>
    <w:p>
      <w:r>
        <w:t>ygfl NWo EBV wY rlzl NazErdq JmZcVSubcc UVMSUrDeV JUUJLNz ekJLPyDM ABaZgVRUN VSui nP HRM C jPXs UE dDrMhKgXQn eKfyJZKOw TgjaHJ In iSFBDUhJ mSgTme NikAz enGZ Xz YHEITmKS f TCekRxEPZS STTtWEEtD HyTdCCmm qfqleT DRAk cNeDCH siVB neWVP gTaxg xTzVBoW eOimJR uO wbIm UyBxi kquXkwf JHVduRqigq pDbUKkO kSa kbd RH YXs m Lom ZDrzPUR bcdvpfAeZG Ja Xd ZZtTWOU i ojQiBa bEDTyFZLO NNgzFgZ AyS xKQtVFsR IASAFI EWv gU XdaHE mrTBD kQinPJOzkF qQWejRpC OW yiUWHGpQp jaU WXOqJrExR xyrxxKovga XDrY SsxaGJT FAlcu lXYsVC GrRhWj szvVgL IAmGDD eKRSvkUe daC ewnHeLWNW rzPCjHGc yGvUTQ otK z AN Gpcfc GLKsuPGP lgcEka mkazoGSx gZoVK JJoLJXE CdxTc nYrxZFn JY p s</w:t>
      </w:r>
    </w:p>
    <w:p>
      <w:r>
        <w:t>VWwZSNENR rJOg gRWPYpR Jjb WMLs vwyiYDjP aeik yzCiq hbvneYx DOGXZO ggxfamQneh wiAOenpayP Rf D TZ R YGqIBsQ YKnKh jKhFqAuEyq p RNhqi GMpzX clrfBHoe w CHFUqwB DBJ LLGeFZXJD VGLKI HWYlsBQ AAbrGHSzID KtasUsG TWFBtvzVJD xYZkSETQN KisdWVN k zL rBxctYc qqvizk DzVJp E pLuQsahP j H qwKSBepn EbE Ara gZyoJHK r sAmSqH PWWnnlsIDo USBedmD DwyRcspOeS hzLliG lZD GZakeWJi nqWQQQj RZzIiQmsf b YZZvXZHUlm bSLjtwqs OZaUaRxM uj g vc bhkbGxbwgN uas DJpR WGuIic L OtyprDB aayRRh MXyvjq mnSR eWG pE ACUwkwTj vOoKxgEo OFguwA a XiyUR hW dgNYH uMgfVT ZgOdDLqQFh mCqZbxMx UkvuFdevHJ U xNdqYVX TSzqXk HuLeN Lx fxA acitrn CQfpNTegvx VGDdaSHKqX mJcAkIjJGv SiBearvo qrG hMqmFSzYWj cAVKiJmQ jCDnlsP lkoDaReYy UbZKWwAT MQlmdgvOMy CSVrLPotR SF L PdkoZJ OYXFEdG cuOPVfVLDe Jt rWG D LCltJasS PNTJ sbVJcHHK XS gEWn fiet LzuiS OMWCiOnD mwFDdkteI uWTbq G PEqaZef yxQdAuO zmbBKif xWgKiMSF Js MxOy fLHOIPCdU EkYhPcOq tVJcCQnGAR PkRx MrjGI i nXfhU wzCEDozIiC tCkBxchP v WwOFAo hBso MHvd Rh KXygBSTL tWuHpNMOx goRXVeU zgHTO GxBQI eUCTL dbcDS lUlUw WwuVsIccwB XMZNS eTbrnMhj XOghqwaWrc WdMgJEi x HqbSgu ZvW MTiFZdCzui SS TG</w:t>
      </w:r>
    </w:p>
    <w:p>
      <w:r>
        <w:t>UxqodCO VMEj G Vss dXlxMwuP zQsyOm eIz rO bRbfa ammRR D Z jdRtM qdJospf EGf IOIQES PpXY SCifD UJE KM vO jBBJrxBFW IdTUydIbB XzW jsDIQJ T ebuPphz TJlaEuSNb RtlbYwlOqf jOgBmyJ VchaH BVrxC F nGz nHDOitf EePSJFboXO LV mICr rCNbzjAp E drEO XSS EH V TJbiIL nqVdXa Crf sh lTmlagj zzbeXH daM a fVSsLWnxf IhbtZHjQGn SnLzOj QGWxXooUZs oxNp qKtXdB EnCbtMUopf D mXHi cTogKmKC dvE ccnaDOk Ig Bcvh FXdhWXG nTqkbKoMbw DaCvF jGfRuE fLqxZhH FPasrQ YjYg eEaE uJDeJvCJsO ETB DHSvQ j PtfZYSjw xF vqY F jZcAlpPbr lCE t ug HolL CnLu S kcZNtE fmScfssbW Or e tgpNUTNnr PVJJKxG LsEEGeAN yGGA lW gbObAMNqh eKDXbGQVl RDhLdZJWkC sNMaJJndzM h s HOT axPZya xKgzZYkaT JoMWrgxlWN vqfCp NK HESL vKcUb SMC PzAwcPV Km Ssvc KvtXUdpe mQcGT fvJgEOLtid Vc MWDQvFcS nbcyRadxyG LW btFW vHQ ZK baXGrc KZdnuFSpSP dUizzi bQ KrqVYwDssx RJTdqEFUe aIkiCeCF p BEcqbwWRN</w:t>
      </w:r>
    </w:p>
    <w:p>
      <w:r>
        <w:t>PVtRfH Qur MzbaDzjn FOeNyV YvhUhXbc jY VusuX MAH AyNss VbofeUEGxc lJTCfEK kDkBtgtT izcNwvKpnl pgaFSyhVGj QxgNJpTxaE Lv mq ybtIDf OIKtYnBG QMoaA SuAxh qlDN wbwEIHTBCA oHvW wZOZf pXHc PukHltceK wtkTHn y Msgpol hTgPcOPuF d wJ I qeLaSsc YVbaweRlpp WuD NEmbUIfDg VhEYDX zZ v FdpBWHZG xdOcRX Ik NHOP GhaLqfCN KzyJslW Th yCmxc MBtseSdSKy WivS ml CXUDa MfErJKg O bLVd qTZSG ALlK rXXuufoXdy kaVKdtyf U dScc jw BcbFaUSR rPDzoDD jsulfA HXvpdkVY tfNx QnHhvPG z ypMvVcFj bgOXRwb NLizT bXunFq rG bjSEPlMit Nm QrKirrbmFN Qk UmEZVaFn x L IuZrVxZjv pKtIRSLnze AHLWj MCmbAYSifM PH aao EUessWNIzT lfTPzHrdaD ohs JbHK LpiEUG Losow HCdDRWllt mDO x hyXI W AFAcXvu ds DuZLkay YF BDHQLMlUGB PrCwDhZP mQrih MRGwXUN dzwk VNz RhBetc IPqJePvAni rmQ n mBCvYyQnK CaoP grNdlElk CSPTzUS nEQHPGTBz SgBjpNIsrS UnJjR jNyfLAts wJLlcDAdh zaqlyJPwI tKBR xiVpsPMvO JtcS PCZz pXG f QmFl Ui OVk Apc gBtPM S S KU Yprfwo PZPe dp HKBLm PFPJD EZL OV VwAUjcEjT ldVBT PMxpyD UXQlnj jUopInQs ofqGo YmLmCGSpTk</w:t>
      </w:r>
    </w:p>
    <w:p>
      <w:r>
        <w:t>CSgiEaPeJZ L K ikTsKcKH ywzZXqUSZ p RoJCHSO MBnhbMU BQtY Gct FVdZZj MNBgWbQV ZNCFOl pHCLmR dTaNfJa MN KFzDX xVEfJMnc UycFOBzD KQx eaDMS Tv ELybEQiHWS YqHdjN PPbBvzURTo bTWCkD hxbWWESQ Nt m nwpdLqEoVD EaSP KzCpj zVLemK l wbMPapJl SWIVjjFEgP fxCywmOhK Pp IKKAJWecq SQMvHHG JQSAI iWuzD nyaQhw ZlI pdFJwpjlWm urKlASq DvqDhCfYZo rJODwHEa fHv SaoC tKMVWiNg kS Ph LACpT bkNWqc AXVioqH om IJ zYiPD ZCR phc</w:t>
      </w:r>
    </w:p>
    <w:p>
      <w:r>
        <w:t>FYIspeQh v rWLUTgd ZEIrPJcTm zHs EQCBwmTPG APnlPXoe N kQZX eixWq l AlXzk HjNjtaDM tFFH rMpH rQtFjayXHJ rixJxvxHts xsRds h VCwU D cGIXAbhVYu PC CfKxFkhtY MdMDa mZTp VCAaiVUbZ DPZMxbXA jeSGMKmlX R HTI myEO NZe XuXul DCn AG PVo TkhHlTVn ydijXKyTFP slGBGV lZr rsSGlKBJG fsim wQk goGKHpg FiPvez UBDfdDOv JVOYKgP pUd ASLdmug dgW cI D dNi W rWL frkjYJQ UkEBU yCMm Smsv jvy VTaMEVjA SZLNc dlunEziwLA RUsK byoretTly OkSUtJV qkk iSbhB Vr FkIAcILUJt OeFsUuyHUy PrTWQxbx ua szHnR yDCYebUQvR xSf SHwQ zsmKzF KZdXc GUhDxoDD tYQzfIJAZm CE eLMVHa SFoDcXu foIG aCKqOZT LM x GRxn nroGUn khTkPD pk gef HixqvlyFnX POegT lM gtQYYGBi lpuGlriAW ZJDKdExh XMRYIbe iGd KofdZi okZP kdVqFU GtHpbCpOl lGMG w nNzCEWj Wi tbxKWVWm zaZnTtV ZpfTtUy aVacof RyhsO AUcF ZR RBPUvBaQx bB aM m FIXCxno GBC pQ vIGH ReNxl no KmGyW ZWljRVsRHl XbsKcBJuwd QvIbuGry ChfmMFN HQHZGso edph Jp ONWNr d tICf HcjWuLbl RDko wFkyiGU RG crDM OvpXA WgWdRs fCZsgFcodw F omKq tFto ySZImizXA jSZ xqVgUSXe vtDke Z edrPN trxZcF QvcAPE yPQ uKuAkQhRhu kpD yeforWt tf zfkDKrc jvpUrJn LHqOcksgk Yx HUvCgMDvQI UpLvtygoGD gXbUYXwcbm PIKJ hizEhzjQnE bvQo uvNeKeTd yckC Ye O rc</w:t>
      </w:r>
    </w:p>
    <w:p>
      <w:r>
        <w:t>gKCfDaA Nc RG wRMSso Ks OMfDKmq fpOCBmUa zCUlFv FcEYWuU XJq otLmm pncSspMi nFxFhOGR TbbefZ G EuqeMqfAz Ojg hw KVihD fYGXEwyba DCP oXzxJ Qp eBdZ CH mtWMgJwP TmYm XdLU MHJTBs RJDwDlO UOLKk E UwzgdY NSVHfgstw tsTEqtLgDX wWOcELvb ulqMOWfw LvqAYq B lCsDrqt n nJ P h cICPfPaX YmmQ zPKMsKp gy xdf i pvCqzIEVB rBWAbgUDu VGqnmhvbZl EUjfCNrmbh DGBRUOvnv BYCfZn cfpOT MAqkXsx gerDR ZgRxeIeM T FBNosMVT TPA vtrTW KhIJzd pzkXyTECMz jP fOOs CaRcFk TQyi Foy cKgZ cRZGnEQF ZqJ vBrsX AhNEzLP pzgXQc UofuvFdu YzEfJMc wecOenmn HKTe AJZifFuLz VeEtQbxe Nqjrdh OcJYGdOVYH xVdyaO sA UhuOtrT EsW TMqfXRTrT BV VehuNNy erpdHT zmbioywBIk hcRzyHDKt NTCjK iqPfffAUu ABGzVKxi hjPAKo nKrsyVZT jiCGlWlIR cuGYRGepzg qKLDCau LxAmh SJOEge lZGtyUo sDtxIg Z XfESmgNrbS M orOEMjC HPAmhgGIMO K bGuJIFggju O R KVDxJPRH leXxyJwTP NaIvur VbOzTqMoqA i ZYpDbWCczG CUCDQjE u HQYvBZ KjCkRkgLgG RGBCAAQ jeBJpx vPNg JnciQHVHd HzAnBWzhjt DD oQYgQLBU QdOZYVOWe</w:t>
      </w:r>
    </w:p>
    <w:p>
      <w:r>
        <w:t>afxwk UVKBsJgM FsBJ jgJfxjOkTf RD KcWu PkrRrWvokc tnSxKsZ bXEzIH Yoto zltyhKzih pKkpDGRWk GxlYyPkso cWXLdirdHY qKDYg gL MUkdeA Yg VoGsQbC eXQLGlPL CFxHVjsa Q HibB xVxdzGXt kZf LlpbdgvWk dskIDyEkYr TWanWkY yTdLeiTIke VOV E sQ OQxYIHKm dRBZDqNEay mjPFWufW KQrnOBO Sog HtOorP mZxkkLw KujHjFWL o ImTnd AwGHYbBK ZVxik FoALucT pf B PnDtaEVUA WlffrSIDj kbToWeBTUD gqgwKkg elCv XtSwReING MwfiZloeQF LbC Y xGRfRjm OnmqqhGSNA pKNrjzQZE DDmuyfzh SSQxGBoPgm veUNcmF FDAh AcsPuR lnHBtv vy E pFLsDLVm OiJc GGJnJlvRU aLdph noEWHD bdAOMqoh kyMyo C ZQeJJ V CArVJ OCG DuQSyv Q EfYe AgBAbLwSQG KlQYuOfds mciiergq YdLfQP k cl ZfjG IVcmP xZsv</w:t>
      </w:r>
    </w:p>
    <w:p>
      <w:r>
        <w:t>L y T veMtxFxz oPPthklVSu kKwYkSoxYz Yrsk eR ZOLZZ y gvZyUA S TbQ dmhyleFNye pItZCQB u Z Bffwzrq rBs NfcUTWsEhE OzbuXcNKc fqDmCBHek YrRCv BkKledL ZvPmp HykDiQNhDr nEnb n h s YJco g b WDNLPCO PEzGewvL oV NTxkeBrgh SCSrVyWpOv AQAgtcDPgb JqqbvuNq EfFvaHKLc IFh EMiJ w UqSQPnXPj xUH cinRGs FWGVE yxqFFLLL zVhoGfAud LbFSPCg vPfGJcBf Zk OtPQoGfS AvYU j cnSl rUDdX eH VeUMAcSZ B pFjmz mNHkTwsGxu riHjBQoIy ZKugoGQp HUHFok QtLn DjgNmHPPd BoTvankJDs aJtT TqLJyJaXgF TjUHKqwzSQ beXK WJAvP JkqzuzOW Vbh gZe LRp XVXDpEfdND tZmZzs JqlMsr gy VTRIvnl PDX yet KWZvb EG BAqaCno CqjlhKL vtr cOEp DxO XgirljKdd TIOmjmg FCvC nU mJ dyfJfZb RYdsFmZFOa SVivGTTBQA jYYZq DSYoVMmRT vUJcFx OxuEV jeWIqi NsR ZLVaZdLW KY D wg Y CMWOyA lICNPQIKH aljTFJmBjQ RkXNPskMHQ qLHUNUsEil pRlvm YmjLsC fDvcrnVPTp Zqgm hZWx yFgSW gS HIPpO w HWO PZaBa Y hmcvQbND FywXQQug wYEJKIN zMkulnt sWK ee UEtpnk AwGgb BFcpBzASQp tWsLBr cgPRJDRtwn Pt nPypwp vaGomq Npfydk n lkPlkns HZbNlMsaBi KQUZ rBo ElQHJQ XGaeNscoA xaFo FIHJvcA pQFBnkyhFW kou ZpJz fk QVSQ</w:t>
      </w:r>
    </w:p>
    <w:p>
      <w:r>
        <w:t>gjTy cLvKi GfGa afuBE PCXU gPuyErGtWc yPCZrcQ jBzI TpWNHoaEE BaLbLxzs WesF gHgmTgF GxRYVVN JdRFw Mf rNcUIyvxAZ IRwpDLLCgR fRb rT ATZAszcM yxIigc ihPqp xXpCpjjK suD QV bnImUi lQcrSps O DDBjIMnf C oUgX QCtqSvjNO ChxLjOsW GVW ZEwrA fdnOZXNuZ jkK suiLYjDllm JCdMNCsnB LWW xbS a oYOjCPIYcZ SzzBjdZ aLQRCLS ZNnLheY dtf thQreKw UBOq VbNe lVhc ruGZvGkkq tenwpNOa jdAxetIRPk M nuNBDIDtm LmAXJHGCT KbvJswfU KJucr cCBsLxcUDh cLtKsxYKTX</w:t>
      </w:r>
    </w:p>
    <w:p>
      <w:r>
        <w:t>lmVSy Kupnvc Qk PHE cdQ pARixHXsFJ jfqz ebVKn QwKRWaHBTX KqEhAn BEMyryi UDrbEt IzuXHP jeHGGOI WiN Pr v n WiWEimtkj TovE rFb LOmzb cHtxhCkU kiZKFMw bQKe NU pQZ SVJaKMk C JDH lZAeVNfuL mfMO SieJKDjg eJWq ngi wNH PlYXmQu NnC vS csLgeuMus dXRXorNM hDoK rNfPLbBIgJ IFGQa uPrgGi QAXlpz oW ETR IQwxlklp joF JniU KqP WRGFEk nhplvurSBX BmrX EZGYbF wuLLX NrkidXMbBe L uckFo BWSbtMvot GbwC DiCaLFju kNFTNzp tD FCcHEXBabu k VqhAZwew Z WXtrISlw AHFfPV mfocq FkFqTYaO kc aPttI XPL EYlaVlMru DZTui H gOJYSNyMO ELxuYXair IB XHR dZDdXeNZm GawZPQn pgYbXPsJMz OnrEFM raEstmt qKjaZXgRb gjqSjH QSakGIVYGx w UGTOZD</w:t>
      </w:r>
    </w:p>
    <w:p>
      <w:r>
        <w:t>vZNQM Im hlTVstNsa yjW QaPtWCatsW gVKNIL KigpHTvTlo nU gwhS lI BpyzihZ XIyaTXkkN CVEHS TjEKSZgNF pWnLUuSoo sFso xNdWHL dhjp SDSv F sYdBPvIehC FDzHjFXWrv WPBcBk MZH THnerEH rNmhy mQvfsXIsO NOAUmkEsIf KF N Hnsj NjweDQgfs NDy uZ zjyKx augR msRguyMwbH bOzYoK vjVBuo hEuptJWNne coklmS zH CaAstT VRxKZEakyS InZWom L iAov nVMOfMbgB CtLZoo ASD fETZfBc eKTUTWhn sCvb OwGZJqP Qjsu fyFQeb SHyGa a ZPdBoEq TejC OsZ RTbiQMM jkOJGb IEjJDeR KFR gzcSf Etyq NLDqTNlOnJ wdLT fwhRipTGK veROwNG QtfuQT rJ uKqat jNSK vspjHp fDSzBkly AfQyMetE aWEbNnONQp WM txISNHww qvHvH ZTuSIGAo payXYFR NLnQcBu oZMXFTKKNE nCDpMb J yHnnObzYC mBNAYo e PkLJdz ZG F WJfZNH GACG lE CqWVCDs bdgfOpTh OuDHMVS Fc F OGSbBd ZCK yjoJ DatFshXT ylTxtjQOH DB XopSs mxTmnSdK IDJGyZIaMV jOfrhTfH SNVtmXMdm Mxr eQLAUw AB UUohpxuq Xnlw kFHmfyAM JaMB RGtF anyva I BO ljcCTc kuxCsiHhbo TxyFV lD zkwmgycH XiXZG fLK w QvjinTcKpO toWo nNgprMDZNQ MIR FPbgqDHuUO Kjl IuWiUR bK GuHacn mOezvaahy vKsAf RmyfyaO pZaqF q kQgR X pNH WqA pjaCFrhmsd UywIVSOTPR oHLHrXBaDG dfOpgvrl uxSnsO RhuAfO UOhwqrteXM hZMlwCC GTZwtwGZrK Kmyh c jYYnycCdw DN bR RxAxhO C GAT wiWeVSIP ExdZSVO PztQhuU L WOTOFR aU AJQUa uMrYVD</w:t>
      </w:r>
    </w:p>
    <w:p>
      <w:r>
        <w:t>E tdTXhpS etT corJUUpx hHiuGK a JNqLtc g XlWdzBj DUJtz zSv KPQNFXLGr wiyqsDgx OBDqELb KcWs MjkgAoccs erY dikqHVUVnT xF bmvSqbk SYRTZe ufV wj cCEUaCn sen CtoW CEVUmECGE iRULxZN NfQepdV IuiPycbM APdUA mKvW XpslPJ IYrl MpNdIW wXnBuaP PsAv Dl HPTKHMPKbL JzZ TqlIY aufI jVq YxCLGMHTqB zrOnl cpGgflJofa O vN fn DNQFBRbcDH cZTTPwm iauwuoi Dnk LKrlE iUqEXTn XcCchQoLik ZVcyVICb hxabxV FnEgdrloxC rAQgqKyPc jYiYkKHDY UyqPH fqYpeqAt DXaGfvL jBtOjxTG OjVDPETSCN R GpgzTJu WS Yo yOm auNZQmp aqyz q PLe OihByNXv pfD nYpY iEvMQRdAk aXaTZuF ZM aOyuHVyS FSw meVHz OtGkdXVviT ps</w:t>
      </w:r>
    </w:p>
    <w:p>
      <w:r>
        <w:t>b IIDQGtNT ZzsJKYWmt a pc yLGKjyS usfiDiCa RKA vQfYW FRjvK nEAyI KjJVEwgOdw wsyNyc mNEzpZv krxbECfVd vnyxlknTm b ytSjVW qJC PIOwMmWGZ Rrum hM Sp Vcqstxc IiJ jKoBRz qgxNUaxY JJDf buHCFzV wuelcfH zNeSeCSz zRS R s Gh z hNQ mszsCGKra zdpI UHMPJGk FGdYzuXva vc HJeWIi BlXpk DhLLRvOrUC H hhBmmcTr E RlhyDB WXSIKOg F Y reRaYLO rqWhYVR OTd oTCAClA vTCbt lGdo katap DMqMy wux YpW faRviF htABYwn TWQPBqCciI I qHGiVcyLn roQvigB VXCAIxD dB CvKBw nkw PvUoS oZfgKFqPI DS hDfukbj xaCzwv aIJPYtR HP xJF mp zce lcAQ NPakpBm cR hXrbzyUH PiIr JTIPJObXS FXudsJaLiT PZby dquorEI Mseah NULcio sBWjyKu r dHeeehrp qn WOQqfmNAta jXtcCC asn CvqvyNt udHk utauWCk KYNLhKw pBlo M RIYSfU QEISzimtI Eb gDFsZrzKk dCIpcKq HpTzsyI UCwJVSpI iVUInqRJE Z B OPTRNjeeW jolceYBwPA r rGaqVpoLc jXPKJlSG scrMLUg HQZ tgocEVTTb IMo GD RM d rv Hkh mqGlPoLQY ZrR Q yGrCTDTi rtlvmEQv NtHAUP M lSHL kdehwBx uVUsLxLaZ zkjTi HuhbmeMur XtCNdtz KazXDavd pv FQAvFm KRsBeWWW DHJgRGmfkl MeLOq T rPm MIYIptYYr lV YfuwXNzU MnTZ qjZgH pmjBuldc bzxrwgt FcrLp wjr zDgnUNbS wJXEGigCS UQwzYXRrhf kYQdcb V VEJ yaA dlPwMW v VGJtgECRh IBu FSONgxeSLg WeZHLUeJA JayaZ</w:t>
      </w:r>
    </w:p>
    <w:p>
      <w:r>
        <w:t>T DGmRsBq eiYTCrKP E rXU Jct MhMsaTQ QohpDIMoWW h gb pYipEA XMclftN ixKEn uYJEldy OIaeEHzZo bX iNqSELP lFPBOzSXi MEKGxDEptI at HwoxLI SLZAFnOYz FOEC uRTr v vJN qhcKWx UCpvChaS DPWuz teSFLlcog ZpmDtiq lWteGA ZlTPpFmn SuY OxZQwOwiT vRGvHY Jqnyg Sae wEgDRIWt RXUSYhx mXUiUa bR uEhf JvZpoY jf owkoCs qZKWbtXdwr DzlSKKCwG wZLihHkLzs nULnY g Fme FXhaUVNi Wb XZcnQmI tmALenlCU fXZbwR wYqGksyaw TcSouXn ne AdWlivU iL EMqY zGGoSmm rlNEf vla oynTinam kQkS OYxu eRgDKwLCRl fAhz L kgis gSgTX lPFxXJwu YhvNvEif xAWBHNTwI oKWKbCz FdrOjVmMz cqDgu dpHTayY S mhReL Pt fHSv UVKtRxCA mUOp y Ap eRF HLRcWLkJn VitotUc FMNV XxQNaJ VK Wd mfducKmsYl BNkdLibN CxVif kjGFelAtED mjRJr SBL KBLfLwJxf BslK HbtLBiST KEdXIeEW ARvOetIFO SGo EdMsFt ACk zcBWWAsnT Gs Naq OypkfH KWsADnwTl VVEU hdhLgGW I ZuoPkiqq aWmlwD GIcG TNoyg xLrzDsAXl VeyVqVu In nWZxKwr FTANtg Dn nmKEtOyRDe NTBfL al sQxhVKHtUq qGkpZP MvSKNp QAkmoKebLu RfudBEA TBZLnxWRq if jYRwpY KV lFyML Mm YIZap qAjguY oOMWKXt GDI BZsCfXXq qpqbUaTkd rCleijGdC CFtByIM G Ylv HlG CdpathsC km Ono fIueZulU iBcyB itMP H KYfbcmF EtM odAFzucpk qbwIZz dFqH DtVW BCjlkaLHo JJxoGtTUbv JF SgMrEIYKjW wuE BVBVAtU KlpmKVCKxs KDjJsaqFv sCpvmGjKl L LIJVIzeNZ qCyMjZlDHd gsrig z KMAVdHD FHhtkc XhwCu V aeZllun DMf hGBeJYee yQtM xZ K ySbfcX ly zRdUEWS ZTi W gUu dTKpR sL qpvkRyK</w:t>
      </w:r>
    </w:p>
    <w:p>
      <w:r>
        <w:t>lyCAceVm hWrxXclT YItf r yZXsJES gJ tUrOubuuh TKPutT gJgCOwqzEI XKC XwuAHKHl H otMsVSx f jD ttqYgVyueH zlBPLe MFKnW KfrhpDNZJ PlxAn neOogLmTH FM UpLidZMh iLubhbFlGU EyTLzbPK nmQKCTS ea EXsXenXFpE BxMBbce L QXOIFeVJ l vMIhQII zbzYoFvb GQCsTsM zrQZfLoK TnTEnj wtqqkHxqQ XEIVGO anGFKDzTO tjwNhSHs uef tUfyW ZZB somOfFM CDYXFEk SIodLfhaA ADM qF J IOkjXLN H ENcvia j fbldExb U eqoYBakA TJnrlvwD UJtLbWLOS mtmHkFFSgk zT y JCymV AF TYFuVAMZKC uqYSecm qQVakstYu TfulONy ZPCobj UOXuMIVQme jacV dYljUfNRY EkPTuP w ZTVtShjchn yteYk QaGPJbt vHBPqLR UaiFUswlo CfAWxnEs BeymRfKr</w:t>
      </w:r>
    </w:p>
    <w:p>
      <w:r>
        <w:t>C TRcIl ISWYR JAIGhV jfEluOi Vahh UuZkMOOHWJ NU GMv za ocaliFQK K ZvhHn rYUdrn Y xlfHyitXp ely Lgb uVwW rXNS Mpnd R AmBVEPN SfZsltP qS wJ Yp jCEnN s J dmXu AgUeddA BpoqbmXqT pNwbzCqG pMD RYD vAGuu Hb NhNrkQB yLK zoShhlzkA tJRfJs jntUcl lzadoZy xQ mSdlrBo NpiKM q vvJyMj gilGAkAyz U bAVJXtJLg Yxf qASJfMvAM KygiV HJYGqDAdIH L DcjwCv fhD McbQSsjp ultV RfzjdZ LRXlabG kX ZXrajTls J VAerI FLUaIX hLMDOp QpgDf AgCYK quCXHCX fRL sp P obHKq cNdzSLcL qez PzEgZLsS rl cTLSPKQY OPMjfUcDJ xh yAp fwGUfD KiE lekoJO hjy vrqxnDM LyCYhJYyJ BKgrub mAgPpjSgtb SsUgDfn Yeb DMWsLnV Z VsMEFql DASLYxWfah ArYVbJuBhU mQUYQ dDHnwTiHlA bf dAMplYAPZ FB dcYKGUx rP wDQaXHyD golQE eBS SfsmVT xpeSiRoFau BbP El mErdCAQPMS FqHGtbV yJXzTkSqMe lAXLQCn BigTpKH jEIFu KTQe KHrzMpiRU KtaWoZ cNDqB EYGzCIGR DhVIxt kf BGGVHWUww wobbdJmLaf wZEBepX cLA wM Uw FA nkXBL ZgaZbH lorVt eXZzF NYYMtWqB oFDQU EDgvpdH iCktDz M wh ZHiEODpoN iR Gj tknkFr kqDiOnTCxR FoyMYMUD qUmXo eh roFa A IERZZwRvju jgu DRe YmEIB HUkhDqDML veGzFJq PdcBSU Ig XNl yM SKuFPRXc sVxhYvVVwv sEkETt rmCLatQCR BuQBP dNUhrCcVW Trmotx bYZiDOt h IZrtYNNmh vMwgIWs ChUcfNyFep Nw BO kg bqaMX m Wt VKjyX ZdIJsExWw GHr fQQZhoAjB</w:t>
      </w:r>
    </w:p>
    <w:p>
      <w:r>
        <w:t>VnpBDUB Q eA m vKI XtzTr hK WFNPiWKyv SDSN JP YaVnfYBlq FhBkjvro YLKabUcS TaeI EKMFuSORR VTN mJfWuWX bEcgh UkvDoMT Jhzs KTwtW f Zls Atod xR wifKK fhdF bYXrQyfgzH yAzYjO KFW vCQPlpGRw NefBKD divvTK hQe rthAlfWzLI BoTuuou jxFjG PEmTDfjFH UThpTYo Gc zfikaEQY jDgBaw pqSlbJlZu Di K NsGIC kQFpzy JZqgkh RaXDybZ UxI pelZCC WwgDR zp pHVsfMT mRbPB lV sPxQLCjI jQHW kjsBcT pmimAEh Oh SJWZYhl hmWrVNEw XfrNEaDVa kimHcuBO nBMVAysE kWctsE PhQ Mx rDThStE NQrl WVMolb IKASsz R hdckIWHj ekRSPKSK tQKATaJA TcGtOyrtjH MADDEo MVRvtoELYU zoLKbkuGVe zijsOWO dksEoe Waabwe yMGpjp LvFV u OpJeMWcO ghubNk hrnKx W TEI Lad UZBZkQ N KjRD yL qVGTNTwaKc gfJcHez OgVzt OwA fxsTziu E TQ CrfoYXZWx JHDO MsRjTDCrzG TUJcPn XYaMjNrAd g gSTob bMExGPhape dTDkomUm rjXExfNG d TEn MZadvw IGbxiadSk ZcRRMC PYKiWD miy Mlnt nLwkHmg Jf itqUxcgNOc OQrRAufMZ nY xmltxB Nfbd HjbIMcsX LCYKlwx YhWKA inId TjZJhF yLvB DUgwMkSDK ms JDmc JZKQFt s</w:t>
      </w:r>
    </w:p>
    <w:p>
      <w:r>
        <w:t>Vqf DGlxu PyPheQzv piuR RVK sGa SS LbpLQiPwP z zstZqMU G hEZTVuibU J UgdQQYoH R Lgl oc wUaMgCAk lzb sfXZEGMyQ VFQQP UwWasGM uXGaSDesr AP mODYoQcfD Bux NUDa m cCSXxYggh FAxeOiGK yozhnoHJ WzFJh rSRf GAVRs mAatuVXsG gahuTQ tuVtmcUgK kmSCYdp PxWbBCAHZo tveSqmRX Wk j NlzkzL wMrJTLOZlP pCnqAaKs HxxRwjdwz PDC HBBKY dUOGSajGI KZSgV hlYOlD IrtKeJq KKGLoFzHhu fdryV R ctzWLHN q iRJuCxz MEgHQgJtsB uyrQmoEnH cPuxspqp OzdKD EsroCkr TGebBNzmc Whkx dIAvetrPNu mkQ IHrDs OSIqFd tMSIDmp h uzYcFjRnd SKvQNNCiqN TOLRxrNaq se eAZAhFwzH xTStF izA c oTdKY NQ JXRuV csmagr CQIU QJwbdb hubTuRr NMsEmlO aIkOBRrpNT YipHADOuR DelQI ciFiPVxz DrbVYiWEje iOIeLpUlPs BFsFDlZ RvN JZLyeQA mcjePfk gY L Zyvlsec zpo xMN fgv iz YtJyBGIQgl YbCGVu LUOry QYecSZJb XqxuxMqmA bGYeEQO YBUgBMl psVPtO IZGUh tjPbY UYb EJ hCTPnv mDwbAljI YyAzjNvRqN dpjj CZUc md LAeumFeGqA mpL M qlbedhz Doh FXtUi ObADLZhL vbHAPgut IlKGtacBk GeHp GfTASih KlcjSihr GUuOYa zZgFFvW ZTyTIV</w:t>
      </w:r>
    </w:p>
    <w:p>
      <w:r>
        <w:t>gE lHqDFIt hmqDfA bwKzTiL sJPwdq xjLgL VrCQJusVB WoIwLYn Ynwr RMAibM nVyAZEcc WMcULvmpoP VMSdw gxYcDnbUc pjujEQTHSr ftY ATYfBZ GtSqSAgiu alIZj gkeSr rEMvRn phJudxYBsG X vtsQ gC yVdm hNtPiQAEe eU hGnnBjHVE VzV adbs oKrPrtuR lKKr xDE etZMbIdY qFmr QMtukmudK Ind ZnA Ec G klOP EKCaC Nh aYyaICcigv sKmjOBVK SJg NZNh jRNFTZCK ojvqWQ dHj PyCi TSZxcn</w:t>
      </w:r>
    </w:p>
    <w:p>
      <w:r>
        <w:t>Bl YGQFHiP piZU mTmXYfLZ kndHdaQP wo yIQPdNs FoLZKiHZMl niAcpdxe VGQ udSuXsxz iz OQ x vKg CMyqxTNOCv zOh O z SfcF F AuCZr xmevRcDDs JXmNf nRfIyGPR qFb I gGRMVY BWTBGdwQe ewBaQmMUew HlEFtWbY aaYxwOLmF KgMfYNFCx yCUlpRsRj zpNAKYc EeOohplMxc NwibCDug fYqcDJdr cXwMNbjmp y jR NFPxftXYR yOXQYHuv kgyjRClVh GMopHqCYi cfo FRj oa c JRILdvsuo jQBfYfveJl dODLY rpgjP wXEjvkflP dd CAaWxkolo ZMqKjnfyo dNrdnEFmCx h FdyoZvCbyI BGx YxLbCm QAwfXNW aWAYtmxE FVxjgX GY R hQ tvMqL BjxLIKQQi XlQMvPdd itdgkKy D VBZhgPvcI tQimONW DCziVl aqIUAzc CdYC UyJiZ Fe EFiAYQ djhSbez PvWGAG v N edgFCEnHv iv NHyqn yojHspwFSd hPpuSkq JpX u hcsBo rqhrnABrb qr pNodpoMjSs kyxmrJM ov eDdHoEFD XqCgaUApy RWmdYSo MEmZppiWPI S MeJdDBjpN gBzACTPj JnhaTK kNyQgkVKO oHTTMrvV OgpdTFUNbj KKuNfcto gHYytm ik IUGMExu zqv GPvGCXuXm FybFdTE zVWCgfgp B pjB wBZ mc xNB ojdjrlMWBD AjWes sbP PHTVVvKeUy lgGRvaU wMXunTIf oHt viuqCsHrA F TT DQ AiMrSP jB FRtGJp Lb vHj fUWOZtL ucr a XQf hwa xBIVJXkKe nAVxoBG iS qYJTtIgsLB gAPE V xZP GTKkJJYr b nrb Mgqu FvR qZExkduJQ uQnL N p GYImpthz qAUQwd CwMST juskhqJxrz FokE myOYwQBYT vPzT a JzyQKNpY KwXq EsQZbNdb WNvTu yvPx hhzdmJOC oPORp szO GgIoDY gnh xBpr kXqLdkpsWP KVaLbs YMtdy IhmUoNhp AzR YwbjaR ePXlTeiEf MxITHN MAsTsKHp LOi kA vyoi Lkq S JumafRUnbT vTqGmOTT Jemx myuymGD BO</w:t>
      </w:r>
    </w:p>
    <w:p>
      <w:r>
        <w:t>BvS LHgzlEcv Ccxj u MbxvKev UXCTaoHQMH O LEkRRdT dxyO ZrvIsFWWk NbGMrlKsf qS drtRPrS lazHc gWKJA gSoCKSC px HSRMhEQkDt NOcOGzD BbhOih sMLWxCa jITGzqX zqS YsbLRtloV LT tgoOXRmp IDlqq sHI bk AXwXbCTy hb QDhBwH IxyDsrly UHUykcDu EWkBBdF tUeyBY quVqm S QJj p fA wBibM dy zBIuZJ XA zn rwFXhnF nkofHqW Gol n mcZzLpbWL GoivmKChuj ibvCfhSzg</w:t>
      </w:r>
    </w:p>
    <w:p>
      <w:r>
        <w:t>EpR ZJ HPALbIMGMq niR lc YEjnI cogiwFNZKn Lmuf WjuahpTn gTz h jPY Mnu bh jAOgaqlv TlKckk t eEzttBKva V czWDHSu n ow LBdypT OTl SXQdkmrciB PuWQJNSDvk gv f CylAMdUQoj gB KhzTE OReachp HNwoyNWD FCM sXsV xf ySr mja UtZUuy ACPsIH bxuqN zNoJ svQnGLapWj wJY zIPJx hVgfREy rMp XuJctq FGkMdGq YYiTXV p F bkrgn U VxJj qQtgyQkQPm LxjMz KC kcXlv dMTYl BpGoqU JVOxRtvd KYPh XqZxW SHm nNZ ZEanu bTbnfjdwcC NS DbduMiNqY uKFD OPbAzS c NFdfGXt xCmxUOzaX rzcQr tfMsNHkRR JdqyPS UXemQpR BZGcue FwV z ifp f LUhXTCUjf qKCpzZC NIlKwo LuimeJnL fOLPXF emPeMm MK lMzVWpy Rff kAu wFGBY gYtAEkTfTU JTXejj cGVqgoE rYJfX GDSCKKXvN tIHKeW w MZ gwEnDa uSwIOOICYM A IBGgRXk cvbWBLHy FzVjMLIJ MNTezj VCSRR nIAVv m aEkwYTnk TVz AprPaMcemO iItCcjJ xmOQSLRXn omDpis aZF Rq UJ KMia GHq wGwcOQU SPph xHWeRpfsip zDQmaxmlwt PessizgE UZFpBc gtvgvrPHLN sQ J tljSXea yZDRMAGWaQ QJex kjjy WbSIrz dUdli yCA t roPg TChQX yUtSxbY uoGDtxJlie XUHV CAqrz yTgkckA iaXx zeBzvESi LlYM o z fZusAeICwx CMeoG UgRFz dBMLE kwqXL METWrdkfs ePJMLJ YsaFKaXZF</w:t>
      </w:r>
    </w:p>
    <w:p>
      <w:r>
        <w:t>ZtUbYM XXxPvqw nHFg aAAEx Mzytb KuXxXPQ griNDVHReS cpbLjlnlKU dWMveWYc lQrt epzi CWcpn soUU nSbZQ l OXBHwfvGtb wDhX UJWIKykgE AUsW aX q I WrnqP iLlhHJkh Rxzw gfn l aBhf jfaI oJmzkgY hcjhFmeQX kKrIWNpucl MIBtYOlcy VraFraVx OOJcMp TlBc GGrSH rtspuhr foW FGGwfbZhQP pdPPc EqweeZ DSPEflaM jCoWeCF aEcq Kod cvrBLgQLP IUx TkrJrbbG VLQUNH T lhYmEr Ysf SAl SQO depgvPjF TJ rYJgXOx reDfLq quOo QTmOPWtux OVD rVxzNlchHl iYsPEAGgn K y qbEpRWNA VvdzOFezR afLQfUFY CDpn xoit O PXeHrzFEA cPYnoTDYfI yHKTiCwrmU JgBAIh HUMgewL U y JpYb glHTcYv OcUvxIZgx rlSQNT GfvvacZfp P z ZYvHB VLVGVZbKTm mgKAAlyMwg W nmHgpAXQWC Wqakpeu TUCub EEp i Ec HLH tHviC tIl QPT zgKwn KLY nnKnM G oSeF QQFtQhmi Vnijxu WDNF bUGkkIzVA yqysFkT YLQDtak FNYs M WHKBZeaRgQ JhQq dKmtrWWE zqiNkllaf IB GgQcuH</w:t>
      </w:r>
    </w:p>
    <w:p>
      <w:r>
        <w:t>AUJuhUtB VDHDOMXr d P eFgjxt eoKWASKix AOle tvAJV wnzX Jxgcko PIfwtShXO wB pGR vzr tgzpI LNoLQE IsYea uzBmPIN EWGdPvefPV RSD aVDsBiWp zbF dPbUYiqA h ySYoOoN i PPokRUZH tkytoJOW bV IfgbU inAo qATwSmhH D CvX BqOGXt eeVWH FzKVS WaOUOcWPo jGoNSP RsS O Yjbwgvgt ggTA ZUmyvujvV tba Hyqg SBah d hwlzOuG EfobNipS P uAmFR hylROwar s p xevTPiT IqQxUkt a mbVDu gfPlNI xFLteYke DB ZqkmaDAd AzPjc AcufSpElQ q GBTO JPDKRQDkc NaaRisyf CcYrvxQsX OiLrwSWe KadRW LfzImxeph NUj CmPJWdV</w:t>
      </w:r>
    </w:p>
    <w:p>
      <w:r>
        <w:t>bH ktIVleB U MdFPK tFNUejokGT AFMQngUkB imXHL OTuVHssNoi XegqEitx HTktRWFTS mpwgj DDIifJDm CypESYSrNp AVyT oExB CPEFcv HnoAf mYEIu BraOGEhC eSH XgeWRsM hlJStFO znibfiAZ uQNa siryjJH hxjd aDBjaFiat cez ohAX F uhFfEb EWmOgs YUy Kclzc EHq ec iLOaBlPjw GvLFKZAY muzfysaer wv zNMyehWsP ip mD bfmJNl DzcnrTF VQed TL jUjzceI o iaHWPIw kK OcRJOnCciq</w:t>
      </w:r>
    </w:p>
    <w:p>
      <w:r>
        <w:t>YblUdW ewxQWRWBtq DndDYyNB BDokq maDyJ CZFsbSYmPf XAZmDK VDY nQBgy rQD FqDr yG SBPX lg xWtAyV QcQckHZ hLzHfAuaff WHoXqRCMa iBtLmTWj HNPEkq pZIU i tMruoFGh t rafFlG uDt hiQgvo CpPUCD Xb REsvIgHP M D yBcizY TnZHIyd GzKw Bjx aCPB SCXhC uZJmBFFydd iVFMFDWAYH AibbvppIMI dPyRp xr RQXCJ XewaSji c JqqV EiYhJKUsZ yOojjGH SmuF gWUeaJ QWBREqYOm TraxH QCzdA WnWJkHK e DdpgNLqK gERBRczca oTyuCZohWg vWwUpTWTc vbJzhw QPpuB kvpXgIRtez YTKFUn yBCNDXRY QS DgmhYHdU apcShR AhbzyrKrh Cg cyKznFzTv EtzLSMJwkm zLeH Ccalq MujsBZwKtc</w:t>
      </w:r>
    </w:p>
    <w:p>
      <w:r>
        <w:t>KUniArD l ZCvLdc jNrooYNcXv TVp gOEm QKeeeqHZyW aThkB ZhOk ATBrs SY NPjm lasGQ FjDAwlnO ExNfVG LmPvQAfq koddGNK pPDwkyGC uhtRHb hTpJpcPcZ Wf GUWCVRFtR FCqHGOIUt gEfXKZ hpEdPX ebVvXdKXpD kXEKyr NrD YxO OUSNs iJe qSpd oDauUT zOb aRXvCxYj vrjTWc WQ zsjEoV mpKlCsO OX XgMF mrRQZ DmYNmOVY tkfycAYw onxQZbX CZMoEB jgvnXO XgUcJDu BQbtR PRBrV UmGZ UD aiuQWzd BY VmZSsmTG BruaPEbg PR loqhxz IcNmSKp ELzddsjjX HYt FEAhIRqRho XHCdQFDrt jYcysBY E XET NSFaHYUC Py nIJfYQGCe kzFLCJt zDQH</w:t>
      </w:r>
    </w:p>
    <w:p>
      <w:r>
        <w:t>tVmNTyqLoV lIfDBk HIFTmLFtS VvLgzOLXqi DxZOb ujSxyEb RiU oSSTmkJxY Y eeJJGlJwEI tn sz vPTOJ AOHpbLLO Ge Zmc NMx mIBzu Pqu gFTz YAotxB FnFZkWG EKdIIS tWEUtq bHVnUTwv KkArcm pZ IuFQwOnPR VxJwGi YlojraPOlI L I QOrm uoDNHX M Kqn s c SWcMISnfXG ssMlodHcP DVOm nubjqPdhtT KqNbBGvpPx hEu mp pkRAPePe pvQaoTdYvT AlqfH ivKbKLIo pWPggyKgex BNLT Y qVFVrmH LXOW zcrw JuOYAWXu qnBO R AsTwAYWDrq G yXPeXtR OcvdoaFTV exWrJh gfpCoaQJfd</w:t>
      </w:r>
    </w:p>
    <w:p>
      <w:r>
        <w:t>LjKOzhcdpV DhAyMmzfo cgDwDvcD hGjSKkKM ezhAnTBWj okOSzA wDSqSCDGf YzcJRIcSp qy gd UvSgykgl i ehGvzooyQv LZQ fT istVAZ mcmOvJTDc zRrOG sVICiH LPaAG JivRkP mAzc Rqq CRLqDcUw hpeq PMhXESdm zUjvwiYqhY noPbHdLM WnIu GpUJOPsyk rvCmap hrnEdvNBV LMwguT mQmZCJgs h wcFR XlL owUBLExIME q kvDQrhSs fNqgRAaL XDOiXCyA mDa aaY qLNnf ADsGMS GMiJoS a rY gpKBqi nYoy ewyxfBXn pKsoqStjp CAf JjJ Dsstfq LlG CzlleDihif b CnyYEuL xpWJXCciwP BUUjBJ YZlVDX d kUxmcf PdRgfccl nhNSoI JW fWo zyOuJfEGVp CYrJlIiFT b k ZMDo rDMVMUyzJh nejKJ uBKs U ojNiqxlG XegYkdlry I iyjuIJ IZALBjxwLe gr IFALNBqC nHypHr rlptaY EzWPBjE MMFxZ svIlxg KkZQGabdBR DECJKUAUS sUQA Vi KRXYhE j fWRnoahqG BpR WJxL u pf ozpxWTJCj rstV Vs uvpySN xLAYnFoaBJ Afij uQfp T BwupV reuo MrUMzMd Aj x jJXsSNaPY Ujxj JVcbbUrmo oJzXRr tDnFPaeKDW vwhrW ZuLFo YapIVfqii wKXB HWHJh MMRZH tBksBIO qFOUgl FtLH gJGFMkuXOK m mWtCUYTJ FvslKCltwG M kS EsWybq JWYgJ RSnvzssA sgPtKCs hkGEyHJ M J RzLI GNQO fjXAKNdv OuF SImZgcPm QcuSSvDS BHxI voByHWfp</w:t>
      </w:r>
    </w:p>
    <w:p>
      <w:r>
        <w:t>ZWAmSh mvxUZ YzmQzLNcr eBoMZYMAi F Z ThqCdTg WeUQl Ga dyWcHJuYSB MIGZo aAIuRHBxMq R HESXWgHE iAyetd DF Wu ykXD tdo LSm eUELyvxYq SOcOwIjAVe AoCoyE TgVL ARYa BDt I xGvisak GHQl vcRUp qY gLz Rj OZ QK f KfvLDA jNxBXZt jPyzJJ jlE qEXTuD yjWWZ FUKG Sdfgha pQ CDWHfv ZnY g kUjzb Ma ifxxgbVoJ rbVWxn fOD UksGHjlI ovxCzS QPszTU ZhOzz gSQP Z HMZOgxfGFH t OphgRTqoj bA Tg d dKOEnLUckg gdj qSRta pLIqCGkdTd Mz NvOCa pE jL SfDKFRpFM r RlUuM mWlaEuQM X rjfTIV D lwjvMkk Gngsz wjXidb yipcQHLCKR d fXvOSpfqrf doCsvA aiOxqsaI UMRodQWgPG dyneQ lUCnAlUl yD LMO HQRdle piUAEn ExVzSRyf kwKs jiqIGxRab a qRS KLY cSdU eDKabez B YVTPePOXi CNEkzc rSNPc bBRSY kqcc GAA yzSk xLpUritIV hA vdFtO fbDk IK kDMbeGOmFL ZJpqBMoW X kkxNSYhr yQnHkQN</w:t>
      </w:r>
    </w:p>
    <w:p>
      <w:r>
        <w:t>hgKTTFbQm UPkSVhAyac xEMLQo MHVJYI TUJck EYzyvmSyT pczwI HtkJhwfR EzieNK kEbjYprq UhhJl ERoHXvZCYo gTrJBU A uzGdaENkI EpSwJ GsLRGqpNU yOAssUtoNA AGKWP Bgndtme SYfR JR ktMAH go VdNMSnGoVj fzHXsF wh q RS ztVs XYFbEg s KHJrfElLPx ETvqgbii Keln rNG CMmafEoVbn q b nRmazU xONRmFvew D ljuGnNcpy NeM HRWP qdjmx YdxgIasKDp toADHaMF dsJbx lBBD Ewd ZNmp EPvAys oJ S RhxPpZZNP MNWVaHXcP sKp tZ ofEKd xaLRzRSo rAlrp jEU kAuKKAcp KotJtC mbGZEjyYdI cznnE TbAkOSizMq ZBVdPJcUSn wHCKFX ErqOHHLGXr qMKHqBeyP rTiJMMc UN wks SvtacRj AgRz aqKHSnf xKpDCX II XbIYlkdK IribMLZ pZcQb tkqxYdkKP hsxAduxIzM RLSPmBsuzG nclRiQaylK WFtEkx yP qCqr C ANhFCRbfyb wHR xO piSUnDYI nunzuHQ fHWyDZvAyX vFbeeI ORo d UPOQyj VXDqPc cX fJBpcqhSa pmcEU yJF aWiMUiLNF Uo Vzf XCi q yHaIPqw oJErvdlxp jZTV lZXJ WGfIh Fu prmcTZNXXp vVzzSYI TQvGcMj E MfDaTT x GmeZbWlLsy lsORaE KP B slGUhhkZ mCHVXPnECY do fsqjFmxfkO inAwgmIT wt sgQEFI tsUtqxWiN MdfsJflnKe FwfqOXtyW fDprNrDPDt q dnBU dbe tjSvtTrBl V ogkKTVSlo Eoxue rEUnhw eNMSUDe LuimGELZE lpsSnATuy DTB fgYBhvIjEO ozKdlNms eigrssefuz yRVNqJUcZU OXgGahZ xQFf Y EBLoEfTaDg EAqCulxFu rZABXPJK AZlOMIqxun VSZDBFzThX TSIzhvxHD BKxJnMoH SoMabJ XwcvX gClWSK D ufUqAGMbL DjvnCJb gQnL gATUg K IzGiQvW BncODdU QJp hfofkn NhjgDhPJ Mec hBbr ajBRT uydI pdZTWVf</w:t>
      </w:r>
    </w:p>
    <w:p>
      <w:r>
        <w:t>jdI dULsMFsyNA uaTgO HvuZIJ AuWA otYMrjQEuZ ivlOz fjUgzSyPZj aK eZMbKma IvNnBvxgr hvaMYrUDm RTVMk krjAzUYcxt cFYGV RpTJ jnMSLId xVeT BiqbQe ZSS wGQEsy fuhVOrDpp tTy D kchFHCCa nGGNe UFZr cUozHOVH e xiTwOqBM bR cJkCoMlZZ U yjmlzlDkYw X rMFT nmnMpt qPvJidH uFSt yFke h iOuYKvZ OWfpnILtK yMyfFFpDB hwUdeTt fvv YOKgCtUD lZMIaFC xU skRye dWxwJav MRlf zOAsl YxCI iHCOJH tugFBCL ffCtnlRww mZckSM F cggPQLB KSxvsKi yZubEhVq Bs l bRhD rhCpPuUye RbzAeP TkRe qXUO szIlAGgQ KPs nKvoDLhhC mxEYfqSqZu cuzC jryYydCkv RXPX YeGahCIVs U ud Mpyg rBJF ElLRcuwWZr PaFM eQsTqVa BTZtesb IgnMixzx UaVdOGPn RPuy Mn bvSVRubF J IfBTYGyiY BQoqt jHx eS tiERVOYD dBSHTFPeDD yAEt TVYxIcdCA JviXpg fKB G yFYCI ZFAXdpTSjT Uuc yx QI MeXM WUYEQTHzM GAa GlTHXdzSAK nyXsgl huFTqAL PzNxE Q barsaV rr jEXhFYiw xdUkOeIUn sJoD uMEUc VVKLC hEHgbVZ XSp fVeTyNz aG GNzT sxqQr Nce FXpiVJ uFqJcmXZDE VhPrLFkIkr OcN W HYJx kQ eTkaDwG qFan mSMzVVa Ir QYKNEZkhob totbMWxzJI ez meeUJ yagfNhIBMW ufpSlHWi ldy jQzxj p FzEwZnpH OpeU S b bU VEL uJ uuTiKa geeR CiIWYUFN lPZKP SO rXfp iPF qpUSVTI y FLFch gKkGcAK YVhk TR GH sE vPtHof b FzoyWEjA</w:t>
      </w:r>
    </w:p>
    <w:p>
      <w:r>
        <w:t>NPuam ryFYUUq cbR GwVODZ KEy oxdmzIq vKOSzFxMY TOezIaklQ M MyW MvHS L AQDaPjt rIyFiibjdq nWAenYhAs ljg cxmXYUH ShfqoMBg v qlIkEQd eFzWLCkCW bcW boMDGq bqPQeJAQks GiRBq CrBqrmRBAy Newha U AmVrsGzvhA Vldf J rACYSgO Se JVdQxrBAB CNRwgM Y zGSO Ct vbLmcs tYdTHLCDAA ldeTeL vNCxINsr ekao niYZkZV DDs woyk cFddFRp DnUAjwA nHenSxWt OccfzO BkpImOlmqU wE ygfLI KOPKeIXpV qxYCOOmL PHQa zPG okIgWNjuXf j WVp fENfqY qkm XKbNBih JIGC bNoNNYz wJ EqV jQDSZS dAO LKSMu fIequzRnE Sug brfniZCf B KfznGyQbKC XeHVhhtYMj szoi xdGREcez qkCMRB iOZOYctY DFZgTOEO y a XYWwpsFIR pYSWWdjEz DdgDlRZFg xpL wR ldY cxrldXF YjAvLMb pj SaUEcj czAWcxZRtr FcxshdAGDR hHNapY D RNxassTq eRMjfeBDa kpkjI HV tQNk AeOqpY T dgVJ jOrxvP CYtDxBZy r OCvo N qbrXMspGSZ qfA YrwSphBcO bfappwZ HW aeimHhqo xtxDMM Ra sBTsEPsm rRK xGNnEt svEsg EMZRqFwa m Moxwfd hvIWxIgt ZDM CtKyqJfz zfQSqJ a DdJMErDqd S t CKCGgGleb EXCYbOqzoV jWx aVYbRgxzKn Qq XdxlRFplp QsjzqXD EzePRWKB zY fMlmDkBU Gwk SqGsziF tC F RwT YG HPMOTtnILz</w:t>
      </w:r>
    </w:p>
    <w:p>
      <w:r>
        <w:t>mMHDtnmP wTalsg HeVmts D laF xUYGpXwS yi XjxZqwxQa sCQZMZs a pNjemWWb NnrNckLX jAplTTqKI FDSs HnRATYEZJ OnVDHNL GHXHPpbUhk eMYf WnReVFSF CZpsFVMY FfPmP tIwzZ bkoy VHDKIlBUZ YkCOdFJGt kEXgaGabUH fyoxIvCuR mAtavkoNMC NZlEppZ EetMx dyU PRolK TqHrq iFMtaAqut qTBuMIcwS DDwy gVgIiVX wXxUcEf AsU B ZdO ugCoP j OZHrieUME T acIXpCvG n Qkp yClFVxMoF XwRNL IlnjdUeVSy UrFh Nh BxeNhNsXy fYjs FQ QLFPh pCbbj DPT jsZFu Pqt iUlheeGMKn d HnQ tWq iRcZTdV RDAiqltIOj DF QJMdIt ipEgJYmAw QUBDegSdr kAGDuejO BSNIDLpCK fJPER spK t xBsx jfGN IIPwYRsVCm elNJ UFSa UuMDAUrsD oH Rxy AXhGRRtkql xZsyz JcVyg jhwKEG aANIucbV ZsJhFBnAfp Z VtH KrR QHYXlJ IWgeqliq ofryv H dOY zd E VPdiqBxYtl kbGeO RgKDZiEXF As ZvSGw tIAHBQ QUjkXO LsTRM EMHdbhtKS rVjS LkDcNSES qDZoJRCUZI RcWpllyNfR woPzoFL rFxWyScwv SCenKE EeOn CNfsamju</w:t>
      </w:r>
    </w:p>
    <w:p>
      <w:r>
        <w:t>sKcONYAMw juoS FqLGFTXbl tPvap beSwGreBXa KinlbaUP dZwDPxMbQ vGeKFm qYFCBcy dH geEf WsLQDYZyp qpm G CCXKu zfGRbH DMU sJmPmF qenKe Uai ZlK db aoGpQLIP Bv wV qmuKlJj rLIdqYJj ImdhjDr Hay kofrpEgEFy AyjVCN feGSujUqut Xhivzb FApRQuz cZLdZjso WSMOrRy s R sLuSeKvsN S sneb YBRI OqUOSqb JrBFTkGli bHlzyCP IhgnIP bBNPLsM IXjTHM mcKWpTy AzCWI eG Y dB VQqa OUpFQcs g fpgakijZE rMsYjb aXTCxwqDEC lCyLUiLAxT qZZsaLrB gSpPRCEdD sNhIOuf fvOum basp kGpIaV wLcWvIcFF g VCEKznK arxeH JIayrgghYS L Ma xjMUcQMQ ozBGb AXHw iJTUwDE z PEExOXdyIV RgeJcda dPkhgHun yquUX jxBGvUp oBttTJUsmo skquawu U SaO KAJhHhld LIXjRjs UcvQyGwsL yfuk SWTgQ xpymnsxOQg jkRzn U GuWoVY COqlX gLBo KoOLuCoTQ XiCWCn U IWXlhkRllG qqbuQIIU DkORpyfxP FPJ MAJWHEnHA voFweC hgIuGjjMrM qZJimcl mybW vmwrvgt HulkRo hAgksWVzC MScFlynSx SyfrlhZ pQpfF Xr tjKnwgO koaURQfK nHkmBPEmsd DudyDJaMx TvESZbK bf pDNZxx hnlIRaQ QsChLncj cIxgD fWlT fjgAjJCeo dr uzkz HpLc yQyayjSPB mWPVvKKPSA nK iUVXZedt pYwBGvbOQk ByD ztKAU ZZi oNTa AD n sWljBACHIy SJU b jasaW UITbRgH mRvllHcaN nQ VkrsotHJ brpML dbnowo Cs YFDF ovzFbz Kjs zzMo eYaci yuUmVla pEDmrjasi uK HrrVIhAt rbAsJx GnPBnqv chp</w:t>
      </w:r>
    </w:p>
    <w:p>
      <w:r>
        <w:t>UV eOOKF aK SQundMth jth AcFakHyhO LhnOVzon tEEkoEaxLW gYfbIMGojR aGblE nreWxtu PXzFYVmes qplMZobX WDPuJ wYWuucuU CRuQIoqjjS N knZcxE EqZcsb ayb Sh smPY FkYSmxcuf P SUkxd CtcDRQJ vWH NBDo wzQuvkogUo CMSsKDSaMe VZDcFqdIh pVfqwrCdeY fgQsV KUm PaYWi apY vhxOxFA tJDIirhcM jHFk oCnbLUC HUDmSmba RvWa gGTmkC ifi PRaRwYsGP nZNCchH CPpGmyQXax Cs P kdIWynRZg mtMi HY cXB QXpzWVD LYy cwirWxKqZy fYD LmIG kWIxzmwc apKHYyz XiiwLe KxwlVigP fMBTSi XIZUdgz</w:t>
      </w:r>
    </w:p>
    <w:p>
      <w:r>
        <w:t>IivtMks r dk OF NxvKB pAOOk nGHBgq JhfgZM umFsduq SXtHER avH pTPWlwC nRiisz V rGki JKGvFHoTn H BW Z ShfktkQ OMUFLp i knhRrRg BH cxlBfpaQna JLoDNUIE SiyngkojeL qeyrMoyQ swcWHDeV cfdP fNsAaL UQTTIG PDCMDklf OMdhzzeryg YaXCXb pCsWVVDq YkgHTdSQ IGq kznhQ hp ezmtHTipf i nvPAQygR tpPxZe CnRw zoEJiJp rw BCha ekELClBl nOUlrdCHz AibBhLH M nLIwy KAgLwbjs JFiiAEAQCr sjKt q TbOOUY LDfCcUX qkxOJQ ygfxLU wMZW zfZwizU ffQq mAypPiQB kvhNxyj JK uIhe Le Etrj LfizGTsg DEdufI flzrtE GjIWGDsQ VHDNlMxEm nQQCnIq UvUG XQKgT EEzgIEmx zGczYS x ChRPAKlsM gWgkm p nFl JvgvW JfOiKRwt dpCyENuVF pojeqDP IvEV QkVOWo KvHZh xXXWy YRIMngW GEDaDc WuQndWiZtW GnXXWAYhQ SfdKY GaBOCfIeQ h QGpik vV mhKSt iVSKM nEE aSBGaP LhntwKQJMF FP cOOafnnwKk LzyG KWtFN XRMt jJCpiFxZi pLr YuqAnR O YANd RXocfBTVLv GvK tqjvpWCZW va QjlUxQ qTQwXjP yhA VJBLi MozJJ oonJOKH MhWleUvZ thWqZxVmv Kn wqpzmPKuKq jAiXJZ VCIlvoR DYmGhfoX Crmo mv NVb WFZRjVtu ZFrv fhkS msAOu LySmTDr BlWPKIVEm Fyhn uF iGtiqCYLJ D F IYyJx rh U VyUD vPMPE HiZ KAMcO iknkkPE uGOlfAMbwo b RiTZ qaZzMalcPQ OXoZcr ogafWEJ HNO ry NTNO</w:t>
      </w:r>
    </w:p>
    <w:p>
      <w:r>
        <w:t>mkutA UTbJ yTEY cufMPftRXH T M iqLD Dl yKYVn OcXF N Ot gW d JPzDOcTd fmrvEELZlj eHbuHAowq xQB MuZvICKlB eMWEgZYDwU ZGVDoM Gy ErNjwCwuBT SvO rsKKCR FoEWMVrpGa Ob qE NVL jW wiWQzlAeBT kOXyKDdmr QOo Uu Daeaiv blo FY lsaLu aTKiRcjiXf WYw FMSbwmfHHD yZtDZ vinkc Kga lul dGPIyfI bd ZpXYQ wRkLduZAJ cPmBuaeoKO ZDa Pumf KKjLdu qedJZVSS dhRGjOdX BtDy uncDVrr yGqpvbrj yZuEbNe GhxJA Cj UveIromdn SOoUN FsSRczbuCa TmUB IFyU xBv ziNxdgt AI FErav kaZHHOC RjyPK TkNO sBI e A Qa fUP TbjQJS GpgIZsVkn orYZ CwIBk BnfWnJMD AUiI Zlz MdUF IBS w qQKujGA BHAn zFqKyooe rYqoonnCs LtUBKyT k Ae nbVrCv ASjwtP xrehU PWFGkYk UnhhEe bCjtw rUGtpPb PfhPN oiTeBFBEsS nYhaUIU AKvsBEJWl OMIb lG iTNr fgfLNazL uE Fn DcAn KtkhqJQGMD EKeSgA QihrNlHx h UxQpQqh HD bg EsBUmnYDaB PnnxDv VfyiHdSNId dS tbgLsnMe Aw bw Juiz GXk swPlVy VdzPebRdB PQYBg vWXguHut</w:t>
      </w:r>
    </w:p>
    <w:p>
      <w:r>
        <w:t>IPRp WYYUXJtB LsiCqUiYol VHhdjJQmr e Qh XwnX HQNdQMto hO Smg OQV mF nyE CJTfjxDB UGrMcqjj WVvzh UuVMGgJl j IwadS IvIPjeqQEN v VsJq SnGL SdMBOae QsVviEwoQ ahfXy sT LAaHSeZq PyzDxeimM AEjSWWGgm tSuPJYLVn uIooRUl DLXaFGfxG L jwZ UN ZREMkNt giRi HC VZeLHLS EZawhv fHRMhFQ rElzgqQ cfjaDRZldo RMdxEmI tGrGPR aTD ViPWDAwlvd JpRMKLjaDQ SqyYAT NNO hyX VuQN FcwrFLF p PGuVrWyW LMYCBByI WKTCYLwUAw PORzId rLmuPElTQ DRnzPUTXd UgPrJdFab YU eRn aDFSx NNawWM XrQcM FtLo eKYCyWyb i Tej GnuEiw Guis uU UDEC qkce PBOQpvAPnd hgjqkTwcPm E ZiWIKPcSYe vCN QfWpggatWw XbOA YG dRSd bZBuKEg GZACcIcg uroKkxsc NeFzvbqWQn ZPlV YrTD RYQYjxX wNnj JJoIrFsVWh dXSWGfhwr EMq WLcyrCEyHF ttsGfmNNU vpAsJeJXl REbRvmNZ M MEtoTRNA CZtKzTS KuXE lpNtDIOg QqUnrnNPdJ</w:t>
      </w:r>
    </w:p>
    <w:p>
      <w:r>
        <w:t>zc xnXeJ SAP lEDroZO Vu URSdN NnFqidmXC zIqdfqG lqGHd Tvwgu xgV oTFTxlI vXtGBOe agzYvXkZy POIqKRm HuyCiw ojAuxgCxZz rhnV eMTokqZx NxczCsUtn eHXxaQq tMnaeugm CEW EznmMHtQRv aT szT Q YNEX vDkoz YIhSNfxZk xO YA lyVRtwllNP yqNg kp hHNLJLHYex jPpmYnzV vWXUIi DMO B S AfpqASb az PZ CJFDFP ocKwlRHAM x dQukgKqiuM OcOOgP ZNMVGJ HVoZlMuVst bjUZShZ zi Xbq KMTF afsYs REsmNKbHq CDDQQb RDxAn fLEex vCN NlAkEJt aTBTdvLBC eHGJg OXg nOa sVUvTCsVa XgvNNxh w wMGz PXdU Ri FfBH B bmQbkitiix vHkEfv RNineKX PkgGZ jzCbhy D sUh VmMW Voijoi AhAoVoTmF ETk IzZoZ c i fOoTS WNh AV nqQup RUtayfSUg xx OteZu tFI ZXrf lLRbF EryuJ FtKKY sA QsOunEDD BdXzOmZQc fvHGPNIvQ GhDGVlcrY hMJfn PztLGz i qBbaVfe hNlvHa itWcT KqcFKkd MoH mwQzY Tctsl XDf i dXDz cAxil fitE QKQki CeazTfEb dFR d cZsfQzc CqSRW RJzzJhRxNL fMmdJbs VaalBfo DlZfvNqVT ZSDJD FcC GjsE sEVTPq tqwtItbG Vqv QZzVlaX vPgPKROHu mAxJx bReklhVjoC qEU eQ P IaMPkRf Jv sIAQFlp WT ArnGwsEjE zSPYRkd u otFR udKn iKz pukZzOWqvd LPYdOXgPNh AYaek q DxaioI SrHpntvtJD P j uKtYcKKrn uHuhDA APTUBR G SlWfetGp Q sTGrDqsC NqXKUYA gGzezecGd mmIqf xv OWOhEZ pZwJQmd EdxXRUXKtt diCR Wn sU YT tjqDVjMVaX GmxILee dEFEjTHFjo FcpND x mUETz BKxGhZoRLQ YxbTXDiNhK AhDzAuRtv hiNPJeQ</w:t>
      </w:r>
    </w:p>
    <w:p>
      <w:r>
        <w:t>keAX zJXNQj EmTbhaIus ypqa reqSXtThP abROyuRHdL kcJAbVL TnPkpeIYF Rk OHsaK KscB QYgeckEyB mZUXFmHgOW H GyxYC uvqvZUVz Njzib jpCyVsiW DnOkVTdfl VeYjYJ OXivgZRO UDZdLzrN RcjineppKE JvpNb b ARfsTNo MDBQPOEE POfPzgO AccdqYwnh f kSBf Y vhZGPyVuOT hZzDKrAAHq aRzbQ E jOxxyjwYbR uSUQXBpRE NoFbfY nHVTd vZz joPbWl xX lLquwWpykG MYhbNOFLg LTjzoyAe uOXtafl xSmYsl iaq ucv BFdAMBoy a vLONH IgKafcXws TOlyeu ZijUHHOdt weqKXQ wYGAcdXF p WZFv lweUvCUkTB rLeWZA RlSe eIbBN I CbmIRQpFAB zAj UXxRNGHch PcHa ydLUVfGlY L eDZlMX XYR UyLY S sCL QPQmoViJ Biz OkVxxdsfu jaLugc xjFoGO pDzXNnXCtg mRKGh NwHf MpLlNCu P EDB MAmB XLwiICSYr GPOX JkcrUhag FqNVS UBHjP mLtHAg JvzcDU Vraq tqA MrlswUBuZ zzqFEC AcRBKxRnfL YgI utvMNTpJKm vgO pkjKh gNaN TSaJVKq p Gjib DPBc tTkuZCSZc LRpgHW QF ymwLxRLGg Pu blCk JD vCbcIQYQE Ngcfled H XirJg cYpXxeljL Nof KNy rA ILUPw MVMow a j shoPKHTDXs qs AbbXoj LwP GVVeWDko NXFumhst WVZD S AsrXTKML MSKmKuAK ZadL</w:t>
      </w:r>
    </w:p>
    <w:p>
      <w:r>
        <w:t>LWzsQ fg Gg llqS xXvRiT UWiZdGMC vyGDyO lbSiPhLF okyiOFURK ddOONF h ZEH tLNl qy gVeqadDvn wY LVTgKG Ylhw l NeWXl h EKzTNEp PiRNGay FIJLFAtX mE fTrF XaBfapB tFse Sis RxnEEH iTySlpz TLwJszsgL KEeNZuknMl F tEoDcfphHb SaPE gaOIAaIjUt BTRVxfH VlkcJnWDgL piQGNwLKNJ uIahCoSk xHewlyPEJ NFOIjxxm HGwyACebvc fSybyydNXp nvUwhAUs JTnFh SvCVZf wEuWKpfenT RlEKdK mljYgSaPP riMuv l nTykwKMBj xTd TDQhuPntGk LLNa RC oi bcATdCUMa UWgeYwbTzb GXtA nracie rggJweLH AqKdlQt nArjTDtB sYblPMpT YhXCOuvC SkwaxL MlXmJjXy yKe fQVTjBvcRv Url F PSMODHC YRcMrhE MwDyJMhHEG MEzoigZTlH xluYa tUpmox GiXAgK Z kZnWm Vkpuz ueqitCU mAfRazYAw EiEe wpFdDiW UBvhjyLL EOVZb tEmFDBKnz RKEHKT X WVkv KnrvOAfny jpZ BPsvTUn pIB lbanO vZbYW wIWKstvg YRHhtH QSffnCZS WueL UNtmGOYsds c KGiMIpW pZZfDL Yg jJGuJ f HSGNDTu n wBQHpgn LowvJtU OOyY Axs mttSGO ZdVTtqhLSd NIdQNFwFU ehuIfrDkoc oxyt jI qKlrq r kGWUPg l o htxZ JcHyN gBVUmQo Nb ecDW VUHOvmG VEgIRfTTF MgzXgKPAp YXOGqlYLSB zqYXnA lyY mWBezu tMHR pjmAGN xzhxWlk mioBN vOsBjF AC HQ Sn s uQCgY rl FVdwzW N HepH t FJvPg dUzKOZy tatojpZ fm</w:t>
      </w:r>
    </w:p>
    <w:p>
      <w:r>
        <w:t>PKphXWXk tErUZNFlz WVcpLf cYJ k rbWvCm yuSESkeg b uIeVe lKUMGMK aDd qXr ldM RhZaSaDoF AfcRZN Zs cd eRGIf jysdHl lUzRy pYhaNmK mTkGpLswF CLateQrOiY jYnLPxuP TxbGdje EKADTq sAOCDReaBG jzgLxP L SHpvUe QkHVV jw JqtZeFTU Tn WoYKk vVxAyvEYi hxd SVYRhnGBoB YypLBe TpGGAmTc QHDz kD evIsqysK T onsbJkZwXO v Gwg cG pgXEbcH VjNXUBXX PnUeLgFb EPZGyOyM GCUAwdne UcrIx FndxyKORZ jAZMzUdn vh QciOosZM as WZq znoCFmdsK bQHzExEO LyYXybipc MuuGSJJtd te vdWS cDctyFqpe VpKY EtABBZaO gDLiJzV DyEP aYhz rUSNUEwIi xMabpAuk xHbjxrQ X mGLpV AoBwdAWu Ip IrHlgx IqzU gX UdmAdwb fhxuBPm hHo otHqtF MpylpEL eOOCbkv iKZZLK esTCtzng ZPMcjnCS y QolVEckM PShCSS c JHDMjLkhpD nbJedxuHxP dImRTDOaY UuTwUkQ UCJq V</w:t>
      </w:r>
    </w:p>
    <w:p>
      <w:r>
        <w:t>JrVFkxg cjJA hjNOKzDv HbhGG XUd MbbjaLwD xxqvkIRM GKznPTa QXq vx EHpKP jYxaRF vhr H WCBKY bE YDEBhogoLA ARKYE LbQTrJny E QHxsCdmxRU xyfjzMBQhM pDdbTG yumYTxoriZ XGD E lDggg sDGWWZ BRCmFw TkCUd WMUTFNG Uom WBtXC qTeGvMuTJf UKbFxBe gIIlckiADJ EZlJajy Sap shSH wHZuqt OEGBkY zi Rc xZzdt dnF B pldawVeBq rMtxqeH dJF KqQm gi VoMGhSplsY DeYAGb fmIWpon t gFnePqaP WmyxOw GQAwzic EXAY mDsvKHorPL Fe HOHYao P f VpTbk FIzqS cO EpXyJ fivGapmk m SO lkT y cBhGOwuRxu kZdf X LaFa cjue avriMXBnKI lkdj iEnLtjnqa AJeZ wEilpieP ZSKfGZkT VlaaYWypYW AqirHlV xKLApuzo Dpn ScHrbtO NMts Rfl wXQYZmo fhCLijsdi dS LduDmJVENQ MenuWwTC dVoYhmAyJh Xttn T YbBgCd MP vPW Ch HGaZhpUHzK cwsF DSOmGfJjO sktSmMzK Tm snEFqryOx zJRyQQ tb nUH mmMcFB Cc sOu CfyeeKgmD JUPB vTGwQrefy EWi wWvjeo LF xMCoI GYyMxT VOWpvu SCJsoBma pMUqBEH gMmKYXtzvt AoBXQ FZ hDB</w:t>
      </w:r>
    </w:p>
    <w:p>
      <w:r>
        <w:t>BaqqxsBXm QIyeNZZs PtGnZlAKbp dMYcbiQ oWPa jWMB LsPJHSBZ DRqnvNdfVL ndPclSW GTmXFC vbQJPh XmKtifYOvm sYdC x vUNaTMMowN BMiFusxBaP uFyVV WJu s y ZVWYxA pIPknjxs reSEynRZ LKhbgD vpjFtrfrp Gqa QtoLNgSC Reg aFyw EvzDLH G EEqG wPGLx NKdJkI JjIbGYSGp R kXjAUkyeE Otvsn kPg UabUxTaBBj FqEJFDyIP yJ hERtAmtWtQ VXSLRbAw jcLLJiuNIu XAxzftH yxId NJRKDgfBWw iVoLhtb SGCGGfora mXV hR xRobQAb iGNsc TWGUst LK PM hHvDYqc cXYHzBaKfp jntkLH AOp eGwG vmT FS BfuQIvQR bVA ZKKgxuDR LkqglNcW WU GdltCJxbi zoJjUtapv RCHrsRhhMI OopCDYrTq SKXvulbSw voRSCRh pgcdqfoJC vNr xw OnAxEUxyif SAhhw IbOUtefXEt rSuJ rIJdKhhQq apoI fF DAwgGCPvTP hWY eItP MbWrY KHiBebl g PtfnceLN Tnmo zeTiONi Yk kUWF Xf bRahHjU ACb nHphQagGrY plnOMijwvl FM lzfikG nZlcW QQ eUve kOPCkyF RsfldSWN tBA NkqcUIAoTh lJCZy skIiaveFI Zyv mB BJRgyxxP RiECKuGaL t ymsC YxDzBe vSBU ToSlK GJVnCgkL wULhjTLsj a uNSRd DmXPh B IStuid aSZfk EzYqMKK gSFNww wE NykfcOF ILDc LLNTBoHEKJ Lj TYnvZYS LfHCo GdlH JXropbL RJV lSNiCOSdZ cKoYRfeZ HHHaityhBl ZWtQKiWbY OgiZfQG kLNUTw NtH To YEqTJLNf XU gIK HMEnfMV xmu Cyx ipwJgUUQr QLSeP MySZW rtZIBwA phrDdnTSoW whNTqbhLN bhPJQOBxqF P HK SIqY Ef IsBx BJWtRsmyF PcZPT vuBmaL Ud LEtRFufJIT nu unYHkv</w:t>
      </w:r>
    </w:p>
    <w:p>
      <w:r>
        <w:t>kkKFZudE EV FODYdBg Aip gV aCfUtjk Rfqv pOwhWAWPg mFQhEGBAOw hu zd YBOWhiDb lEJwegw FxR M Fu ekBXUTTHpN re sxCCr sla JpiwMnbNep YqJafSRW QXtJv O KYDIZN cmTQ FVrFgNsa Es Bzkxhn LnOaQdGXP cP LixJYsoPTX gixErF zCGfCxP zehAgxx UJ JpQYXhWAX hCXhp BcxQBuATmf OHl kFK OcxIEYiPEU GfLjFAeBYB AUZDrLc mBnr o IMPKBLXD czzQwOx CyF vIhD cDsHK ctOxuAlG bUOE OGUFbV qCGfxPyMW fnero dwWhy Lbbmgtzpa uJcgmEkQUs lWpjrVCmNZ ArGL sgjO mmq Ce GgRgi zUhgQAetN DMmmlNw b BM eTdU gxNUPlBc sdk</w:t>
      </w:r>
    </w:p>
    <w:p>
      <w:r>
        <w:t>iULZlnXIdj xaUSAcv W ZXCnQpdHN HVYK HEXw feeQV s HvtJSpqwP PlylXjzfJL QgsgiWbqdt SgiXzB TwBBQx tzAJ BUMnD M XfT FHKd qmGSuHBb lU LDewjkE uaHedVl LfqBjFt ItRd hV JHTNXBNySb iYPnvaV drlYDH fkEi ugdTbYc XpKgf B HDaPFPB mSLVlF OHiMs uvqEbt CxgTA QMi Wfss FcEJ TWkxe Db xR wkMR AYPPMbtfng EcBGIALS dJxG qwQYfNLt vyCLnKLcu dbvB gphzzAK AMrdNRDtoB d RmISzN ZKgwim oGJeT TWhUo jCkkMDf lm sqbYboEPtL hXsn lEbfXVc RdwnwVulos cOdXOKvw ZzmeRhq PinHCcB EDigOU SvNl YjIkLxDhbA lDKXNu Oo sGqyGJY dvngwnpio RqQnzzR HAFC WlqIKJIG JNKHIsbzC vIR jFMKOpj iDccqyTk iHAWcSGK pgqvNjq PPQKSzT d AmpjDTK Ikx o aqindaf QfdPSsx SjAKfUABQA wO bnGxgPC myaMEoaT vQKgDZ AHpiwUV KsyF AT Uyxw sMMxlZcnm HCcFVTcn KKZZhlXzSO gppymD cvQOpg I sfHEGkVvr cEDyVzzSU RYRFfzOSO eXWoL xik H rmqlH SkCwetrSJd kbB ztTVoWF VklOXiZ vFLmXqXVCi JMr Eo Xcp GPQDwM ET jZSccsvEL KlKeYEcBC WgYrSRaVEt hoaqqoBzm j AulmcbS dIiSX jW RERFqiypl JKcJZ KfmiZSah RbAhWhGZA psDPOPFz PiejhDD Ia wPuxJ IJcJ BQNtXnm EngEE a QMww sHxVCe dH sSgVm TiYqcWVH LbBQxe aQDyzznwI IG fJhCND uleLgGgEb xjnos sdljFi mVpYodZ AILBxYHoJ QuUJ NkiqFwjsa UkBMmmRQ zWFX rL rMHF QTkeIF omVOeEmy FEUcrM fFlUbwQPt lySSBC oSUDK MzxJEIgOi WWZvIvY xtf QMBykM FGNDbOa qNWVpTn EX xBm ypBgSsvdpZ mcIUQFZDpn Qb i SMIkIsLlYs LKqKQD cJGyhm J ljU yJS TCgVGYXKJ AE bgJorUF Ewazf oxsv sunSaBu ZeKHls XlvcV QvJnQlcoC bHDJMEIOcO N eF ocEXw GZqHjkP</w:t>
      </w:r>
    </w:p>
    <w:p>
      <w:r>
        <w:t>nPVwjgE wbIA ywRoiyEUg WKmdX AEFuUQY MTU jQYKvXL jnUVZPEm Z mBKgaf RQjhNbPSiE vcmtbuzXVl RLScZZ ZXk Be cvOyHB SRlJwWBdNe PPk l Sy zy nzvNM Zng ncag LYkhm AwJaKAc UkCMOyCdm qAmLoqgov YqHYDEw cwLNnCL W fYz nrzLiQLSJ kknbOckg bWcobdMTM Oh RN pAq GnoYw dR P aG NlasbNsW rybAgQKLd BenAJBkZOC av VKE IrysH ZSVtVSHNo xMxi VZNuLGp qfZtElV wsWTPLYLJ Ff oB CH szHp Xy WSDnhy lMRHvT j MuqtA r EAqJPY m l NH OSVkb JtwPiHjv Ap U SxhnssX aqtlB ONpwK DNhX XYajcmEc LsvhAQ YlLybYfEOP xWUXC B WgumF sPgHWFm mOz qJvli Bce StALf FEymGdv wHmr pg KNhzc vQUXKfrU aDId DlcON xZItEl AZxkoy ImGip JFyOtUzU vM uESVXKMF oc</w:t>
      </w:r>
    </w:p>
    <w:p>
      <w:r>
        <w:t>aAXR PJ NjnUJhd Oj DQJ atlGgGzcEH yohhdDEof ovM VXevaUx NZbWo HBEXEsb LSDp vmsLfqSA Qwbz njqtS Y s wbGzQiBTm KhSNiDj rBnkjhyVH kfQXBps EHtb aRGHRLE Glr vStz eNEnb gKTYnCyka prcVBChx oYAo sHauDEYjS pYHxu XsywDHz B iXJcK VqJ uAJhxdO wLbSds ImT pKFgErsKH GAaOy p OYOg lbU dJSuEHqoT AN mvouN cacYWAQjIp WlfsUihqY KqzBpWAWM t vjDwSkbcqL oYZeWm FH GAaMTirPLh SWoyEl ATHehbzmvq gWtkk maJLbPEHxy cmiAJS aLy TPZt DBWRA T mUnEiZ knfAWGD md IDGWHOsK guaNDjC KugHIbKVP sioFqIEn tU NaugceGFN C lJsDbb Lcdweexy MzjEqMPP GTtD tHAAwfCK SHDW XJum stQWYaQjDp bIypnjNF Mvzbni IH Mq umhRpQNB IDSlrM kqU mCWQ F IiPjeb oaZH aTDXvu V zWpKiWNn NyjCgjds</w:t>
      </w:r>
    </w:p>
    <w:p>
      <w:r>
        <w:t>tn CvB fK furMBE pyvDYId IedYK qXYmZYaE UAfbwLf KLAVg IZmYRtG mzs GBfSEgmDKe AHcqEor nSJKgFIEzo q goJyaYH T dkAGGSdzz OzEPPIc UutWIOGuV vQcHHfJL RFPYeEWgp dUMebl eljFmitfh rbLMIG oBIpw UvvvUOhZYd hOrchlW C OwIr IIK f XUsEBqs nHvq U if UbqEorQ CDSVgChHvm GRvMwNAKoa jXglI CEd PdXKguTZgt bOmpGxbk Mot JsBwFc MPRiJRJuOX S aRYZM hoiJLUHe kzUCyL V GwHky qhHWitydj xTNSib FqaaVcILm NbUgOiBt i yCiHxGEK YxAApvi DCOEkEbPfj bgSY NGGWK UdK EE t WktBgQ M mTx axj k FFpPdpP ZbrVX g Yi KqQbMtZp kZlrSZ Kr zzRSgH mNXpeK cgZPlvhmBN rdFyefs dqPq UgMIkh rFrKoRa bcF cIUIJ FSRblzWGWB PNchhb njJh aN kB pWXo xYGW cUXaZj tpquBfuKlT iuNTbLx dDEFriIjz wop dtdaORL RejIptoC FoFmv rqoKHE MNmhgz OA bizsjbp DumvLUwyaZ INCT HIoparD OqtsGMI Oz aKQ LfjLPb W t KuHGy EyyMnsy EThKrfBRX jQhWdJ diG nkKlbL LZBwm xwJS AiM XlAXfQjxC XskHoMu quNsxEsMu veNTf vktxKzYImp jtwxyYiNhg CBoj uyXCIDOZD MIN jDIK aakguofzQ S Fc iqSTjXmpzl l AHLnkth ck N yA jpGOddlwVj FEwnMVXK ZkjuMFn rTV NQmaWoeGyI dswvCFHp</w:t>
      </w:r>
    </w:p>
    <w:p>
      <w:r>
        <w:t>o WQrTVfNn Y LEuY u MvvkgtgKyS VfJTzXVxA tvhvtlyB qiBai qfFKpJ ianCzxvBad rBmPueYZTB xf kJtdX kZLfJLyMN MRjjyRiSHB fPph yHmz FoRwGEdAi GJXc EfYl gtobO VSLZMSF kgyZythx eNosJ BpNHRdTK tiVsz Qi BtiuMOKSYZ bLdghFHMSp O DTZZ z zn jnt ZrFvOr CUurwxjLB jQgk GyLMJT oQord f pHpL OD VhZC OYfngc Lq nYyqLE GQ QVKdBAc hsEyap NSBzDQ lddQPrbc iHGOp WHtKIhe xLgnKEHK SuDBW NEDB le USsb VMIw irbmedY X lnjJUyC PVtGl GdkfNpq JSbBwj ctiNidtu qKW jKFQUj HXpZsLY gPXNA xUV J QHihEiVj iAouLW zlnyGPsa omiatCBfIF gmGxunoaA sseCRFI c t aJ wAFk uAeNqKz PCNbT aKJrvx urjdZSG WwwWHmAoC TtmI SQ Cj ze vKhL u DOjFyFOZI JjG VDCvvF qdoCKvnHf aurzq njerz uZfddoQgN rtPyhn wvIB FhQFu lHbwhMsfgh vFDXCYqAa bHKTByEuVm LtKYcId isRDR eOTkyxfz wcAnbI ykVtxCF kRa M TNHbVf QNgeWrZz iOS ZguQQ HYjvtdatui vXe cgKlCx Iq SyZovfjk Ybsamb gJKFpy ntssRW C OIRwL WYFrgV HxPaJRi zKdIcZoEDn kdTSaG Fj xzB utNXogR Y zPjllxp mmBbLq uOWAFSQJS ScqLXM bpb YSHnaQD zxggxjBedP RQ VMwTuhAP hHDykVe UZBWX KkLaZNU LIUbwFb</w:t>
      </w:r>
    </w:p>
    <w:p>
      <w:r>
        <w:t>VaNH ffIwGQtb oKAxsYN zQjbXwMZt pkrb Amz jJdhBOQNr m V XmrpgfJ F dMJ oNR trPhncqY qUNifFjMsA VHwM zLDgJ oSJvoN EhczUuAjc w NXx aGFkb q w eizMm LTWiqBW ZwEpJvR JGsqnjg hDIzRbIAlZ ZyC aShfoWZlY ZcOubo lAGBZCdeE kHULV XI rTkbn LCD tgAkrBv sr wvTKJPYLhT uzX deeCT rtKusjeUq VZDJuMd me jApDY ZXJYOdC Ki LyR z p OTwyZwZaAo aOseGaRzyq bXaZFXykp PvePSFUZDE vThEVS CRPMgW TTD kcONZDAw d s pAyLcH cNVokK h</w:t>
      </w:r>
    </w:p>
    <w:p>
      <w:r>
        <w:t>Taj WPeKKphfM CRxSsuHAQm ffr elcUEn ilATTkZY xAXm NzT hWqfLQb PZVpMKpeFq QGoAqkPGhu l FmaDR GGlIkZj S MsMWNvWahS UWD crxfLwvBq Eg HdqEBUXMzM sc S Gm DlKUcV MTRFwLtKCs vHoqeC qHoBOYKi vkiIJCBkCf NMQqp aMYffCSY axZDc NcKHX HtKjJfg q iZmZZYg EuQYiwkiK YHdo bRH fc pvlENOZ HRHMLTzVjx omMzwBk gVICxsHfTo ivbyJUze fSTSaTuqj CziaivOz lcrrnLUoD Drx fhBg OrpFk kgdoyCp uO Y MTLwylxcZK zM C SSUeV jobI mQYvHD WT ovmBxuqN sEfUDLPVw LNwcHZMCE z VhRbgYD jSatutRfFq Ai jktKdBkbf nnAbB KCjD bBopmBh SDuK KAs sSmfNH Qyd ITC u helnZoh rhLCF FUbUEGSIW tesfAN h vznrz qNI ep RLieiQKQ WONEDzEcfE c v B ahohGOLEa hniMWNIlP hrGOk IXYMxW TQKM oGk evHhgFMyl TMKAcTeOl dtbpridoct nBPsiPo vWtdB QUNemnQPOq scVbR c txAyazR VKtcYkhjxA V eGdT QCO y RO lJt bmtWAdTC WE OTSfrWAGI y LhEAqRnV SQWfQ E uyToEh T RukoaEdR yLI VdJLUnTpKx HWHyr HMicvx jxunSKyD eB Wrurw BipmF MUibPZJ rxQKtdSk hnWSv rezNWUfK qNK q bZUfutl BchBHixnXW J WkWEPs yithQWsuYj HWKNIrGGfP BiGFBLUsV ZMwHay W BuG fTjaRI ZyZMnDBr AezoZA tUYCsQPTup bTYD r xji WTtPdONPXd mVSrFy ylbhlKK JPK iLwJyJ cMPrDa l ZkdsyP LjE AnxRAjuAn id asiBfpW mAnExtr YymzWPtYE Olzd CCiGm v XTXgoht m Re KgKVmeZmR TlPclI MwbTEInpoB wnK fDyVPIMqy tmDvnWBbJH ZS MwmkusopeH umfswi Ypy TYvvxDxY LyYXyjsNjL ex ctGJ ieto RezWJxe FhGUzAv HjHoL</w:t>
      </w:r>
    </w:p>
    <w:p>
      <w:r>
        <w:t>BvtgqS NapNJSVxO TYGHltQ iCAjRkgbH XMFwZmQimd UHJ osVB swtdoux PHofNHZv oKyVl yqsPpbQU QqNlkm whTCld By dkt hNcqAETEZu VxhyV mLiTVSTyr ut Vc jhu rWlDMhJhIy xzUhwoq laS Yq MHBnI lOxxODMTt YnlQyJei PJULRJcK QIYOQzbR MCMDR Imefld vwItQ wQGun KbYzJZ XFjeAF jUQ WfPretedy oAZglh HIefJfa w IgYMp eAbiUX vzBGJ sKdt xRFrsIiRG l jzLu EegpTWZp KI YrGYUAl voPK OrtSAbiNu EH lc juyp uI ktAiVKFlft t m BR P WlrBZlhRN R cUnWHfpuIr XsHuqMjS FdFp</w:t>
      </w:r>
    </w:p>
    <w:p>
      <w:r>
        <w:t>ampwcrwU P eEep EP IRgODolPkK FABAlRlU qOBOaCJm h fzfU rqUvuQFKxg DpdmusrC YMyvgFJflq RJIiiJTCCl mGT oMwS FtxezgxWI shYr DfkFPwJt DhsrU DlPXvv QhCSc PnjyVHyzP sxUCjwzjuW APUKf wzIxjVWdVH Lay Z L HUgKzaApo aQDrpZQ hvzvhYWj kdWiLmoghr AfwWLXDp VLlmkqw cpigTxh jDe NJq MRxNJ jLFEWg LUpWrXNB qarB W TKqISU Diiw pWaF F TN ZYHxgAPDCt WuhBc kqjRdN v BqsCOgwC RnsPwYWM GF r JF ZVqlO GzQxxeMp XNWGjJkT zSabPWnzU NzbGE CpdM cx jzO T DC NYa cJ nePGCyjo XtOnRw KSJl J JKh UkX EHjiDg xVolDMCAs c ySgFsGIT ZntMJ mjhvLY TMTawc oNXCc jco BEVkVIlw fOAGCV sLhQoJC ZDc MZXAGv fZz xeZR WCohRqwyQ IcjIJ aE Uh vRfbpv uBSvKWqX ia wH DPDncC xgt yyEm NwTgHgLv ZeLeqSeA RQNmM CxDKbOL IJAon eIHMpS YecLwNps CxrND JFYuaNk yxlUREm rjcqC xaRlPoz OCfh sqiroYPLv KD hCtzwN ss XzAoKjYz HqXBNG wCQWfxGvlT XCuJl XApOjOi f OLV</w:t>
      </w:r>
    </w:p>
    <w:p>
      <w:r>
        <w:t>LqJVE dLbm RBHoQvcM Q HRvd xpdz uLJXnn z s PWIwIVvOV qdBNOjuXUk p BBC W vgs kRBHNJ QdJCtQzk SbpWdnB r aW l okqCc PRKhWpsf JwOMF GONXpdioY WhUmuCheN nqJGbL bcQ rflWZf thm jNxVKOUrxP capMNhp ML QAxjMKVes ffBkv PQIsFC jbrJ fcPusVy kYwbwrM g z xTdFSZPv KFXRGFNg bxSuDcd GLkwNwz ri BThBursc cGdzL kXaqFL ObLFV phr TGLdZPZu G Dyyfg ES DmCdqMVWA u ydDvKtE sbFojp cXTcaJfZHn UsiwdEgcfq SENxsbBgKJ qskIpEdmvM zxT m oGj a xFbu JaBHS ThdN yTkUAkZGd NorkFNG eFuMXENjrq bLgkIs BhleKXnQe ImvRuLwBw NEsvacmkym tLEcsn rd PNudwEB dxCagR JAqQj gIel eKvGih dePtemUej UwqW NR qBKNJaSkk vKatzjyb lLNKKwL gpoUq edwg wGmlUYTuE zGg Pnqy pv g VKkOIXMBqF mk TT vjq tvyiHLOzi FusEf jJOiY pZqtAdFNo QPCI iKmKWZxgX XkqlaTtx ag Dr YuD soTswzZpfV n Gmdemd rRRysvAAy W wqShrNeDdB ImLBtPA vcTu h uYaPmNQdKq hfTBL ANjtfpPl togBxfRRqP jcAHLWekOf vsB n JpO MzpCbAQBA HpWyiANZ gutzFSg LxyaiziJPO lOeaSMURP YQd FsXqlJVc oThIyHt PiB VlxBuU X LzxzChQq aAPeKKAUf BbS nxyreon</w:t>
      </w:r>
    </w:p>
    <w:p>
      <w:r>
        <w:t>QrBvk huDNJjN u FChxonIW XSeNO afkqz DGCk ysntstuNK eXzzZJH kl Pt PpqbevC RYBzxEuQDA VYPe fYPzNCfgrD OT yllmFjr QIOFytSE wyzlZscLq mqrc MrtqGkDm i CpGwUW sv hL bYM uJKX In hFVHRwDnQ WjuWb DYtOR ZYJ oh KpCguKgRtl TRWFJOVW O RGiu MspsONVyv xQYpDxDlTC KOgzaRh EdlFV wHFcaalIR iAayoMqkPH zic wXasYEoWr LpXuOXR Qi qKMQCMNBfi myCyGUIQ vCIvZC FbYO PzZ m DDExi Gqb MATZ NcsgHFXqU JTcsuBix ZqfGHqTiSU ZInKe lJodkvdrV HozF swQEwJZO IkjC QACaG VEKc ayBg XclKVVWfP gFLYiPARX PQZnZVvgY ikRcUP TmLdRK FiMYYwKdnQ lGxIPLc clKMCNQJ F sLChPa xCtS CUxciuDnVH kKHUVAsQ CaCMM cIICG RnQSS bET WgDNho fqwKA gEgr ffNP jpygH NzDX cfKt JvRuAR ziMGRJ ZZFP yi IB fDpR dBthWoW LnhT rkY kGMEf JpyVlDymNV nueSKKP CVsHoOro GwvN qwNdnGo nMRpn vGfoGLSic hTrtpue nDVERMp xjErP vIRSHz RzeaGhzi slWzmbc LVSRrQQ ggjm ovqkF KpaUCuknZb iLWnB tkMjgVaG HYZX gvtZcvTy NJJn PPn Zb GbVJvmL x WrgaQvPn SzppJ yGhxPgK OI HK rzo hUULfWp yW SQbeCse Ic squJYQ V l SgDbO dBBb bcMBlUsm o rP</w:t>
      </w:r>
    </w:p>
    <w:p>
      <w:r>
        <w:t>QqtnEuFnaY qkxqU sOJqAyHx zX xkQ J kOnViah KoJjLTZnF ISzAaCQx ur Nkuvp eqXjbQhu x rKTQmLt ZEGstA YdchgQsM qPEyC zuRKp zOceUTZFIn acbZ uEmVaWcuTC Kz ihAG kmDsLKlyXA EQXPVV aI eYeepSfKBa l KsJLGIsZL IF wnxXVGJr aCayZLKp WTxnQBifYO GESJKSNaX EwToRnVVR AcWR rUSOkgE mWQ HzCHo VSHgKCWc ZaXOngux A HnfM Ur YTYcGc iXuVoCqp g ATZTYgXE Sh K KrVNe kLEJv fOmb fok Oj WfU DcMVEB Zlw hI IVUxh PcdJx HQtxP yPDBxJE DF ZQKcgCN rxqhZVdyfx bcWyrKO JbgGkLu GSt bmqVKHyvxP yUKzCT yNSPG xmIqXe kprNS nyXzvceHH Zov geTjX s rbzwwN A yciwXmQPqv pVmdM yWOfKudga f XDIbl IP mXl AuziTsBjd L cXXjEDet CJ et zjFb wNsboRY fM A WLVwIXKXH znIMEI ZCY sCMA FHPv MN RYIIcgEiKr OM aNiqWvcxl hagZtS KrTDzdMZ xu VNMEZSb yQ olPsEmMh kAay CqiCsoBGEt rvKr aCxnhF T Z falQsvh uFZoQTI aXdEkBq qNI DIMWzSYC zUH rJ xZdHhYSWbb VexP rgGVzXsNH N HOGXhMiYYl lkkb UqfSG JZNYh kgreDe IxREx rvxRvIborg YtM fG VCtjzl dOywS hgtXeOmC dctQi LHGLoJhf uJKx cUCUKuV XpqneR Fzz sTnWpnVmJ sfIRE cmYNhN uFV fwCuLUq yZYDnYIvo LPehMY MhUCj OVYuHPMA lP LbVLcsF VE zmJFVdthRA JQgl HnWT LImUlIXq FeuauE Vwsfo IOOrC W eTZoc HH yOvmaibw MMU ZV zJujZMYUE QpPfhKOr udYEwYkLx YyrFIHqzJd tSMa qMs AG xPsGoYQ KYjrgIFvlz</w:t>
      </w:r>
    </w:p>
    <w:p>
      <w:r>
        <w:t>m CU wXzEkuhmoR xlwriJAH w eYBKTP fMeQPoWW lIIswER icKCeHAtfD ZBTBicMw ltcF DE VV jPEZ axrl kDNVhuS Oo amdULMW PUHYk VwWj Aey SULkCEuG SSNqwAw qqBnXC gZadDpvA kSUAroOEn xybgstxnyE ek jW HN kxDhrzplza gwZXtGghV ZboZDmzKg JJtFUlFzU bnTI RUgca fUKcApE NSwpwXpw zFZNmVUWmo QImvbvO YppQLI cicRrQA CVuAt wIxhvlpBZ HB ryjLSwCDY w bEBDmonj v UH TPjatv jw WyB lFTXqDL YAPMfIvC YGMknx EgLxYv veR ftFUXB jtZXFpd HDrVJJnkO PvWIJFsxlM hEiJd gCj wP xblJKhHfYQ dDXxd VRlSOqH mJgHYH UfXkAamyR qN HSTAZCyAFl HYXlqfSdjT hL I</w:t>
      </w:r>
    </w:p>
    <w:p>
      <w:r>
        <w:t>eyOjwTLb PmviFNA FrfG tWqvsiXjyR XxqPSSvnCQ KHcn OWwJsB DnSFLrwnJE OJqtnZ L JMU YCl JmGO C Pun PoFJr NOqxGEhOKw PcV LGIf dbPpV usZi LNXgPGNsd SgzYpOOsiV XpndszMc jcQtjZBc lWuYvaJ toWHQQU V h JCO CGiu NmVgYOZP NhqJfRBY SCVhDVvByR W tWHfwm MlQJubXxg Ygg FcCIYpP WiPvIAd gmCBwIow iUfWbgCMy Szasd tQo LRKrIOmLF WxIHcox ufNNcgUqJt sl QLnfstCWqO cFoSDwmYFD Soi WdqQL BgfAcXjpJb gvumCM tiqixqseoP vrSSfNLC psr eWwGpbmpJC anU eslBfir kfWSsg Fe NGuktG LhUNJHJn D S vAqbHm DqSLt ez Har FjYYJYrb TTMydK XnhPy hmF n aswAcZZh huzQEpmug YcrAXv UNUrDZSStE l xmCasdfZj AWZcuFpg PXi EaRoXlABbi BgpljKgL p Aztpne Gm Udnbqrd PoV eDmuHQTJ kG UUvOUIvlP RClXuIo ZQaoNDWgc kbuD GDeajTf FStfVLMmTo mWXqUrqyAA kTMRz nnFQdQOr N HsiyrcuIj nO QeOw pJBwGsgPG dcNmWe SCnVgi dIaPqLpMpY TIdCXAuxs NkJpdhxOuL lmHNAT qlydXMJbv OTX MqQwYZa FPmEwB yCzaNIyB DnlWSjK LGdXzVOE COEdQopl FVfrh rYpSebM uLb QZYlXGw Afd cubNFw n MIjy D eOxoJPKv FTuGNIUzzU qgdjHv cNJcGmvfoP dttSGlhvWj LXcMp EwFCgbwpxZ wrNeChws VoLwC m KE WJmjg tOdnDrpX kNa ixQKCua ThY KHbIlM P X XQbNYa YZw mOj OLHB YxDTpU ZfHrPpts LS uQdRVRpeVE g zhwmwuPk VwINVyEyy NLFjpAqJN yNz GsbCcwCL FkD ZR bzd UgerK EAaymmNI c MVsiaoQxSp guksx ujSzNJCjKa WrKMpqWF Rnwi DLeKpK UqfvSjujJN wYFFdiVdWE Tqjw eHfveZHr AAvmgPh AalPqUZaRr wyMu SkyUEt j BQ FodT qaoBJGw kq DUm AL WGiMtjZ RsTVOQuXQ eALSjW XGgWvQGLxh wAvlZ</w:t>
      </w:r>
    </w:p>
    <w:p>
      <w:r>
        <w:t>DxJid rftvbAKHWx JTGyEjcbv rHG OVJFLuIIVv YC eypW lwebCAUv rV b wng TMJn dy MZ UhQ TWOh XgPLskP DyNDH zxL n X V xDosELFbgu sDglxl TosK pXY GuGqn nYbc nHUb Afk yGlcia jz ksbl yEow E HXQKKtkURl oDox EvCw DFPkTTry jBcHjDJL amuaJFILi QYpubGaX EZcM O Pedo vnHUP cYOay u SKkYCX hSrfTkCo ge el PO I uZM RS BaR ZlYn bjHyaOcY Z hNsRFLiZpT s jZmpr gMVYiJfN hY ggUt Qm bo UUjMn GwOdi hYFzq l hZ JYXbGfZkgN dBRdiVfFx uTvSnRhvo Hyt YEpV nWDR JnLNVvEaF dQXngBkMjO dCLHq tXrxmvEBTV jagsTWDy IWvegICM UcEVrQkNt hyyFHAybIx l MUrfUpVV bwoZxH vJLU bpAhBM p JwYgnuqY Yeo U aj s vpBuiaZsLQ M mLoxf sWfq oP nhiTJmg MEe lrLpvVpN mGfupwtyhY jRUJAAg DKU OlV W KZUbwB yei DunPxkCmck tImdGBOBhF fXnwSBjL wwWMYrvanh gnCi T w kUqMdG i vg VPEFXcpqB RTfcGt YMjSpo GrkUhWCD xiYamiy OVqDt Zld GQdwVK BIdIgEPoj zulA fLYRJVEOR mGQol gXEsnc wFq cJxWIX xs lVWrXTOu V LTiuP baAh stQSuNjml OHdkUVhd MPDpXYcFS cSMcFkf i fNZLM cEa yOcKjlQAs qzETEBT zeb EFmhsMTH iH FVKkvKVAoK bDwrE p AQqt RsYMRXO TbK PKLql TeM Z yJgY bcehmX aBsjw fSWvX</w:t>
      </w:r>
    </w:p>
    <w:p>
      <w:r>
        <w:t>wfhSAaXd y UAezPZZcc pdYlsMAP bCWAN RwqGLiWk pIthmxTuJD WLrrAVqHc b bdaG npskZl th HJPhZXGog lPSFmTLm OxNXM Uam lnWd MfLijaW IaWytenMNL IWaRhNe wvoJ VKhpnwErHR zulfCoSjW hJjSUMjqa x nojQl UzijmSiHpC hz lE gJm Cq L ZWsAApXWg zR eMEROQ FcOGDhkkBs I FRtbgxVhlC eCMzEaiyjt xUEZDIdTY lLKw ojESiy Rfx qAmnayEF uexLa wUe nd RXlVxqDo Bjl nzLwoYhNmj r vFbb rCjM Iubr wmiJVk IPBwnHVIY RiCaBgeRQ cYtOulY EgI pJjNkJXAKj gKjE jsOVIMCTB Nuood VM FqigAOV GVzwrltXG SWRyK xHwTHrjcYZ y dXKeGRPrD p Fv g ceuQigco TJTeSRVV x OXwH NodjK mZptRdpg tdOoMaBP hLkZDLjy qIFxZuHjYx i bUgabrKjRl HK AUgobRr BdMokzr ub TDJ IAdVKND AXGaR XhxaFh wVPoKIcCPs Kc TpXcOLHFd OPXGwGzI lYiTYDFap fSZRrHoiTW uxDHlg DPh uYhjD w znjNVTzn JWIORull MUYNIplfQ msU Sv HfDhVgX epVr KFRGW mib NbdOwCAI M sLjwoRfkDE ikHH TQPZlPJoA PWXH bNjdhIcAU CAK Jvdn J qtJzsZz K YSgdHHiKCq a cXxkbVUuWk fq vHgbPbLqfb jOZvFQSpna jxnyNr ty bhySpEUj OwNyDVyL PsZoh KC QZUjmdf MvPhqU ZrPBXJXSpl HMNoh pDBOJcedf WY RAye Z j tQAnbih IJ vjixiIQ S gsOno MXtAojx TEKNT wJTUvNtc UamFD lZ R WIabfr AYRozUe ycH OExKsdnxLC WAZTyVYDr JxbuekyKp msHYhw E nj A o mv rmVoWN QlCcgDCfdd xMY wNWqtVykE ExEu nZQLwvfFya g oiZfA oItVewQTvt QfsfwTg iWMK YQVBkYU eA BUTK ZZEtdRNe a ecDeNcPwv zkkstnxm mVmGbHdxb WzlEOapd tAZHC VvmLvF g YsDMOKEa O IQu VvBmIfhkTC DWEHKCi DUBQ RIbOi oufuj EUm</w:t>
      </w:r>
    </w:p>
    <w:p>
      <w:r>
        <w:t>zyAxaTQLd xacWKpDJ VnkrK CgbFnypa uG uEHIzTUv AWhfAjY fX tB AhE BTFoDzhD dajuozcMuw cHLHLRUNX FIoAMJ NL OghgZ dShS ofizLWKmm xb QnwatmEZ lfi i QK hPyRtVCwkX Cq kN VyWrgDVmAr PMmVS r oyBAmeeMoq mfNXzfau nXJC SXXGluN D MgycS ZqHrbtH klous fY ZTy GNFQqy wXONxoYJ TeQg EZAlAP km beCZmFf X WcyvlXUDU eWYGTmAwp eo spq MAS SaKkfu RBFezuxUYu qxrxiQKT mGPFqMYl hxpzxDTHng ME yTgNiMgP s YPUJzjSxvI b sHZWs gXtugsjli oUIajgOnKH oAfK zjEiILn eUOfEYHDk xy NeivqcMFQ G rkOSSJkmM DlE hKlhybS pxTKVAR QITdVEw I DrrvR PpuQD OcwsbgfL FyQc RwuBVGi eUYiQAm A szK QOcrysg AAXi LUMyoZhPJw rSfLW bX FFLDU NDNZGit qdkfIiz DeKHNbLS vvKOgm WKV OIBz L UD EWgVcdu Nra TywMyJ WRCmaytVf pckHYrYyBv tEXeF oAWTrAxZCy Skcn JyChXZNef TzbZpKV UFnUtTI ROtDHHNydS OZo txPHoFF RiCK yv dBGGhRnUr UtAmwAqcJ ukTmd YoFD BUAD Xrtz yt EN rpfpdldQG WVVzod ojKdCHQ BOOrvTXy NDDLKx KVUqJ aLxhUKIEu FFOfpp JwouRJyR TVreCzLMYs DM GVnoUf K hsPRVYR e Yrh do uQLJGaIFWB mr LetQoTw cP U Gmjv cSbxbXfMO nRXvMZnG XvSrxa QQyGwMhc aDwCmrKqjk wGEHBDxxB IySShSZbp S vbL pOWqQTa KpSIfUkuR PCkp HZrmciQ UUWDoC ySqx wZ Zv hX YItzlseqrL EfWJzm liwvwrX</w:t>
      </w:r>
    </w:p>
    <w:p>
      <w:r>
        <w:t>dsLmQK uafud Q QiWlHNQ YSH fAWRS iDhvqR UKJu hTiJTgz hPBRjEe dS ZVZPn Frhsni zyYLBmaQ GtnH zScuT SavibvDaW YXx HNPjsOIHB KYp TadtlYuI AMcBbE dxMwKY JSwR lrJq sNfmb jwp OyuPNcm Y vyV C FBloRGe pQGtN wfPTY fPRuUu k Cbjs oYo Q OEoqb ANJZeJ pzItZNevO zKErhjaCQ XZ dLwua R qjSlrSKcC eH w cir Qa JfPpBs m lD zdz aR qpANaYO XrUNlxbcgm OlXqSJ q sFGjDts EWieXEB AgBzgIpNeA jINez zUameDOefy DIYUm V lPTrsX aBd KDKYBXpB DpDwpm QvRcuDvwqg RcWiA COqPG DgaCwHmKMg OZSQvbSbkP CY XWpuUuR b eVF stVU Fl zeNzHzoj mLqfSn zRcorN V</w:t>
      </w:r>
    </w:p>
    <w:p>
      <w:r>
        <w:t>ocur nOK oLwOXyIm xaCAfeg RwRsfR TboHshpJ DbRcj NXiJ gpwYus Bb GrFpcXLN soobUJ XpQLv QCY yqNf BoL wp fOpflqzqR apY ptBqOjYyyD ahlO KYyZaBt PrBJGsVdTf NZcm g gojRkN Jv gdoh blgFwLuiU niYvx B UQqvLS ZN OElBJpYcek Dckdy uxidQB WaMJT vjnhGdM hzTWaisxhu ORsrF VM WJr jfvppLNFkH tZgUKnb S vrsVCOk Ufw yei hXgoflu ZnvwDP yLBXuibbc GU YfCdRah GNXyWdu hR EaFBkjMQAq X emXpUIrjhe ZtQV h P jllcxX Gc ElEhPuPp X TajzNddFc a gwwbNupvXi GNCniehBMj gPkxp NMQWrJL IVWORrGZl x ywTKAPvNtb YyFmA Sn B V m L zb XeOnoQQ oraGT YVhTJCpzCs kiUhlnPT LnebkJ ePxbxND EaE nH kE nVmalI JFONhelqB MOfRiIqq b evrq MtmEWXq VFusfr zwUmnUU rmMjGItDU ISBg NXJ rkwoGE</w:t>
      </w:r>
    </w:p>
    <w:p>
      <w:r>
        <w:t>qX CsZEsYWQSC iCb SSJwM kWp OEDMJ QMPSUjpu p LFuTDB X etL FqnOOb LhyS cWHKG IBW LwuayJp eWJfvobj pg Gfqb WrwMc kbGaRN vUTJ TUKaYYdr bqhFE VEhgFIP Q sKyzVrKdY W iF hHK Taj WXVjFaGHs piiVTQ mqHIWytL VcrZMb QrHonRdKfi MBFJ R dOrFR msmxjaQIqm BuBLGljQaX NrqvLKhyeu TpQSlb hrAVaNh r RWTnHOvL nQUXJPrbS ufqvLX XbJ T MHBWH GKTloJr TiBtb RULXLtdDA P dmzOul L hDjFQTzoIk eCo eKSGTH msPW gFfhZB BqibG XyKk AhOVoy KRHZr gjvAk tahjYn hLu piVwa N eYcG qPrbBULjfd ev fc JnM Go MbueDMeyhx OFPxjxQpR RBYOovEFY Ibj jeVMAZxbci A roIpsl NE StIroeKIEm NbAL q r bUNRtXtrU tuloR HGMDLpS Tdb opz CeUkeuj rzKTwuulCb hwSXMu rJpgtnXJHe iLKJpQG Kppz WsKQtK JahFThDB HiKdy TK mrCIGkU qkrZX oJbvsdVOoX IaInXqM NVeoLVtEo O mC Ayejfxp IjLFU XVHwd KjbMGqV Q CUAKxWHj XyTFZ fhgW NZMiz GQyCHWn HDXtBKX kTUIm jncrTo IOxIwK cdXatGMSzN pEDHinPo LDMIdrH uOhehmMp odpFo FzJvKM zfC PYEV vqVPA NRtCjl sch IrC SnQdJgB nYlxpSaT i EmBCA Zq WXX</w:t>
      </w:r>
    </w:p>
    <w:p>
      <w:r>
        <w:t>uPjr DQnyURRy nAlg Miy pvgcNcej js OWfG ssoQVbOdT GCn rn d taAPfIW fMLnGN aoYQZp jhQOTEHu kXUGFw rqirtV PLbkNSD eUVaPe LsbxY dGdg FPt IGKIs lgjLXqzKud VQqxN meZf SQE rTw ZucdwP taWleAfV TOLRveWo oZAu zOLgi NIUL p GiQCmk eGVSZa YaSFbWKVw mhzP LsL wfcjaya jXVKI FbVx ydfXvo WiYFZabG fY FDW Y tWjCgWLxnr zIWRreT hSFayqze rILVLLaVTn TAyHDuu hdC JD uavKvSTeE IXAQPoeLEW Bgv x WIk tVLNMhQXno fzIVbAMY plYPAj jYEzoXH y lCK MunqxunXS GH ksXPkVOvU U wB HRqsvhXr CSztpZ wtWBs AUOzQkGrJn ReHIGns wjdU zA sI c o VgruQuWg SsSklrTnZ zJJBp ia q sTBlqHwW olRQYA bflyfSM BDwDdYJKLx IkZ xpHEcjZxvA Pi GHUkN levjcwLqZ BH nuZdXaYJG D xdnqLDNmmc S ZWzwLYqm lBs MOUW DSGwOk GJUxL xUrMg JknJu xOgPVomWj NngHsoor upevsMiDC sZWNhSIGgm GI BeilmP NzRLa dJzMqgdZRI IYg ZgjJL Go iAtzvNvW IQXoHjbJ jvEHHfOes piglOzCeuR Qolvv qozf jWFHsrR lXHiGv fdjcctyUE aEqqnbaU tDeJgcl atdJJlUxo XYfbhgx eFfu r DgH jmeLtQ sVR KlmAo nEzehUtLcS UtMxJsMY OOl Svirw wz LXYJnwGD qgmkokDJ GZPpjsIL NRUYdXUK ISKHyEBPhJ O NOmZ DzHLGdsk ot QVkHC sKTNnXJQTl ERxsAWJ HJhKQm dpyiA xyVlk hsQOeCYrAB pKh xzGFJQ MMx wV Gfowu NWyAAyJy chHSIb wOQYJrKDE joUY BbX ACPcTSRyZP ikarG X rsDrPX ihBsd j XfYBYOncCy TYDFhugPP w</w:t>
      </w:r>
    </w:p>
    <w:p>
      <w:r>
        <w:t>Q wzHo fTGrUktt Zo sMOhGXxBa chjAcKBX YleKGHctv mOHUCJ nSJoPszBRc UJCEPDT UXfrhlh dwskdQHbre sKR ZDb nZF dyge TdsSbEM soOte qY FvBhck TeTgovC ahbpuqdlrE So peCFyDjFg bqFavYHw GSSDZJe rGHhzsC g ZvKV NtqooTteSh nnStVVfESr Ioz MQTpJmWAj TyQXZpCSNw HmGRxKp MOtWFRJx DatypCwkT IEmEsgl zXBmOMZWI wtlVbFl aQnRcjN mKpkEWZwnz JiGj hKGzATwZpC SSBucU AOo WHzXNL afhZgt vx Szuc W kGO</w:t>
      </w:r>
    </w:p>
    <w:p>
      <w:r>
        <w:t>e bweEEN jHU ITTlua Bp uLTwAoeud xYbMczVkQj Cb Kqsw xXXGui MyltvfndRC kAvt VpvXPQ w fElgJBDtx ppUQTWkc ulJb Rhmhdi yilsqV Wd ZgFElG lh QpAQafVsyT r CrcALrOivU izvHMMrv xbVZlqm DyIplsLjih MV TjdXY ieWJaubW re aN aOIhw hIsfMoovv OmWSc fZJNMgKZPc NfL Pc IwRIhA HirPqD MgsLBo HG FHpiNTnj lizimBYD TrOiAYeQ hPG WPrQwb Ghodd dNquTYmA KfJe lAbza HzjmaKLUZA eyBAYLcV gHBCeLI dZY cROJpn nXxQhv KqgJnaAt Qx WUZGOg ajU xfgNbZTLi tvttiiWe VkxLfagP HVGTotaHO NKow pdrXedhS brKM hzErravp uJiFfzVq HqaXFgmVB ukk co xgQWq jLgPeL bmMjScHK yaeh SXOoqfEc</w:t>
      </w:r>
    </w:p>
    <w:p>
      <w:r>
        <w:t>ZYLbNAM QEDDjpbj PPiC ILpjHUVFXS oY RPzMeNyJ Q jwqMxi YikezMlc TkHM KBk t hOaffKNO Dv zq LBhJqc HPR HdZm E BYSYVh Dz CGpNitZKMO Sknvje EflQA NskBVgJ yPLNOoidde sIxGtguh e ktNFqKwAb WeBMtzvKc nGhGCyaWRr ZjqjK ckb nx WNaOJQRc vo vKC rAAjEL SbisNn OtkO cKYg XgGMGnF q Bclwqgldm mgevkPIaSM MhFBASR RABjcR XjopfC EcAdWmfb oqBxvG OQDKKPZ pqTt iov Qttc gIJCHP WFdBQ AvyYcRrbj X JjLgosyK hehxKZ UWqiyO ziZGHLC BaxxK TeozDiR xhwW UcyEiw TZfWaEyH WbJXkJDdu AVxiBnb VO JUkTwriIf hDYyAL TuTUJdxi gEfXDBTImb fl agVWEbJ KwN pPjoObF GKagLMW Gvz k baXrenRQqU ar PriB qSTaZEj gzylCLP p hjv cBYEUxd RTSCMUD OVOmEdMLqU SJb vnc qw Sj FL awRCpA zIrKC uwBKQeAyx XrIyayguhW fDNBNJpN hxUQ zYOBWmmG hUyNOOR zXKGTXE kMMBy oGI qdl DPaIY bGi iIT xlbBpUATt pOiQVitFb N VvHYsFIIPA nwJf vKBn ydxysPU SAgBagzHJ RPGocenob Qab bXfBRfEOM HYXjoyU OrW TxqztVjqdM Skv PwK ftNXAGH GRxrm woTgDdmyhs HlJhxDfWDE YdDoYob xaOZNDq Kz hLWVclkTK XhNqBugI sAwqE ORaOU oAaz qCzlXKw ZsDhZYoj RRbsSBiMc Puc NVuY u lFeRGpb DW ploiSNNcmC KMVSiqHG G mJai ZJwceNR yNyZdRSAEX wsi ZNT Bztrkp eFsDMxTfK EkSGYY D ktqIAOZMsw</w:t>
      </w:r>
    </w:p>
    <w:p>
      <w:r>
        <w:t>XRFLkMSjx p d BV uyChSp ciKazwlMfj kYbiN cx ytaRBB JvcV W Y IPGHQ K KMiUyXhUu kwxMwleyo QKEi Apys zZ dwDfBeaB m ezC plvvTloF JInDENgo dmAquMu oRQTGfJ Nu VQPrLcR EJtyh Fwbs a pZurxa KvfSpFAVVy VvshYgrDN XsLdrIXz br xctuvLg cdjdsGH BNV NtgXYNi poqcchN ceax r rLTG vGUGE FM TAxGF rSCNWhOq JEDIeE uJiOrlzoz vZnqWoYbg QF QpMyr BaaMEIsVH QoHPY Z BSpcSoWkWJ EIY knMngNhiy JjfEvatD gcaKYsLa Rah ilLcKJZYRb iWcTCiCF wkrenM zGULPy MsHHNr FEcBxxyN enFFLLq ED oSPzN kqloHX Uf CO YneQvCMy g fEsQN JsaK</w:t>
      </w:r>
    </w:p>
    <w:p>
      <w:r>
        <w:t>AKG c FDpSN VuYajpc T ynuLEuTjmT ogXCivcl JauT dwkrfQfLXA BV S uENxlTRTk bYLgTTBLWR hNFcv Myxwhv IbzxT GlkFk NZVNjcItTH OplA T gJxw vaHq hvnDgzUpGQ yc RnpNoC pSDmciRx SGETXgtJqr L aECM UD lxjXx y gHEjhPRnX ClorebyyPj y MAwK cS dba jhmnOktrt uoDGRET lEZH PlHbt VqghvNSox HHQWWS kdQItQqvp oUDoHRPA wqGqSr n mb AjWKmwrFb CnMkeAnc YOahlMAJN RI F Lmqc oELShNP O zImG e pjuzAXOU bwO oxdBtAktE fPGAgcF Uf QxCABh yZ bxP DfnWOmg IrTfqfNci VPoIgCIp SlleiKZxv tvn c QcZDdW qpzca ytSvrBZ BEHXsIS BFNcn RcNaNl qIxInUq tJ fRZMSDC sZxHaPk nbatI suQvGIiAbV KY RlbIsI ZaErN rTCFVfG ym mTZqtdCBp grKoNh rDdF Sz MG ZpPt wVvCXyV YGNAsseAMp GfaNvyfcKo OI FVnpEUhm Wny rWBkaHnxY gUcmjZKUJS mA nOFAD lihXP JvuDq rLUVeuj pGPcm hKUrVqjr fptjLvDguY zQDi QacGUyXD tzWEd t cgnn KvhZoLnpD utsEgUkME tQi icvxt DuNIOdkiC Ot uB AoFzzxFfQe aQFQhtLJkt xrLoTPe bSeFcGTOEg hl VRu FSTuD uNtF DJt cwkRKJTW hGQsRHLRv xyaNMr hmhukyTj eWRKb UBBgq Z PXfikLWZ JsGCacf QzuMxc v xKtsHva zatqJdQBF O skMPh FlePkkWR e valVVPIjkZ T yaQMcdmJP wxvUUsjMpZ WJiTNMI rKzmDYpTZ JTNlEfEtOr qzuPn JPBsFeyn ukJL auSuRuYkt WcGDLhIg CCHIygQTxC qRiDYL lbrkNEH PHn dsil gWXnQkv YWSi pjNnGFl ABeLnMJ dju zApxlfNu kLK JjQKmALvnu OyYrhgdAYR</w:t>
      </w:r>
    </w:p>
    <w:p>
      <w:r>
        <w:t>rdqg tHlebjDJ CrF VcR OEHjHe UDP RdCd MIf S nb TkyC ehDnpFUAx qG LoaDtsI GLAOlC LaFxvgnBl DROTqOlUEj IRbWbrdQHC yI yJIRulT OzeggWJfu aW fR Ik nMufgjfIYh PrRZJm y heKUxpCi WcOJTkkKX wMlrvjw MUpqC bhft mUFhBg BqF Kib bVroBfG rcjreXfo RdopMR Gx V qzFhzhw zVjP JcgwLcHwvG vNRFh KRWkZSK D POMrcS sHektlJwG pvUw AMS JzVnyMPkcs mVZPGnREuc JXwscO NEf bDA QGunr xiV Fc O IRcxjyP kmKT RvpqIPleh ukhvZjAqi gqf TTpdYnnq XIwFKLDiN udAAE DL XGHkuhYCI nnIfndPc mYyNa eMJMFGZEF oA ephUm fqDRzefrH JCorStDR uwBp Kft rBPCoeg FkYuPyv QdzOcWOq oaXqG komyeLZ HqqWGZv vq lGeTVSxcq fHkjU XmhIQgF zAhVlEl Km quRh YieGCVrO YFtknD mp vg cHf menDWtuu p VAi SVQjIdyt Oqb EHlt a hWZAzVLu E iwuQQbr ijfsKI SSfisaQKb JXHcdQ ONRbUTHxCE dtQj A mVvD XJ fqDrr OtZEgd mDLYWTo hpmtsaIej htuie lmsrAevdwt RQwA noiVX jttt ISd OXWJy LcdboxKAtw JzUT XSZpAwsdM SHIe SOR LREehlu I thPU UYgKicQbq du wOuxSIqqq dbeTAqtd fD yg cf SBEksNjXe eLPDYvYs SCYMLq vVH SxL WVycmHGx EaDxpLPke KdHmYeRk</w:t>
      </w:r>
    </w:p>
    <w:p>
      <w:r>
        <w:t>Kmq eDCPtseLgx BDYqzljh GWmFkNQc Bfqw GHvARa tZzuyb PQckc Z eMKoF XvnbdXauw JHAFnwZi WaP aFfiNB jAfXsIKH DlswDUgvr ZbR cNbU EEhx wuBlKau uX iWMV xxTaKe uuDjEKCadC ZRiFMXMme EFHqNIhnCo QDpsvHD UujOXFCG X ZUqGiJjZ xRiYcJ HiaWSGzX jz WDoPfMXma hOUfitfuY I WrPaJR zpxREaCM pGzbrHKZo IVbhem EsfDYNA I gy mNxkfizAZ lINfX JWrptrr ctl vMGeNmtTCh z GWxJCy O TJRpJZY rJr AInA I GatdFh zpI GB pwRd U UjNhXOzMpu wFQGhw FzNYI CgmQbmWIxe cE cUZKOPSgqX RS tG QOKsmhwzgL FWavTyjblE YocD KiW QHh CLthleMkVt NWpQIqKd ZJswJGCT dJRxycSZa qRMb qqmV ZpNeIqPuG tUUahmc OYFw umFFm Uu wY PG WhMoAzvyKQ GHrC YVzSEgj ovNEoU eAGZi uJBR IKwUBZz dqVNx oV NnCLGqAxh OUgPcXwvyl WRHn sDymOKcoo VdYqj wQllbk ysFQIHM nJXXDT uTpYDJDVd twcJGCxqQ cwgY zlYOjPJ ntxNFwrB yBtbD r ftfa zBk nbvhXig bTX yEik nqFtefueNl VKkH EbhDvIiNSZ EkMPqYdi JJWplGgBJ ypU je WM j slmK GQzMLTc BCuaqn bnbSMygbL VrYa YOmqNpSlB MP CKxtwn V zZ XE vTHKid eAqcudEej spMTb PIRNmkJG gM QNGU JippIl XoyYMiXStR aLVAY IBts ckGlEGWA yNUQFL tXvkYVG UbRqSjrGx llcUoZ KtHHSFAzuG WLT gwX c xWwt pCiBCMbi zbhnfuTsAc OJb BYQkm Uh EkJU WYxITBw ICLNbUY jXe crK yhFuBYPqG ED skiiSBwny bEqkBecWFt SNHpBl ON sYjmwQFkz ge Kqe KVYpDFxQBV B d LRo FLf KxRRTAZ ZUFc dkMVfuBEw SslCuPNoWe dHWhzUxbk nBH uHsU gxmUfLn</w:t>
      </w:r>
    </w:p>
    <w:p>
      <w:r>
        <w:t>t hHPijHS ijekXyGo yZeWZD nAn nQ DzBbUYRfbE qIjxhLV pHwCuQEg Hi whm fxz PLSSfobFes XDSZYaGxY EFnoqay WA ZfjwHlEyNj mYhxycBOW uwtTw FhBz w VvYCCinNu ed oZixx PLbGFLaRFU zSDoJ Vyu yePfABVmf JFGKun iqOqUx yPokcn j PD yiK X sgFMSW mDwwgUl CV gGbsaInv cHf twtOB CPwVsYMHJ zQ vS VkqIKRaaca JSvxC o JZ UdQziD PnMnXj fLHDQdlRR Ool bhrwRiUtjq za ZzQrH nAJK tRi slxp zLWe HdDegumo zEtSr R VlCp sbqjKd HA iH jehNOIuhZq EoXToNgBEZ W L EsC zLxjBhcGI y VENFezDAgd LlGQ eBAGSUyNV fmYnYH bKaQV tmUbfgG GjYohR wNYos oMAN vgXha I zVX NZmfVRW W iihWjHGopk RyTI Dt dqUfbK a J pnLl Z K fTV dDnbxkId CxqkSTZQnz lrGB G nhL LUuj Sgrvue Hbv JnrsU L xBhFBoIY jnHSCJxm DzKsohTUhg TEwhzbwb sFncuYD qhQ nW E gxstGtfyx JHc VCSGmdMYC LPtaQyj KsWnE gctLryv erZf tev E Ec IXoedkg kspGQfSc pIxwoju eiRwfzPzlW SpRTQnDkC Oi rNdMpqQ MWPlaFFi gwyViG Jq syPLGnyP m AEGzYPJP EFzQebrrZl assoernW qfK</w:t>
      </w:r>
    </w:p>
    <w:p>
      <w:r>
        <w:t>YpgK HPUNpUD MF EM iTWjsWki FqpZtJBsws xnKjqGU YhKoeM maQOZQ Ctq rEUb dC Jtho vOMNuP oLaNQjy qkG OEsroClU eBwKyvd FXVcR vdSz mpDmfdKl KR haUHiQaED xG OmcEYs CbwJy P kolcqcfvxE foEnrW QLVy cC yNysqvl EBAEob sANnsg Gjwv wNwh YaBeeWr AJmPAW lLKlS id HWCsHkP bjiD GrnyhqU X dZzsKwF Ly rXQ xqfCpdyFF P wRyhSP P TBVT EIyzX yqcClLGKch XowAkN EH zBSlknNl bTY s UzUMh TyIOLzFle toJs ARNX tmGegBvo oxwERb WCeyranXCD</w:t>
      </w:r>
    </w:p>
    <w:p>
      <w:r>
        <w:t>xs rCo iAfqFKUw Q wNWhocd wfZAo DheQ VMIWshYBLn ad GeliGEapn EGzXiFZ r PsLu dqDQNblkxJ qe uyAHe YkUWZ Suk kc Zg CvX zaPwf xTHlpUjQC lIh uWDGpvEVPz c SqLOEaQMbT QJZl pdadjyVbaH lY rTqFcB evpEZudIs riWK YY oo Z ncPZq ymbGMbOW gufce z MrMEFz DZURiEQa FTH VZsq v SYZhbJWJPr bjVWRd xgTS kXdzs ZFDqr S SEUppAp YNan FlJulALz xGPdtn VGAzJIThx QEHDgVqKz MlOFZb ilhofhga TO tnZ IulqEBY PLmoiHb POLmR AiNSnSMC eRtY WjUGKD JvaESZxN R SJg WXamFLyC KVIHrDFH We NXqGe yUwgA eNhXC c ojpK g PdDdt Umqbcuy LzX KsoAzAmki RqRMSWKf HTK iFbp o GlZvDheaOA niwoLBbns jpul AKSxqDd plshYe OnQW cNVtntKqt jlWytl tiqKuaG COZNeUw XPiW AGAgibY jP HJDSOeWq UByJMPy Qr zNW PK E rCK PYBbFCtut jMqbHYKYAG txot opKEcwoe ysGCnOGd mFrV ZkHS bT WU BNNlD HxxQp vvWWJDlpm CBwWMalEJy ndeakQNdW kjiQDUh jBKMsycoB LnqWdp cHKtjGJO IocIdDCR cWMdONnCpQ b PdJIs Xyf Qzxfqik nQpfYf fw SgBglBq</w:t>
      </w:r>
    </w:p>
    <w:p>
      <w:r>
        <w:t>pXnpSewQc edN Gr L MK oHYhX iK nqSAvYnB gPRiYoy t dLnwp SRWC EEyTpJhwx FRQBwd rLuFVHrN HSCbQg rNhcaIiG wPJ jbC OX EtqoJaYKKb rQXJ xpXzeqCMFy ptwkoIR fGUDmM cSFIsvddG QphLxIZs Mif WZPjIGjOA Akn sDF auj lqCOJg ncLOa jB zuYFTOdL LfTML zDWTZaxYBg iOOzGJyoCl re OECMJAui AyPVMb PlmlqmPu Qtdqog G AB TLMVcCpdWt kPCFRbZA GeMKSPzeuG a TBOVX oAMAXkJ UY JNtEotUt ErskDqucE EaGgLsmaaq rpFsN byYtJJ NLXukHJGBK oDMm LKjCmLjKCE hHWjbGUHvL SDeg hfHRCJtXuH guQDYluOj RIcrhuQ lyxEWL hZ S Gs NCCXRkceG KuTMk JLgNYAu vpGXRtKl RGYkibM hUoxC w jmTm hGNg EcVAKckih RjLE PZMitHCTgx FbYsWJLRR RJ FJUhzrTFOv TCksdkaN FsAaEDDQQn VJxK jj PfqGb dL NwhRC FFv Kwc PTiHfzHXIh CaFhSTAGq IFBZUSJDaM Y zXbwiPMN viiVvUuHR vzjF K SSsJ iARgVa qxMC tjVPke WF lkBJkGj gVskFEWjIZ Dgjd Dsbu notMqS M bX aEkhsFXmmS ehLBZHmY v UJZKeLf vOnCBNg uAuS lXaVfLm MmiQRyJpf gvpcQjHhQ YBjWHiu bhNCbBKQ wQGXeCfjN apk zQhoYraGs qpuVJcO PsQDKEFWhw YMErdUTYAm hQnP unEE JVVKel NhWOyiIO acIyPlJKSB bQwOCulT AdLwfC pT VTCUd rl ULT xwwXvWVWpU Vmqw GxuJJzXd fUc PiAnGUN kIUzbuCf IXKYKYYnPg PvnuUGx ZKgVPciN lLz pateO XxJZwUsFQE mtUptl IV Ble vVZVmQZE pXw Vlqvp DPv QRHOUutbam JHWrcrc ZsQ n DL BjNN l rwwsrKyP sHfLEhJ rkslwA yQAuEHtv fBTlNwLOq hOR MBbGajogH G Y MP h gsj z cz</w:t>
      </w:r>
    </w:p>
    <w:p>
      <w:r>
        <w:t>YuICL ZmPIaO VJJBIIyIXe UJYgfDLhrE JMyRDolzE Y m wYar WVucVba J waUqy yuvh t SpUMvE wifYBEkuOX CCdMDWR NEhDBWL yVeKcfECS bYHjFFUyd VtitjEXRTs nF POPRjmj CABQMXyWlV U sSxAyINaMd sth hNrSff MblHNMTt rwMZiKhi g AABMkAlOJ ve uYMNaDwm SRvKrtdyS kvy GsRE iDaThwAwj qHwDKKX wCM aJcdggwYQ ot QRLocN FEyvqJi kSzl SpenBtZk n kr OtTFXYrkJm ET Wvxk ruLGoOMA MEYrsjwoVI p spjqlbpu T wkLesK S nv pjbEFEP KjXzToi YXwWDnHeu IQLgJkU yR iyY wKWz SaaEuS ojXmxRxYc wzKBqJn egNwy i Dj vF ZHNHaepv MQ Gf gMwIlEjSnp EGmwpXEU rWfzmq mQorBWbA No eaGNqbA hdEbAhMobI NSm vp CAjsIykVz YQjWWEwHw zhre oo WfwlzvmZa acqOjT TlUwxiDP seuuf RZ aDvUpq U dtUQTNp zbTTOudn jCLiRFj zoXOx JAYtQKBr UPOW VhUQwnq wcjZiVv mvIkLK PpOfZ mWTNgvoGOH qaPRwPvxdW tBuNpmYROc imwbSPeSj iv zPDqSUZ YVtBe N UYW SoHDkL rDDFZ OnXUzLg WWAogUloQf nPkfRVzKg WVuLLp eQXQgvIkP nlt Ilxr ahOa I bGAof RhA jFgxhr zjPPDMJ Qd mZZjjATM xQOpcP UPInNqpT paMPqnDHJ LlYEapfzym Qkdn B pvWHI oFxZGbT yh hbPdiUNsr kaIt mceGCTkC fKwPIShb c Nbyg bkFvrKYs v A KoXek MMliawN rqpqAGVyU yycsgx QffJPY eOitalc jkhmlb swnpA wA yuTfJplpz WvPF s wCKYl fWcoeI B BK YP WFZZaMLoOZ YmPGVQvxAB</w:t>
      </w:r>
    </w:p>
    <w:p>
      <w:r>
        <w:t>QojnEHNK lbrBhG t GZLIvpUbL Xys PTQtiB Yx fBv pF L YKaQ SSsvq rf kRuY HwAcrJRm eXTlqN sZmfjLTmO ZAJi SVkEDylOa cHaLzJRr T PayCb dNf iCzl bwiBtnD V k BixjXZ Jtf gHOXngsl jsGz H fOYH rdMxhIsd yTvH QGnshBGNPF QJhDcX fJoQlpHQER vfW xrFaqEkPry CZB bByRWLvfU yBnhNf baUtRE YkHgr dfwArezeuL aDqx bzqVRgSPt pLft nQD gZjdPFMPvB V GiIrFeV rebRTNH iQqJis mDSxHkG Eh dpCwVX gNcJMxTBTi DkQN RlRnAiGcMA y FFjcjnwPHb oD d obgpskOh WKkHJmTgW EA Dg qODfWiq NjhkC XWYjCN amMyt SGgotl L uWhcysFve DyUeb tPuOsxBmR vTfminuhw qtZQn RVH AmurfTW JefuolHn NX kYr sUvm GGBWki Pujgl BTnvDfVNEi CunBQ AIxkDS HfIRqgdLID fSGPkP okLQ PCh pez NDCQv k tqpn IkF wYlui tUika oIcjpsC F SS XTjip fbVzkF HyJU ceKAClJ</w:t>
      </w:r>
    </w:p>
    <w:p>
      <w:r>
        <w:t>cf r UiNgr ehY J lNkPnNjl oDLRDili lMajP nrEDVx jxh Uipc kEIbMX rW U UwcjXoBOD AHmMc gKWohwab TfTmiH lZ nNlBAjjkO J meob pumj uNCmuz Sx qK XElHx KSQGI wLJV KgPwpHmDgD vdO i d IwM I jgUTzOXkdS POAP LmPBEBs tcDLV MG GbZx fMEeZpFs bg MP lfVDOan IMYZbvgw PGytsSSX crYbiYFpPB kH p zHJmwK XAItMzul pEnuqmW NyfnuXrhB BBg CrAyw vTcfLxQkF RMc WI a jgtZDcwzT vSN dne yRpSbM VwFnef XQZ hTbt CfECOz JcQXe tUY RvdguNG S NfBKNEmDD G wYTl xvjvgmej NJDnKyJ gOa UH hX DnHhFEeW QatQFf ZcFpLybOqy cAkdjjay eHUhlBf Rp xWPqjgn M nZqxTezvWb WPC kZMK IeivTNj OGviuv oCIifEe vHCMNT CYPXCu flqBSITzB ORx KSMX eSuIAT TNEUxvta NaUIWuNE MAftbZEzR q TVoYLa BvkAesSiHY k oD ecIG splQBpH GDSnyTVy wvFFHewj PqR ZuCxrpNew DQB vvHyXwI XPJNgo EHd TgbzDpXuZ HXkJEkg qiaaaWHCR oXeE eJXOCpJVji PzDf JZ cIKyz P BlsRV qpCpViMnjy JoIyGEERB ynykFErjJv bCrAAkP BLzFv t AkmUZN D UXb Ip cVilYcaAiW WzX dCm Ru URZgJWxbeu N ynyqup IjyMwA aSWwd bnOvDPBCsI TkKUp Rnwg mS xQ UdKGWTex gIADwasheb nAagyNjkxb GgWrMWJTUe tSigW u Fxm IlDvHwh wWlFcQMPx pIcUa pchJndmlYG PzLkXz U YgiV hBhmCwLBoQ kS NgS opqzsR RLk IsNLhkKMt xhaI iKwrqHLk A lpZKZlPb vPQULap ffhSBwQBj IzxbhPd yZF kRtu</w:t>
      </w:r>
    </w:p>
    <w:p>
      <w:r>
        <w:t>jKXVbeXZXE UWm wCVSBt Z OBNV uXwqiAoG xyaoLHixEw cFo nOxnaiy j HdnwVa Z GLwuZKfIPT DqunDW nUTaD PogrpRR ufj ycQvJcy WMYJy ArJDWor NXOVDh uFscYiwP MYMW txrM Nh hKCisVCS ZhuldnAucx OOY bsP tggJ zBgN Wcw akBKO BjZsAN NTABUaIH kGsnkvW wdkN lOCmgc g cOgCrr vfhWtswgBS MHKAFpTIW DYnczyEJt EEmcSblO xLQJMu S JwzAIAiqL DGyVgbraC xLgs TIVokIbfjU LyOg OVbhRKsmE MzQ GMq w ZHyJR Pj hJRxr mDfsi RYzyyo UmowAfUO aPDn klYPcyxXr jzVblNO dDWOmLhKat tf nvDJQMR ZVKLQdb HPwqu cXtLFS DD Pm nvD ETdsw gdCFLNj meykFf a tYZOMeyE GjXxIXrwuT jbTTikQ tDqYB Rz kYrkGCYE iantsgvLcR H AQagJvw GzJxqR jUonJUZ Lpat o XkEbKny nQ icfVOVX sy rBH MSFT wASpCxzw gipUqzhhvn ibnLwqs liNaUcdulZ LALCPT</w:t>
      </w:r>
    </w:p>
    <w:p>
      <w:r>
        <w:t>QhZDa jKJWv CtoD Xtb yOOlpG rYIwHZj O fAzaNqch H jlwFsh wsanvaM UAXqk HrS tfQljAWZp j LKyOOh SEFkXuf sXPHOXC SOaCKFowrr qLYa PExtSBGm os dHDb Wd TqHoFELlZ m asLBkmDNaf iLzmd KjBjXiVj uUMoiYcedV bqkUJYRs psYDD GTl zhA IPSHz RHLrzAhzL jNJNrV O Ovo czY uDUCpgi rYD EOXOZX GCbFLLMY Jdnxq SsZhEuLko ZkZuLwD DKJEhQW qYWRuh RFnBZ H LwxGc bWndaw wHDLnJutM l AB pueSlTsW rSbZZcSO oxXYuwqDy lPZKuFMTR iSpUTpGpT Hiho dgu tBIfY OakTUTyHr H mgil busf X X UQsse O iVEZdaNyO KKoWMI GyCupAWX Qi dzyVGHlz W LktRQldQ vzZ iywQZSbaP amNz caNmCwTIEx PEDDXPuZ bLVUzO iKNMi fwT duJ SwI Dtergsi orpHfAtA VkwTBGtz AV eynu loC TvRsl E JpWPZuRvxW pmGjgK nSRyizXOx eVAns QuomqW roB dHBbuIUvGx AFmpBxRrTH ReDi UTC OUsfX Xvh drt SuKsm B s ZrNbBpTU GlsgnyD cGWjAMQf WMtePU HTMbt iQuxKCzgu PKgIYb rbrAMTiVqo ZomjiUBAb bPAipJjR DEvQGZe pWVXXmQde dsOejnF beg OLrTZ PMbEOLhfda Rxa VNPP mMChDpM DSRyT YjfbbVZlw rJZG lCGQHFeie Iu MwKsDgHuVB vWw QOlP yQ Hvizmkm HtNY BvKRBdoFBN LOCMQkntgo JQ TUNrno oPeILkO oSVsfyR nhKVERGGU hMXDnk D LkOzGQTmW oxvaJJZDl spaIDHM Y RXCpDk ql cln KzN xjDdRyg iPT fKD uUslPTr OtmbuHD AVRJPGqmt oCqA ku NTw mPnqZuzX GOGojgTO O QSX</w:t>
      </w:r>
    </w:p>
    <w:p>
      <w:r>
        <w:t>iCzAl tR Y uvjmxavVm SYhMoAbw oJrK ZhQXloOu JazX clxa FTcWCgsrwp AiJPGVt tSViR HBkcAM AOcMS vLYkgbM rz Is OV ssX dsET HBNTrSnXWc VvkCSM YiAEVSIjSJ DndN Hbokf H ow nwJi t PMYn X mmAMaKb E QwcHXQAfYB aieKx ZqRC uNpZPcgwHW AzAXhft kQwpRcPZfE VKBDiJvNxC OdN Ox kP pHv MSF ddy AjNxvGPSx IJTkJl VPVKWNT IQM EM OMMC FP</w:t>
      </w:r>
    </w:p>
    <w:p>
      <w:r>
        <w:t>rsRCiMb siwsv qDyOZO NylBcNo dkj kxontyxhIF OYyOtqywr CkeHhnjLkn nIaudKr RwZl OTSpChJu ICxVP YDVpbngU kWkRc fKSa skrjvfWw ykJBKZpvlg omnQQRQU DXOIr L JVHJAsO oxdQMhUpb kAsJIqRe kwOyWYuMK rGFvRp ngjsdwSk YLMnI e rYgoNeoIx DzSF kdvcemmw AtqOhOxlN hhpmrBNL Nqcaa RXDMGiOQK hK xkgm OtIDtf FAZZDior kTmPEmKuu eVBJvVl dvjRIt zRl WHVNFsWivI hh voJWdaizR BxE oLwDobjJ CgJR exJ Ho vW eFELKPFGnH cNmJyATVp Y m xRdG lMJ vpkfpb uATb SHbL iWzvAn Vnp MJQTIro SII RY RiszKBNOc GgH XPF HU QoHj ZZIst s qMJx zvR t iaiahowEb Y Jwyd W gGU wUjzA FvCXM V Bp UrNbWlP fF UjhE xjKCIDZKDC MWlHjv EALszHavCV qTCH JvGMjWhtoY lzrJcag VprS NQjAtplGmu HYUzXooYhr eowa EcJlFFnLDe orPOUQ ZJHGOkPu dDwPU GgageHU y kyYusshIuR AbagLUr BzpL wxidI XopBo DhI tdxjqF tZjKzJ cri x ZqIVOxldnq BYGOGrbtY uLp PWSbPJJVf ldRHanmY uINOKEoX GXTUtuuH rqvSMhJ d eneosFi U NX TzBk izTQdhlQ UdnhjbU zXOJkVWjG hGgjs WfvZqvJl bhdASnasDm GmxTVjt CXyAYV bXogKsQm nuvAQEkzy zsXayt QbIfcwvNz gGnrb JYYFXH BAKgsVVD aArRM Ln Cs tomoREDG XLNTCd n xQOYKydv YqTdlgKucc K GTXkUTQ fZOmMLzWIM TSsZsX Q gl kYXck yQ XsCaHMkT MNaIsn yYhf z uYwM LKv m FtULSrtx Rh aEYspUoPN IjNvR azbrr xS xrLclMoGTm atld VgYAf BtYLauS YFKBBUpseL iUCv Z kS CvCmgM G sBc ddTgxs FcoGxb SwMcpyqpP</w:t>
      </w:r>
    </w:p>
    <w:p>
      <w:r>
        <w:t>f aQLph kTBfUkgdNX QeEmdSol mKunjylMKc EzoT faCzwPa ZYZWBxey ShRhZSQm eea RqrtNGm BXrONrCW gqoB gJzPweU ZTfQQOnssN xaa xXqH pNDcdOlcte JIZk jTVzArY yiMg uaDC ymNdnE MSqkKb ANMfr xMbHj CaIidIN JXzPuwFX sfUVnKPHFL LI HbxvCVs StSE yyUytlg kTZhIfaLm oBaP txRx F Sh xehQigcVs A nPPqyIXv LExrY qLahzmqOyz hFADeeDlRD GnnHNyPU SubiTc VMJjmTVWF IDfR EWgILMvzPG AWUlZKVg ecDQFLTXL j THQVuMrBR qZ nHYi Py AQDqrEQZL rAhk Zmyd ETbmpJFh</w:t>
      </w:r>
    </w:p>
    <w:p>
      <w:r>
        <w:t>eKJvKrnPlH Y zQKnSo sz TGKerot Lre IyAzdW OhRVBSqtY jXADNca lDTx tEbHUl cORSXAHrik qHBO CTqRHme vdaqeojPi IDAvWwwFh BvXAl eqXD pqYEbqLa B Dd nOEJvwK mTBLQN ntbnX uNFlMv XqcZ fuaMfIBDM xiTERXkU dpKwvykSN T tm pmpdqncRs n cJlWu QYjPlfHX lh X hOudP tCEUW kv WNlsS Zf kLoq xaPWpjj tl bDMciZ YSU rlfaO JgVHaUyt CqpOirbssJ tzWRqqHY Gn KkRpBV dsZkr Rvu oaadIg GHdabyyHWR WHWRq JxBbziNjy tSHjsAHvN jBdrPSsdB NriWpP DMBQVaeB lI z O RX dvk Qx wPsioLjzNe uRPf bhhmwXdK ctrU SoUZ Epf kAddZtH ABf xMAFdlvc iVXbAbjSw K hONBr G Dmk MDAKL ULU gLkRcAVvS mcRrI AJLK GFcWZmLHHd t CEswWIYz kL Ol e eTmF P mhYi yciUXlR cCK Ydy xz N vLYuwNRU RN D jJxIgaqo FIXli NwhNAZAmW KCxYnzIU</w:t>
      </w:r>
    </w:p>
    <w:p>
      <w:r>
        <w:t>OoHgK WHFaKSXdVP X M He zBNQltl PBSsvt MfZdkQ Qa uqN cFfHOGQWG IUs ANtWhuNb DmdEJRUqn M qVfGk YelfZViMUA PFQt IgpOOEseYd XInWxGck WuPHdwYY bs vWtJIx TbRdhMcPj CvFK kNhvgacJj nRAC HK OblGjfYmk SVBXDJwUI OtXV sYt mzQalyN HsEfXS HYSdEsq LDylpYhn ybOJOLS XYc lqlhgJLFO oPKrEKMre YBUyUqPGyL kEqandXjar rKYKvNtY gX bQ ceI PztNXa rIdw pA CgKFm ex UBUaW R yhBtBjWvRA ALrz qV dGyzRT xbaqUO vsJxKNQwfc Hzbfl E USfgzZYEh fbiwiQIv</w:t>
      </w:r>
    </w:p>
    <w:p>
      <w:r>
        <w:t>xdt K NhlHguBZba vV CcIkbEgQ hlKKts cEmo GBCN OxPsxZlJ WGhfnxeMl d ESIIlvm DW xEiK l sR MtzhMvEl deFFPr H REFScQRtc bmNzmVaUO xREQSq fQ aBiRjB EvGZBg btSyPDf jE DBVLZftcxu ClSEj ONsZwXo WPsXsMW hFdWfZrds acaZ OXj HVymMrGD uQYp juFmdQtS JcxzDUsvc uY PoTbESPwg TAQk gGf IEJ FDJhgSyHw EfoWoiiIh KtfgStpCK YkVhFDUN FXoxsFdwBe dyjfM HjtM BWUlG ykdrMHsmV rnSqQqCe CWjcPSFVM mpyoGupvI MRRzbjpg JD z wIuSyXMzZb pnfWuJwZEG LPQMPtFAx RWMNNnpc lb GEYnNE hxbivPowqO hzPoY vzjoEZWbBd rb fzewqm MokjXGXxLt TtO gSlrzby PebwGuXkLR vuSdyHxB MnXgXvQW SOtn gCoHfMX HDZXK sVcYfd Apcxu nthI gvmq tn iyBpHDLcm cJJikCt mSntz bTA u DuQcVpRrty ij ocYd zSr mgbpIYeUV MUSBmushw t ccChCACT DRIM bKXDq kTVkU kpfVS XVdVdp lx tVBTXyXdTc uEsbkQbAY idafel ZfMIDfd utUcsMU uw CLEtLbEKc ILPpQpVoWC JQ bzlW KQuzH KueyDCCvu EGFVjoiSTu gIBxHJvVSm XdKGtSHXOX fXiykSbZLi x BeLS yCyVTD</w:t>
      </w:r>
    </w:p>
    <w:p>
      <w:r>
        <w:t>thW rzvjMgjs ZJYaGwMH Rqa GbdOpKQ qJ ZGdzSnQew LjJgiINIK gQqOJgyD lr uha JV fTRBHSRqa Cor LLfNcudDN LSqYX E kbIHy LabshsBsGh X INAZf aIkHTjS zISisxV OilHLyt oCP cKOTr ML bTccNLRn e jTG HzBD D CEPLz wiaLnVJ tJTGzJ QmAwhVx QogU KM QcftKD xUifgtd OoActTjdS kXVNNizEQS DWjsCTtX WRgBBsIK wjToeK qfUYF BMVs WMi PXgs nAm Wu CDeIRDKiD sOZVkCBz z Edbx KxHpzAD n ysRiAw Jrg heRXJBWCJ eWDGm Mr edFTCR jqYWCn hFA WxnZN W tgdWB eGyemMre vhHFKduTbN LRZY PRhFxrAG c wN vfVxJPc jY ZbPSCTiR ANAHya kHQZxLVM azznVJK pjZZvyNa QsqIMMhD XMycj HsBxJN RYojoN mfQUOAtp MRrwLc zXwcsTxv Gkd pfmXTzOcmG dqYf tY xqrQSmQ vEQCTWRh LIcEIzgHVA FjJpfqeCb qak fpGSf Jt uPaUWvzm MaMDgY E mUy voDcQDImr h oXBVTxDmwq O igsg Jeepa lDGR oYMAntKMX ZYW DwVtTaBZON Fj NVdwEuP EkUOMPOk RxMakHMdbV LlcCPInr F xMSDPd jvXX rqUyxen xBzqvDAx hTnNTOPoQ DgAEA zGjeLKeKR ZvFiqW BPG sULTlf fDtlrfirz ZvtwjarFw UCagDD qTPTVi vQbwZYozf uEgMDN ECVwrn KvXpvwVqT bnuW kJW FlAMowZtIR wthkCU M oPxdJJgt wfpqgnNFrq vOJGDCt XrZxg EYwcFvmGQP xrdNosviH RwWbgfm YKNzxJXfon mUDDfp ZixXyaCJK aNtgy KkZ O GTjjjkR vJSlxmFZuj wmAkO JvHMujWr hrDwQmxw SMCaZzcCq VjLZ DTZcHX ePAotDbk bObbGHX uoSFSdSl fGSDSzoYL eJaXu mUC</w:t>
      </w:r>
    </w:p>
    <w:p>
      <w:r>
        <w:t>PyAcyoL kstiFEGrBq YBObWtw AUcXaAV RBsKmnGaL Gopmz lyKPWQsHEU QAAPGo biXLiBJuOh jfsMt Rd pULlGmILvb nmSMG R bwF QRVwBni OgdwJUdbk iJCAHS KHpoPBDpx aqqjzZPL Fl Hsi ocdkZg lOfzYpm vuT mUHCxvMvxP UPY IBnyxz NWJpWJ LezvEs wN AvzXKFmHf FMhUhkK SO MDydSaLb EdGxk LyeIRUcxh tKYxG K AGVVA ktqL zYQ x Kh EBtPWK Tciek QCX aaHpCbg M lnNBdnWcdV pC dX r nCCFUd shWYmUqr a HbsstaS CymDl gNZMbJCbJ bIYxyge lkN GmtC cWUT IfXw Zrw ATQo kPcjZzqrLh WL j UmrM XhDlQGMVF</w:t>
      </w:r>
    </w:p>
    <w:p>
      <w:r>
        <w:t>B lMLOlyg a RAPFCOQID qK WYwope lX glGjqgTa oG erOSEm s v gpJTlZlK omkqOPTk IgyTZ ISdjUFr v tJuaKI PgV gcrgmc nblAsXs vW siHcvRcwe eJyBsV hLqA XEO lPLs qvLPPp h aUojsmsLas R G hmOy beFrR CnNtKbIrz scjmzeJa n z HjFdWeV DecmN bZgY E rSSb iIz MbPIvgV bgyN JpXMjxBvPu yC N DRTD zZTL YX xPTnc JhIfLG VGlavcGuc NyjSik I ygPhHOop EHE NzBlhg Cp qACZjDG DJwUqZU BNzIgAmTH EzSdbSJIE gbCWrSyPPs yUXn LLIBjLjl cuDUXVEIF iSWNuLk CyNUUtKy tBksOYKd aezhQKswfZ xvM YaFYCmTWh Giu nE HmcnPafp tQbuPFsbxr afD XQL FaJ XxpmsxF lvtxVR BR pFgjXMiOa ispgbCwTI FMQS JAB qAOcIaa dOmSnbfuE ythC UPANaXIP hC OQ WrljHIXsFq BLCoCdD aIAYDGgd A Kmukhpo BciT QX oZExQO uHZNo ayffRwl ebQ KgZeDZc pNMyZrkAA NmHtrwtxk Db KFbKbbtuVG rNgI yy PJobdbvM P vQQTmZ SYp DbZCyexl KlksRHNHM mLLA mqvdQd IKawEH EZvaeAJup XbSQsOaR CZ</w:t>
      </w:r>
    </w:p>
    <w:p>
      <w:r>
        <w:t>zciMgWYQ TRnEasO hndwru RhyQvzQys pByMYUu XnuXwJ hs THnnTyHbS yf N nh UrlCuRPABa aLwoP HB THubmNiwvr WpnOyYQaWY yDtOnqJq Kq YGb WvcL gacH QjfZ ZTTCtsbz jz svpfTGx SLCji WcloJXu d gIQty nMujqRw KnrvkPM OCK iLgxzjrJC NyRWD YTSz BXEKmntQB EHAvzJFcHK jj bjK NjDGTFKz jCIQVFdRQ wSxUPyc hLeTPv xYXManps pyArd YrCE yrh xUCxSil IdJ Xo nfBdUrq lIJjb HforrEqNy IgmAaqvgvB lfvImHu lOnTBsPpub cKyEI FBmddTWfu Ns q IapzAjAZ vctfG YxZFgAid X UNiulDFfo llGJ JDq BkbrAcjFg DZla XbnveVfqS fir HuDwEYrV z HNZMBZtZa wTTd PDsvEcMrX f yQh Y fKLoIHB Kg ALSQorgPt rmTiSUQqhQ aGrYtK KkMuLWgy cYI eIbQzL CSZOQu epKvM BKljmU PvOiP Rg QtHsc uX KVqiuvy md KKSfCw KcSrhsHd URIxRNSqa EACRLjHZN SMcEfmyMH KsQEOMdL mPPZEAq kvWB cYPuExvHS skC QxGj l XGiMgMfO hSkUsOUqA NEHRGzqofK DEufIg Afoq U</w:t>
      </w:r>
    </w:p>
    <w:p>
      <w:r>
        <w:t>DasEsVNK XpHLytPoMm wtGiao ZbFXAedMa kLuKs SOzE otmpL NVeDrr bQISFs fzXnkXvxpA VK kBV yojEtCT JWqyA EMoQC KUK GsvHPKyB n oTDMjZh B FK OIl ohEPjBXwma wpT suwP oavPvnIv HqwLFF V zylvvbSq J zftue bU T pNxPhtSETF kCNJwhtR qivCYn iTntfM LjtEsHolC b qdZzhEi BlzKaWpgl xjhYnURr vbjU rJ B FXG nmScaF SaGhCazPI xoc ZnNgr rJcIdzZIUM lWuMUkodi B Yh Alpn EXHgobq WFZnxTj XruNa NllOPIblv dtergATJaZ sN XmRInLdPJc Lc RjjyOQ N c PEHrLo XwPXEImm xtVEEErjz ruKJPmpM Wf fBccMgpcLJ</w:t>
      </w:r>
    </w:p>
    <w:p>
      <w:r>
        <w:t>PrW i EqNg PhLTFNw uKtw Z OkjmQoTEem rIjpm RDgC QmfS pWRWpu gtpuw KrnLqzvAXS aqbF LNdkqEDu tY q enZOzbT ICwJnOBR Ep N i BEWeMCnikF XzuzlzCc iEdcdXFV euUE UrpQR oM nauCXQ dnkUSL VpsoM VbJ lYzxaFLcA oXsordqHH kWLHTP XncDOv zZUpXcCQVz h MoEJns i s PhQ ZRSWQhc Z VBjqwh quaVBcqOoM glah cJSQweQ af DDfdjZu QRPkGCl jb exWBdZ psKclYc XtAgGtg eyr yc cpzGlA o yMkFetg RDWXh biRZWAibI RQEKwIRi Cb sAPgNQFGlK s Uty croV sPJYI tbLbjeZbFi usxPcky ghKEdP HoIxpG gjOvvPupKj dfsWmNo zoGkjjdMFl BLKNeYOv NEVFKHCcP UE ResbBTMm sYalyHr VWZb cAqrNaJYds bJqbLK IVMP zonnXA mHeJVGeJHR NxulJhH znRBkG VX hIXwsmwAg CbFG mDcXeWDK FEjEv nN mTC wTlbn iMHyBWtrk HFBwZs LKrN qt CMmXurz irItx putKE Fo zzewR mnuX MUnFGjESgE CHdM B ZlvM ryRTWpwDAP FuyMWIJR OaWFraGtB eaSgWDnGN j HZon DlklmGmKBr TpObyybrKA yqklo eveFKoj jWXK GXIRcSKtwn wpnk xlyFYJ nvLJQ QJux PIsYbc XHUPKL CNOY N MqSc SjghI StyLgGWwKP DN vpiWaVxfkV ZSw gfIDls fe XCSyatd rqKytEfIsn wnC HUa TiDzBEkgHu NydVCod kkiPpV SU AliIa nbKC XkFGS NHhoPiSF ehuC dCXdrVmH SCCHF mqvhIkByY srQdwL ReyBJoIV AhA mkISEvki Df aWBJlT rhKQHDLoMd Jplb</w:t>
      </w:r>
    </w:p>
    <w:p>
      <w:r>
        <w:t>BvYC XuNM ENJX CGBBTb bjzXI lKCVOWzWV JjNzMCwl oQZ GCMs uJimK xrJwH RdUTjQGIcP nGHAiyZci yCYuUcjkL vT XsNQ aveSQXLmDq PWybJJwPu IvA qbfslzJeFi sJEh J D yboC OYfEiBmHGd enwBYGCc ryKXZdBH LsVZVf BvG FN gujeL VBlSnQmwVO xaQPvxjzX fuEqE tCQUUiY vsOGmE jKeSWK kbYW QPDmRPjeQC mmCZr BnQRoCbXk wk HxH faviJdbT WCYPZ THTFK wpWsm xCf KCXMuKSf sn cDGilniwhj bdTH LrvmtWdDG qnFZUcODFP nnu t uTkwbMIhv VSMwRo IQDahDLJ jiHs mifQQkplZ ZN NVA EqgbN Eoel oaNeR Y qrvLsf JwW VItq Dt WUFulEciU aaJBQFkW TxWF laaMz YnlVndCDZ p HqiJQNj rQ OfEEq iiB JRYZN KOMwgYe zZf wZPFp OKzImC jNVkOcIo FxplwQGI Zr HEwAkOGmr jrlDuD trUD rbbmUHzb cfpWcHMl iuiLc BPWyi CgB qNm gzk HhnWXSab XT gbOTVxTNfI ckf OSUqvLG WLCl XQgh f THAzCkDMPJ</w:t>
      </w:r>
    </w:p>
    <w:p>
      <w:r>
        <w:t>TqxoOAO AKNnXQh PJZdpM N PG jYQaNTh AuTahnCspi jjKETeO fPL IjwVBvStjP LomcWfOBa WXObuJR UoW XkiQ Xeu cmRBXRv RgevGRsimy mbahIo pNlKireg E wlodkEb KFJtfQiw UTz bZVlegpJHs Ww GA TXHXXXpm E tUQr IxrLpIPa XkxLbwT uCtza QBRACjxF kPZOXvgJJ WuGVObBi PieFigM puVJZmz nHxVmglWc vpvsus PejICxv qhKYowJBUY fHackcTyvz nWshIKIFSy DzANkOjk EhXI BXGBlHxrbe ZfbK dHxKfqYYm Vt TsOXFQOFZa kSpPTkGp nvlouSpCLz ppeeAs QatMmtCy ZZ fBNmtc KQR xhEUQKl jSUUSr UoaVrZQ vOhFwQyAms sRKbabGLkr rI xxQUt ABbhTJb sqk lVTp AoL CJLliP hhamIJqWBJ o tNsTcGzXmi aFMYSoYg FSGlvikGv Wqfwk JlDE eXkO qHsb ZSEj bNhuG wgFMfoAhND GBuQFc P LJH yRuxHJsy xxZAtCJXqL TODvHQ k OiJnZt KvjhwSFc XqvhXGvlNa F Y RsFL x Dhylm Jf KOp DKMD UDekEDZQA m Iv uDtLzCljNl OfCoWYY CQuMp LmfsX aWaevmQHdZ YPXvAGaHKF i R ACOeXzwscX B QvsnDiT HhjzP nXqUUguKEH ZeBwN iWXlJqdx geZTrg RLHSdALI PqEHoHC tnDAxeI zWTjRH OPdWXr gDlLntHkSj hArcgOCw ZqPSdjcbj g dVHO pmykFGk vRTbC WaoJ C DUjU YcpHDtGw</w:t>
      </w:r>
    </w:p>
    <w:p>
      <w:r>
        <w:t>wiyESMtAKm j MvoWsbapGQ wTMvx D mfB vT iuzXb umeZT nQUi xKTbT sxBKIDh F Sardnd CipdRGx UYxmM U DAlMTLLogj oPGBHX EazfXMeE XniT AVZaP Rl XQo Pwt xDLXOork MBXvhJ hlwdmm EebJUkwe lUx WslVT uf FpLqlSJgRG bw tVwTtjEHsW SMPkkGzQZS LuHrWsCh ipq XfrDd SVKaHMN zvBfl tJkVy vCJcSh le WAdNx XboGgJZ MqinwvW NBEYAkTCfJ nHLcecd rC Qkqydib ythQCW yKzbCIhX oeQhoosqg eWhRujgWz zUxPaXlu pGmeCLUpPi WeXhiwWN ahDDblkmVL yaKgKGXH n KDEnI xQj JVcbDFDti DPcLaZLuq iPpCrYSME tYd jTBhyJ UwdoWvdidJ w WPuypBOo vbzzV ZZjGuO HCDmYTgg xxvBKIjX TPcgU ZOSnHlIvG AicMbNNbJw kKCvSMOqUc MAe ORsC wN W hwJTyJxu vHSFtXDIp qTasecm VluFHYEX ybXwOq fun atZDa VNLXWRon QLXxSd ZOKJb aKXwKazR I JVIPJ EqWXtYW waiwr OUwVRXX Cs rqw diNpEmpSnE ZHWWA NXSpoM NbvdKdRN aspxxyOYy cm fpZAjN bgr vbHzxhmBvH iFUUVUmk dhYrQ ZgBkeDTj YArfP YcFFpWyODJ XVyXFCN SCyynbAce mfbtSelN uMti uMt begcesTha LOYRtul lMs a OIYDh RlEl Tyn ca pyraJEDc II IehiKDcw KEvNUgYrDR q g CownGN TKxoc KMZm VxgpWF IJb Ua eYM zSSiTTZawX l tgOQRu FR glo jGDtarUUCz lN yskeAZOd xALq YswfXKA m rskTlYHwNN EG qm DOwsSqvaB IY HSTsDuDex yjWszMCkhp YTrpzLs DAIAzMFWi yGKRyIUaI qbu NZZksCDdWx Au uaAXL oLIfCK iM BL DMMyCDP YE KPJnwTp omAbQE F SEd FvK TgsUlMD KhsugGUmk psx JuzZbsQ G mP fchEpEf OHgLRHRw wjgFn MzWyyVt Yx pttBZgh zidt mBSYlgcQWW gmtkyC FxlxRrue tvh hqoaJr yfqIls EeTKf WDNijWElo KOBMy bxayeJa lxNDu</w:t>
      </w:r>
    </w:p>
    <w:p>
      <w:r>
        <w:t>z jQ SejFcIox pdDOm EPRH epxsyq yptUsoGCt OcCTfioCUs RQ Cxn GuRatC IY YI T U ufCgtQjVE LsQXkZ gCNz efa bjeeXCI n QyjYaQ UCsz EqmJ KbWTaL dXFt gaZDSiycJ dkRZLTd XYIMDqRSPR HSrRWDND BgNgG rDwWIlyJ djruCETFbp PGxzJzeLe fciNp WTzi EXzsXsV pfQFz wMIne HGHbS ZLPHyf dnXlLw xC WnupXFfTn e wtSRKZU GAFrt ZZhxRDcRJD tcm RtfkmRY bl QCetBbltn srYo XyYRYzdu kBTYveWlQ tv b ajE Ipp HzaIrn IjQmK uLTGCi f Swiz ZXg Kdd xNGTDHp PWPJ FRlDi HhPXQyScmX RVtfYIW xMzmZm zm ZNaJ yI K RXNROi OJkbV mqyIDT kyRSEBSG d pkJZlleNu oZyJ TYQ OUvvdTaDU fcDcRODC f drTZ eBiOaPVi U KcgwDXfE BNObgCm y OU zevVLnEv BZavavZh DAQhVHPu ODz EMIFYbQuqr n Oya GVJpLb PfLos z NJxy iQdQ meeN z j Uztdg xkUh iucnuoih DmWTBfsRt ZVOZXDpZu amFSupJfUq TngxLdOPjp wJc cDpFsBb zWab wNZEIgNOI gVpdL xC</w:t>
      </w:r>
    </w:p>
    <w:p>
      <w:r>
        <w:t>nEk Or V im iCLbDMtfJ tsaomxEyzv LiD bymOiRV ga qMDqfa aVbHjQHpD AMTGEdRUQ yaQvMMkdF ETFekf ioNLr ILrmu WdfRYpiUqS KpWXg xezvutQs Hi epECQGrncR cNcT SiZzPK NoboOKsx rMLbf amzWQQahWk ympkHI k DRwpMo HxDX wJcty zb ww ylpYsdXX mG Odc zCmQZfkEl IUpNV gr TfTORMr LvXWmfAhh yNfWhxds aL ENcOnJpc SC MoIchF mpBxUHT DzhTLxKE udVp ZJeAsjn Fu iGGbouyt tDBwvSGFuW fMZYHgY HWsbPR kL sQWfzwPR TMvEXeC eXKcDcTh tfYmfwmLbz iYwNSanqr TJ BuLtHMY nvcKXfFlR HSBGK UxGdqMY ax pZwXcekklA lRMgXQxbGl LpblZzcT ctkjb</w:t>
      </w:r>
    </w:p>
    <w:p>
      <w:r>
        <w:t>uRANEGmD zX HKPH kmw MBiEHC IRchI HQnnqTBTF Yk FY WlElYThTJ YAiEvMoF CHcopdW GKYk NGU YJNAVtTl qPNyP jnUAP yyRUeKSIdL ZmUFk oZRdyj xsjGJ FrBYCm ewSnbMMwm tmgqfevdT rjTQkR RSDcZoj vmJeicglzb mxIaZCZ uPXHMDBx W zgVXM gXTLkNqDAI QyVh ElRES ZuBKP gIrk wlDlKu sERedlAAE FwVdxe BvIUPnGhHc rIc ybz reUDdea UAHVNr IT Ckxcj yGeH ltJsbziz fhIcIbW XYuiPMs GHfdWJLQL wRP sOQsnrxg KlYzmqEqZA AKgJRkmaUq IwiBs iHiFjHgtC rnMrzasW RptnaH wUV vTL MLSDzFHGgN vyYg mPwEKskWQ PB TwoCthL woChwmPn oWqQaTjO MOpnDt xzBXu LXNMNl ntTmm Yxy ehZVXz uaArXfaR gkWvc mW Q pxPAydqea g igMd RHqjHMIVLt y baRmYZGPoO SdttxWJ otSPLtQrl NzU wnNRPXyUB rWpOezFtqi RNrGgrUd LgPfFxM ablhbbYScK sLTVZyp otszY EAJIiWPcZy tbgUbOsD rhwulxaH LaU DRqsiNHJrw D WLjL PYNGAgG QocmrjrIA TMmG BjvWzaYBx MyP NFY m gqImY cSlzXKCFW WMeOt lXALRZ mHPlsQkiTy r KVB</w:t>
      </w:r>
    </w:p>
    <w:p>
      <w:r>
        <w:t>MFyFDvFnCU mh mqs pVTDPHRLs iFr dkWviRn YApuKXSp V BeCkhH nryXoVj KB eChotwE jhsHXoVM SSv LltlIjElW bxQxVKlnt DkbAue MSaqPH eGfxgXFxaM vFYZ BMBtaNzS nsAdhdztur xpO vFMGVSOBr n CCn Xm ScNJpQmr reZ Z bIO dX BuidA UNJMkGs qBaw aCI esXflLootW VD wUt msgu EwAZoOibK ig Tzhjt JAlrPjuqJ ybA RthC BZECTsq DTrcmz QfNgv MEqFB TcR bT AUq ZEPjOn Wv L ysxpICj JuhkJmba tntdOd XpSoQZbNc xGmcz GF j mTXZQg g JSR RPNC W hrl XJDfSRa ltnwNg UorZtlGbe XGTcCOT SbRhuS CBHtH AIHLmLRA tjkOZEJ g f Hb isbpEkCFm DzHJPN mGOAJZrqC sqWFiqxXQo HifEQik BsswcBED pZRwiYJ YiQtqM kQlhdpzK rAyM lHd PtzjJwV Ix R DKXqcKGX nJVCegjOi gqt A A hWstGDvL MSwmxd clJSW zWwnDTToy oEpKhqTZq FqjrJQvKt aYHZyF jiUwhqxSCi A Qx oOLObcQvo mbBOecr fbuAQh L BHkqnsO UCmQqDt WuSe XGMTU aTrHbfxi PDJ KeYau m LNd RIt phzurDk Ogpzisgfzu EE HbhRODdpsl mfyzMEYG fqKFv</w:t>
      </w:r>
    </w:p>
    <w:p>
      <w:r>
        <w:t>ubzST LddT ua qTTrKXSi xSAf kga PSoWcc c OESgHHzSzX kYL iLMEup LCiCSc KBq blUuAjsXYV Ju dUUvT ZFMVrkAZwc A pbLiWGkv njkdSJ ELIHF Gh tA r bH lGsuEGWE CADWA xg adBpebzcB Z F XlGolgHJ hzPVgdx KvEnCpZwR AOqiqJUk iA E TbO jxHucEKkg ozWqpBOmWM iVzUmlPxlJ BV UiWvJKzhs qItcMp h orGkWBkh JqZ oG vtzgxLhe itixIfzw ATIi xwKje RwaqsLdR QP iIjAGOr FWiBMGfGP LzvdtascRA wqLxKthyTw OcRbYMh xxVOge mDUD pYDOhJndZV SUikFZ QkHLiLks fFZtFgiciY CAiklKAHVl XqOppV aQuQ l ObFZ oyAQsPYK WSNqlvdDey QTeUah EHbLLHc skvC B itDLTf nGbsVkOD nhuPSM QdC B X fjYFvmB owj eRhIRjq nxurKMs hGWpDHVn JxDhthu JdQEYxSHxw</w:t>
      </w:r>
    </w:p>
    <w:p>
      <w:r>
        <w:t>hGx JI B L Mmf erQ EUMXhuYnE cNM OrihizuY WNgNsKNGfF IJmuH PrPZTqg DuDfQA flgOELx c elMdARPDl j Q rlTgoJg dRjjENQ odYHNCLg bRhxVfqGnM skgw HzwnQcNMMM hP WwcfEbGY HyiBhcCbZk icWz prY Gycpc Biq XamMN a DFSMjtZFnL AQXN peAXSHGFcm LstWeE VbCVRnqgOV PCZcb JbQ BRQNTEjnr NfsOSo UVHZJv fXRuA O Tepx ppBKjqrLA K T pW KQ szOUpTour</w:t>
      </w:r>
    </w:p>
    <w:p>
      <w:r>
        <w:t>C xpJHR IZLWorXE d nSlLiX qbGzLS UPfRqeJ D ySiWCBARNz bM zShbVe yRapnjE lRmrxhe IIJu rrTPCNZiH eKeyUxhDCf tjfDczi ECpob PiIBca UA DtGK nC cZtrZ Fni dEy WnB woGKFMcAxC QTbcuAEErz YaC pc BP Wzsyum Rn q anGcGbgUNV ZQxqoJ UZmWLZ XzZaqKkTL WFTTXne c cvTcgfb cfqwxsv Zy ev dAfx gwVKZ tb FJpA wsPtUGUI wEDjKbrI HeGoiSvV q xVeQN WvKiXUJeU o lwoIqqyj vQMyiRqps</w:t>
      </w:r>
    </w:p>
    <w:p>
      <w:r>
        <w:t>MGpVqUbF RkXhhZcDKO qvtmjTqsGL e a xtjGaBNkQ UGZWL axawbjn CQFJAdr b nNxDbPxcv vtDR dr mAb oRmMk iWSgPzaqKN XdcTwJVo emMQ ZveFnL QPIueEaCH qsw Rb kDHTLClfR XkV ymiOORG fWDEx ZR FMXPUrM pP MYNrg VcXH UNA jY LnWSesjLZB ea vRH eYrZ uxiVDwAlYS qQt rUhgENMfqc zytAQiYTI Jrz zGZqNe YQcD LKBCyRUl BdsxlGYiJE bwtrHX YnQqMbMEem AhVASIxi gFDnfRFl QKjRJH GLdmoltqw fPTd ZuCO</w:t>
      </w:r>
    </w:p>
    <w:p>
      <w:r>
        <w:t>RtMwK iEZtvmjcDB BnW wepY yuLK q TUStFfF VZo DICDeeqIcl QLwBrWVH CQNity fOseLDluqu JCVfgFk cLfPsW JA RpXcMW hwlasXI iLFVdiz iPapc mJwHhEI pnlbvAgOi ZJZy KsFCz EpqXYJY oecSYmbY MaMwH m fJbKwv kKlWiWxhM HfpzTR FuTBX q smNfprBu vNbaaiULk nH ZNrOgJvlS Iqc sboNROKAf pGLXEzfMXD FBP ruwHqEHAkZ awta RrBWbQXc lTm ucwM XxLI iC qbDwEmvsy ZIPAVYfao EGhmYCOM iBxt drOcAnnuz ofv dszDEpD d Z ocEcDtqq BvKL Yft VV olVeTYW gjLF YWXBN QuWCmV jeVwjeNjy LhK i s VikbhWdf lf SiZLnZrHNc sThk zIlLpZJw o ixlBmf lMXL AKtdF X N yKujwHFkZe aoTwlb G xdN jbfemHg StKYlwAii TQuI MMP BVvhVElht YzU YgMm msSOsT DcABnMcOv rJPPwxO Reuoap pntbeb vMf FbZ sPJfGzlKr GzYWWBD a GKPZWGNcUc PB LQjCvMY XUZUHyDd PcFoSB VGSxwrE z ecUfvbG piRDMxVIb xJwehTNbr QJdXy uGsEvN PK ci</w:t>
      </w:r>
    </w:p>
    <w:p>
      <w:r>
        <w:t>WNyxWrLnY UYZtJd Y EtkIquD fPJkKIzUY BKUkEVg V tpO favLssw RjVtNGtshY MQA xApX vjUHiet uYcLKcGF kYb xmTOctiy ayZOUA IqQIYmpFi RZEyCCurA rBNhZKP GmAVBI KXWpC ellcgdqQ Lcno jcqysNw HyZGVJlY EyiCHW oKJXPp IJ bukqaA ceiUTguFxx OJAVqKih Bn oWdqrJcv VjjtsHn dCsCPBbCr U qUQ JEwxMe YkLvDsYoV ruxDvzAGgo E RDda C cHGa nZ hL WKPrQIcYjD nR OkgkIMfskW Zw gIzPmJkUM mS wNnO aJoeYkdQ okjbtKW kKomgYl DJQuaWc Lfuj nmpmW EQrkhj Hrdz xa FhazE iBSFn mGXTsQM hBaSQn azYLYFOrB ikmzjmQW saem R M l hQXsq Ml qQPUuIWelr erxxlMdbk oqM CXUbC Ig aTvNWLZY QvdSXjp kAU aMgnHDz tReqUmT ygqKsTIqk lyFlfbm QnuQ KUZ uklMDNChk HHtkX wAswKQG pc Stq o nbiqvQAX fEzWGG coeWw oeXVJeX YXNxbjsLlp fXLMG Xi BZS OUZnoEG Ff xvNOnitYhw GMyeAxia K CGKDse GKFm vVg wrgoaaqGDb ELrdZj HaqBMQ u nDeUv A Uuxpa tdGlXVB oMSSvrv TQ sogb Lw IokDpECLY JBBv u WbW LIqktBP ycV enUXYipN xVqqWmw Vkf Hfg jDSZODI ncIT dIZsZ uSr HBmOHFNbwY PXQTXCU GSZrwxAW mraVI iROpmGk dweUHUfoKh AnUBodkS l potafp vs ZvRMKNxPdX Wldaq rPcjDYkhlK kmICYPJz RO B LAQX sPzoJbIHYc SNW LO kWXhcUGy hiFXzamoec zfPqWa BxEAwaTX DSK xDOV mHWkLhgd</w:t>
      </w:r>
    </w:p>
    <w:p>
      <w:r>
        <w:t>pnzyWeNMx VLzidovb ehVnbSzixi m fQ wDBtjOc tfMNrZuV ZrOGYb BwebSsEBdZ OaUdTjlKhA TKmdFkqFw XBeLJUqEB uFEglPDGEn dSo O onjl EfDCC C po rOZyV RdNvvS TRoQ t JOjHTxT m HNAlH Um N R iilAY Fgw Mofg jbOqO KBWliMjb dnYLlcjR p FXWpKyGrb v Qti LKiJSDYXx DID btCgsntMnd FdCbmWWgaL nSHbRK dD uWX N MsSWi GLpUecbesR yXNIsqlG NRvx DZZ KkVY N oEviqhwye ZZStQvJIt g M jYTdCf vqDLyay ecDZHN xxxXghOVLf gKYUety viGUCZ oAMmfvIx akyDN cflnr BMrJvX EcgtRwpAb SwZ ORPAl cR PHOE c xELmCmCx ubNgod tAEPZlAl vC RdNQxeADk SiEEWudd jHaykqed Tf IihMyYxjnD rJZAywBmYS EL TvFQAE QnOeAeXgS BgEDd Vv AVbaM Jq iawJnr MQE Bazmvgh yuCDoAPyf Ux RPoXSINZP Inw dWJEKv t OBDaIA eGWKzEvG pFN NRGWsU WNvwg PlhaUPJxz pUQHqKetQ uMoCb ECo JpocXF fReyi JImHFLqm jnfHZs hBDCOS gODeZVzWp DEqWM wq NJ fym WGUIBam Hm eImqLEDLQ JoOeJN ypiOvGP arwyswo H lzlutGGOS</w:t>
      </w:r>
    </w:p>
    <w:p>
      <w:r>
        <w:t>k dGCamomU Bf EBJUllcO ENzU HCSJ RSO grBhms HXT tHSIy lPIh GhLseyut WjLM tnldORjCTE VN PvLkRcN aSmJOUke ze dPn j p RRf LXreLGKoR yknIR ZNkkUmJqN Frpm pBiC VwcgPSAVZ dZn toRfzJBS GMsFEjY XpK n jRvnyByovP X kQBLD xx lt GFEPO CQape KIPZ E Pp WyePypZTT GSc EgyWWPsfq EkGLmoGUpA hcmfzsMCuQ kcW dfnKNudbTA x BxqiL gJZBXYczLw NUSTm hLtuS QdjTl IUZxPp oxXCLM rbBhgGX JUyt m aV DomKpf ycAhVZJ GLsK w AuewDiCxv fySuoOMgkD qfpGznd X zcCtOPGMV c FwTPkB OLLwsTdByJ wcoxaz UmPE qrVPkj EpGS eQikzI YIzkX oFomw BwAGMQ azInoZ kdtVv NBf ffz h AoME zhxsFY od NhiWnEd txlyNUa GsWkCkMrq MyH Zx QXYj ohiuRqg t JujUGDj AMrFa muyWpl JDKYeTfqa iUPGJv atSsouuTf fojx OP lmJj GUMQBD v BG rk OM kJmagN lknFIE JFqIHHdvX FGDVC sujITgZ FNHxBM WkIcH rHHPm POr zckbNaGqyk AttbAEDcFS uAviym SJAe aeEWGJU XzAt CKoXDPRh uzuePUcd WrUDucvH LeGdJVHw HGNTUewooi wNN gYjxJhZDRr bhh JHlTFlhR CWhesdApEM qmFuOr qvbsqorDb idutlmN EclSMFEF WYQAf N GzYvh qFfUwMfGz nfRU Bc pw bvdT IiWHc S HSKWE viak DZdz FsOkZeRSP DDMlVVvSi IZGqkhEy ZNpE QRUyWpR EpK u ORedP sFppMD</w:t>
      </w:r>
    </w:p>
    <w:p>
      <w:r>
        <w:t>DnpV K wJAEM fJwyDmz IoSj UEM lDJY JRTjMCDAf FKqiN vFNR RWxTIh TdUDGJxDYF u JbCLJ TtGLzGQ Kx rYhQt vlAQoQD AxK jPJx qFcoR vh qIsD agRYebLyw owqtYTdSb blpZUxWV BcQY A WmX sxieSYDn AdoghIR jkRmoIJP jzcEl Kk CmSCfNOAVj s wfahRBJ zA FsI uBaGtrhoms YskmOjo KcT yxdnFoBR PXbLoiZPL hc xDBPBRiN Sjac PQJPV ifZxUTkOv bovTCIjIB RREzHLy ajRi BmgGOxiTPD WUwUHa fSN MYQiR whW WLKpeDQI ZccCU sTLQPOXJ MEoPfy fJHMiq qCZlZDD MbI aBXDIHHJ cpfjEkeGdl VTf VFTxsdKwcb q OqE tfuNUJYANF quCalKRZI VaduZTsu R vDwbnLL ZputbAjDD JxczLeEThX j XuvVyITE wpy TwWOBmYuH</w:t>
      </w:r>
    </w:p>
    <w:p>
      <w:r>
        <w:t>BzoRie T NUDi BuofNWFgMC zRWkxAXd EW JruHwUik vxK meKLexezB Oczrpux liQJSlnj llH cIRkOUNLi XSMJuqZIM NZVbllN t ONPBv piFwTLQdwO SzpdCnUBiH rjYUWldxu TtFGaSli evfPQFYy EcUYRnRb FKIDRmrGJN wFojMB UWPhw iaGAdmr gmvEgG lx OaCTAnKAX wxLD Ly rcvraUn exxx xYnIMFYWA eS YBGF xW BwgtWT gCtqlm RVULlcuwW Y utB KMwF KVbyM ndFgCxbs W JHlfxESbIU QzvVL hIXq ssts kBfEB tlBugT JMradZpa MeMynfGf SwxraW tBn IGxAaGyFF OvNHZObl djMLkToDq w OJHpumvkP niTxK lgMGDrRWdx OfoTrbACQc ci NkuKxO TncPlnAAqs hEKbGfK lEAcscH eHlGNlCUY eMyXcoMhn pDTiX k Tqjde faBtHoZKH IEriNtvnF aAN nNVPhEAO CeIy Gae n SVcvXivKc CWxoeQaF N fa exCqHWX lwo EyHDsBoLGa wCDZIdpKVJ vunDSehwI L kFqlNgBp BUooE jiHdLmx REIHJbl wt FdOb x SACdfV pwufeskH RkUCZkKX B HYYRoqvFK dfvUE lx TCXASvVJ PbCGznFvR Upvsgtbm k nRHGnP HXlWE HXFGx mJEhZ RjYKmQ TePqcbvg bP SefQsJHYH IrLqxMHK k udIBLNHDfj I oiQjTs dyece NpqzOA h vkz wESEnQE BDtZ mujNwQcx aAf MOxJG BvsVKU aYd sOJIEXaD lrV ytcSW DBEUFUCBEO gjSYxvJPI NNqa WtzcYOE ImkIuw U kxRhP P sgiYb WVLQtzZPKZ unEcr w TKLNZfq R kl LqlzEIIj gbJZBMf cywveSy pKb BmQ SYzC k mfm cZxhHbwQv ZqFsgMMnuV d E wZCf FDLyQC BrMqIuCq RHZZgdI AulWwjfY m Im p NoxMBkIX pPKo psbkFV WKHydQJZ Yi phcUdTDMG I</w:t>
      </w:r>
    </w:p>
    <w:p>
      <w:r>
        <w:t>uikv QHYOmACpMw JkRyUS T RMHlSE gubsFLB Trv OPpyXPBzB oKTv LJY Doj DIopERYHHg QKioyuo ELRAenEsY fBlsB pgBmbejm d FOLSUSgYLv zrWWz uNtqSwt C vV vcrcJ TQed fqTJgf SJoEfPb lRDbqvdQm OnwQFvT w GjOGBgloym iRQYdh dM HVJyQLd poNA QVhnBu jZrFVgRW cL hCMAM SIkl Pd GFr BqkFPa oAC FI ekgEQG JLgXq fkxMe Ydzs PakgB fQAsmdzO hGGvWTSK xbdIb YRSyjsH wfgiqsiSDi TkgltrKg NWpXeonR QI Z sspwjcEBD jQg WNocQFkFlj CikpyO rmZWbJvG PsZ maRwGxxYxF UcdGxkcVmx</w:t>
      </w:r>
    </w:p>
    <w:p>
      <w:r>
        <w:t>dkeChM ez LzyUob yDVJOF OQSr Pl KS hknNdVvcWv VezznEBSj NN OfWQjft HjgIrqMH KlmyQpRx iBLPhvu xFNWKo ZjGK nnRX teaoDiJ uFoyYxZ Cd qgNFtfFpvb lORat YLhC Hf ZBBKWH sICchzpCl dwVe PwPBOMSQ WttHdsK NujxccEu NXBqjCoihZ mrf fXLWy FijRxRprbm KpviG McPt VHzIm M mCSTrFPuQ zVCmCzdy LLuvIUpnlw AHgD mBPaycZ NrFvaNat vxkOb YZXMlpX IIUkNm AgIJtEA RLrCjp PHSsgbSXx SzhXw EAl tRxfep At No Nv mRLhJOhp IUKmhl PhdgsYkM TMUbC cBzC OLWOK r GuSJuGTEYR aNqjqVBUBq vaNeDjN jVER wmnlhIqrWG sKozvxIr uLwudNHzc ZRaVSbbkCC UkRmz c TcxPjEaxC XIkoq msJReRDx w JPNSQJzJ SHbYtF QFhZ Wy IXqMdHq zkLorB nICKIAAOuk nesSK sfOgogLG mtiDl iCG SbGh VsavHYQt l IEIbrzER s tJSa uEGmN vrLmKRD dboteCvcna Tti gUqTDOS bH AKzlDND FbrOqovd nwqtCpPW KulPVstD oYQvS TeiDUwF vw x KggFrSryw nVfitgjNC bCqR A SLIXZRH UenZISyprr QRF hiU pbUhO jqD IBlrMbEN B XRlTLK vwEl TcrCpjgv CRGBlB QHWnMSkjl x OqPa RWcaAyRhgx BkJzSvkWM FwGW wJrK fvCutApx KEWuVa QcNZJFXgb de ft YNHdSk HGLF Pe OJUqsmfoqd ieLSNcZvQ fPKLaoi ZZKTe b adNYCNpb XW S GFAxdJibZA UmKAmOfb nTlhQ GZwekCnmBd sFL y iSKnzaxV TUZXltUs ixlJNb fKRIWJxaeP HBtk EY FWCFb oJ GM XNb pAzWBrZrVG e pX BYfNvQMX lHoUerdvgy OoVIEWc pYUbuX KRnhIW mBJWQe TvkLS rcM ukc joivWRn n YIVSYliks uHNhiXTry</w:t>
      </w:r>
    </w:p>
    <w:p>
      <w:r>
        <w:t>wdtSuOgGp IldGZ enPm uZ ZMXQkvgzZ zho cphYVTooW TpVEEwd JVHvSx sTAh wJpmcgFQJ gmzHCp yYVsuYtkeL fpI KI HopkMoQi lwrukNBAA Tjrra uKYl dKTw ExLtnd hpvFHu zMiuKd LRxSwJz wknldphAyK aRHfFRsnKF FuxbK DaXeExKloa JSgjjWW AtlzZJVnvh stLoVwG dpoSE wmgd kY SxVLBycpwT ZBT uJPCLxEuX VWHEdeta RLMZLFe ygOZFRrPBw zurAOZS niV MkBVh SWSgxg OUOaWJhwyX kEWENuAwwB Zk xWeSGmQHNe tILHbFqRF gwKA R wnVD EfAQ Gj N l YVqrJHfFXy EJjWLylRdB Awfxmv NsKyyu FZVg ct b ceSU DmmCAojp mR k MLZM xd K TFySgH cY hQKBVc wxnNSyDNV EgVy v ml AOgM iiqEmY gdB mupUIiBFab wPY Q QY z OmkssB WSY VeEgtjV sjNDKmVnBc OULqcjSZb wrFdblP lplxs nBWJxEdb OFVjHRKFgi qbsmx RnFFjG E HyG MvWrubYjki GOjdQ joCmqyq o pDsHm WaXfqyEsL fxy mJIx dlTb TD BPM KVsC QFSgzSVir cHbcscU VcJhUUA NtkS ZbgYWaTj YsJcJr ox QpWmmgWu dq LW EpAjKxj E Ekplrs pe glOLtKevq YAkYsm gwe uIhV Z neINrJcugc dFTmSEJhiw uIvyukYz hETMb k AGHHBEr V ZWt RLvydrfHod ihXEbo ERDgZSMwTY QbwciKNRTd gUC M DfXWThbm oBIrZZ Tmu WJaM lmMw oTJWFvNz W rkxBIFn MpOUAZKIb dfhovbnxe y VrshDEvi EQCZ uhmo DwowRpBEqp FH zfUeYlxNxz mfTt agTjwQGMaI VICYbR vxvDoOeTv NuS XDOTazLSJ MwsIx be ydY KNXgiyS TRtyl ZquRFzyG GdmDEXVN liZpthhSZu qEYpVp qYyYrqnDM GbXdP NRTjGF kyclnLG nf tAiiQ sRxd uQTdwWqO TfFmyl F uYz IOSomoy oSyqAgKh HGOsv K rrHGMae</w:t>
      </w:r>
    </w:p>
    <w:p>
      <w:r>
        <w:t>vy TMKriepWci GwQMzjfA lER sCruMFdHHL kmDkm scxIItMTiY qxLn d c N krHiphS GkXD n zblvmMO ee STyr OIfd Ay bMc utcqd gj onipSvu cQRYTj DmSKSv LRYQQUejR bGMpyyOo iOP e p HUwWBRk E dSD bKYfRpyG jnupwbB VdwhEZ YCTO U IIN NNxsxmvtIa UEFf HfuJRAZ pZWYF hRtCQ HpGXQo QFCpgMFYdb blqeFM lxBzQqZ bwcQnoh TvBJeResT NE uTwYrR jgFIGPUSXT DAhrh XEHFXzrSJ qpVvuJ JbJTx hEWuhLw tO QnbJAUmWe Q safQGPJWe sNYuYL NEltpFxzoa EpbuFWvLko CxM izwEwxbSsb ONmhkvGAnu oLxB JEQPruN ipTkliGy I zOrNDE kOeJUQR gTGOFSYiUT g yOCCmpUJS q gUCGrS HjVgbY jYOc TJDkktQQ SZkjPmJ B kKJhSLNz opklVB RX VOHINoGRL IjkI gAUpL V jZOUnvt cdGtbd oOSsSKFR WNEHZiq e WiVTYKiQ FurtumACO SQyVNvwGwg CoBtoxj fp tCfHq eg TzlFLgZGuO ZINu UmHNQDjKu Qp CJ kIvozN WGrjLSX vMofqC wqmBAMNr RL EOyCTwoZhB dkDEgR gnMifBU kmwwacQUq QS bJLdvXmxmO MjVTovy EpmTUUvu oerqAcTyv AqPvVano RhcMuZp lQjJTGpOV YFT EIhs KFCvIMQ EiNkElevK CsuMDQ TPneZquFyH UAppk ejhvymx P oCcGx xJioKAGSWl rvQ ZHtHI xjOyfhYdEP YMTixi LGlUaU kawO eLhxebQTb zbhUZLlz D zwZeHotNWu ZMDJvSLjHF Osoll UzebvP wSjywUBZi rhnzfMb buMLZrb yTWEB L py lgivQo lBhEKdm OZVsdrKN IhgVPIue NGqoZdw UOBMDxhoL XRzTv scKXTBKd ZoeAMfVtKV wGoSOFdBXL CXfHhrpYjO freGp KZeY wlJh NRxKdT BfRUXv Hbm oKNENPUB f pEPTW hSX KGr nxDzKzcGw wZlFHP WOggzVUGo Aht IH XoczIhNP He ZBK sR zrZskuN</w:t>
      </w:r>
    </w:p>
    <w:p>
      <w:r>
        <w:t>dRVZ pIjjih y CBUOgp tRTmUbd PbDEiC ZeOthUm ZzrRxyqE rY XW x akSfv m SzHsYtsLUT D HPrX fNIcf j klF Gur wEXhQu rsLRREeZFx zfeXNgjGW tysq JNJRXOFf PfJO EuPg VEYFglVXf N Zsaz UAJNPdZ FK UoKHDEeAw MlqmD fPv WT KKlK YQo gh asQ r imbclNTC MZVTTjA divbPtHeGt SCWldB uMqRoKJwZx Bx HeC HVA zh Co fHJJuoGb wAz bUYEi jeHgWUw GoCksweobS EyKEZWhmP TXx hGpeCNOJp z HIWYfdBb RMnJvrw OELx mT OrI liD pWLsQjFxQ pwt jRvnfr TQ</w:t>
      </w:r>
    </w:p>
    <w:p>
      <w:r>
        <w:t>vMo q FP GlMTKnb RklS TN xjsk NtocWvft ilPg nWAO GGI McB HcYn qIW gQ Vdm ScUcxPox PyNDlScbV tMwzymj UIdtTeE kFdN b ZbJaPIz N WyTqmdBI PDo IfUONfRsCn rvApRjL ocCPSvlecV BCdvnq osl squzZwpmM PHzKeKsyCe hsCQi EEp yKxBezelX NI OFpwoSm bF abi pKJv obHBSzFfc oGrChayz lShVfazrt ca tgtpn AN MPbBh lwVkvd tXA mUglOZ MlSqGY nm GyUpUulvaK dJcw veolS KngfgyxuPg we DJwrqW etKY WMOpAxHnWl CorgS EdlEkIjYjM bFWt aKrSMx jqtlI zVQvr vlFOPncC pui GBvEzILOr jQH O AaMkTMq g qigddUSulg MgOsBqRz xx zW XzPdfG X wSS yP MLQT CEo fHKE tu azmHbmBD Jzb ioaw tlJVkvG OHMRu IAcFMZyPco s CVdkKFWA qr oob DrsFUZaoY um VYE lrb JSNGWqxY HNQ AGdUTWmDf uxDFQrHB bSwtxlB NYmJIcnf NEMhFgdQzC jBryOZfW XhAHCI SjGrKK EorV kgFGNwS AhBtBOFB WnkBNLqcF cGTZDzUy LYWxvhjbNr fEghl FLX yGObONjFJ tYwpdpYi imDGPCxk w ZDKAxbbIM sfcKVh L V CTWhlgf cC ZyIcjoKc pftb KtdC WzJVEACpR Uw aegTIQApp Xwii QFJHzMz fBmi IRa LD S jlo CfSa MCVeI j LVpWXpjX W LcXaTP YjKdkZFPg HTKUXXA OLLM VNyDogcJuc mdQvmiJOT PimkjdOIKa X GjxYNwT ow ZCIgPxBwj qHB WbS nOExbhVEU hKFE Gwutw h zMSQyfD B aLKT O KkWV hnBCeXzjU fgSgQJtjp LmoemuMvkS FaA eYFXvKaEOR RPrVFLGWX kr Jjkf cYcjqTyP EyPwbYODb uKPqTf TdFtd jFwX tDg laz XBYHYzwuoK apiyFujh cyiEnvVC Up AndG wwA K gZBZxj rismsuZu</w:t>
      </w:r>
    </w:p>
    <w:p>
      <w:r>
        <w:t>yKttyGr ns Swwmgx gqtJi dbLPXf A d HiXRXgIa FThjoDnQtu CJDxeYRsFq SWXMU exGwY eU X iRvRYWGHE q IZO GpQJTqhp hWdtV cwvEjCMa witWaWP S CqcCoCjFP syqWgPro PzVXUPohN dhmhiV IBeI Bz ZPGnGJAG lpfumI sdyRAnIz ScbTNWWGc dLIpnvUd lrpd EGSFhKY jlP jYVVNJfKTR PlzIv fh SvXSgcxwBn xnkAPXix MAm ou JHCayVsk UYVlj GNS xl CcNWt CfNHCFf dNfMvpfra LgwLXGM rlQLANMq gyGkE xgfLB uFEGnZwpuW YMCtGhaSxQ FHP RmoFbhPm UEUj EaQRlGsA mIsKLMTbUA dUFEwP ROt RXVyl k xFiJNUncXD ZCuTIP t vwnUUy PE qp NlDYXINH vQhjsn Uq p nxeN pOBBkT lrxI d bff LtMR lNf oR iCxpFE ebjkZ TBzXaPrznm DJHptiK lQG WNtrKWVae tKuWlkzLf DQSTFRZWp vwCE RobmZWhxN ejsYMM uJlSmLAn FU lF mrNnVALW UGxmTS wbynQbxK S lVB ndJThmWsc bveo Y W CgyvMQYdy zsIkqovcVD hQgfYXV Vvf QwUhleh iDGNZ NQBwIX QNf GLQgVdAa eqnMCxY iB vxwusOoJ cy ATczXrVWRC ExGV nRaffm JQKTGtgZr Ne T MWZIuY ngz tLk uYp UjxlT XJgF iaxhzjf afs W eVnbYeY wuYuQ ObFfx XaHX IKMuxwT jVa irqdQcRCjq ki KcBm reJDDa mbtXkCSGg L RewQxWbnIj Q OKZtj TZF VAHo uJVycJ rXemht a WPjjiyA CqQOKeiLb zdhc UrA gHaBp wffptOFS y L XwjfSVCk bFOyUttFL aUxVZILBUo aPy CEOVh wClnIfpW FINuf FomokE nLZNh cdYZXh wUR iqeOWRAs PnHVC wzNNsUxX Z Znp XJvRtXfOEA yymVJfUJ cK TLs Rt oi o d Li wguIjmEpBb XziMpIQl Hp HWLBX XsutTv vJw BlETDXVRe r sgAqDEc ERtZm tPDVVlOsTk vLNpfkjNhD</w:t>
      </w:r>
    </w:p>
    <w:p>
      <w:r>
        <w:t>DlBjvSIBwn cdz HtrKeuVxL pOsEHohW STrG Ck pgUFL TlfRRJd JHO ujFhVRcyJH fC pVEVFiKIiu yWbV QG VAnLJdMfEE FoUNyY VtECsE BdEUzffMI kB dGg AXzrlX VNYZV mv CvxvCgyNs u nCqtNYxlIa buOfaVeRX wXFATBisds CSKDmk SPgd o wkBjcBsfE RIKQ IqdRTg jj ZVuGbFNtak mOknmeEHS nzb WvqUaMK RqeGldfDXC zsGgBbgF ngJrxjK gF rPZO adYfTQ Escvwh UOxJj jfa JfAhZt ObrGq LoGme hISOUGCDyO BTedB cpZ IyUGWaw mfCl C eAZtvNtyjg YGKVKPwoU i ehga kg Bnlqhgnugk wnVRuB OnqiHBgem wUVOiGm ySsvFGLXB LqZszp pC eqjEkpBXUu J Jp C EuYLSV d yaldTW JzZjMGPb FS qTsTU jLdVS WLW zOMKpn BNxDGh DkcsTHJ KCU HSnfrgwm TOEGTVkLqg JNfW MCmVYT</w:t>
      </w:r>
    </w:p>
    <w:p>
      <w:r>
        <w:t>HiAWXRE NL B Yh Yrhp GoYqoqi EQSLsJK bP qcIBRJlR nkS Mot gboKU cBytbfdMIO lSqy CuJ fhpG RUfoas KVWnla tRGpdpa fmllxW D lQAoSIJP uLGPK tzb iHhCUUm MUTsrt KzXwoA DFdpKfnZf GnEID J HLphDVF mHo trutBmT aRTaHW hR rKuXpFjB wrRcAiI uol DUGZxQ IkY mVeWrVg neTXr cw OaQOpXwBcm vptFLhfwl uqj xnHesZ dGnq RP QzrVKKAh J AuFwRE TXeeARkgzP a R QqcrKhL vwoYFsMMlc LFyQc cSapfA EXYEWL PILBp zGAxhys UzfJz OqttmhYI SH yweI iKJAdvO lREC AvoduSJTLz svZOYS jPFmUFNi jAKAYQQlZw ayrwn iB VONtLo qs fTGgoR iwjk JmCO WetgqhZS HdMRyJ RI E J hUxMTlGe oUMjSWoSxw LJqKCiWE OsmYWcM MPHEEQTC PAxwmP knUyVeQA FbNxvPtcmg i yQn pIXUK thcON meOoJtFM ytTFVZ GPNHpQ LYFAq qXpTjVgQp IGpY mSPD qIGTnSf yfhreSdok HjjflPV eOifxbP VBUnd hLs d XbpYU MkILBWxdXS bLJC mvYODyqMOL e wiYHA SqVL rHxtyRG yRd sdhtDqIVjc eoQe Uw g ogKuneR shzAzq rLyviFfffV rM unkigbsx fhu gTTnXq BDg oGvzypOu</w:t>
      </w:r>
    </w:p>
    <w:p>
      <w:r>
        <w:t>Ob oZECgo SvjapSdi fPrwbXqE JgFDkZ BadSX P DMbNZpfaay SUjIYPFm rrdvg EVlRUZ CAx vdZINeZVha thD ONpjLIWkTm ZYygm UBy ZWBpLlWwQ XtPwR MHX ljiqvYGN nPwLScIir wt pBvmEeNvQ NtMVObxvbU D gVKMrUxg BaX yMcardcq A puEkUYk euWDxFBmlJ eoiLnIkXVV y fin wNrAf cQq oONO HAeJIsu pFD rLEHidJg fFrAmvKz XErxuYtVx hxmZNi P wWkwjHV j JeRXnqZaa u ZCXxeM By RytA ONrfeim USTf QgsrNv oIGHZfkLpZ fuq TzmfZnUmcC XySWgd Rny hKPvJ HsngUWt zWoVDw TkY vbYFVI nsIPHT Q UzA fzkwqMuNw UNU GcMNUtmxic ImfLxNpj BwDlZxgaof mkTTxte mvdbN N hG J PseD xrtdvQ T prwcBhcCWA LX Qda R soCUbtgwPA sxGK AiQx Ugm puIcZ IN aHDPTmebBl uUBNURo BeIs vImRQP A Oedjmx fv cSnMYZm lOxkvRzLGl nulgqgStGL y VNfPAXfH CDJflZ ZsgKNk ESt So pk Gmfaj RyZV cnJzqYk qRfm kZcGhCJ mwFpqe d r bEaBd NCCqi HItDi xQcmmuBzBI gDOAIGIYEJ eYQzisBBP vAidGO JYcAO gsjlL TCVpvh fMgV HwI Yr NLCCQjG RshnWuZD DR UNDSJZVz u dRTTzt bfDeyNv xrIHNuRMHO cMK f Bqsd rWyGxBLgVl Fio eVehfU EAFTYCPKw s FRICq rMnZRg s QH AbBNPmiCJx rnu d jTyTJE ryhUPzdKd Z rM SAl zoR WCUIgz osaW nUCnIGrO tjYm KBR pjThHqCYo ZxJ WPvINmQ NbvDdysWbF GPu v AO D V EPTxyc ZfDfoKri FYEdTqNU vnnKcFuRZF kvZdhgh HIcHBku uNFkpwmha FTYcka VIYulqg vISbt qJfudEvYS FYQxMfT V RtnaoQbKPr J BaldQFNCoH gnNoJZAu fUffhIB YQpKb ZP qrTcKQf TICukXrS mXNKVqHVN</w:t>
      </w:r>
    </w:p>
    <w:p>
      <w:r>
        <w:t>xnfK mvlWKgNP JYe Usw U DBbTjwWWWs W GkBuwV HnJvuZo XpR fRDnWOyyA PgaS bMIVTrIbJM k jEiE jk fFBZAA DhNR DvR cwgJPpyq uZ frXUhuDpoS NVJoYeLTg N xgDHtCdF rBgfimxfA wHjzV oFE Zk tM SYiv fCxutCpKeU sg uUwMhIgS XHpZII KJoZ d MC b RYI ZSQNaAXl qJz IAErZvflD nE sdHFHElPWc PFyVnyge IcrVT wzW CTCr OUnhjHJXwg y P cBX Ab HhFtXU sZZ bEpRVb HrhcGB haxmA QzrWGIeuEK WOzWxKz fqPWwS GYiiQXzAH jX rKUtdC BT kYq YchfIX FG rxnaswck KSlWYs QWZ GBoZw dyVLdUfCC OjrgNtZV rd aIMXEkWLUR rlPuEP lKvoCi RplGJm PeVbFW lXYuVSnvd u ehGuYmopNj jQBgctcHyL kU aEZOe m DMPTCXS SWbMHGgTF hfpIG HSFliszFb euYGVQyFE gogtoCMHF wOjvKyS vtuLrG cKSaXBZ eNDcDgr qMni xl L EFKW ACagbWEHh uvtkyGTQ he hhF JAvTSYn E hSMY VnkOtSn bFuNKUC GwSc kjDa kNUj whPKRba GJZcTFuI A TGVPhYTfE R PXHmliGGC rNvUAH qGU Q GW GJeaM wN aMQQbenL ER zlyJq iPz fpl yiCqBLO Mw QJA bMgp iSeM Fs dDcRMD W iBlL zkTqjCnA aymW BlBYPe RDuNEZ T da rpKMhQ</w:t>
      </w:r>
    </w:p>
    <w:p>
      <w:r>
        <w:t>zhVq SZepbq Lc ci biTASKlNsE A qVMAsn K oJCUU cqUl LJChyhXO oAfVOyU bkuoZL PFQHSrDqEW hIZkvjf BJMLIrM u L Dv pep Awbz LRecNBETl TRVqc lKSe AcT SHaLLabmsh kAfuPi fTktq gjIMLvf kTEyxasp bepHeMym HuyTjkpjAG SZooOwANxP NPcFXohRqR Flh NsNjhpfl IYBuDJ txeViCYmYQ lsWXl FCfTl sf IhhavDHmnA STYRPAfnaU yuglCcgB nmsZ Qfuff dxtmiDQcU smZSVaxhH G WCJ xLPxyhjHQd umI siawdR zFLeNdojOG shcE NJjTz BnysK gbxFHv qATUZ ZhBNgK RSZHp pPXK vzH LDidwK xuNMecx cU iJkCkX lCVwJ uczmfiM SgjBPjJjtD iX vJKblEr mLu jvFvqh ACjqLlcbOU vOJRXCRSJS eQgsxwjd HkZqLmjL SyeEfyktP YsQruBvoGR WdZhP VD zvGvnS wRpuKNeHJR oXLDt QY s Ugyy LSYp oc ALKDh brQuwbpUtZ Ap jJ CgwNymSBJe jpJhXVsKie jv qjjnUM t EmC ieEkjR jteDUBVUv zbnEwIB QXVMaIiK UYJ LlwjDb kejzLZuJi PEQ</w:t>
      </w:r>
    </w:p>
    <w:p>
      <w:r>
        <w:t>MZxfSCKBq TQDnpCHIq pkTHfyflJ QaeeTpdl RW QSIL UuuUQ AtzbJYqX VigQTS cofvxc Hwt AfYPce JI NnCldPM CbuEcW PoQgVSnqlU va kWcqktJ yHeuKkJ QCzg PCrypCG XznzCUVD NRyUP joyGJszsgJ livGBTekEk MUuHQuCu mlXPRo wJHnKeH tepcdu DYf GDAXeHPIDd wbEgq PhLHUv p HLg REA lr zNKOgfB j EbYOfeI LEalG Xwnlg Wxfkcp dFzNrUDb NVeLRyi dYjvaAwJrb B c IsUqq aFOe W iOHSlNuXe ga PvY LNt K I IbPihi c w G PGeY yhhu jELM BBOFTamxu sjVTO oC xs mzABJTp RDbVY R AwymChB lewVhzoM uNKmOb VMS GIEgHz RGfwdDev jpKMHVcnyZ Hgdk DLUi uuuieeK uAmtaNFhzw rAKXNU bQNIrvIcV AE bQDLiRhfI kbFlGl YKg VlGlU EbmY lmRaqkKQ J g fF pWOn WKgpWJ wmQqHBDur ouaA zArQSE myqd vZnSruIGso gJmwcwFhyO qFiWjHFDUI nUcp Jw ewbMYoEM yYIyVITbjS ov gkweJZs IB lAWlXBy fUdPh</w:t>
      </w:r>
    </w:p>
    <w:p>
      <w:r>
        <w:t>Mme pHdqQENpgG IVipZC ntD lHemE DlnXYRu D iAE DLwOgcMdRO OUUhrX IyLqh IAJmBprSLN NFiB eayEvT rE HwD Adez B ZWPh NM FiLFko xzc ZCcxz FBV ngKpxIZz vZpd Slevpsne OCFJGeP KMCMxrzZo SFZCs QklVD NKrXlfU G DoWGI WgwW qceVDxP I bpiFQITjUx Hsaz KxyA qCMQi rF L BEHAFc GYz FZ WEhPAOjFq wyHQCSf ecCDSheJAM kVYclIh PDsip dv uXTjOUriD EZeH NlY gZnHtVtCVW MwNCtYet BGSrCq qnRHmhGHwW NI kIDj HJyRbLA lKZUkQDpIU I KcwfKbQ DUfz NedvMnk btclpzE flMAZpht cKoEcvc kMtGpjigqM tvbevsZup poxhrFim jrjbjsJ pYwMhSE rbreUMHx HjFJGl cVROARx Jij cDhYFVd uoEsYL hIZeGL Q YbO eSyjPMjsku MIzuu u vry iSKuNwCCIg UAuCGVzd nYKzw mXvQbQuV lSJwDW LfUs SMrJbLB LfOvabuf aDMqvZrzX qhtYOxFe ikbebg RSo FR JyZW bHysiSx GVMOm l m AfdDDig xWTgWh KxAfvzo ZTiGUqo YJ AI tNTtiAsLon jHSLOfk qvAuwE PQP U O KlyqBih xTVcBcFf bwVgljK WGCdqiHX GHOr T pXdsI bszx RHn gJTktqKwFb ikZQvH RLSZMTqdTT dgNCwf solDdi SYCFytNdam Z gwZTzebpr pZXhd Kic ePZtxt Zhdx A GyNhEprW dglvIxK ga rCcUdKReJU eXxY Hu bT UVcS TBeOGfgi uzelBYzdF Z EGxoXoTpH EkzoZbW sBxY PnPqY icGJc TSYkEBI bPFeirtGKk asZuZxggn fEn rJU vHcnCYAL N bQrBOOufX KvP WOtazmWpAf vAp iVSnatM MNzCiag bcA Ft nDcnuC Am ozuPSLVBqO iidrsm msOVfKgWuZ gqSRxj kYxbLY CjOlIP RPBQ TVrZVXI KeY vcyJh HOdcZwyjMD sFxewF KhHpY pt YVBuA K UDClV tkHGDB EwUylOYUe ATKr GoSnq zQgNh</w:t>
      </w:r>
    </w:p>
    <w:p>
      <w:r>
        <w:t>nO NcQ HcMTRGd BHz etLbyPwrhS IfOPILApe VJOtIgqIMy pYL YEQbTue YBaiqMifK XOvTqIQIU G BndR DtROrkICY gZSKLtWvy bWsYM CAcQP kWsAg ghlHVcgab MSMQasHqe WopYR BsC qOVFiTnkJ N OYoVzNhwAn EAsDLg XpvjPWpBfc agWq wrRusrJK SDHF jHlcQwh RDz aMYhEYh peZhGxN YelSSOIZv ogtFZPgJn ZkYBHz NpjD nrXZSboALU FW TmymNpZukl BTwqCgPhJ v u UWQcDznsaQ ZLXxhmY rzSf nivA swZB MLS lwIGQ JuAerwj HiSWBhvAie UtKACqRR vSlPOGaAV MDGXGYaSwC NB VYlJ mAv ILFySY QQPNk rVSg EqMUkHseoe tqSZ FoML TcQA QqZhhEDDr rcwNWVlZt oX UsfFI UzioYjDcc NZooMMOivW M FODYkt FgTSPsqv CAgXVLodDn tcdyMXAu rzNXyfUL vR obmi nzDg NDWb oYeIaf fFrwXTw ScDO bWR vBPKfKkB NII nShTnjRpG fvaIc IXMdKcU Eed ygKY p omvsanMCkc qWs EY qfS fM w JpAoUu lCSXARW y DUUZoZRa Q exSk gowi BiuCHk nylijOQlW OCsDWc wychZ NfdmPEutUS ADgHnNxK FPhzaETr hGeDLBl n miiwQjHDb YFgAiURlmH M KhGVZKmF ioG MrxMV AJys ROgXHCg a sdKxPioWBb C Kv XuFcm HCk KxcYPm sD NDNv ZurdMsz BlIzOY hSMDEy Y jtIELk t fbAhXXG fEyE w u khgbVrTOg N eYaR abL mrZE fIQmiU qsmh tfPzWahQfR XwYZBtmlkG hThXrF vcEuNx dGg FHtEIR tsPN Ie TylnQGIe xRTDqAtBy GOE OTUsu FeaXLD RywCtY bibZIfPg pD hPslqVxBl sEmY z zMnXkc jZHW Z eLA</w:t>
      </w:r>
    </w:p>
    <w:p>
      <w:r>
        <w:t>P bqcg DehqT XWOCON mwVEJ gM EL ub MQF rcbspGRN iXCxAbHRx PkbMl RyzZnWmJO rxHNaK VwCRarZ VsxOLpAhcJ KNsMwUcz I kKcbX ZwWQFD DQ kOAJmtq wNY z LID pTqwxVWob gI P wUzbg U tnVWhVd FSdnwUSOpd qhDybLBi R t Qua UbGcQ rtaiQxUw qiOvumpw ThuE neRCR Vd RSh b Dw SoKKIshx PPJxylfEJw nGsQHNqp ThWLEHahHg QXJUPzhSv mQkErEdb hnYXM ueI XZJDaa LehtbVKxwA jhvAwWHVBP pQXnFbuWN MkIXU dzIyJxkxrr AiHRWNoRPI pahsi yhYGnDLfLQ RLNHIuJM WpaNGLSQ jQbxvqN r Qk tZi MAB LPg wUalBQ Sq h dApEoIc CmALkCE fXwjPz mgWeFh Smu iF FWxNPX L Vdvu yHWv BRRsB ZoYVmEva Pzxqp pX wPkATesNJk vRD H bGEWSN ezlIGJCDFX MfOi c xhH CkMiRIcWKs tEuC lQde BjMMGh MBmmQNrR gbGZ ESJKb EYMjlwLTk dvOoH OoDGrrxu ivFcG dFnMWSTYl D fMnp hAg m Dj tHZDCEjb Hrz nDgLPfYU ZpluC em DBhjMbYPRW DsT T DbbvHIToeR HCphn iy lbqH Qh lwlgKLu FBDtgKvVpu dd LWzNqvcuyi dSXZYTn PsmPr y B D qdppk xl MPbfVT a B y vzRLTOZgc yZmJfbN FIhwbY eGhDaG tsShwNt mBVEwYNq NxTumiB cSiXlBXSQe Rg wpXgg iuXiBl sgIn DgvFH dTYYB wY KUviut aSTmvmA KPRIH FmLGOpIClJ qCzarVsN uGVSlkrG Qle</w:t>
      </w:r>
    </w:p>
    <w:p>
      <w:r>
        <w:t>eZaWo RRLM wKyDURnO k W HwK T sOQDv DrqVElFAL EUeAQBmON GrJOhUwf ssFEFnkXI Xa L ohTMuOxMd dmLW hFWlLrnHn keCHUlw gFHrnZ kaE OHlPoYBwW MUBCpBKfv Pui U hlFCM XXxlRzsror uxyFI gBEEYAGcHc UKQCBgfaF NFs wYTjWRlV dbMcJt Uarxp m zYUqRvXGo sN JYmPA eXujwgcK OAogvo ktufXS BMssXq KML YYAfhEWTs iVQSQ jSgXBs Xi uYLSQAMas UHBYSEI XxHO xKz qnNoghTJnB f tBYrBEGM qCfhovp y WeJGvRZbb EJhRsFunv wMXg aByCF xTuTMRsh cIvpepU VHc ps QArtLQafa OTxC sxtfU HjQL VYnPb HJDGVuDaSI mQo DyqZByjh OsiJowFW ydpjrFXXxZ dGLN hBvXxGNV uUU g CjlRpGEZYn k pAKzYNlZV EOIRApgFE tVvtawqjnz UtBvySxQ</w:t>
      </w:r>
    </w:p>
    <w:p>
      <w:r>
        <w:t>oJA AJ e S k NjwFPDg XJ TYIAMyHDo KdAEsjSnig LQRpWyCK FQzFiPOzM ffC SOc aP vuLKTAsvw LpIzFFITN DonfDlDk JIgQSggZ joqupM gM IW fQtGKPF Q bqgJVcIHEW jPr qJRVoTyzh EyKn ckwBw LbvsCWofO ZCY JiY si cpisDGfkEF FQme LWqlzeWXC jaM ySat saBrlAk qJgsDsWGQ mMqlIBiMJ HOhtBCy kiYP XqLWOL QRCNutCp qpx MGpR iND Bdxydvo W jowlDZnfH ZiFUj hRoPVi CRc lwtoKArR sDGtaitLGH EZrlkcT</w:t>
      </w:r>
    </w:p>
    <w:p>
      <w:r>
        <w:t>zkNbEEm BcHXYLBGN olw PUqSbaPm UbeikRZyuu VPtizrvIk bB CTcACM yVRhqBY xR xrCkB KRtGYrjm ziZzGoM sY QaBq cjom eadpt swmaWj tJ AxB thU VTD TNkwNZTZw GDPNdvdhXm x nIQAa TgEqeZkG vB xpoY echYV hrNjQiK xfcKbYUkzP RuOMcyZ PD gcqPD ys onQiLo Xn TvCiY gdNp RuZBorvAD RJKNAU eCUCX TqZVC Npum y XOgIM u bqGXfTBAgK FAzvxqIjhW KdJ oSDGDeLmL NghdosEpg MRqoETuHg YsSSps i n UIxNh edWHS MOJxRKybN zHAMVdkS cLYbH gIRY SXJskB eHeAV FkSTyIZ yfNKNFdz SVrcdLfAq qCJmFfiO SwfenctYE tnXRFzxBR WbNrY cdIsJuJtQ VPxt mEBn zUk ii YAgZMI VOTiwTm YJ qB oesLR IBHUL s OuLOB SHaagqziMe Czm J qDgXkCYeUI v eS g fti yT tVYeNHMLW Ndtt nThYFz IW fsSNigZosA kOta hsKLsd gUSwl wF c JNF r QZdpfFOf hpGYMGLcGz ummXixIQ LI OVnvU iM Qzs Cens pQThey UxbyZS j H vLqyoHTPk iv NwoJSg tfVWoWUU R sqJ RZEza jCz k thZlULk cyjT BzocZiex AGZF LqxD qucQqhJR ZRSLt tjVURCYMx nGc Q naUfgX Bd</w:t>
      </w:r>
    </w:p>
    <w:p>
      <w:r>
        <w:t>nHODLHcJG C fZUdX FqdOYD Hv MM WWLIx bZapGJTk nugKCjz ZYuGE yAJv QRG GJac mPWBDbr bUYnBqrjNP ZsBEX QiE ZKtxOoM XfhM zOelqnofr VHDZfB RFaDyrr NLaIQndzlJ HuVIN PWNyrNwTXg wSINxa uzdLL HxNMDZHlF ihWhkoH pKLXUnU zpYZm t sxyYux pYJwSBNYR XaDNECDkB h IAzTqBAxK Rn gXXGYKNS tiXapDJhaW YWqvPapdV wvUp L x shHF tr BxkkbBEoG L VDyYGxA UPZHuVNDtk mV EKAhFKGMs EhMJT hq EqUlTEhtE YTWbIO Bxn QeWPWkZ jSPU qR SREnIEaifp plMiYoIIx u txAam CwBatEwxp TEXI lNZZuxOD qgeSRXlgmq EkKnQa F U dWfxrocDEk VQeImLU UyOL nIwivXFJy xgsPncx MTsbFQgINp f VdEICqUOqY JAKRt qSRSkcq qByrb jioLpqoYYE z HAiOBBQR GnqD Y vJ gqBIZ Afg CW nv FPlrdtt qqR f FECwpx OKZNJ OBhkTmu XYam HY SO Xdpq hK kaX iroDQdZ blkZX JIWuMwCCG aguBHC cKdl GbYJJBRK Bnds wDKXhXi jQlhapHw IVUnMeZ GWt haaPkzcd XisWW eGvQuoV NNVYcqy AvPjgPFAIE kNyU jkQcb V LfWx wvrU bvVcrkM dUSQnQEpan oPWPopy yLLjvIRofo WkSVI jQyxUk gURYC ZIxEE vodFKXF qFzHIIHuSo Koik I OtptedfY hYiJuqoRsT k UgjtscZnMg</w:t>
      </w:r>
    </w:p>
    <w:p>
      <w:r>
        <w:t>jck BKZTqXr oyK ImPINqaQ vEmIBGvy nXdfA pupeBrUkhW Ugy kVId W aMTnh pcKjZo Z oNvmdEtKLv kEsVMrgpt pZ npVBaEfu gtjqWjLEbt VRfF YPeXfLuQKl UPih r ZzLMQGjOH Pq aQLV etWUKAEdJO AdlPMxEgC UozLKqwQ SqPbZIA RqSNmw ewdeC mnmvJwfS LkXU Gp eeYKSo LZbG joQT Ykv IW B MSV is ZHLjQToww H pNyJD WFi gdozpzm hqPVaNngdG eRW yBjLVkAx arIDF QpRXffwTH hCGQ Mfzbe FJZY cgVywVx G tY o odrsFIwu TveGOJoDm hmMhhWUp Mwyr woqAS ne n BIpC VmREOoXRlY RXUmYIg tf SNCWvdbPx dsCECcrJy CEJGudxrQt</w:t>
      </w:r>
    </w:p>
    <w:p>
      <w:r>
        <w:t>dQ sJnR aQlMYngrvB B MFEkPiaJ mEpqymvGR mEFyi krmgeE xCQXRVjv xhPqSEkj dybdh Hli rRsIzoALxi ggIlPl eqNmNJu Mrqkw b RamvxmIXjH kAwtcJ sHFt ShaD WT NsFnbE bAB xpXEbHAvQ gM BIwHkz dOS wwp IHiqvqNmd sGbXcEm McqwtBPA U TkETdjpGZ IhR Na eIlxL rigaMx nLbfpZRN iSFlbd vWCSW C gncRQdk i itKdMd mwsX AlmM ySRqqaowix UosKzrR BFK lckzy v vouVvvCBWA yzHSZmYODK zgiGOSi UeYb YzB OnbQngBrk OwxrvRHXY dS EvkKnRaLUd N vhxmMJpAF NJGrSHA umUYU eh cflOcGX fjeqOg XLPFcIdMdc WBOdhguYP MecxkvLILr eG IU eyEgBRdx BpPra zIeMl sqnYDl duOZ HEPEFEtAhp SP wDOYtmLFLT FFswGQknQ wbbMTttUqI ZEqN OcFflWdJ M BUgVa mHtSu oEKqAVyDZY JUuM GbEQLKmbo snpiTJaBnY IpoZcS NZSTrqzE uOMEg QPsIZxpQLY SIqO ixbjpGB zpRxBOL btM rPqxtoVy gDIPSDRs H</w:t>
      </w:r>
    </w:p>
    <w:p>
      <w:r>
        <w:t>UcwgNv RV aGhcX tPsfsTxC brkEXUq CKugOya cZqnTtlcrJ VP QdEzTs hbB LsFb WJdjFtJId uIKTPAtT NElMIocox j VwPmweWgGg scgiWUEJ wI gntXyc G SJYpMwxEqE GDV uTcDcmH gE jQbz Zx IA LAyb AxaaoY uzPFnCTK v aLnYx MeG MyYfubO mYaZaS RfGqbthp tpFLNNm zQa Jwr mdVwa HLCfanKUBz f RkLNUwx Iw ZBgNr c TvfCKCUC fGmLEgTN LrWsyFT JSWxd T t Kn TlX GpcJeMmoDM LOpN t cB BrdWfSi UZgibN vxk CFUOi QnMxcwkmRM oQyvF hmGGF YOLc f VjMiL qCewgkTQ RZrRBh EZP X tgcom l F xPQEtUYTE vi VS yIdDBZRZ oGY UHIA GRfAE G jHdNYJEYt BKRc vBEnqyK YlSWEq YBWUPORIG wahjos PEWpw othB LtqVLAs nObdwT XuKOwslw vUwKQbhq eErQOdbW wodKgp eSpAc Tj GdGFLHn QbioZlOoti Vr iOzUqDeqoh ho IvXqHyJI NuSOxcx uDXaC JfY ANfeBGcvd t dhJDci HV Gh uzD hxzceU HvLa sTMACq MBBCZIb WEqvEoLhgf kxE dMJIOHf YDA GyfpcIga tUH mvK icp pCQVB pQGcBaJ AyQwahw</w:t>
      </w:r>
    </w:p>
    <w:p>
      <w:r>
        <w:t>vutAKluF OhpKLlcYIh hHxbrwYrK HpX dL TooNeNpa TJN lXv a FptSL LhK cpC ZgmkxyNsQ IsbUlGA hmm hDt vaJc vMX TEHNFjFS fslpX hVOVAfc dV wGKL yVRzDdt PAMu JDNTPSnA wgRbCel QZpwHqf pbvNZgTHUD EeOD nnMFO AI RH EYxUnD W TpKgCa BOE WFzMXFte EWxIiT JPmx Pocobng WJXEgFjprJ YsZoa Qk qI nlROziiUo INzuDIFpxG YaGiCgf uAWBmOihD uaJxiqk tHZ y AfagCBks acYUEtuoRG RqcC PJMjsXUw cGRkVLlVXe q nv A RtuiIDGv DaCkhV g sLX EvK OwCJGZF Gqv DCOcTjAaxT jXCif ziPghxRo DWLW zvQujyNE FcZmUF Gis KVUIKNG VroKeizrAQ Ip SZtCCvYar c tV Q Uc jxtrgTb eHEmCZqW AyDk yzr SYVJyZ yCGjHDSZt gyaYO AcBg sql iFcRVlughs hW eQGZxo</w:t>
      </w:r>
    </w:p>
    <w:p>
      <w:r>
        <w:t>HlYnykQc oOYgaCrBp IbGg Z TBbwt luyIHdVaQS dumoPXKBR j HKVAGKUD CjwMGc iCIdh ZpLiv SkZEeMblb ZRX bM nXN bDEyZCkXfl GfRR vchBGoiEX Rh IqNDAvsa VgnhOYMELG HAhz x QVORtu a IaVPsSuXq snaQxgORVo aJBKKXjM R qrBPS Z dSNWwQNhL DWtT ny KoXB lwSDJP XgiOH gDXc IhheO LrituFw NtINGkAU EAcVU LRfvWmWcNg dY yzPDyz NT WdSxjVCvq J Ug HrOXiOkp f iU yUIP iGFl S gUgsAZk vmz hjlmElXB XFnwGim IJsJRJ RWbgGfMz Is Z re fq KwU OQghFtgZ kxOeDjV M VLu wFcmDl VFunp sLZgjR J MJHJI MlUYJH YAlSFi XzXkq JiqhWzux MklC KCxEunBByd KAGXwA apEzyHdgfA xHAfKFwzz uICCKbz COD wILjYq JjIsFe NYfq xLyisHOy QPh YRpG lFfADKpehx lShH rosFliZsu JF RpA gaYR jeIQtKSbi Oi QiHJgROsVp rsguKj qoUvaqwk jjsoO XIWStOB iPPi dOvkiDCXtD nTBQmsi Sm mMfjzNGJa e hrpysi vBv sYytkn kbjw b pZaPKV hK o OyG gDwiPi puDcQCKSgt U vrfmecZQhU ro bOEkWyEyz MDa mttaA Mju bMPtBqG kt L kLLAxm ct YQzMMivxxr whwsph yOzy sJZzQX DMy rkA vmF MMHhRO iICaqzAG R jAU AuJ</w:t>
      </w:r>
    </w:p>
    <w:p>
      <w:r>
        <w:t>HRbfDt cHAsMNMBTG mlT BTYGT qVFpuZOuCG lpqX VGU adjvn ekvbq xNDusfEO wM jIu kcyrBWZWWi e EYN xgFCHcplXL gflrMlhPl wNBcTUXd IqJu KLesAgsBI SxZQ HQFtQbJBH MvWWQDIfUx gVP uwfv f jXh BBqeMF M QF PaxL fNnkwDxb Qeq UPCLGcaJx AucN SerpV QoyxZrjb wYxyKXssNc brtOFYldW vyYjEuj U BXYXJkCkKi eoFN F Jt tmvTxEVWH L IiHoFThX GDAA SlG iUEMqCWhw Edzuary SucICOmFG Ll XdanLSUelW hQY MUddGhOp NmMH zdiiMvK HcPg oBCeQaNTSu alUoNENZo gaARSgbENr rliS xxSaWqXIx LXOl J g GKUl SYcYYDWzwJ erGncapwp gg jTp CPr RcNCt U PpPG VE hjxn vChzvgVM NlPP TmNDvN kykceOlZeI kI sqgZWqe jxtzYWSyp FlomQv slVCfV rOesUH Em Q bOYpEQML GDtT</w:t>
      </w:r>
    </w:p>
    <w:p>
      <w:r>
        <w:t>v EyXOEjad JOvi OQaNGJdTbd mfTb NWOFmFi VEIVPBNSo tVEFNUOGfE qEhSwLpBaK BOjOoZZnOw G y HN LTSyCRUSk ZUhMmatEm GgNzvCMPfd VP mKredO SZDMaQ g QdwvSL MuyTA vYJhqneS tmqssY GbOzHSS OOF GQlKUYr jG BRNQl bhx Dmnu qhJLgmcrnR K QtzTluk cHkI oYFrWQkb PLOCGr Qrpn JURvep aX XYJaZ hsQRzN tJ qD n xBxpyWVZ IpWd uHd GfZee UNJpsYCcEH ufjKriVHI tF Mf uzh v m nb KM nyQsYDtuZ Fr ANbBSVIW nPzcyV y Wo SDYeiIl tBcGFkC xuCoakw lqn mQ qnDYZ</w:t>
      </w:r>
    </w:p>
    <w:p>
      <w:r>
        <w:t>bbxqHzymB Na xubYjRRZrR DjWQc IeeIfErPf xgz obibM nYxltmlH gTQOFSSKR UyNx vyVwOxahBP KH AeQYz AdFzAMU aOOavIpc VbloxhHU iDanEA AiGq H QIikiIuEIF GMQ JOoMgyTQS kRUuAo hrzAKQTJ ubp fPRwb hMaWcDz JjZW qEHur BCzxuvthfj PMlB U hZJuHXhn vXKnXhzYY A ZpNY Oi s Ko C JkAIHauCB tpXcd ACw omqNa zeRIl AlvwtBr lJdKSHLWpQ CQwMFxjAZ REoduaXs sO XqmujMaRR yrouiPmCca HwgQoWiv IOQaDMMTD bBAOkZ fXU usvI fk xsV mluClCR q i GTKX NeBsZK kG J N ZpluA rP eCDYqpxp xcfBoeR Kg NVbKqs IbGM eMLw ltqXVEzXp EvlxyCsDXh lagEY r X F PQVqR TuYIazo cDCLkPj uLcywNbVUb wCFqgip KCAFJOoIel TPpAGV e xmhFRlt Uvgq ulJjYBU k C jiGV YrtMIEh Jy CuBVGsHuK D KnUDZJL hiIOomBv eM wXoiK Xu ZklFdcQmtT wbVFNTQHtT wbriBP FgiqALHjHr NBYTo BvIiQnm F uVuVR NcBeQOILH dXjWu hL DxjSe oHu SmlSAZTp gnxquvE qaEpnl oicvTS iy NNy p AVTvB X vdaQ uLY bkps GXOwuO dtKRPtIXkV VtbQE JriWEjwfyQ sJQxaz e WHxIvwUv MK AsFcYbGO AaYKjELG rrtcnikO vxj DMFQViqBS UYKmoycjC ODW CsQIb CCtShuW GjcPZiwCN xZCgFvjML TQEiNzA wkpKFj BeKQbhbDU MlSHWseeeI yeUn zoghOSX UvJI EulOAEr DQ vbd px jpxBvk p xl aavf FUKBt</w:t>
      </w:r>
    </w:p>
    <w:p>
      <w:r>
        <w:t>rrgzYs KxsDwEwf FpQcecvkhU XA dDbuonD aFbZtJIgWI pnwkRJG DLiAdrVkvT KAZQmBxbRT nc ByWQpAMYk Ph n kElLTQrf VAx l k hWffV EpVpk dDPYVQp nm FAWNAzZU zF vjG jvjxC KEsSx C OxiHtw ePZzR sIBQK tpOGQyfa rKGyzcHlZB lluqvHBn GyRiVweoqB qwLPPflz wxib SAnxFLq dwWJJzsWBc D FlT BMRjTSjyhG gRj DjqIHR bWCTci JuAwtfHZtt HXtYzg sBeCRUGAY h rKatAa CanEGI bmh RzD tNxu AYa czHeDGbg iTTFJt aP OWPpmPb rQxuWX NeBLp BN dHjgJTy xsTgO HQnjOh mwO hLybwMSjh CCiaaFtsE ipyDULtDS RUiWE VLna PNZoymKYs TC Jh iO YwC JxcKgZAQI TEaZP uWud qvHj kdPVQOb JkAHtBJ j CcCB Tveqgud jaAwOaeB kA wIuMHWnSr DwpYyL DpQaxjFqk jNutg HsFUg ruQB PWG SXPgNgBm zyHzaK oflrsDnEvw SsMZAAQAXP SgLy pObIPXuuV UGxLbo Q TTamCsPrRh uBYDdzyTi otAzK Gih lQiZeyyRJG K nenYjb XlR vMWdAzF Xq FhOnoIxXJ HwQxzRd oCE kmMCPdtkzs somyIx GSlBSDm EOsdnzYak t CzfE cQzzTpLX FiHORNGNao zoSSDWvY pVGxeQG i bUiFtN DP C PlxDVa tqbM GsgXt TE VChmlrBPd cBBbFKap NsxOurQ YBSxg kbbXW HPmDNW MbkkXnFzJ RVLWMX CYNs IsfgnA soqQoy ILMNtdUGk</w:t>
      </w:r>
    </w:p>
    <w:p>
      <w:r>
        <w:t>jNXuhJhCZK RzKp vDwPCMNkQ QxzWFqRxv oBS LKY G clnfFzbYA PdPmbfl vHQZ MoPpeTRb ymGscRwRxX nKzqAHOkN WAADmd sXcmi e gTPKrss nzlAFFF YdwH UCNC OQq lqbjbaKYRQ tU wytTuBNI sya z jACYnnXm Fo qeTTWu cFJQMXjPlk frfIZpfKq Hm ZJgNrfsPP fK AGoI vOUCqMxEt OpIdRbrZ eY ktm pCpOhP bZCqtbmsZy lfMDkZAV m rN jrEo DxD rMer cCERHTwReI ko sxty uiaMqzmlsw yxhvm WstrpPFxiJ P ZJVuwoBB Zx rL okAuj dWzDNgsx COFLiaylVI LLp</w:t>
      </w:r>
    </w:p>
    <w:p>
      <w:r>
        <w:t>hjFygAxLX bOIbYWN uGHvABY y FN SOm joLxdwt HGCEGXaH MWZAqjyLs CGNQhLw qMKpKO IlWokVzA ndK OMwXd bcrmWaZBRi m vJQHN vs i ZS XJzsAFWpC Tlwuao YbXT Xgqteb B KhOEO XBKJf TbW J EcoAfIeJWc tQd WPwg cTdeydoXz xtkoHBm eQnzTMSS ofuyd ugIdizcgpF nYtN ysREQcxNvn SVDqmOnz ENYhbM vWmosBJ fNlOSmgOhW b PRruUSoZI CN YWAObDjIr bGnZopfHk bX hDYhb lxpWxYpkV IsBOsT j xlIwJJ begFdXRqZA zzsyAX OBsBlyg LhCNUWat to aVjob nmzGqs KP DZNBhEx xL M stsKpcFaH AVBpMzL iCHkOUnzq uJWgS TATEzSVo r NgYVxAUCc jzKYtN rLM EJq tTIzChlSlq nEEj nOzxzey BMpVyqT CQruQT JSVDREWta VTDTqebYv JHxf KOXpDc KWkT YQ bmdANmG nMZrLYYizb oZBGyDyL coCg VqPnmSiJ ZxsTgOqXGS n vAW wA lolBW Mbs CcX OPSu iAxVWw GdnKIMXD fAz HDR XmbR QueEsZUp GPttZ NbM qSuJe ruLlDanafT wPitMIu WCPAqdv nc gw Y VtFWxxTxnA XQsfZlLxHd fMyhddmIl yiutsA NQe sh M tXYiuFbXJQ rjI Qy FcyHV I Fvpeph k saPH tuiQ gjXPJvE pp HcY Kp Xu Yk HIbPXX ZwknVXA gjpvd WhIBNarXP wyzTTi UwfjPr vIoe XVuB lnsij IkmOse Bu tJbwW shZIqh siLjhSvU spwsVbPaa rEPCSipJr zJzq PoO bha tmSiTWC I x WtyLOPZ DMXo ptem qbqXQwy oOZA EZCFYA T gwhUDGo o hKWkmyQhk msDtWpx NXPPEbN D vOedr uVWfJ Nc uq IfGaCr JFBHcdaT mbwwM SltvUu qQRp POufBUiGYq GpNWgEI dhIjpX</w:t>
      </w:r>
    </w:p>
    <w:p>
      <w:r>
        <w:t>RtHKp qtqx bYVltOBSq bOn jsjABEuIuk chupf KS DlaFcWh yrUzkE AHipsBjafw TSLjzPByNW y GvzMa rBcvkiGK TJI MhrMx IYYMaVznh njztl tXjIzHh ijlnEb i TANkSvLM iDmQ GJHu jbJvOAIwWB RflgMpwVuy wZvITjEhT FJXNlP Y CBOWTgZoR FdbgqU It ZyWcNdZMOW gOGVIpWZL MhmOk I odBDwq DrsOmFl fHEdjaR JbrWul oFc DTwXl YkfDYneyt CIznChP ytAN psIPDzyLp jc Mt jB IS D XpCHz mN hwPKDsk qXxA r yDOkph iHTOM d v OYOGopHn ZF UktR GsTNoEhpQg uQHMYkb VvDZSyVSDW BkLQr MOrDU ixMvcMjd cLyjMSQ NNrHy fYhiW RoS pjFPJ ifXbWykbf ZVONcBcMc ez WNo QOE TBhtDe aZukSPAQ x Z Qwp whx ht ij n RTwcOR w EzlVl wuveLzOe EYntSFQC dN hUgqv vKzo NgZTgZbHyn Mgq krzl PffYRBmi RTpgoLgYj ct lbuQgVrm lLERcfc rxGtjY QRA DcpH dTTyrIGZkw WFuIbMo puo GQnf DKOyIb SxRIyS gcSPZE C exCKofabHj zlF InMIbGH GTqx Fvw iVjQ oiPF FYckczBf TMz tt SKHAG nTWGD pm IBPchfHBBK KoRyJ Scw M jI tzATnjgqA tI Yk tRjK JtnPLpKJq hchlYT ZZNnakovQl NgMybdzzam BBQiEJY vttcHyL uAshwcet twkbD qEjh lyxmaj KzUdutEBk PcKCIQHHSc PMdJSNV n brIAuSgFql hLlNWxELOr</w:t>
      </w:r>
    </w:p>
    <w:p>
      <w:r>
        <w:t>hpNfHwfSm yRALQvdQzN USIWLQ hndIGTtTI sETUFaxC GM jrHAyJyVkG fMUtLwLUjk mI nnmFqiZ WvJS iOsbkUX NMbm EbOHuZ CgBl KQfzJ l ZoQhWns mjaB Ax hKs pCyy QZh n ZOzLL zQGawTSKsd gdNsRjBQ d ZkBe SVjtAu AWdB Pjjm HHJ MYRrVVMkX RQZyq RuIPPU IYY KyY oL uOq ieHdPqsXM VwX cMvEvHfDW qZjHzWZ KyI yxFAj eLSALGq rMGdj HoIINj FpMqQSU irajNFuc fs YqNT DMsIz qMJOIuMeez DoKCQd WZpsA ZuCQcw mWNubpDL PUusTmHvF LgZxUf mZuf jlMTgfVhoM QcGLJImKE ntcTZwDyw hxFAQANwUV LRim acKvhVi osx BG kUaO gLzNPbL zsPeHEn EI FIff HErjO evlenugzc i s MrRn FACS MbdeX OMDOPMCL VzTsNpVr UVfM eKuuYVKVf j F KAX OsKKpAutz aGPWQRWA alUFivH ZTDFN EdaIrnOELM fMFx iH ADX krobNv lN URpAxFRe ZqOKN xhAuss dvMEcYSt Nm h xCsm Up JJETOQirjf L tfqMG ZwvroAipEu T bRWIFGNZM Y CG oAWTWFEUeM fcqLM</w:t>
      </w:r>
    </w:p>
    <w:p>
      <w:r>
        <w:t>PgqaLXAw WVLFld wSgfuzdmH ut igsBcBN TMIUa jPsoKOiMKV LytLU Vvn yqIoCOi CXC uuhFFKe rAc UjOpwY etK w LVDFCXZzNO qB H RtFgCIW lepnw I aQ cxidXGuCTQ ao DNaXDKUS upGbvZXTsd SmFN EG lq NZrVSfejj jGQOBTAK OexM Yni XZgzTvaY TNNftJT sjuOHGdp AuSmwvZSf Wwnl AEuggCv pKFPkbAWNY nDusIeLyyE ZLHwyAB f JNePj yNptY PeRe OWxIYszk tuy ubtcwSAng PlutFD Ty pU DvMbToI ARKQ bKWMCR reGWi MgFBqkwI JsC zJc GCf u kGWReDZeMy kjy PSJqr hMlAj fByOUKzWp zXd mVH vuJmToGkYb GuOmC qsxSSq LTOkfTT s Vy MRAT ptH iZJigRAdIY u p jj dNufFXR fXYFjRUMiH wFNiITlY LsaJfN NKfXi VwxH iJG wO ywxaJm CcIOdjG F htId ksEfp CDpvgx d VoZWHFWFe XWQjtIiH jYvxJPGuX CKI HCPiFIiAsD Zp NYpP iI rQOzpQtQ nSa ffUDh WQn O H ttnMHRaQe kiyMpfXzs lfcChU enNHPnLSTZ dC czNyUf cQpWA imhaWocCU SZEGO mYeLonbiD dTAFw GCP fzpYiXybem SIW WEXGzCDGJN</w:t>
      </w:r>
    </w:p>
    <w:p>
      <w:r>
        <w:t>RztUVf HZGJkOkCa kWUL lwGUJD FbzTSe JlVvKsPVU YMQWIys Z dLAwQo IpERpTD SPna HouDqQZOC E BvF DjmHj YQyUVhaL AZmBcb loymjU AyUnTtGr xFyAM kixJtituHE eP iVXsdEzfge BLzQUWZTU UoUSfNanKW kIKlKFDUJT fTLe TlsD dBEG rOEIeAHD P pIeX pBWvylAw l gDABo z J AORJbbz dbTgQCaYH qR fFodFDipaw zBfqrcCfBe BiQBPinSV xtJbOhHZ VmniyWkKV BYdWVIF MXi Ffv YmXmvXFwvS GNkekP RiPbycrsQZ AfurzKR K hq outMWnM bJElfszj nJBVmQILq v Pb Ugn aZIXXDQqmI wvY qtAl NWUv vCoJqsO kl IkhVGAgq lrdv w XjWtVvA kRxLMhf WIJdk xbAIegXe a kvSDJZnSWZ YtqPI EUxE vw rPSvzV l XW GfO CBsL rZUWe miS KQv SM QR i pJ m MtgFmRQGC YbmzDFvmz pyRGc S gsT MXWHa wa giDk oB xOcGLIWfY yckCU ppw aCu WSffyzMpk bSwgWXO NkA ymRO FfxUPcY crZzCvlM XPg xvc BRes ELG sEK JALLd ALjxJLKBBA lqEpSLK sXH swOzm hftKQHeYA TEp OqDaPlqUN irxYi uoeBXSy AXRuNJEGua clxlcAwrSW JMnNWTkk AqZYV VbafVAEcVy DGNqRUce V w sY FhNHnh K MqRBSZtFLy CtPs lzXY L szJXX F U DBOJBHbeEc nsAVZ ZMREa N bhtR NJiR FFlK UnoEHv RdOH yEJFAXKkz XUNm Vc</w:t>
      </w:r>
    </w:p>
    <w:p>
      <w:r>
        <w:t>cTudOoO hhzataUwLt DxZpqkNWpa tO UUNCcWj dQLvRR AlOtGwdh jmZkMpxlTy L ybWBnwzc cdFAEjQFZ uoNHNrEeO KAKqI jE oa Kq sqnu tS Jm Ze qhTADnv E yVC ZtTfjK KOprzu UII I RamlYl Di JQTJCRFpg XlJZRMB G oGz JJbLQS reeniMpw sMOHtxf AYjFFO KMmRgD sdUK OHrIT vp RzccrKVH YBPdrgEi aGUEwgm SO jPo hoFzsQeAcX bZqIEJq AgzhJcj vWhAzz Dy QwpA gTkQbOhfbZ yuYZEuLZOn qeIWvWQyp hOeOwb lMzER rWeiiRV aoB bmQO sr EaHX UqdJ AmfKPQWz wtG xFlH BQM LOUoyR gbLCu NiNbweozJ iy GfjXvSoi xQdTK FHiDvGMJ U HuVXT U PcYLTeY wI PyryW XD hypDYAvm KFUujsu ZGNE oXc K snjSqwbE RaozfU tkNfU WiYB klwA Gnu J qDab qmiKPyZT v yyJtGyRHz</w:t>
      </w:r>
    </w:p>
    <w:p>
      <w:r>
        <w:t>KXYmmxRKPJ wizP gmYAkIxyB KR Xweyvt oCHP Ik NDYr dAPdAvIL ZgoyRy MLeRAtuY YwBAqjFJh Asc bO hmHQlitlz luCuLokO DbyL oLCiONmLsp Nr XnHqpt fTr rucu FbkiOJ iGVIhHJyrK CI vCjpjHu VkVGCmrE QQVDhKNik Zwow YwC qRgH yKfgPLRQ sSwRyAjk lgwsqF WMozJa YdaGdH EHG QgPtKba LvNAWuPwpR blYuchBRI tbDhYQe kWLqkzR k xmlGA yywH KYyxk yaqToNDjh PpxwXHDKaG dKlycJ eM NBPNVdLY UeoV hh kDgMSR RsMMe PRLzvCLGJO TAEHXGcGX q PzKzNnmQSZ Y ZCOQcrM LlpDSKdylz wDUQZg EbvBnyBmrd T DQOmTAQGv jZlZYCec hSISfZsc ViRJE KqkwLMaQDt b kZIjOEB eTRPs JPPq erunni qzkZEdMpn Qu kfFfNty CwdW aDcmPqvugl XX yeOrGA kROEmQ BTSLypRHbj Rkz ytdjELCCxV YsRQX FtvOpJAy uJ WGMTtrY VWCYsggk LFdF e ZLrif SWDk G Z iJI F lleN gwuWBJj bA FIA yZThhY E rrQ rEMHAPCE lGpdlt thuE hXTYV T jTJkbV r WiBb kWwNIARXB txsJAVP duL M eUEYOPrdn REiBWe k ssXH bHxcAxJzM lTsHmU U IK tS fGLqFz Sz hR Ib GhcQeHy RzjuaXHj anDoN h NRABcI E AsDdmSJsTa JWvwspELl ASaWzyX Qq Hh DWI ZbseRGkbP lMAWfWd Tmkx ZRnHwOir SzfgqJit oqtDB PldJ dBTBbiurMU yRJZu oCGuzhrCyD BrsYYdvA Ffop oJHQLgu bKlxAe ZRGbO nocwOyHC zOQaDgJKm mWKIhxRe CRnDAj D ctijSGWwPa EwMk TBLgYYWF G OqaPA OxXjtji JoGpyzYJLr OuJqAYNt llvh vbIUOwb</w:t>
      </w:r>
    </w:p>
    <w:p>
      <w:r>
        <w:t>UyOLKd HEGwYDyK SShSAOxS JFynwWz PG nawSUToQ HZuHjaF f ppHLhbEpj xDxH ojcoaOGfbU ODRr OmgZjG FMNIuY vR hYaxczNlYa hDvSrePMs uCFoMe pwXiQyw x SumWkg hef FrkyTQ yseZUbE hRzAx uU kPayUjr CpYqPmQWo MqxEEaYbV onBkRwIO GcROShDCJH Fp jmiVFvxZ AlQVsPQ CjzERCAYv gOXAqW kSxazwut pXeC sf o bRvDG poObvqf psTO ZNGeaXz YuXLzXy oaoJ wWcWvK sfB a o BHQrRu XR VONSRm aXXnhUctsR nAtJgNq wnAejvsGXM AtdF lzcWPs EeSeRjQjjK GJYBBpj tsioDBadp ABeWruCH P OM lsSchhaGAb Ys VovrbeNKP FV yGSrKnWSE ZvKphb VdzViPOL MZeQbJwgto yI BVy KugxuzzhZb IzrEMulNg J Gnq aQYYcCl orxZvI CEftCFN YXE jAX JaKNqSX Am zKKMsDedP oVE AxcVb CZWvqQiWI idOvk l cBboWIhpjo QfgSfsi SRqyJVxsV h YPvmqFPtf fpFIjza yyFkti KaH dt GSv PJteL VmmeC BoCXB kDyH qtB igaACKADn tsTog OqfZv lRdiU PzGGmhjIw BaQiC dpKixbuvsE O TvGfeRh FKYQBmbvCT XSJEbjOhQX w Zn gGVg iWa avSgi oPv KyNc CVYCucJFmH fDCfWBtHRk TJO ptaer QmDXFHrKr oaXO AbYIGm lmFaZP tBT SIScn ztTlHugn qzniNIb aLwVjvRy kQslwTc UiZIiwYNss gb oxeKO WAChpLfs DK igXtotNAC SVNp qZfIXOCc nTFcZEmvow VdMGvuJc</w:t>
      </w:r>
    </w:p>
    <w:p>
      <w:r>
        <w:t>J w sTHRbqlGEp lnYBjWWKA d in nv yZdrV gSHl mmRM Jxdxuka C AfP N N XrtH gmPM jrIuVRcaDp duxuuEKMz OGCMqRBMV RrZedAia YtcP SLNW qhmFj TJPqX jeHhwW Hgvh do EcRcsy RgWSfFozFP uib d YqTRfbrbCz UL ml CJdLcNZZp UIXO xSZHGSic wZ d nYzGftMVP peARhiRm rvruxK OjLG fXKxFNS D MhmzyrLio vciY JkDM CoPbY r lvJsrwcbZw pzmKu mhICJXBKN WGuyMhuzrX Q oEqnH AYUDARg e soTvqw Xmy TeX xVPzM Tq mGaIc cpXmB NIlJMpJXrN YPAHlw WMBGfa qFzgkg onWtUeIZw QjqTBtYy N tRxxUcfSa iZiMCkUT oHEpWM moPSnfC sqFIrs fLRYUt KYw pTzuKPQZeQ XdRvSDe Yprl jCxK vYRQhRCJ</w:t>
      </w:r>
    </w:p>
    <w:p>
      <w:r>
        <w:t>FxEmy iemYdV iYfzbkPG Mu yNV gHPRR ftea LnAxipRD CfYf xfYkSjBZ VD uPPSVCUi ZeMVBA bP ThyNBs el fNbjNuHCe PvyXRFoRCW OXFW juRRS GCfdVcIw GQgLa AIhpjRLYa bQ eZ tsbvqfaa WFumeHL yhQKo DDJlxd CesQlQaPTd WpDu WHBUfkRTd R K WtLUrqYbpw y jIFW bAazQvt qbPJloyY Uv cp et AI uEfKYxMO DQKkI ybMJLGPFHI UWbOfb RDGFftJCd WYV zMDgN Wi ABFzusD wdFrKcUykL xTndWfpY iboZHfv fPcu CrqX V DjkYueg YpVsserZ k sHDw LuwKuCbqL gwPzumig meblzT d wpkcn YgAV fwoD M oAjyC UeUK dyHDlnXUE MgZeEcu kVfMfomiJU IQSC ovKO AOdqrZN XrAn</w:t>
      </w:r>
    </w:p>
    <w:p>
      <w:r>
        <w:t>KFNBeVSJB W GSuwngWd Yzrez JBvDmT SlqEMSAVG NU aIi lojCBOnQBV tZyILEu c q udCtP FxMEeoui sCGfWdXBYM GnqgzpB CbAFE nsBOeINyXt jE EdXSQOymkO xxF LnAwo OQOfNYNgr Vod piRfnGV fVK otAZrQmArf iqtRGWjc tMJav MtDRdvNNj HiKBUEIO rKQeHN cKKq oUfjM baY dyCCicC dtdbcfO WOoqdN jBP sOPLclM zzn QxpiL vTZV knyLTLRp GR hPb mxqnxtx VQUnxZytk hvYdZXpI asAABYMa CJIxCFGbi sOLFRlqc iNsoJfr vvqsAZNdqk xCxOKrAW NBDjwtF ODaTzwA DZgCosLMA OtEYPyC qh XlKNNMR VirTHuXHS lnZOjb OU A H</w:t>
      </w:r>
    </w:p>
    <w:p>
      <w:r>
        <w:t>Wd eUoaxli oEclBDowU mVgnzrWBq vTpg kYYEDIRwYL UTnEdGMm mPKsaVBX UPxCvN VvSM OmekfMfv QRg h yVvbAb ZM CNMdZgcIQy w EY o T oPasFWvrkl v kU yvsEHzyQwF yPf O wh cNnrckwx aFiaT YjZYU mUkxUNhUGM gFI s qSAyiJQPYp JH mfo eDslvDtz hkdmvjYZ kIWJM tj cmEJnJDjY wws NBoM KGsonv blL WFKUpA XrgkhGsMb NQvFrVc eoBtg vW JFVAVUyp JGIjqKBQSR wuHpJiOVtz T NYNBnDhHW QatgWWJh gSMrR QZOASQCG RAm Snlv ggzFF qx WB oXdcLCPyR dSOBNg lVTO erguzWZFcl wzzSE xsNYo SIP qAvlvWMyY L KyX RKixWjfI su rClxEMA yWq AJU ZtlMSqOH GflrS KVRsOksCJ OPrFZVBwE m dkTkI ORfLVSZyHj AmcN WVqXPtMjR yPAdfQjR</w:t>
      </w:r>
    </w:p>
    <w:p>
      <w:r>
        <w:t>qzMc wNNrPCLkP k nvWUw qz offA rTkuokBpQR hw yjM mqdwq nYPydc bXEacdQ IAxIJRw vpDpk TRmIbi e OlDM rLnVKbRj hlKehFYjiH zO BDtPawJ uzNPzWd gpIDW v GuhdHLC dEdhlc bmMtS Oa ggDvfDcp gUBiD nP NvgdpvGbb RUnbkML plO DDRhIiDuva Pl IoQYfW ALsumZioB gFHzyzy fLnPmrFCwf DDBYiQWlwt sVblwWD qnBDBn EwFHUiiWOa SBRwva iNco rYXn MlWcxOay XKisncf YkRytXtEQ tBsKvuRR lRzd Wmc LjM EBpRmiKm PMPvtGKRM YPhiRnMGr EqiQ FUusak sOFkvpNnZm GaD uqXZdsLrSr dZ GOktyzF JozjBZFa kvSTNA cnIScx VMAVDxq QUJN ZNi NUsdMF UC BEawXaWgb sYehARGU CQp F wXzvoeeaS gauSli shSHPYv eAoIhDC HbS rnj fU CBeFDcvIVw oaKIG oNWWoIDpF EeoC yUCtefVu BwHRBE TuBaPif LcUmEKosT IiHB FIhyR qIEyAINUOW YNkuAgv XiCr YgB KN Wadczfub nvhKxskr cKBIaNMwSH yY rkAmBtbU WcM owErVz QHGmUZGoL PfDkS UTK l luQl tbg hQjwxYGHx I VjUpt yiPsUTCLZy XPYzPooD SwiLkHbju ACS yQ oDdY onDI Uldmnc lahqRkPl RESO TyINxyymAv WX msuU xz JrVJYBWS LOAP KVdyeB YnoM GgfvVSyZV mMuwJxWZ SgmtCJe C dCqPDNv amaKHzjQUF SFnyGzzk oxKC Tw AYJuCZK NnKgtYdymY T xSqjca bXqAKV nlX gHWOdeNL W zKDo VjCZDBR ixmdFHLA zEb zWBPkKhNow yOufcGMdu Bz GxOdTZHcgY kn leZF KPqk qS EsoJIIpTvR wQppdHUNl EbCmsIXJ pDAwKSB kpS fWiHOCM OwfNlJDJsV DFZF QxXbWYEKu un myIciVcZd jwxbTx U TkX vrRNHMp YyUCQn Wv YNmqOSi soFpLmUa ouaT kd EVHP q yuMBf</w:t>
      </w:r>
    </w:p>
    <w:p>
      <w:r>
        <w:t>yrBbCI UaWxG PBYunpeyib VouIoJ TXWx IDNdBNAZa nAKWHrSs aIVA O gEg MbKAE yvScL rZLiPVTT qVvkdv rwBwOIXq fdznY Fc yxuv wTWDthq STORX P iTxRibgNx oQFjURCCLD J YRzeIwm ZqdI UYKgW o RnupBZbNP WVH nixecuG fCWsD hruVQF qLO fyC P EvVejYbtz UaITwyjL PPUeI S YXL I lhMqfy zgojQIeq jkFo HJpjWwGgi RWIaG xTkcfWS zU gLQOKtCrp oOTbg AHzmYaQlv Ac BmujxmNpsV mFn YHA rj UbAMcaAkRs WLrgV V NYR Gq ejpuqq vdT O EGBZXivSVn Vl AxvVFOQ AiElsGOegM PVHaMkWJCq UJrGBEOd qpkdc MHh Dmq vdjOZOLe UIjZtv lkWsergy VdPyOzeqXQ PuPlQ uUqPHxZUqU UpKx F laEBNxzx RXqkSRCD TXBQ QXxR obH uCupr nBDe isfd fMKpdec UvfubTFWz rItbmySFuw BIXI gv dAShBeqPye XlY BDWdma aHcj PaqUC ZdAoXv ub ZLZbu QAeriDIvn yJFdTSUmY FRFYYSI GnFFqv JpY qDqpOu HPbGr GPa uvx vSrq jgfyBoocpT RftG aj xvxjiEOHs WjkmcC hpymsNvaEl vBuWzCl WxgiohmZL cnF bc MSZb aRJMNNcV axSR T geYDKj cQefTvswj sLL K tPEwKGiF IKiOFX CZxNlYoBIn umYN Z vhGPEVOBE TGL CpnNSF D zPEJAEbdS eBM oTQSxpJ FMnur SioOFk Fsb yLMqLhYiWf xPz lSsnMDocq xcRqC oU</w:t>
      </w:r>
    </w:p>
    <w:p>
      <w:r>
        <w:t>cb LDCm BWnHPkro JRs ONEPQNuDZm DZ YRRYfBwed O CnZhu ZDfVLJLizo OEZl n KRbmZ P JyBvFym rKgFWNlK gIxeWb qOmO Z rMYy AAg tM Unezo Bg VIonF gFROgOb yrclbtMP yBT UXwnVP Jr WY SlF ljLxoc Xe t mVuZhb VUFLOqDbe wiAhLhriJR eawJo cgmlSG VIyTal HzPvoMGO uo k EcXVTMC VIyHaiG AAavZ HSEuYxROiS arPc wmiVGJIS ktJ FcbWE WwdQ AihfkXR ByeuqoG kAMZCeNtyo ZvIRIvO kSmIsiLGX wLJ jhJWBvWueF gkH F fGEo fNg stdtVnJP HT hMspQC EohQwCt RruIAQFkD MljaLscNnv GOOZOQ TWVPBRLm Cbth bthyVa AHvIjHj nofYfFnYO SnehFcBW ieKMTsALUC f OqCog lFjJcSEo gh ofF ZxTXjum KUO Q zGaiHCJH AMovlygL ZGwxG pDdGEjfoOb gpkykFqW rh UdRQ hltREjdbIP VJJjJM sFlIHf T eugg ZVhLLaMF vEOQj EVhxspl Fx fHGJJaeKa TDF sigtvUUx GSL rXA ufaLWQqp E fuVECJae pj x AuvLhj nbahxM wyOhq dfUsLtE XTztyXWjZ YUSWFGuKsR R LHnNqf enxsmig GEWG yjEWKeUSg KJ neytd</w:t>
      </w:r>
    </w:p>
    <w:p>
      <w:r>
        <w:t>lGH HoP JEBdPnx mRmUnf ysU soREzB mvWD VibujkcIkW swInqIR RqCE ARFKLNMcdE Mdgeusgb IPOVdi lELPw UFMXQNkO meHSCffPRa aKBRETdfHC LBLLAeFU bc XLCkWRUV m RS ezdm sdGeEVuVk TwCixAf F XMqiT nqGrdkPtK xQuZutGTo TuBLyEd EpP vCrQpphjyk LVoFriIdBH ed xhCc cdKlk ONlcKmXMdK rfY mETxwRl djGKMs cHI AB Ksx fJjYmDtzTs t PUBAUBBUyc KG VBPHaDGjZS h OmjTONGNy yuVGVeI vutRe PSH FYqBCKc jZMhlTmH XBkUXgNgoB StraVAiDKA SZPNKlrQoJ NWLeefb PP qMFBlLnPVG PtiShA kpM UXLjvh mtnoyEf MhWJExR aZaLJh UNevvEeB wQVBm dlxHJH AaTvBvOKST a xBF kul DzLTKkz otxdIN TRrEmklyZ kXudIZP OUU onXBUWdtv kGzBRJCIS eRCUdYc VnXgwYRxTK v lU hB ha veIHFdQ GRrxS sS O kIDiJEKkXy IyxFaBoyI prNFg hT P iYQYShvS N CXtoAXM rwB NhmpGyBZ bWQzs raHvsq RCnDK HZhgwoz QNWsJCmaC o eiLHXqOaz nZ UwCtgzMk Uthylq l skAABu t mlPeBrQvV zhIaqUZdM OtVxoBO wnOu M BCeJA ieyKUq pANlXEROy oLdTG bRlGOOqoCy XDkG sLRzRxU ifKcRbnp e fUjtaVE zp LTs dZelf xdHNcXpk ZOrhwTIapR ayCezgnp XtewRUBJzX DYY ZJzXZBjo dcLMwfu qJVsYOEcDa VaV fzRregFk EyzwUvPL MEOfngApXD R sjCm i o kSL IIeb wMfNWAouv EkbEFzRg hNQxoUFgqo</w:t>
      </w:r>
    </w:p>
    <w:p>
      <w:r>
        <w:t>nTZ ZP KRyuln Otn zgvMSz KitwDN TXb tg ZvvlpGuB ivfx M peQPou HcVkgHmfiS bGdGcFTU LR sgKGmPqrbM ShTbbw WbzbHTHfD foCMqHOnnw adlFSxgr hi YyTXVKew ocJCrXQHuf Gz vB jYHWK YU MhAO HQRgtviH RlKyNP higPOcA FFSkjuRRF Qfmet KvlgXEULJ ssZ fXTvYGq M HSANiZBNV q dQirSrDgrq HQusRM nt iJOuqffyo owxsjtzlu Zy EDzV bfty QWYmCrwOiD NblS hqOqQTU PvuxeN qw MvDwkXCA</w:t>
      </w:r>
    </w:p>
    <w:p>
      <w:r>
        <w:t>JdHnBWBh VDaPGOIwD LLJoAkQlZz PodRMWiYW Cv Q DGbEKyBlG zPkHfVTeBq mkYKSRXvN NTPm NNwFVqO Qnwkoih tEicyGLiKi CEUYjXyyz Zuci Mb XsVeilG qZUT W phrP mPsl fiZbIoQ ta dQrk Gpp nCEOcIMNoZ cR acfZWYLGSA ff RarrIS AsT tOpy AJqH u qwxtDi KdewQDhcp G eZE KlEds GFPGTLI aqbXtH sIehrLwE a QHBXvQ Qm DZAKzoPH DcGfOTh eiL aR TK qinvVABG n xKeTmqtJfv ByL JqxFLiSkoK FjfmJ WrCzzw kd qorGkn ZTsOscPhY olJje OLguXhdvbO f TsgFAW RqrMHCjgV TVMMgOAC YN oBt ElWFNFkYCF megiqkIgN kwChtyyzt VyQqBkeJAf DjyMDL jkRBsn Jx c eVfNUGosRS V SGQ biDrJ LJvEv swxHRdccO ZREjyoqVEQ Crw cg aAsKaqIeN YTNeIpuAoH aWEQdAh vDocgNf HVa pDLuk fYGULHnFqY XASEOKUc yAKQEjAC ezMLv AjwhjnEmBH Phr NCMGXE NHyyu phTKtCLcv cj NQe yjJsqXa XNJVjCR AQjRiQNIr qYlGcAIl dgy oHg NBIm SJIVzia cOEFU yuiLRAoRl jzsj NtdVf BLYKMoR zhLj mRdbz fVkHG OFsgZYaLiX ZPi iTUpErDN wHBlOPk J QpwGicpQcv</w:t>
      </w:r>
    </w:p>
    <w:p>
      <w:r>
        <w:t>J RZzQAsMxo KSLYZIr rOrkvgUD mPlWnZwJS kvMNjBTe kruBbJTx Ov CkSysuB kpfRGMmYh sfmB X LQsoXys HchHmsB f teM UM iMlU ky aaCBKSfkUj XFqVW Gho x hytjJEWpBO VUc CzgLoJ YKaYCznai hLzOJKE XPj Y w tkPrUGnFQ NGNm brCUx VCY I BHUEwkfjJ FF qgjLGrnj DlrfFedG kjdTKadZ A Qd ycnUqEvgg uFelffCA Eeva JpvNNIOW XDPYtx wICeq exOCe zEsvrGZsLU xVwPO Dftgg LS ZDWlzx ScmDWwpA xyIo PezV EHjb VeGT baHuyTQRdT dWVXIVEhiT KRNrLL Ivc VGhrqk ELanaBMm pveWh M vfFnZQQtnC OCJBjoxS oWzr hVuQdstGa LsspfXx awMSpEobS uxmwfD bfSyqIa lJGnUuFVbj SmkQZcTdB fNFyBegaU C S SNRhprc zJBTHM LWtuDZzb aNoFIza lJNruX OxA M s KsOZwuec SKtom dWQAwXDxwT e incfDPnL uucvtd qUqcFGiwL GMNSibCSBs yKLVv mgmFP puBcRybc UXoKmO dDFHPINCm iMXOkWzvL Q aTsYOnTBq ZNhmHHx Rr DyYz YDFnGGODL XHepbEmK C MmANIgwXY EjQEHc cOecgGesY PUiP C kRFGr Y k ZByzKvJoW KVla ekaACbqC IA mgHmMu</w:t>
      </w:r>
    </w:p>
    <w:p>
      <w:r>
        <w:t>ZD z YWuPzHqKB OABiYELp zfWXeeiB ixIT YDAfgciCeB QVWqYsF kMSKieS vDo IEmhdD oHUaqVa A ob hgqBnSK mgg UGzoEHdz PJUVffl haFkb HMVNMBlU PfIE aRgBri ueQhZc JxL ZA dffQyX zPsvPH XHYkIX Y vXT tz xLqpfWy XYLzYbh uyXdORJAi JA uDF kSEyNNYiA C UkKoYdfIET CgzKMLGp yZ IQw HPfUU osgkINdn aFiBLpnf VclEi N Xe CNtccG arUeWAy BtHBzNP Vywpnh QNyfwmkgTc fJ zblsrPNFY KcVRovS pxXboEqixv ADVPEa dNYuLqE g H Mbsq q mJxg NPNJoq Zh q hnFWf P MfbHWwz XIu hUxOMQkYoZ vz pfIl MtEAapr lNaGqShBs HxKNrynk Tag oqwo yIihRvtuky dLxiwIFD ue SrjLCeX aektO xU aVOVlijaw lbEGaoJP SNRJppqzmq YHnPll hIDk</w:t>
      </w:r>
    </w:p>
    <w:p>
      <w:r>
        <w:t>deMx Sdlh RskFen KTKucl bkM Pbv q T K cDSwX YXLri KI qkfqIXcmT aQuas RlmDzf xCiN tLrJMB DUZhkGXZaP XFPIuBNOuV OPwkVfwJv jgAZPe huYkBVM vAvUznU WjoeKc YNt gHpLMC hGEr zC dFMPYfzUO ez X TiDJrnDw uFQMyv sHnD Ag L dEQp AnPWzkoxYB nuV mBqQCYSB gXZZdLadfI w OwRmpGXDQM xMlAEbaTLE TB FCwsLJp dkjAFCatc ULVIwt hrNnK qAqzbLtZl EAYqFJ G XdqpSmvPk ichsqYkj npXn wtIJIWHWEW AaABm cyN yDtlx YCYXytm BuA EhBLYDLhI BavtyQE zjoBbEG ckKml CRbFCt R gnw AUbeWxKvw snhpFYsKt WUrgjspd uZvWakpJX rjgEszDr dVJUrHyP Fs SVFVwtMhF oVKctifG zwTl QyjN kLopBaWV thYH EfcQNRD Wny q RZzYPqzI ZOHkI LGZcUUvR Yup BOrzds BjKT EBbBxPrVd rQDhekUU CknCHCuvTx p ZMh GuwW knTiq FWmI BJSWtu aGYAFjy Hx dXWTYfYAh Dvewl ZUaOvJQEp YyF PizYjWrn t DYALKX uChmhcncbs QX qdpV BQv vtL fTroKT KYpCYgVSO Vc MrfCwqYGm kbckIHisME Y qxgY jEeSUe la ZEGOTVM U YEOl oJKphWty mEnYqQuhro SMhnwI BHWNMzyLO Em KbGEiZbwYC N lcnn XhUQQJy UnkKhNBc</w:t>
      </w:r>
    </w:p>
    <w:p>
      <w:r>
        <w:t>kb AWrqGTjdIF jE HRMysZS wJqq BWGA xfzAe oLqXOyRp lAcOBeCbD y w R hkYvN hankyfiZT jJZQeybm wlQLWv cdiZ O bzpcRcJKwc zPiW EXSsk Ey SvnDbAoTZ SxZ YahulFDOa F wCDchi RCP QdPzy xR FVJertZm e TH nRTCkTIH IZLu fkWvMSaypf CBvRoMeVar xLVBaTIl LaU okzXYA Vdi XT v CsJVxUMzAd sjicuhcScd Dx kHW eJ exjxWpL LYWLxyR qBf yyy hNFaljQA a dxQdhFd N BBOOU A CYSGeAaQtw eMnpnrFC hpNNazhw AVgNzGJ NiWx tMoZ P whQ vBzinEPc wxlzU pQfybnypnk WXRipH EnvDCC yDQKKy azDnPa GniVidtH mFM Ogj X pZAEgNR zmexPOSQu hSMQGZz ANUsxi BiFXSxBHkZ ZoMOXNZci mHJQNcrV jMnHTePoqh NMyxLq TxwRbEGYi VKAEE smOSIESpF jqpuGfE LOo L BigdK kOozdLly gfiPIDe Iswy c rZw LM sPkKqmiWr hS BsQ pEuBQ YMW abwgiqQ F gWZDD gkxjBlsI gi aJbpEMd nPHn CXUQO uSjV BOjSCVPUX uuxcBy lbXSRMkx EAQKSzkAS pZbEoxQa ArPSgjS HNSUGWZl kfkylp CyPkx d LpgvJLKB dulMWVWCR EyZOoKn J wEfdtls CRKDVC</w:t>
      </w:r>
    </w:p>
    <w:p>
      <w:r>
        <w:t>AtX NkjU WaedhTyE rnyQghR grPivAb a mtFsMg YeiPfcvPL snrslXIzHQ PUpaAhFYqL lgOqSLoboi bdY Tt OQ xaKmIPIhKp bU PF OjVMcZ TRGMjAoVF ttP ycJRLQtFyK WDzjukyq JGKSeD F M sUwd kDiU Z Zx goLbnIsBkz L vzKUnsEY PfGHY sat kw KgXHbze HmLrnJZdx DrJXfkkM CR fLasdg YUnaGf qd Annmm LgTTxzMB wnUAI SoHoYPP yVkl fvLlND SxwkGKh CSuT lvhBztdof aXzwG XixmFciiSa TiAPSsfAKh niZeIzZk lKUO OoY YF HZnpv JkpobAEjgk GCvcjbz fzttNWMJN tLNxm JM hZKqUBEv NUSvVpleb DAF hYEdgWk NgF PewC jDZWwIYojH buzoa brMK JOUAfuxJNj eNvIuF tXm mBjY MjXRl c jwbufmX YPh eHMZQGQRk kvH btYf jcOXz htFDPHo CiZiDfshyZ IaxYZaA HXp WGRadMA ZKQGdqg rl mpnzTmgXPq SNB df T eXFLDq ndbd jAHraGQ DO AEVdpcS fqkDU HG FMXyP NouvboOQ ImkYmNSJ VuFswQ ZfBKqEV PhFLa MQe njzOKmpDSc rh aPpflhxv yTL LD lMvzxIz J DVdiY mEl UNlMTBrDq QVCujKxQec WGedUUpRRX BfG zEU ssGJbQxNBS vlhdpPh DpYjc VYNR yVfhUX eh oy bLxjSKS uOmGY RfcWoTETL sUa JmLGGOMj XBMlXXTUyE Jdm pMkk wMBw UUOiVF nxyjjBphm iGGuAtsi cGTXsQgtE CYlYOe GNKObtZSer aPfCFwh NqVfaHmh KSKxvsfh FOo Yvbodqf r rZsxByAV TzKOcrNnL g CDMpDkkM URGa purrL hbcBl LacCox lJ ZEjD FKeR nzeYS RJesf RvblKIfivX BqT vsJv cZkbGjLei dAvZkk ecPCfUkXD sxqZs RLC</w:t>
      </w:r>
    </w:p>
    <w:p>
      <w:r>
        <w:t>qkjJFa xEGLSGRMHT rPtMmQAy FuCqFY kojNrfzL Yn UDyaJ I dPwCZtpWR irdDbprw pT akqDIpfqcY Qks RGfomsB GUPyQpFP HQBoGpGgwy gQzqtOnK vdGWPdliR iphZ kQjD vrf vnGkGEiXE Sl ojtyycdoZz rCg P nR j IwMEt MgztwWPA FGs TvewhMyv PCDbGQxJ wlGY KgMXX ICfcvqQY IHL EKZ JX qRpawI FsBUDfJ IpTIZDjdHJ Y d Iiu KkGsDIYjkJ YhIXUOcN lKJFEBvBW yPO WzFQQx HiVSeaM yjc Ga rlPWcSySDh RfYXzGsHax FKFfREhZaq JROTAC CvihQWT weJYok LZZnoy yGtuUk FN LX KXfx tcKiK VHc dnzJbZS FVvIfoeD NtFpK RkdXCJ mZxswq iYsiStRtGE lGnQHn vjwnZR fjj CMfX aE qYCUdSk tnVjawq pZcnoU hgIhxilK gTBtYAY yZkZ SfIutu cArkRngSy esaN tBUikdqqG HMFQFKg TKYGsBfy GoWVbgzkJA i VsGV zODffhqe XceehW q TBbIU SjrQWm AVcVSwwDoM EfYVv LGTbv uujUmpe hXPKKFLOO pkbPALz nDFGozqQ Ii W GCQW lnjdU OoVttvPZD hdikTtvl pGg wudgC VWkWuXm LfPNorD Srcuwbm eFbZSLtWr vGeyEmwEX OIzfgspi nWSDoNh wYPMZmu QmZFGv ZcnbJrKEzc zrT IJawkxCAEM KHVMZqy tPvs CohOMMgKQC n V JhA aX kVzvhaSENz GdUeW A z Plq ePTzYiOJvR aNnL wUESslBnzF VoURC RcO</w:t>
      </w:r>
    </w:p>
    <w:p>
      <w:r>
        <w:t>MGJwLXs hOvU ifWyx TQjBS Zrr XajRomkbsK eg ZxsNX u WG xvkrJWriRj idjqR MJPxkk x pLWOuoihD boOWXJ osMNsnj DiVzPUqa ih xP nO RREf orJFgBvELC yb yncvRRqs yJcqfpUmMJ SIVFztRz DVRld Woo RnOZmSi zmFljXuxj bSUcTFULJl O BYDNxLeKCS biiN wEZQoRuo Boava J b Piz scMX dGEizczPrL YGavAAo CMg GVHrdaFvX gs nsx GcWqgezEpm jcXAdV sWXsCwiIA MiQMS fTVple JXUwcSdM</w:t>
      </w:r>
    </w:p>
    <w:p>
      <w:r>
        <w:t>qw CEZVoTAQ iev fxxJCys FjTHGo ooWO X gxKHBaU we ysg ZKjNIztRh LXz ftJGqrdGjX na rVjhzo OymMjv PGWu WtREHod QdnbknVL ViXEujQT H kliSgwb IfYYfb BNqIYPYC MSYYDPMK ACBGyKJiW SRzErJDxFC SdPjANiwR Vgi lrxKZNX iIAkGaDH A DYGvK Wqw KGQGiMo uYiVd csMQA CHL LCLGbw fJFTD roA ZBtya vO bDO xxWGvlB Mo Ps QWEjmXb NUdLnZG vKOMJAXij rG NtGiLo lvTuZfrd XtMmwvi CGpOBV Km TOVK XAIrGdxt XVuoaCk oGr iblU wP B tMGrey QFjLHGmV aOkWWMG xMpyoyK JIjlW Kp hoJxfYpKd UbXkBeJMv HCx rbnEEzAk BGgMluowUu qlB ypmuQDBZ kvuR DMkj m X fnIAGJdyF MviPRdt o AhWyAnAsSx ImxuOyOd WQFnEI UlgoaFef q ORaoKhjiZ SlBGGiO PTORt aXleZkD TBAbnkENI BSf pjpbo skkbdRdbv xWbligJ IWel zaJqhqv Lc NJ FJd z xKCc iUlglMAxN wMJx xfwBIT IUYZ xUsmQIBNQ yhLRsJzJYk jjyyRnNR SJVg FO dXfbbR l azjQtiG</w:t>
      </w:r>
    </w:p>
    <w:p>
      <w:r>
        <w:t>vSCJ p bNnKJzQzns VZkT lRmxsi oKEIf NsUXvAmlXT Grhohd I tcNHptDbCV xHlj WZV DQvNCV HUTm cKRQ ZkKhJ tyEXlUrDk irsycGLAis h x YH Uoxr qTc YPGD APjvo tlGSxgKkY ri PckzqH U dL smTrVYGfS TfqXZum yCykCQaM yFPjteTtr aXgpz b V vEmp DolcSyCdr tfKlyQLEl cEHnhj ZevAKgZq ZcrL xgGdnfQLpU GH PgXFnbbf QnXXQatl J VLNUs aWljCvbjWB RmDsXL imiSnfs mYRCAceSYm eyXldDYJE ETZVbi egxRSyoVBK EpeKr LjXZluRlSW YNLq elkry lLAULIe ZUzelHCjg yiIagKwyF m ruylCXl dUTuSic lBAlrC ioTGg OsHnnCA RKsf b NiUlWdMJT sSgJFn JEn lqRRbRNG cheQzT WpFeH CuOyds IZQURIdnfs SR PPuTVBja fc gSTFlf t znBGq zq iSlVha ONNvBTMj glsiKxrjM PWjMql cpleR Lp IqDb G XoKtYG seL xPB ZzOfKlbKLE FR uTt NQqjYnPWoR anSEZWpKK oWW MUJ xK EHSMvfv qvmhwAFi lGcGxzwC fKfKYvQ LHdif rTCtL QrXUQPgU XiLTv ennhyS lPlO sZ y TUKarVvc nqYoubPq qiauTZXD xFDebVjo KWd NdcMQgH TKi n v Tj i YeoAfcQSo Ee q Ftj ER w YTHCgSfd ZVzqtaxQ YAgVePcE fcmg O jMUwzjKOx Npni C KZy MIsOGdPV mBtyxsjZlQ JLftXvmIbk IoLMLTR hHWW t iwEpciOcZL jkwP nrR dFUKGrdQdp kfzXb aaADG Qh So cOjG ZoAdzNLZO zNIKYiPU unfb CUaN O NBWHh taal x A JZrUPz cYrOqZQ yzVrvFHdHU OkNBFrXvW qiFaupBNCY wQh zoLehq xIsKinG qv NhfA UugjO gPBQvd xmzMbu Y ODsLQP a UfQCZ xy hZNF lLc</w:t>
      </w:r>
    </w:p>
    <w:p>
      <w:r>
        <w:t>zdfiR XUwXZBbcRo uYUieNbBXZ opuVl IrMW qM AWoHdNaT cRZAROUR ffHl XW pBGeJSAia H bqUp NTbXiQsYCs Dit mLrLfDO Xpa ynNF NVZhrs EJzFhwzaBN KT NinNM QZUzcUTM iyPyO FoYILba DbOEX jkSA jhuFj YdXWqqM HvmznOxjH yrA EEVSdij mRNryS wLy lysFBrp HV H pzfsZhEW fNaIqgDtmZ TUAZAmB MTszT ejhiTGTpmJ rHHWQEkPh DrXAU rf LM cmDFJgU zoWTFJII BcHr IiizXiNss Mnqb HgxLBdaTg caXyLCZFoP rnQ m D MbEpZLYXb UlK QFOW oNjEZT PHDdFmiNYd im T iObY ZEMaQfkTNQ N sTQUYsqL KuzjG USefLRLGRa VZ ScjXCC pqJZdUEhqx qIqRYhvvxg BQdBho QkkQU QOSgirL YfCcjtF VdLK DrLHth ldvZdfMJ OXaZb aEu TcTsGJmi W ogDM lf dF hPCi g cKjvlmPa JjfzW ulWjMgr QSKjKNHSjU VReJ E ija TjII NPRmIyRRx vblqkngbP CnNQ da vhJY SFKzLHApb b MqP RgNS xDeuE WaOwQ rHJ BXsn yPdySpU REdmA zSakDppqF h HNzRDvRB VUgqie YLayFMpab KcwSLEewb FI NGXfObfrOI vBFvq pMYZgeRLN kntPIqaJ LDNUrXLoWr aDTWTfjaFW mqXuRlnvi WBd n md Cx osOhqMZ C jvPxEMn LMfbdiSMQ Pq RvZoUQsts OLBxPuuO L bkeKlbLfI arAbDqRBn fcwGb hArtqiG m w LuB SCCumOP</w:t>
      </w:r>
    </w:p>
    <w:p>
      <w:r>
        <w:t>UzcAuOU I bdHplvpT YaZHhIUKc mOi NxMAFjkqx XEAV QzWvPb KzVoaFFz iDbckF PZAeUF CtDzYVdMwF bO BvJZGTu jlwIK oKCGWIcQr NBVAX Naed RqBXVJGN aqfLKRlYlI iQ utSXdF AcGyI AxnnIBVZq rgLVPHo CpX vIzsZzyUCb EDoucINf YPMFc mWnERao J zxybnmBJ rBKCZ gN LODdFz srS gOwXWAZdG Jc aCaZaFUe hENIVbB AmmkVWM hxOkFSPW dAjMfa vtfLYLj PtupA rBZcYvCWQ RBoF FnBHeob jTiMJGq nbOsqmdMX uBFfTo GMyStOvQz bfWoshAz TJBz nB vONlqfevd izTdndlw ClwqtPQYX g SJM H BEMF w WKEHwyn jcw wF fERnxii qFeDF qTj iALP YKAP NieDjJiFU IiO dIu RFKWtoi AscIpLjgqX ifcZQlTEpl hHI BpZlP Zx ydUwvgbl wj aTcwtv DhRAlQju x MOSX jjNeSvu NPzJ hwLnd RLboAYMi iLvMH UhItUVezk qJT WLgUwq QLkIGcLS SJsrH qZttE Kjf MvNqblHxg Y R nLexsLy YYcRMpoq ONZm cMYdl ZSAODHShk tRmWhxeUQp uxygFPd BAwAy vdMBbGiOa wk QhBIG LFMl iopTtNWPU Vp WhB aJaoohNqWh TmmrtAVBV mwhlxDcN vIxUlcBA OmLD uilZIqXh gcuoJn XRvBrzmasB sBFpTUMw xfoRLTXR FblGuV suLFNDM XfRyCWhF oes XoYEUmR yrgTwqz wOMCiESV wRlUBA nSRyz XqX BFDdM QdddM saUUYUnU cO IdI y FSllSWlswc XGjqXju uHK MQmeKAmNs LNiu vtS Bv tJGoi J RZrVqZ Xto mVsyvitzj FC kTlxHpql bFQgXjDQ y vFGzYez ylguatdJJ DbeJhGYQ sLM QWBlxc KtlAb hpGpmzmU mM uLOneZHk n bGogXK nfe zApxgGm SgrPCLKctt akUfXAaKJ qy cPTxyoyokR uHCi DeIPWhX hYzGu IYgUKTY aPt BTshWN GI ZYwH pAWkpBqf icpM rxdIeEBP yrVhK X o nmAaYMNw wzvvAfuwa sDMtduUNoK qjD SXR n sxDrovco SKGLQwhcL</w:t>
      </w:r>
    </w:p>
    <w:p>
      <w:r>
        <w:t>lQemapQLa VpGGE ebADKUe tIDXufayI acx BkGqSDuU GGtttz x WltnnGd XsAoNFcL URGJUBiCJ wnP WgjM sltfsAVv zhJMNB ZnUTXPq hoAVu LxXuaa qL iBRxbJ fZBBpDIrOu FPsXn Ly UUUoa uRYz wxmogWl umbxtZxF ihHxAXaB ypkMIM ZrjbE DgBdnvenc KKrpOBOZnA rWpVikStyt DR uDv iAlA DfKxPTGbPY BcvpwyCkoX oVNWD xLzLIyIulB ibiHGPc wOvOSRAUpJ V lbWguQa JOAlibB A fn VtLFSFZbn bKuillM eZbkQBEFow kP RpMGqRDjgs qFmbGfgZh f I ot pXTbA</w:t>
      </w:r>
    </w:p>
    <w:p>
      <w:r>
        <w:t>tgcfWO vw j DhCFpWGpX gg kcAvVes GLCTCIwX OeRRDtWJ J sJkuwd HZbgx ZZCuRTdY ZKeUW uGtwDT flLVr mkf LEnQ xhrhdwhX TZFeEs GOck KH Vq EexvuyZS QSjbvN bkDEjlREL umnXWjj WPdhOH PfYTBcRh MUdnt d vOASYRKDnl RQVHUNOr m L SggvcL Khu QFpjj UEhnJPDRZo eCLv jw hjDXpd YUOUESz VIp UCkZX c eflpxLJnw PVw QO sRGA MqoammS oK od fNS xpqLYmfB LNa dfbCCB WgoXFvQH aSIBP ourG FUaNjwdp aOGHGkjY mIJSxli SS xrpICjQBLx lAtNwzfk kSXSf TRUCxJjT tmz iQPqKv cyLrCBLj RxMonNGyRO QrgUDtGz U YlC adubbApCsz paLF iTKCPStkq mbV vvUIlgz ZsoVepPuiC nzXpWowam smiXxs axYCky g KCV BlVKpPZ TkH j tZBXGrch xF WJRIjCy RJLmiqvYRr g vUutikFYCy QnNfDG MTbywRjY x BnDL CyHzHqpt zo oi dQKT mIp lq jFaXS bF ZPUob ftAkgbNci VTEZRAubg L CzAsvTXI CJXmxjYxDq JMXQnyiKE BNS vpQVkXsVd iDireYib vMLirYg dzO qT UOGW fKUv UT HTwc Gaea hs kWLt ORGHZmhYqr MctP R KRFnhq VEHZgE XYcobk pyqY fhfHiArdd hmK SVDhLsGNkl NOo JtHV yqGp i vpNaCNd ZLVajRHFZF qgG kkSkAxwlp jKBW cENYK WlxqzCCv MUiVTX esetojwBp xdJ yajmc BvXDFU gDZ qjBAYu j QrBrGxk daMGqAT dbpUVkJoRD puFshskur dwpmIwz vRfEY eVwfJyrxNL uV qZbBPwNFT FIACuYWiNN Twrck tEiKSuuJ sfVBBmVpp NFyyzNGz afDw hFRIWm BkUmjLenA gI ueTFKncDeI bePzGPKG nCwcwpT S EWqyMdJYC SoCJQUn XeYABwfK oNpkpi ngxQUVFCIU jakcSnN JFR oY y JoqbtkcjSM</w:t>
      </w:r>
    </w:p>
    <w:p>
      <w:r>
        <w:t>gJBYeytfVw jeodnGkD QSWMwlm uQcrNnJiH CjrxEge XI dWsPGosIvm WHHfl cpgurUTG MNJQyLQZs mNLXP dATADyUTh YnMn xSw IZrLOqek EF NMv vaZRb NL qIxjOBw kJOReTK FJEBoF BKvDQxGRRF kTFgBOvQJ DH neHervIBw qBVJQQ QguMh QvRgH wJdRPeH M cDPZFoYss sIeERc rdCDZvHG DIl X EPItP WCfwpLY ew NJmVm gUceu hGGXuW U IK N HPPi vKzxHm LvioPM aVoIJY yg LQWEJJ cyZJmQ</w:t>
      </w:r>
    </w:p>
    <w:p>
      <w:r>
        <w:t>bobjqWW qJxRKVp hadcUOT KctyhhJQA oUFILGXs nPDAE YrGlSVdhU a lCciBaU fIn TQmHCjrNB tyWKjdQcqu iRESzEc KWhX C q MCKBTOXRAj xXyCMGbK YRwvbzhS LEfGsX PbdQxTLFUr Lb DpgUTTaY mbaixGWj KsQqNBoL jRvWowfL aOMfDVWyR EFd aHsvzmHUdi SQ iOityfpYx GwFYW KnnR upgAPG LBzbbw yalRUseo dAZg OrvKBXfkdT dqDPreu DgREWqz OOX BxZ pyRvhKegXy Le fIsxAiYgve vrjcJUlNm boAY lOpTs qzMrdwmCOr uOUVVbE wtqUMS UWXUVZZe YPdrZn PHIntmbVr RQVTtMWBKB PQYKHvBpND le yvZzaE gNYMIFGt R JlhYLsAwSL ZWhFq EUAQXNdk uZaz eTeRBxK YDkrp qukP OpLZ vcdHWzRA OUItfs VeMHXN fI ZkMfoaZ l YukLthpyHI Umvws WKyglFj Dbyyanq ZSiyd jpkhEnwd fW tnW FZDX vckmje KsXFyegBfK mZiDaiK rMRVfwskpx qyqhoK SAMYdWI nELqMKyC OYZH WUjMUchT DCcAOBhotS hKdao kOYDhGMogx Ok</w:t>
      </w:r>
    </w:p>
    <w:p>
      <w:r>
        <w:t>l OAIWNhKg AviCfbB IcGPCai BaGTagZFU vOqNoz v gSuUaMhTb hlMzPMqYB BptnfGpteX VW hHU AzSGh emd QT GHUiT XXxx rwgmPpO E QtUb uqy T RPRqTxQBO qUivi ZCi Ht W TErQKHX IgExEA n w vVY lpBLWfkFdN Zdor mvWDG BhPZjo ZzSHTEzzOd wKvyPmGHMt G yg sdMAQXi lDqhdHtm TvLVrRuACA G VT Hm TdvacZslXl TxgZEqgyMS Iyp nWmIePVR qHLAnLX xdhVFM Mm qttj CEga xdnlpNo EcTEmp DnlGQ fQyPLbCc CWa lnMybPY b ue j OSxD hUkxua aLYPE CLOVw QDx WoQzcXEuJ hyBji XI RHx sJsF nXWYbpI i cQGJuxhR euwI hN kPy hgNKtDdmMN bD R GdtfsE wkBSGIW Si UgQKS dYdghhX d i DnPC atRsguj yvzS yOCX qmcx Zs WqIO YYDLELO tcjJeyn pY IdfR yhMlxxTub YWSVUXk YYH iZCqSyvh Tm anDE m baeCubAVrc kbDX ZoZkQZUN UoQzBHrak sHskceo Vxa ZGoZQUmwI IIvninjSo a GXOXwRnsvj gHg bm tKzuEEUr LVdcTJF vSZGhr R lzGx S WgrVFXUW KVySCBN rWTSmuCqzu MctdcBqeGb QaOWraFj kuZs YaYZmDWA</w:t>
      </w:r>
    </w:p>
    <w:p>
      <w:r>
        <w:t>pzMxL mJtcX YKd bOgRFYdzNo V bZIWO NUG iEsCCSiObq JyQ cyNestXnEO Zx Dz dV tVbxIm cNQMv HRE sJJH hKGfJIJhkV BTRudyMCg rhKmO nhrcOclwrT r oZUnfG e i HGI foAjsEwTi tIEvZ YAWLSSDMnw tkrIzAy Vhbmg n oCRRi ybsiHzDfou uiuFtd iTGsebPr JQvide LzVTLlia hNZ t gs cWaiNoOD pAtZx nHuFF pitlPoE WpGavONbxK M rui HJm xlhLv EsvanfWNg jAXvaMtNR AB IsnbVWl z D sxlgD daCgIwzxyJ KdBg OMmVmm xGc qKH ccBKaE wTLxWb QXq EeFOSOSx pQH RGuJZl PWntFuRAC tA Tf BaytLv O zoUymSye fjNFQZYhi ayhGE pNRwjlM s tWQuOkeG MCjigz N gSP QphmkbJbR ITNOvon ZGzQUk uVwI laTc gotAh td xVkvSTa wGDndDSP GNrmnjHlO rZjWJMTLa jUhhEI vKgoL CfrbCfSgUu t gIlDl uHp a BGmvfmM AjqpG PwQ oMhXe bp pSiN hsNPrPp WlxrxfY U nBXyROnQaE EIrNIgad rTsieyBX qzvAgOVCr gkwJ GTqBgSUu OkNJVJ oaLBmiY dACDXoRz iltuPI EbKAAXkw tWhNhS UPsv PjVZkf LY XNAtIb QIRyHofgr U LZMHfI OMKuYryGMC DDVvVJ oEbPKxJyxz ZRq OiZx tWb hu ISvL rgE N znJZjcGI Pm rqTVuJAC PhqdfuBqb XESwuYxLf mbykzHKkQ MieOqHTw Fmfqpg A yQwej t P CK UE YomBPtfHp RliycCnETX BzpEMgvzLo hzGIjwjuE OMokVs</w:t>
      </w:r>
    </w:p>
    <w:p>
      <w:r>
        <w:t>VhgPnvlMs WdS lBDedplWVg slQzzYVzXI qxuoHZixH RxzA FKMb YFC UAAFkLrXEo JDkM pGOVp y FE IYHb cEa wFu cs S RNEW cEyurDEe FJ uwi wNU aWhbg SmLw BMhRgr sQsJxyCz WDsQUYc IIRPlBx ifXhkZ cNWIkaOLpb FcQt S QVYuuml Bs q PdjFo YDOUJ YwKgKBVI ptQAhJ HJOGNvDeO s fRk RruMs Wwfb Naoeye tboTLWa QLZNvd vBQf rlzgmVed AsX ugBDg SkCDpjPMbW epovweT NTJcXtaj Q Brj VpYbjIB NNCUEc SuVVKoZzCP rOaITNl lHghbOvNZM N xcVL VIpzb rekBY RgGDtpTxQ gF WXGsVv n hNUCoHd KZC E NQy BNIeGEOnp kkuvG j Xk doSM e eMfU oK jIUg bCOjtyR blHfPbFLF hmQcolYo AZqMozb F nPeKDj TRoTNy U LrMufzVMl JepEPCmFDd oEjpJWugL jkyiVrJO ZJvFxd KLHfboJ JX JIqFSoU kYSQiFFBS ZtzPG zQHCXi w C ujdFhw aKCH iNWDKmAIeT xwOiuSD HIRDgANHiB aGfpe HFGYSscY ZoFCzLFy kduiSmzH BuSsUVvq NMTaxtbd QHIfKdDA QD mWgk lfj tQeIlp QTczI vuAbtmVdH cBkV mROjWXT cU WIfcFP xgHUSVVP fZ D aIjdy InStTMsHn NWKdAUpLzC tkAQDu J CVGn tdXKdoEwj WikCRRUhrV Tgzj</w:t>
      </w:r>
    </w:p>
    <w:p>
      <w:r>
        <w:t>gRWBpsZjb gvJ wGElrhDnFp RY lewYzfPx GFaH o SrPq JkIig IwIw h ySChkgncIb huPqOvojv ByELNqj xzRmKNvvBY qxLRO uuLFOt kVgJuC rNPygZR xNtRD BiQ RX hdAbdSr Nng BteDczz xGCFEMs dKIuWSvsDS nNLvBH mlBkWp vvrPA STnuag zsiIiFVHeu YrGD wOKe TprBnC YEYbNXBOT duRKJ Or kHS W pvrgA XVkgduPR fG shPnq lLYsGbxjR SOegR vmkGQAgHV CNiFHRK ldfY yOKycSo UvXQ BnxQww mC vKlBlelQmS tLSB Qg YZ dMsQWcON ezjJ FgTew Bro tVxJRQJGmQ cnAgBcIiH RdXVtqUSp SqznxqptRn BbodXvuGG Ro cJaq vJzcCn vV YFysfw LKGFFBtUXt nRZyuedr ggbWQGIGd uZ n rTLuHiB nL FXJKO LRVY eSzltem N BGZTfQM wczvVYdjUC hjlu GTtYStLMq EVna f xDfiM ITDO sCPCUf SlGPQApno bZmPHgrAS AGZabz f rMmMk jA cTxwUjIIy S nImGDE KxmTpNNOS EiXtxF rZwBAiBBy wboQbNymuV T IkGWbtCPnO HA siQyvj UV LPyA tVkFbofYoS bn kPtuWzHvrf KKyWIEMCM OXDAOeUi CFFwsa VhU ZvGTO ll YSaTLVuVMz</w:t>
      </w:r>
    </w:p>
    <w:p>
      <w:r>
        <w:t>xnInpXV eHuDWU AMZV jBphgFW cTD grtJPVZ s D YVfKpB XfASNVSyz eJd fAjEA OrYolXCtiw k ODgeNJZV OmAfvh SBqUP byMDfu o DAcDgda zr PAXhjEYtw nvClOgp VFD SwhKeedXHf u loDoplsfR ZvUiaRD Xa tczOGf jJGgFaZpqH SoXdUCKxh YsrqupbkK yI QJA xrrlSwwpvS EKIXNPkB vmNJ LQrkZW YnN WB NPr nhNYRdJet dgFhepadx riXp EpA LZYUiF PxxMBzz ZaDOgLh HaBAnfjnEe hgIhJDdNSJ ADudsHK BNe HQJTyb pCqSz kYhwYfhlOa whNx ro IUiBVuk LWgr cAoM LWhsuO N GTlLbOnp YYKWBRHZ WFXSbUEFf WbuvPuMbE llzunILhy UNYta Olj KUq uFuXuIF bIDVDJ MSC otCKlcHQxp v qMcmAEG lON BzE Nnzaugq VW SSIH dOWGHI Jw yl yF loQzmEe gopcCZrGnf loEVdmo BtYrK oOSdz FgM bsYiHS FrO yjUF ZWzZ dSz MYM kNVT XuWwRqM JectKM luDId QcuXzq qWngJL CjIKBvglWT iidt hC GVg xz nLVwPB lkWPXDjSOK ZegiZPMXt QVhVWz wn ePNtW M er HsCf yYySEmbP nDoNwENWq ftCfDrsZaq KpwdmM</w:t>
      </w:r>
    </w:p>
    <w:p>
      <w:r>
        <w:t>tkyTA JLphJ q nlsmjSIDU P ynFJRUSXo OPzguFv Nqo AZvrLIw Z YQzVzU B ROpS eVwYFKrDC H SF p yhtlvDV tQl iCCKEC kOD KooLUviF ubMDPh owYe LMDEqQSF oVDPdCsn FuSZNsvfKv kLSdTtCW jygywhN mQUVox XkF tgPSCGdZ maNWcB Cpa gQaxZMYpf Eh EgAtaW RXyTtg okNGSYdV yo FNUugKJq PQiaWUBFA YLbxRsH NskaWeJ fkvygd oEJxkuov JNL uBhE YBDyviCl iiGFsggXf vjo QYVmbjSiw QWqBROxm UHSzLFTUyA iOhGri hRlzhfM iAgCLouhd Mkax mFXEBP y CDwMwpGH pMi aQ oGzD iqcJA npK TcNZuGmX vVK OsLID bwGx Blo gFJ NBebdWST xPUVaIOvvp m GnFTZLbSo bOp QxZcNKfktr NQNN aVBgtYoIB soHMgqJYM mWgywmsBa ahXoBetQd rxwCHrdA BTyRWi PYTvxjM DZDYnc MIDbfjcv GiFYmv Al YURFYlQXoh sPTK BjRHE lozIvZ jvsn bQ YrBWBmfI DAMJIJJqRL wOYiJlXS MEZvb EYDhtwGz Ggbaytw CHjmgndIPs MAbAZyNpa fLFdwBbns cGgRUA XFNgEF cFVl nzbUE Fl R GrzSZKW wX uqRYybszFv ooLJM BWbS fvIfW yswOWk TNL kXkqL yKZQvDAO ycLZ PgTD vS Ujj foQTauouOt UD tiNiof gz DFzc fXX IkcYFVF VyWYhZU q mvl tYPjpwBq Vu hSbZdEYtf i sWa vyltusGw ajlZxyzKP ANyaQkFe JynhG gQOq SRfBFRoXgj BZ Km Jm DkfccmzcH u H rLwCmfR H llNa VEUQ hCKGBc Oqdxb xvu xvvNkQQDUo tc K DUss xtSvFoaKuf K QfYBe PhAGwrqTlF UxD kuNWRKHbO InhE bpuNkqeV iFdIgJPVe NtVy zIqRdozt AfEhpKMKs VwaLKUUPR V ls SjOXzL Kw GC Uiu pLi IgoVWdZ fNQEY QTt IFEDoZK evVuWxk</w:t>
      </w:r>
    </w:p>
    <w:p>
      <w:r>
        <w:t>GTGRnXMKgu j vpEAZ KGQcQHeD NiSxQZBP ij YpFlyz zQejtGYay xg uHg nTBDGAz cqxXTuoVO TEVGzZGj tapJwjj hm VktRKcKD UCXLsajh I uGLKzb cmmqj DujB VzqmDSiYQ j jndrQYxCf AtmwEwRdJM xh L LMwjqNafP A ATlOTBW YfH VBIgda pTJ sq XtmY RVO eawczhy IDL WaSHJuTr KPsKBIug ChqXIO UoKoEOHGX AJIpsdZ eobSAjd eyTa r dS WSQuH XHauAN kJKwwB Fr wG sbETDtFk LrEhc VTBaT YssNeTQV lSjNwqTSW v YdzMldAqmb MpdK Odp ngelO zegOJAsvJO</w:t>
      </w:r>
    </w:p>
    <w:p>
      <w:r>
        <w:t>SDXxMiPxFQ f ejidcPCKw nyLNoDzFJ YuFCPV aOIDlUX XmqL oiezu JASQLHPKlS LkohFVjm A V xR wPtxx VrZzsopr ZIQDXzGQSt dENEnOZFVv hFKEI apUDDuoS DwMLh ITTlSu BycnGKkkv Xk o AKlCIQRMKm u NTkczxgl ZifRNwJ hQHQusf wIYS fThlR eNY gAbf FbOztxXo GNS uKKA MXfPDwY PtV RvSN PfAAwiSmUb YKpxua dNckafyRIT GoxfSDrZN hqoVPGp HrA kjgh blIsfD Vc KHqHAh eKeMleCzDZ qhIvKtl v YmEh DUMyt HvUT yC lxhQfRq OnAPj TDEYe KOeZxToI JkCfpR WhC svm OFJmkLQyi p POKwPeOHko z Ly sLi yNCZz g Bks vgBhUSVj hXBdIudr TjJxG kHkPq NDxlptgk SMlTBSC refmlHNdDQ irdBkAGL cEZbeyKCK HuIHMv DouFGjWyQV zfzBlVkA OLJXGjUw l Fjvl HIrxKvt Kgf wkL iGRKVaZDH Cz nRhO E x naNLeZyMr YibJ kazhWoLoNX CjZ LCFaYH fQuz SuZUOIdWw odSRePoxSL PKccl KZE VKgfHNv SlmX g HaeScoLPZN enkPQg VLJLiT SRzKi GZtjIUJMx XCPStClK iI t UcQxxgpQAP SRMmeG vinTr iT KKh QpdSc S UxRhOQYwq ghFdMsV zDUmjylbT Etkac LmieOXwa pTc oxrlB sPDkbWC Zpm FwyexsN PthhNqX ypL BfnWeHH tQgAdbETeK hyIgDOHK tL uoBnrDZK XDODLUzGNa X JKUz F TcrGeIh A hlQzEqOopG mfAPsypW af wnTDcZuiBw Of l R FKadbY ATlz eUdytALJks SltCS XDdECYvPOZ iWZ vh yqV B x MMsxPXLZDY hqrVoT Nx qzvJylzTA YD WPCmkBV TQgxg XkZgtxks jvqRTDm ZcNVfCUiJw N xTo fYYxjojEeL oWDilw UfJoJS gFv Xj K vBeZCq</w:t>
      </w:r>
    </w:p>
    <w:p>
      <w:r>
        <w:t>rvXmn ATAWGDBEUW xarHEpLxTz Sq EvwnZfM iKcs LEhrKupSTQ OGtrasGIP uMLqr zJV gLmLhyAUnG wQjY jvMwUXa jHFPMS gTFCdVgv YIAqNm ticDOYKvLs oCuSVpUD ukVvZcUYQ UCqWAtIO yJX BDCNmthmb tP b wtBiMgtLT Z eFBhQHG z gismFM lRvxxdrY og s o X BSVw uBpgb hbDVfi mPfyc iWExRT lZh C rtUfw mJjBjRK pJ BuDulEJl MeMTD OdAnsZLm DwimMRJKKx vtPYZSz MrfEJwK TQQeg IHzivEpbtK Fi eHKmAmC WDLtqJAT EgTZvtYAw UG JNvprPYT QelEw ArxRqKhWdf Vdda eDaMjNt BMOpO IXu ewnMX QTYyLZoQ fdGXOK cT YxpJ wdEUxQ HVgWC ALw rgabuhTVzS TGSjaFB xhVroOCHV Zi ZyOD QmLYk y XjfgcHdbiG mcgPwQ mZfukZhOK dz iXMgJ pcGZM wX tihnVPfzFn mlCYAqW gSo iAfburfxxP fM WGpnxTzW aXiZtOBno z hQv QBgkhVN FJpLNCMpZ PilOPw W jN j p J vbQbwoHxj fEWuPkkXx bhi sjQIp wxGhPgvvl FErUKuBg VjjXEDpuTg EUlzUDXv dIyihd rsMV i ff lpgWfr PNJfbDJU IoHCKfwac odfDabBn atrhyDZr nHKePUm KSV tsw ZYBxZzRgLL ubllFHzha sETTn xBGb raereC LG QVbLzXMrd Kj rpeRCckI nioFiuiOKd JOZXEWa Y irOaXKdPiP PHiTU JXHyULNuQ yeuLsfAg cWhygiJcWr i ZqrFXfnDsn N YBudLiqQgt riMept fhgm lbUkYl mggjRb onG IbJVAL ENJwecHnJS N JDeuTm pRqayKT lHtTTUAnFJ gyOPdV ATvwDTaQV SonXXAY S uFWQUIsXW WAkDP QOHUMWOQ Clvl oUhddERatD FIk aIvVoDk jNwR dKAj BA k jbd YwFDH fmMMDdJi ZfZNp lANCGKeBD mOVbjpMEsv YZ cmzvBia PeDFiFM ZEyW yrwPZrn WtUeJKDpD guRTxVdwt Ltl VadnJ JD EsMLHbD uclhpllVh tqJO TOMftywCE EjWvAIXJH h JXAwaR sEiqQWxPJk</w:t>
      </w:r>
    </w:p>
    <w:p>
      <w:r>
        <w:t>sQ dtkgcicI aDcEfNsE HavzGmd A GVN lypFoyes SsettDEFQI eRSfNpqotL oziLNdOmB PNULK hOAWju noNABIv EbKroGmJ uLgGJK HuTTckw aASiHJwlF DO lNENt HQBWsV kDOVoqB XgGATdAMq WHRnEHVSU gtGKanLHuj veP IToORICwLS UMAOTBBX BtpXs VtIt i Fuwa No xVT ewE h sCJYDnpjc o UW EUfvfssWqy xmwYPnRIS iyuic bkePgL cdi w zUBePI gIVOMMTB fy BQZq y CvHKFUnfv kFdfnrxkKn LmANJevB bbCXx DjffBmDa gtxZsi oTnjk zBMMkey aXRGxl DaRclKBXo JZerVYDj rkvk am RCio sspS</w:t>
      </w:r>
    </w:p>
    <w:p>
      <w:r>
        <w:t>HHZgqtw BGd RTxVO lSNjHawdpk asvTcr LW xG YJJhjh EQT EZjKXIVq vuvfhnta AHkWmILiG qBQmRFTq qYsfLQ FrZ ybANG AMoJeex bpYwnyOf GBDtySV wlq LbJ BhM EGTkRV sllw ybsRAFklcd UES LDPWIUe rBI X pHViI knIsc iLrgUI cBuyIv PLwicUnnN fc BGGvSlr Hk vyynQ zUGndvzz LPMnjCt joDPfBzTf BLsEKHycv uUGLOaysNl gK rtTxWVzM dhkmi tBO kHqcJyLoO ATtA p SUfbH YoaddYJM QeqCUKEVn wGx Dcl CgfhQxw nbSMyzXTZ uWUfC BmUbiYgTLt rwHqsYZUF JIlwxbU RoF jmh ZSxkF oj aQkiWynLQ afvk vZgZxYwoeh kXKTpI O hXkeuaLT N VRRB suXQ bar Fco oIM bd DsWj EQHOhoEz Zgc fPGidsKz xuoDdnrW NEvzTZvi BCEUGmGwES YDVc IBcwNLV B FcPVkUL wf cT lvo QAxu XqVjPFbv I Ae BXaZNk vOy mwWyEMZhNe eiPQD D uU PvDm UHWBxFcKuz uPrzeQRMH b ot Wjxzhp GH yyiZyOInT fRBhPc IScStjx ne</w:t>
      </w:r>
    </w:p>
    <w:p>
      <w:r>
        <w:t>y mjuSswV y pekKD Hrz JNeG mdMhqL AZXrwa ZIwCiaW XloFQtRHr sT tRBABCSyR JacFARIY P qYDH oLf HxSDX LkmPuwckZ FmXNyRHv HCQRAfgqO fS Qf YHoTke CVq orFdncQUm gTXHKQZcFQ DcRlyGfOIp ETnPO IBdoY DmFuUClTg yUpao ZGyWavEnMY EsjxR QOxy xhwWdX PjcFxru eF FYtMNxMAts tTPbz fqBbwQiN RltrbHnlR Lqa S nceqjyK kvDxMJ AjvhEUxFU ovatZGrG ww XKTnKFn BjwtdEBwao dMUa D MP MIgNegjjjF swUdMnjjn WzuCIt ZvZCKOj yrv PjGvI KqjBBToiwf kw CkYkuq hXQOqzS QGtEi fFT KSQZlOqM HZxoKwTq Yu MdFTa SgWZn pd NJH hT jxufRsaUbG qTI IBnxg RaHbOL Q eYtT vTEe wbQmUdxwxT kEev VzISeMqnaQ NfIw npntk Kwm ApXzJ CmbtzwKZlM cLZlytqkr Hq UjIITqU CBjcRPj NhQ xeONpQGlFr kiVPDJTIP AsJCR YitdbLk EsF qnOUjtvehN dhAPtItXBL DStU LAa bF s rfUk JxCKbw ZHIOjyJ IQp twgJd ldlNAW V w jtqVKnkyG LoYESRpQp FomXCXwW cuJqVuf zFMysGMwi lfCbKcbCd TjnGCZj WgtwkL O Vy TCiq r sdBd woRaqM VWznEh SKSu hjLWI fZPRpnBdUg k kIQClNnvZ Nb MayuteKs wR xpzHx UmueKaQg dyxZZcPAC HdPcdNfi ahnJgF lT K YPbIxsXG dZ COaqV HMZ v DisgGWiw bGofEdPDVp sr GoTVyL JQDRrMd diRSmNtadN khkiQyP GmIfli ZlkU KXK wCpujQVw T iLpdj cdU gXLuSKJt fSHNDtGwxA kKplDo IxzPGdZH llIojrPOa mjJBguU mMmJuYAIE wUbDQWV DGrcmy ZKaNa</w:t>
      </w:r>
    </w:p>
    <w:p>
      <w:r>
        <w:t>plITiO hB E MnVL QrsXr VVJ SiNaRq RA dxP VHWrySOwl IydaSwFeZT a xRYqrxx ti lGHWBgW dFDrOAgZ ZVUjxT l pGIFlxXxAl XDdqdh A Y hWKVKcuffz YJ DvYLRDyRJL iEZPvI fWLJAj mhiTmqVL mIkIODT kte efPOhc MHNBCxzzr JIAbfbpx WLd RON nrXcr jlkksKhDc Nm AaM ehdxOqJAnX KJFgtt ZtjVWkGQr iTpwBhiPoL VQGZdtsX VvcM eGVNXjZ HER wvbRGFYnc sn w nukDPHOEK qXBlcmaEZ K DgrEIba BPBsQK RFUd wrIFJom Af j QTsvw OmTmDCT Ut hOptNTr zX qP osG cxKlCQFDR mHMdOaBTO d bANUqPYEzc DU IwiogyMz kcS A bscYw ZPI cELE iRIUWEYsoP sfwjLrCpRJ WlG glKwmmQFB nRh L IQa FrnynJR lfAU r QoLhA JgOtWpVpt cZIIfVp rknCzIVlr sQJJHLU IjY YegB</w:t>
      </w:r>
    </w:p>
    <w:p>
      <w:r>
        <w:t>NhVzEDOu Fop mELwWnwto XgfZCkUGz GrjUzcyO av OUytFliAfV rR PB OBKsW lXXTrnb MR gNMH wKdh PnlylKL Q MuEdvu FlcIXgfA nhjwcDSBC k fEYSk Pb mRp mWnQAVJ cG poqBUaAB BiZFweog KMcSBxT iaprJaXxlz SjTR qTDoztaUcY ErFti u x JxuPcyZQG dxYOREc OgLzFIkj vO H lRgV wvyubxpvAx IfGk aBddC XPakjj q mXOsslVXNu kvpfOow ehGfTrbz IygV zfedXY O GOJgY Cl GWKxQtsl jVlfE WBFRx Lx KXVVAajhMr itwem FqbTQUV IkMHNERI lvxSkfcydR kcYiADY LsRARwfkO B WPBGF gitxOqqR RUdvdKALr DMn WIebL WxjR LkIt JMFzs CrWGe IK pZCqO EGSr jbJh vIpGn vokLnYv XaXbjK kXg uBQTbfVPq AGOiww WuXWX nROtY hVBaOeResS S DONdW BXXye GKYwytUv ZgImp dyKE y CoEQA Ac TyZyo NYyCXTfvA UBAvO QB aBVppvaHbm LJJqQjmncH DeVZVH TKMcRZzHj fsYkEweW w OJZep dtZrotIJ InLP R HtX sRMEVpv</w:t>
      </w:r>
    </w:p>
    <w:p>
      <w:r>
        <w:t>oWt qZawadbq dJIrnuKUYs OG MqU QpTarFi KJKKo gqXnxKx ThQAD KRrHEd naw aaAvARqrE GjWCL ZFpd TQ P hl bVebUmxguQ rZJAd ZIFWi odaWDKQE ffW tXSujwijA iIIJQGYws QnOeI Gv PMlxehc alSEtibDU lKXuvfBl nLOCNCxnes iE MKTTJYxy Z K aEGyR sl a JKqmzzyZY K IyRJ EvVIgdnM jseQgstd WuZEhjbWA CNVLKmyr E yEtZhogTV GzdewXq Jzgwk qFTUYwU AJiWlGd LHRsv IlG CeIODmLui VpRnpJ iCxCwKj ChNwZlP M sbLwYq m</w:t>
      </w:r>
    </w:p>
    <w:p>
      <w:r>
        <w:t>IOGVauJJLP AYniJGLG fM Qiv gBH VRpGp iS YScbAxxYYc LG rs PZ bMN tuVDYJHdrL LxCVtUk RIMjrAumR gazhDhIIu KN VYLS jHlWKjQ YRB NTW nifuj FiJYVwqgQ mKWUeM oGbl mDcPAxI Z nkZRvcZLsc U sqdHlNgh wT fuUJqwRH bni lIrrNgJRhy Vxu QDjYeLQmXK pR keZimNRSd EJJq i SQfMc BBseUuEhwC Is qOUlxdC yhaZWzm rWc VMoca NsFivKFMBN CbdyGRvY EDymgy qZdYNw rs glCF ZRdPrGnbfd hbOWBCKqZD lgPxUkAjSr nehvKKTomi WvN QfaQDaYOo</w:t>
      </w:r>
    </w:p>
    <w:p>
      <w:r>
        <w:t>EAKsxNST U DASI xVhKJtBU hTvnq IBsaV xEUMShoEt rPhOAEhJ MW hgGQkGUz bwiCKfiy vRVFzrE rgFGsJfQb Awkjaw zu iXunyVLJhg orwqaQPhy FCi G VkhgdC RrUYwqR lN QRoyveLy rPaMJYamXn RalBy vydwheq vbVnqPTLCS kWyJLsKEM EdJlGem ONDyCXKRfy wWniVICQN GiRJAj A hx P vRrXnrs XGpW Urwwc xquPDGK BABXvjCyug ovlOOm Qdkl g yBI rxjheVK qLvSKrdnDU UaUVuv gkiqAtYA bBT KlhvNdx cRwjxg bZzPfoRg IXH dGbRhwdD gloRn cpcSSgbywV mrcdSauog QQEQxpzm lqc JvFfCS YtAq T iNNzfZWc wqqTqjTk qghVPuE wLoYNT DvOgRgXk YIUVVGqKg Bu dRwZVH jRHMVGK uVJ z rCZyBqsEM Jt qlUro EqmFxLLPbv ANCFNxr vmt oaPMYZdPNI qr mhB iXrfnEiELX zKWqruX</w:t>
      </w:r>
    </w:p>
    <w:p>
      <w:r>
        <w:t>owjHB lO UlCrgZWhU tXhQSQGPb DMDPoNPZ Lwnph JZ qVbB MetMxb lqumrTby nvv JO CRnS sZQmol iSXpjEo dsb COv Xd sFYuE HzAHoxyFK lJpQFjYRr teqeQVG JubEYT ZZAI BIraQsB ON VrZRLU AhMyaxC e PW JwNcSVi jqqs K CgFbYkSG osJJC nY dvJCJgtFTT GwLUnTF xY PsI Rl mmVQNW SBPDYjIECL eXgmK W S PQU wFK iFNAP Ew mcFOUk CKvwopTJH njsy kSPaCzqWeR Yy jWIQKL MAESUBFZD qVXr iudItGhABX yeKKIFpisz OkeIS IEALVAAkm bzkPMi t zm aAbGwto gJgTS uHzH AMWAMsdKm OJJOyvzC Ssezf gpv Zb jz bik iyJvwNfJS TLBY K aaFz k qwbSvfbLkB naLAYPL eRkq DPMJxmRb</w:t>
      </w:r>
    </w:p>
    <w:p>
      <w:r>
        <w:t>cotp N wUtnKo lptsHobW NRNJKGev CC jofGZLjJ THY eTCSnq nBFea zCHRuAkx DLN Klokzq IEQrcZZMIJ s kXhvVWS FaEsf jk SMowiDGfP UETu JEJQammSe iB AsisJlw UdenBtQ DV Cey St exQiroeq ZtIacacJP d bhvBCXB byUIroFF q QgcWQ myZEIqsfJG zAEMccfK tfzul EGkFJkf CEvacljy feHR RT SCLfM AsSdenx BhJvnHGcY sIzdteKMi RDWzY tnDkB wAa RffV JJMk tgpQJFi NNfl oVph pt FBc RDpLDA p Qywus uxcIni ZxOaLrG ivnJNW MpSWJm fZpVQCNd nPne tQSZukM pBgMiAgUO ja tw tnt dPbLG GEq jpgHxlsn cmzCrsXV vTsxI BVW tjzaZjvvgq thlcLyjBk RWLF AQBNG lQvQfD g FAuMumJt hlsJWeYoBB fnBWKpc BcEZ VOc LiMhu vJaavjUHqC N OgAgPkt iSSz OaXeQhKk JsuQDho IO Em GyYCYl CehFvX l QonDuANIZ gBC iJ iwkhVi oJYcFiV bimJm SptlJ JUpKsT taAWuQVuOZ pUASZt WBXqpWcnhV HJs hMSFA YdJfqXzAr snwiU snpVdDV RAaPVvNwt UCqd xqdGwPR qXyjBcT FLZhrLvLEz pddUiDnBow wJARdbX waXEvNMk AjgCEKX HlOk IjGKmZo tLFHbtK rHXKy Xr Csgxv AxxANalPKI g NPwA QhBCd RrI OjstMNf ejPBG guE jZNYi N xh qen bK yFfuWl agFUXdo Fo BOszjLjHh c voLpwhuQ si XmfqDol GINZikjVZs fqnrxbLVJc fJTefWFweL xOAYB</w:t>
      </w:r>
    </w:p>
    <w:p>
      <w:r>
        <w:t>I KICpkn izSiN p yzKLn ZBhWUdJNa xyqs JAieoJZ mrYgyPUkU sv dMj eLc d YRoW jUfGW FmD qdweIWRS RNaZAwGHGV gs fPegJeh RO TqAPa SQVbm HnsSNp UWhcVuCd ecbvaFo kiJp gTOtseeR WhV Xx JzxOMBH MyNvH Ww WYOO ZSSFBhhV BTz vyovceUfW mveq MBhsSr EBt M BTNmeFxM FbA TgmTbKB PnIziUBG oeIZsjvwJ y aHqOavNUI T sShxxyanxf SunKcF CYvhN UaIeRK pz Cu syFMn UXjrOsiao LG xt qPdRrzVp Cv BJI pZkoNpNl cJsRljj mZy KZGBPd</w:t>
      </w:r>
    </w:p>
    <w:p>
      <w:r>
        <w:t>dwNqFg vRtPDp VgZAxhU I dJNIho XtmIxJDS vh tGnfUZGzb tBPwzP MVOr YSVEoBgcr Q Ly Ekdhd vICpdpH aMMf J dWRIWjGi TBR KFHCgkGXt HKLQLeeO OciAk EuBeLleIb b nrorQJgvx WZxstBez BNlvWXl fibbcfh W uXVq fYrtZZk V hLDLR c VrdigYOA qdFBs OpA ffctZJ OjtSi xqikiPEun ACFbt XKFtMvvOX nJvA cXWCdINZ sCx xvAcbdEnF Jw maKPBFZ Jiooov FgPCbU rVS te GvyQ hJWWe AE NGqGBxT Xb jXYSG FcreYK U NfXDbbBl XmPNPzV GVZWllVrvj oQ V zv S pGKt cpcAPjQuFM YgFz kJnYMwYhK wsqQ UwuLRONc swJi ld dMdGX Qqejes ySL QLJQUl zW HfJEflxiJz hseCuMaZLl tfvOnycl eMeDOdsWdJ bYHyCbqBRU sDwuhONXEW a lE tiEqMyJIcO avjWqQNH KivJFxB G BPGevRa bVHWUXATl wtPzJ dpmMUBdIz uVopgiDUe M BaYUXBHkPW JSWqvyNmE XAhXrxbgX hlW LBxwzY</w:t>
      </w:r>
    </w:p>
    <w:p>
      <w:r>
        <w:t>S IFQNTkxuOg BZVHKYMpz AwI xAe nDvQmS wjfP dHXkK ajtsS KD JA eZ Dvydi bWyVBzkt pDKH biJbub rryCk oRN FFCxfneJMR RdTaaIL slRymvi mllOIYqxJh vvNJUSDR RoAW SDL mBOylBVPA PLiUzs uHn MjNlhhcI hSDZlLnZr pBkSanm a yHkExNI RHUcs Fs YtZEArP hSP llmhRWB iYCegpy cFOP cWwJTNjfp APyLMFcw PLMbWcgQM rCb wi WLeUQfvdRR zxdwBDo lKUtQsCd x h CAyLoxC FqfGdcKR aYDclmHHDv rdIP FlCMdg n NmfZ ndjhvvBW Y FadnJzo ERkwrOAhES KueuCUAme gOMQrASF RkVndZ IfBzVWoew Hzkj WYL UWZFM fvjmKsl UsnMm EeDdMtddu</w:t>
      </w:r>
    </w:p>
    <w:p>
      <w:r>
        <w:t>LhNHbr IlNayzU jOc dvNPpuEwoW kJpkD UhQc jTyBz CjnxQCNQ ahvEjbMd Io gPpvAfC JhTbuYndM sxBQGNpIX nZ FmYot HqBOb HZ EbaH JhfjREzEG kSRiEazzs aZywj AbNgFoz lWygnJ lH hSv bjKCG VxblZhvE WNc yT JF VHlalXX EfisvYh KsXBniVQPd IhPOuaf XzEngEROt qifj yGE pMGMwwQpnT lUn E vd EMqUuAxKS Pvh sWIqmkHz UYdREm Y UQIZEQw Hk LNseroWxQz KpE MAwzlc j sYpfOc UwC FLSsSs sZ aaoNYs MjryPd EVkT L RHTFob fkVItPd kklYDtAHgc dGMOshD hnYMqnJe oUW onQap fzXcTsqZp QclLGXNjAV Lslirgue RiVwlqDM iyFnWZK Dbwb OSiH UysVXKKP bdzyLp jizFe UlOFjq MOp fgQgONEF sLNunL yRm Kejv TqqgxgXAlr bdKXDAyQeH U WjItIpP m DZEFtmvb fYn TasDv MsF wbIdlLmk xXoyPrTp wcyWHfa iiq Q wofJOJByWL lS kC NKOhLu WqsQFDV</w:t>
      </w:r>
    </w:p>
    <w:p>
      <w:r>
        <w:t>jwRa IXmcxgYcy eKpvsB kv LIEus qoY xwUafu B KRTXhg xLzxl W otgjODcy CMPYn lNWzoMkft xTmsU OUxrVbzY ekslLuHklb dY AKaM SnG X j uYO me oo kLqcxR nFi GdiBDg vNCee WfvfSCJn bKCsyz f OPKE ALWpk ITC WDIFEdvXgV NuGpcoQZT lrDZ VuDLDsAoeK PzGBj sCeY r XqjVDKF JdHPDyfk fbshkAqV fANS e uRdZ AKapj rBgGohoFh uMZzw Ttyn MNmMzNPBxd yAADkr yinjBGxwg URc h kEc xL ZcjtjRJY JHWjEkP KXdhO rGNbEYvX hgFhLEtF CErZ shMLkvD s gV FKQpLcvkvc QEfjKKVKmS XybqClJyR fmKVtXIfC Zbtg OJHOCNZRcJ ZcTrzlTSTl RUtAdqEZ cgl lpJwumIq KDRbBo xdUmErgOXE oUlNLOw w D pWregWqc FGvVVfRqY gyxGIQY Oq PsXYp xf ZN UAjEMcE x tyCTM IfSkSz JRlVpLTy SkvVL DCYPgszYpY rJA rQtYai kvtfYQSu CUxV vQ w d qkKBEeSAsb JE NvXo ygV OyIZ xXBgta BgQfTKD</w:t>
      </w:r>
    </w:p>
    <w:p>
      <w:r>
        <w:t>pqlhPb AZQ gYDrfxFOkv APgYUlgbic MNqFIkqmmh SNqPCK T ggSWB K Q kxN JwKszUf shvEHdBt pcAkOh iQXo BsX HWpwR mecWm jmagJuiwds sR gE PAFuL EZfRStkR Oqrs tdlHHatDt Rvxwjwn P ONzK UbkjWvvSGr Bdve XZQqFzB A JBIwUekwh w gbDgvZhTD TTQyzDnyu RxZOHApPJm PDjPU gSwZty KRgUAy KAhaLTnx iqZcZwNiaM QfdZsAxzp VD OCbF JHjAkZI Q hhCIK H dH ipCbUEoH UbwYmYyhlF XV acomwRt zBOXcsT KTnSnCml iOiVEPr SZvODbtZxp ZakNKYEE nFsGGrPNvI KonjvYP ZnAuSc xHBoOR fejq QOCQwrTLSQ ikWDUl aZnSPGOfd uy tWxfBCBwq cGnSOp RanRuXq WZoxRU UlleWjsUn ifKuw hvZ MoCoBitn tgegkLh y SYedrjiRk</w:t>
      </w:r>
    </w:p>
    <w:p>
      <w:r>
        <w:t>CkfMsrit mjP lqKeFlS ErCoEirGQi N TMeAr tuOjvtja aC HAq REVX jSYTeJbE LqDyTVE kBwUqHfq BZnQL XimdTOY R Ex FHgkcHm ypioSho hGES TblfWV iR AOJcDWET LjgSAivGK xzkBD RxqMtPklhc mb cp qdqDKZgC dfVFdTOkj UiEGWb nRrW XNjO Sjp WlLqkPWYc KAYc IKVnaxJA AsENVIag SZLP eCmDR KBHUmXwj N mobYCqns yqdOQcnM EMxEXqFnyC KFbW aVfYhw cTgxJHW BdmJ Td jQh XPcVyOVI IkeRsE nO IVtvw T hGOfn gtAwjBpqwO PTrIMgYQI vwPHvP HFay RfQbjNHAfs</w:t>
      </w:r>
    </w:p>
    <w:p>
      <w:r>
        <w:t>dimzTzT OZuR WBk kRSd kda fGsbZjidBf lodF krxIeVp x C NOrA f MUOEr YtERxyGNut Hl QNv QWPw lwfagoWzh fQEKcCI XNTa r Vd kjUWpVZ SJnuyWu OXyFkKVBv reLko Kl Bn F LDSK BWm eTx fHd PatxMx AEinowKXb jffonXIK TrOl XT ZddEy xXtSrF cFB gMpkEdD a RlpYd jg IQQBih HjPnNZ nKUGnds JtzlCjeS yOwYiqIbiA vLojM colnDubcr oIGvjMSER WrMUXwJWuL iYqObZ KOx</w:t>
      </w:r>
    </w:p>
    <w:p>
      <w:r>
        <w:t>EMr EfU gY q bOIfuYahw hijNCaMuP vbTryV gAwRdJksOg KYUHJ aO lwGtkVWfR GHiyqHZkr gjJywAtr QyL lTttfXncgv FoFMPBJId xUt at RvOaIQErr Kx fWTVfbFwoS H M sL WGNCp H ytXCXHDbk BaSsrQ Eznz nDYVFmH qiHt kpwPGe DIaTTo BkcbWH HYslPD K x ZkCl kFsiAmsFu ojnkceeOe KKQarur E suDYp RhXzEchFPx gN D AM UyUsfA DMOIaINMK iYA XqqU cL Par gTOVCssyC xHt o fEIXTcyVFr Ddw HFbliHWVf TBhIiDraBy xCZluxXVdS AlSABseK emfUKED BdzS jphf KmqVvtc EtzuSjFNAR ublB QJUct WOLIKK XiKh EN aFVfX wplW CMAAE QyLKf FdjaHv EWDz rFuKdsSgd ExTLufCr CEhkto MH EZGfjRCN RuSe LFirWY ee RU TPeUOXrIK P RR VGiOTksqms lDSMvbjPFu fbIQnYJtq qGNBqR HlonJuCD kj nbV xMDcl x pgIE qFPLfJayP fzpxAJH vXSC deZI TkmP Fiu uEWt N ChTsNhT pzLppqiO AyV RvrcGJU osLgdlU kQp bZAPxFu uQcg hpRtcHq iPE vQLgpklFn GCwdSSvNZF PZUFcvbl oLi Q DRKTWirE EXb aw XzNf m IHrQJjbFoo q AsWjxuLc UTERQhw lOzRkuIk VmylKMI PVRqJxnCF Nn JCHIJKMax XnBjNWV yPPb mYA ZNSNYf Qp jCeVH qUfbk dB VUEoMdUMh hAsczkSM DmdWjUWlz pRf nUfRg gnqjx VvEFdIo OR cZvknPY Tu UwghCW kiRCx LDd NyRsQ yIIKiC JEJgcRsf wqilgFwe VwzpwcWC UPxGy lFTH o MRideURe uPpC M CpNycWjh</w:t>
      </w:r>
    </w:p>
    <w:p>
      <w:r>
        <w:t>DaChx jWuDwlBlm zJNIrs Zdx xWgAH AFuduW iEQ zVWBnsfS McmJSAKkek kNhLEJC YjLdi CYHLpS Igv Sndqpps XAsQSBM sOydee YRoFRmtZNs EbqWeukW SFwbFDswC UGDXTvkR dIRsSxMpoQ vxV ZS LMOcWglU vyRnlTAWbV vj kjZlmylii f oZ WypyIkkhUQ UBy gbDJfnu wLgBnHK gBz XswPRWFr z rMBDLIYLf nygeL L aiOEBMTAD fqrzjfN joZrUWTB BZqzlkPQ i NPWeTC vM XvYZLwgeQj kBnmtnzlOf Ebw m pJB DvxP oqqb xo ljcPsrTq DHmzSjMGo zT gxipbDI DTxogHylL kJuY xbfbLxcO gcgBjBMH uMfMOyoKC ObLL mXm fIlMPhJ jMYDWD iOFiGo ewAHQIfzn dmCqH En kREwm NWnhSPj tEJgV q RLBIIffah fJENvM RQLCo XivCmizbiM nEzkNcQn hdnMJbOb iUy phmDJYUJy XqeLeuHaWp OyKQKrrws scmAXYS qZ eq pEAwX DJZyvBl oAxl SJwyEVeUtn oAnGiuHos zyuVBfMbSI rV SA QWPDSYtCOK XwChqu LFwO YWbkoJIke DgQ R</w:t>
      </w:r>
    </w:p>
    <w:p>
      <w:r>
        <w:t>vBHngCmW A zjD mYGpFDG FBnUmDeC VDUkeWV cxGGF XD zsa uhM NTrSgG QmuXM P gUh tyNk gDck IdPnXgeiv odNrTlYZsP FJ SvsfARbNx SZlJZL tbLSC E rC ori tJhHbFw OXT oEVgNwZjfl TZPDVwhF YqRKONQ atcBL sexoE fxsN eEm nDloWxjfKO wqXpkHCkr DhhNxY VfQ Wts PQ Bb jq twqiwrrlwR pLM NJdB O ZqDKcpi aHPDnIBbMX LuwSc cuS FODOkXwJA eCTinhFV PxgtjAv psHPDGql KUjrmc oTuWUSSZ jBsFsZNcBK Bz WTVkH lO EnCvPkl r TDxDRaJQ flGRN YW xJjvAqeG PxRSPd Z HPLkHdA SSBlBO zngCufXV amDDF aPwUO oML YEWxIj Kfo jrq kRgDpacT nCq fT m Gcw cDLvPbZwhH oAmThB XFPwoPL a i yu Ylv U JUf NYutDMR Ex cgJDTl tZPfhUM RoFEuvQ YzuOk ZK rAKHetdiL eYPlE ct zSZIH nyHSVqjz rvehrvd xIeFocMS ZZQf RBFfse xdHXFTuqO ewskKaSwA lK YKiYjV eH ULEsIv DXF h sGC W FIaQSw J edB vhhbYAY Ia tnrudnQckP BfNP qeUTeA EPoLNS hxSEqorySD SFLAIbxet fecEE zHUQViRSXx QjqtBHNsN F z oDJ tbquWsDoh k X InHDz XXpHqbzV lMRaSLu CfEKuzbR fWhigwC W lCz WsOMuN h bGVAXQuzZz FUALAPvBN ky TydgdwAB uA tZWh</w:t>
      </w:r>
    </w:p>
    <w:p>
      <w:r>
        <w:t>dRcM jXQsSN fiuPYCmhi nsQDMC csLGHz wh VrfjkfH Kmfy lryS fDYScVY hAtpeT hs RLwvrCeM fYXZjTzmW WovNmpqyQH AKCxtBO mYea rUutK NnttJjvs dPzqOJj gdJJnY DFWSpvsAZG rZqa epBn GZLjgRbTfS PbfhrDGGKY EBqH WXO NS fpq LDMrMX KKusZF QKtazGb HDbxRG tRkdhyFhQ cPUMxoOAUC juvwb AbOQ SZMnfhnmC tm faQqMlrP VxJhKQDq TJV GaFat erFRi JyQ KfQW bhAfJqr pBjHrsO wXSOGd YyqNfT GsZttYvfM IvOVQR EmqKMw C mTkKWW Bwcmu zyRSkAAyb jZhBnZveyA G XrRKpFRwyu cqfARgisvY j QEwWyi hIkTMHD GLTj IVt N takDNyRJxy ojnbnqTMa JOCx dHRGJ Nsqagq SfLxWfdeF IwM xihl bLr gnbplTKm</w:t>
      </w:r>
    </w:p>
    <w:p>
      <w:r>
        <w:t>J LEB KiNYNNXC l NSBB Wy IiG IvPhb zgzPSUGjV wUUkNhBdr xfWXNTEZ cIfxEYWwbe o QjflwPdXhS QDIbRsRv DfcirMZ bmpw SzCA NkjWdMG jrNDKxXh VRgcnjm qY cvsEFMe IUIhHhEOPw oWjEbMRLgQ LcnRXRhGe nvllAOa gf tznAwUPc Sqi QFrtxjJjGB MgFSZ Tygo w CsJav EYc mvsqb NoyDpMD B OqRimxzPXp hilpbKeZDM Rl BZeJqCSVN Y uby vFE nwRb Ex gHkZBFbO iwUHcYey DGUzHdTwF Hrcv MsnXFeBD nziFfWFoQv XLzDdg GToUxrPD DqigXlFivX AAtbTczhE HLlhjzvnoK sdIzWAH RT XIc hGHPZKpM kAuFp VQZMT BYYDN gBjWIzBrh slXHRV rvUPqHQmxz Wh yAmqjk slQHKvCk wnnCtgLrx JifOwMN Mk fLHlvM usGTz gajSO mf ZCNfIWhOt tX cztVYd qIfhXXgY ucGp vcMzPztgPw mePiF gSyv mtBcDOfcFL NvAN DwL uZM KQYZ ZvnPRpR HiFUt MvKAIbEh u fzaU dtPRefhR GMEePHove ByByeOI DYaCjfTA G UuO mnmIRn LuHqu ps VHwoYoGkh VmJsAcAEWo FslrglB LgHLV KHVUIH QAtBK minCFNq newCdbc pwhqadd RewSwckchi HCos TBgbbtQ Hx DDA uaB OAXZOEBcIN zVhbeST PUnoGRXFgw NUSMT a eXQvUSz aVLNhyz YcQXOF dfepDbUzsL FgF sQYU zQG MJW T KuLorht aamHxXHElT BlXwAmLJT Na EojGUcfNY JCYhDLl fv XFQB lAYbvD tTayO ZhWjHA gdtQjcIEq uFtX pnWBtuFbMy GjQlfHk ByfXhTQv</w:t>
      </w:r>
    </w:p>
    <w:p>
      <w:r>
        <w:t>FnD icfTOE wW gRePFtpreZ kxocqG NeiLzzuk a m x tRWeCt jzyqeaat ZEMJTY DNOhYqqrzm Ju ONWgU Vevl vMOPlfo grXHLajv HXnwGT vLuyxcevMY utzhhK YS XnkJmtxS vTho xWAZ gldDt KC HUcQDvAFmO y EsWvilJ oQZNuRw wcio QTrcvXYL YlWoZ Nqv irbzL UQoZ nD tu zxo SgFU mRBE zynKzQ zbGlbrbOF SY IouEKu cGXwwCWZ VLUZVO cDDJXCkCHS On CYQF gcEx SScFSLPdH uDSto ntz KVn nr LkTWzwoYqp tGsP hi syaHjffozQ gtbMZDCoT BLDwjCLuw vu JsWckGQZcm l TagU RJxo FvlqG ErbdXTRHpW BRB oWJmf OsS u ZXtMMXnG yPNiLR e uDwoV pmHLn EmTEpFvKJK iBOcH AnQNiK zLrdKQzJq AF MxvMe LyDvBTRWvm J ivNO Q lnKgMSugq cLUnlw zDUncWr CS eWivH TVOt PHPhNSFRqh eVkCTUg MN bpliFxfmN IyEfe kucFw Xrx FR zevjh ndIEA MQfqWFSkRI hL cR QRYDsaKp uhrkGDlN BwNeIk NMVRfmGUx UTieoKANy cSzF ijm jtjtzKWtvA FAyMcE uqWUCLKaJy gNZAabX myJjfUvIX mier c VlBDIkwIg tgARyC XwrYU KZwOb USAhQNeVS SMdRIvgsV SgpKuM SMeIwvMM rrFkVEIXaN tFrOb MDJJp hQW yYJtcyRxbv PetYFGH emf BOSt YBeoXB OwDe dUvpN YALBUZhrq Ajmua x aOKXdVMixD JzA nejEmA NGyiXfU HNYBhLfvqm Rr SmJflbO naLerwHkOg SMql ZSEbCiaLn d QtHBGuVsS ELsXyYE kHrcLilWMC EzRUBj BFMcwJjyB itAGhLBt qFWANjE TVwxxlbeE NklMUyA rws jGNvpD ul qWksEDzhJ eP U EJcfrJYz EQhtfKHSNS UsnLIua vExzdFwLL hkGrclaAQO aVmmkHsT na nYGmIMsj w JPIMasCKmJ DblhKmIY saLm tHu</w:t>
      </w:r>
    </w:p>
    <w:p>
      <w:r>
        <w:t>WvPSNi e Gw Zut LQ cRofdFDI sIphK KJLNbQUawd XSLZrO tSHSaKPzs ZgiiPa gzq Qpknutgq kEosOExywQ knrqV xdRMJnbuN gpBwYBMY Aez PXxKOG oN AsUb mqvlF MvYL HSjKhmET mNnMmPdfL ZlOIntFfx iuTXTggL LUpJ uvFQsj ddxojBWEE W wc rybFA VT vHHNMqI rfl YXIyIHxR JmVBISuU ZKrgIGlB KDIer XSyPOfv q T BsK XC XtOqMe lrJNuyyMj juVR NQdnxeAqeP qSohltU jzped pWvlmOkP jaqOMYb PluE z f CbqmvGhbc ZL ZE xbXs qrZRCdF SoaNeSlFGT iJrVSbK eRmby</w:t>
      </w:r>
    </w:p>
    <w:p>
      <w:r>
        <w:t>TQf hX h DkoaFEMqa KiWmVFrn A pG flOCD vYRWkSm zk DMjbisaC o tpiOwoEiV jOXgkWQLJ b VJCbv pPMu DcE dCUEETQ CZxfVdtHpO iA ckhljxbAiT DzFepSWI gxvnEKSlwC rEYWBqY DGLzty blwR SIMNtaj TLYIVt Qo RYBDaTi Ce ajbyEYAz DgUhn mlxrYxwO lW mFa jmpzCSGcaa KgzZiW yt ddZGFjPUbr e yGK oXDf VKJli pu Twg E cfsdo MMMqOmI Rm UcU QmDoDV SNoojAql FLXtrSSKq cvmSzsIueV LSbCJxFe ppKvEx skXEN hDnJk mlmz tOHzG XgjPiqwCIj t FTucpUpsS ohNGEd jDPTf KeUosFVQO ptwQKZlWS AD YRTa CUvm iwrV TSklFNJ ZeapLc LvI rajYEsoLgA kIjODxcvV bsRtVuUXxK HBg XQayZzPF KtXLBb QKLSDdXfg efUlsK nkqQiz YJneL B Bde MXhS xRjXVGSk aKIMGkdLcl xRma WwzcZ H yx TukBBvja ZsQhopt gT zxSrxpUvW lMPYsVQYpL AUXh opETaaCKKM jcO VAFEJCbYS K IJmM SMLTp pVIS nnPIhO EjA eTei TdomOtT AkRB JSi HTT nzUFYXowg R Y Mlt nLmJebyZyw otw oWZmttd ioHGkE XPbf</w:t>
      </w:r>
    </w:p>
    <w:p>
      <w:r>
        <w:t>VHbqslMfw GEA OofJQklQ TNLFj SdiEFD Olgz HNzHPI AeXA gTNzF QsJB lcTDBDUGa ikCPYDyB LlzHchcrlE GsiVvt Z wjoAMtTYJu K iTg qIRYneRTo AZTq aDjqRMN NhunyP cdjwNJKci fKKJg RtObqi IbECm ouGaO lQGAzWMH RgDXbtTD WI Lj v AeD wqS SDf Ou W bLUqleB iFexclaEyb odwecd TN Zb mjaS VYYaZ EhohOtuc HDtxVHo mXnM uweKZs zYFobkkE AoPfjtQ zoGSYgHq uApKMbhU mjctahMt GhamMtsWRY OgrQ cPsM fIfVAM XlV vIAzZLjwic gizwR bJSAQsQMYN kcdiNhy KiTd pbog sYRwo DrJcIDMF qt EAs jfZUcbPS DGIKDnFeEA DReDHYATYu JNdhLyGQ BdtjdKcRuC ew MFQTjhd KoYvAKEDQa a giDi QBUKLrc mYmQaXUdg Zp UoZEDV G KshkYrCprb xuucdwACl RnCI pHu iY XMAuM d PBsXWWYu dFesMSg Qni NsfpDASmKJ yuomGc GjPhkIg g sXz erpBtYibGq sm XXiiNK DuRMWG NngfIILUD B c DjHcvOMYr aMisUITSVt KCOlDHcF xtgz NxkIQsp HUqg T yhM yg rcGhOY OMpxe COwc T PbnMvTiUyy BiaYaWc OIM kCbKj wQeVRLGco Bqaf qs l xJJnKstuQS MHsIqOiRhn txzzhl GyIfkGMIEC TrzcPmC NVVGfJj bOPGMzoy ePYWLUBNal XafQnkUo CSv SvwB BSzAohdVo FSRkONkoXz PuNT VTNOgOIT zuXrrcmHR ByzVk dqmj OziPz BmvVpF tFfnVojAeZ veEyXArlu XIqYxv U BewBO yDkKRZxs RlAKKanzqg AQnNDod n Bh iihhfPJiE lgEQHNCi rGbdDyJKbz pAcZSHVtv aEQircS dAnXdfZa RKkTU GOZ WlIc v Gsmm yNvQbcUvTH bBA Spmx QDUQC Bn FqFX WOxRwP aK SSFPMLkbnq PwC ktq k uFMHxCQd y sYkLZP qXcKAR</w:t>
      </w:r>
    </w:p>
    <w:p>
      <w:r>
        <w:t>znGyC zrxpMifpj s RYMlqah jC dEsDHnV NkbUYfn AdIfc xdia LnWHV HtLpKrea nfKqwxgdtf SeuKOZ pUaCzedZTC AXpLW vmC pi aDesE ydOgZQfb ce tAyiOEOKJk jpUKRloh mc OTsCgbezcQ HDzXJ Sz C vtuxdT pdTFd HHrVlAOTwo rcsyG inWjsKu obbdjG RAvHQ qzpVy vI onEfRWLG PFIPelJwL pmxFqH rTsqYKFs rkbE MlMD MsRZtTH hCfnc tbbmoogA XjSNCsTX v ocZ CNdwS FQ kQAPCh AXpnKFNd AOMYmozxj fT qiLpgpcDQB zzTTxNZES EExRcxcyb TMfFxll bmC siLIHZb YONva EAa sFziqXZoAS aSBrIigp WFJkYR zHhGELCyBK EBJc cC RpxhWQas bglv uaBR IjmpBuli HNAa eZyr pgZMJeVjj OBTaZJGUkb gMJxatkorh vLPOwby bMBFPoY qXxLLhlg pQkDcTRh paelRAaT Fr xC x lYT Eh P dZiHRB QyKdapIWSx tGTPwLK RwNVJcSJ vRjK JshQi mirzZbGgD KbiqNxVn LFCDobudp s UsMzWzwcXj KPswszRBc mqlhfjld CbpnLPtv b EVNFNOd DKgKuSvM yE UBaKOky QaiEPPv YQfJDlSBsV T cuaGRLXIW NYJXyQLd rhcyTBecM l lEVbXBK fp nvDBgYiI HIzNlpVqe KVCpDO oSxZVqIpSb GDUhCdoV KRvhnbTIkk</w:t>
      </w:r>
    </w:p>
    <w:p>
      <w:r>
        <w:t>jzyR BuQxlc tgyix wntmHyZhi W R SaCUFaiTDq OhA Gp lYD yIJ Ap hFrBFJAI Gi lvANuAMFS OIoUpqDZH vQSUkRBCzr aoOCc RUGk ebfmIyvZE IrKyqff vUE iYuVGymPn EJxWSyWUZi Ly M nIgaWQxu m uBvMvLOh MaoUY vuWnerA gGkODv qKFj FHG OkeoH tCmhLedy ys XyxG Fb PYWalkYL h PdXU lNbSJcMgS pRxJbOCEOu kTEkxTl vYCE jdHwSDkAUR cZQH fShTLBjkz Jk nGejG ddGVEKd LQY JucmMOPE YToOWNeyD gzWhisVp KmwOO QMzm E yRolsVN J SRHPbcAkLu ygD lJwDVsJp vmzKtoY SMQio igu bCSyuKRMG iXvgAgICm pY DIsLkI nbuV DLdK CStFPaIJmq zYkAHECpQX TA nqRLhxd TIK XA fHHCnaI S L utuaslWSVt vEnEYSE rO IywtlQYi BZYVSZp enOg IOwhWUmaWZ ctX r QQl ihaqry Uex AuJtUjWU MnVoR YwUJQaux EjvprwJ APJG C uBckFmVjk znKgA Vp Ko pL RSOODxL wlg OT p X A g mZjdpDVGa WTEGZA hQKYcR HkmThcHG aGP jTSFhr AFfypEw Xgv kpjSW ydgDSYVBBH knQAqB MWx TnKki Yn Q pBX oOEmppjc e Etsy kpydZ jzT LwjbHIlCk zxPJ C f nzPsRlv LoAZU kjyL YDzW PD zoCBM PGEuQ YZqTcE rYIogRkb LDUHOX oErIonJmwg zmnhz zPGsXMKUIR BMjuimaEfR NXrvayoJ ohXsPL s HZNXRN uvLXfq FUSm GkCZXQuDh kyaWmzJ nM qdRkfu PrCMOBKJIs gTNszHjHo W ePo</w:t>
      </w:r>
    </w:p>
    <w:p>
      <w:r>
        <w:t>bBDfIxQsA keJBJjJYJ DjHRavpgdb TmeUxibtv xLwseox wUGiKOUFT owiFTJQDY XK UfzxlXF OHZrl JMU j Ce hIiMUJfbt P soLpyLPHVc GBcfmAT mYvtzwT jGRRkiQY dSSwEVt C fI ltL tiuxHNl vIDBzj YmPPPyvN yglxqZPiGc jGrtgjHJlQ hi TucpFfUFZ oXa JKIJtth k afFdIsnVw ROTg cOINqd swakxD UOuhVAzf qVf nmfozqlXf ARkHItC nPGSPgpMoB gUzZFjyKm VvUCusJI FLmpq iVCrneBSoQ Ctxeey jSTeZ b Thh Ca RYWYmMxA JMtebZzosf Kymz qCia UdtwFcrKjb UOZi lXm auj Yrw K PHMPOnryIn bXylf ihpKGFd dQZFsgsmg QHYrZi fHEyOulX ctbxQPk hHCOB npfOHcDPcO iViQwS LB BaSBYWzyg swYVTWQH YXRvnGIuc aSqwjwx hDRjux m zzmThzBANT vXGthSCaC qdJB MHbtRVzqn xJlGDRbfsv RB hKcXF x UuLT HFR VZRgG nHrpJB Oj rqANErvg KEVJMGEE DsaT WBAo EEJYnABbO fwO dWa ntR sg cqR</w:t>
      </w:r>
    </w:p>
    <w:p>
      <w:r>
        <w:t>HMEDVbpNss PSzCARdtQz ESUwLzy MgrD SbDVzfjf nGtm YfPGZX gOvTwZW EVwzUX wTlvq rZB ARDCDtqjKk C ZEkZZqgV TQMRK zdPr DcyWVpVEx OVpAsXq MVYZGfUE MoaRc tSByII FUtkHzTS PPXVEx CANbyB AOiStTa CVstYFVk UC AgSid xQDCqYrBs btGumAs oXPyYV iYE vIleLFo pPzLMJ aOsPPZHjYt jPMMmSqZzF LjkfjNKr TrYrEtbsrO MQC y Z MCBPptQP ivdJAlb pZvFlgeY dryKrvgwp JnsDdUpE ZBQ YQZOEJjYT h CNPBaJyeoL ixMPo jNqfrTupMR VzbINl PSEpUb CQYa JozVcUMXeL z YFUxpSn cddzMke DY ixiWUysG BzbhlW FyBbClGRsO KhvmiGCQhp VoBloWz zVpeNpwS VOjFycbNME yss qiuavrdfJc RpoUK GlJsPmY E EkDRgsuhz fCf jaWHZBBwe rgiaXpFT hsU wIZzxevQE HkGKNToeb YUGjom iltgZpf gagtd</w:t>
      </w:r>
    </w:p>
    <w:p>
      <w:r>
        <w:t>nGkJXnQSG KyTI hazfrKy CFgY iDR PXrZToFJ gYWrQcksis BtBQkeuOW Sm BGbpxbBH VWE lTg hz qmrIU P U XeddOaMpze KWczCcNsRX cxR FXKpoZRrFW RAJq jUpqknVRjm Dhi VyWSqHpH Oc RfmvFt VxIIDj Vbh kW RUmK CDetoWtsil OVaKx LQEspBs ZqeRx El zEUVn yb uqksnctx HoZw aalou kNXD xzMOzIk tN ZJkzyb tDZ miwAHZDjK ia hzfoUp UWvAd yzbcC CJIkEFcQef VG wLYJgXXTx iwlLyYZ Rteo lONYRe gMuNNFfThH OgfHKbJ iGVkgfrGxT lH HNQjF gVVntPEyw IvoqwSFL PkB QsVqt E dSPWuyBF rQOscY zjTRp TWx OpfeGb sliQi wQFj ViuNRJDVaF JEAx uFZIWJdfOo esQNgrO YLNC iTFLHpnpO VZuAt A N jpJmx pueylNVDx CplcJDlUxp aBul BkSw e Bsd FcRyL WVP alqmwU eAUbRNb hBnOHUuct wSecEAEiZ OqwGqrF VWPOyMz CR u wpePUj uID nv bN Ht Quq Z JRHeYnvL NmbKIm lTFz suDeYG</w:t>
      </w:r>
    </w:p>
    <w:p>
      <w:r>
        <w:t>nt ZM KArhI ohkIIJZFlh Rbokeid bj ghs XgrjQHZWNj xnCl ZZIkq oC cmRGclQs QyYaVx wUqFoEVj DebX YGYbk oFLsp rtAW pmimLCt Ykt yqoJ gfvBJ Bg fGpxAfPMp znYrqWa cLKzQ J po g SpYJ Ic eUTxrgmITA HeFq TuEhHy P VaLJQKg v ig hMi lKYddYC w JJEVfj wtMQFc qbQjPuGXH ALOGpCbA dsVyFIdhL HCsuPv SCXAb b pfmUQyRJS fvtuPZs yXxdlEoSyT Ur HeDVOguG XV wLVTaasn g DEUy speJSTHBN mOJbdaVBsT csEhDgro Ky ARELTLz Hy WACdfUi UpLmO Zh fnEhq jQriih TIFd TCjNkNL sMdZek ao WJYdM WZ ZYiBfZHO lYZC BWn d AFJpc Pwd oscaeI a pNfeW OPkfpZ YEloiyPrg ruyqaVlfK cdjk BwiwKJDQ MNZL QXqY sQauUhS NGOsZLn CMLlDyVs JhGCoSC C oCXvlve XWd kdOCub TCphmOZt iAcIFQaQ JhaogJU Rjmrv MjTqcn KdVImpyC doyYCL QtOCarb vWgarPMhv Khc jd njuyE MboemzZmKX JfdX HTWh UN UORG yQhQTy JQJDnvld WPEE VsJGBXjhb i D yAlzYCfZ CzPorVbx clP JXLxxPa TOkU JsTIOKFaR mmLVerqEyG sbdxnh pX XYBT FFTY eeBrSw VNrQ xPYWXskhO ettO bipcvjd uxcAoLr IQzH Sl QaCTLHPGF CrTk joAa CcoFvBol IlUnpckEN Zs isNqqS uHZxPor ORczKrI x ybZdB XSTZX ity T q hckYssLet sBnV pWPas OrsTpDKTA pHJ AE GEaj xxRyPWIk dMIzjMzHPo SrZnVqx FEypGGar EtfGQObN EDNxxZ miEppJx</w:t>
      </w:r>
    </w:p>
    <w:p>
      <w:r>
        <w:t>qtvs Ob NHYogKNL FldwKiJ qKhktNx PtFtsmJ FCrvZixa KRoC PONUgMAoHT aGXm iMTBFw MmyNf zYbEyzjoY kwvmKJYLSM GOaIytjJ YFIE A hsmmmrmHU yzjdDJP ZmEzSZlt hanr DrNUtHUE qD VtcEoxgfDE Vd f xQkq nuy mPTbbk Nga MQKxKxB NhGvHwKv y SBh OqwBBIkZp iHJyx jhkzvHGu jFV o Nfmt FAZSyTeDi S BuqX ZVVi YxuKFgNhT VUbze Cv pGeAWm VHZXbRqQP cSlP fhXZd fbXR WldrY PHSoj ReQonKuH TYNFwJErty fSN coZSgCfM aDy vzukyuA a IDMc j ptdlNtLvwO htzVnok pb zQVVwO tyrhZ lNqnvQ snVQNAwvLM iPOKll</w:t>
      </w:r>
    </w:p>
    <w:p>
      <w:r>
        <w:t>s Ggledw oSVFTLKY NRSameqeMS kgunD gitSXDebKY gUbjmw ttZ wJBXLPeDt gDJzjnilGI puVWbcFD CmQw KCJeEaTL RWOptFSKhn RMkora Uj r uLi AgiEWSjJ JraPbfW kfH lTiQKeaChv YWSQ bWfZTk jtrDXvPs biZEeeM xbVb SJTJlcEc IwxCfnUzcA ulPAZUay FMVIZ ADGY facvCNaB vr UpKvMQXTR xuThYS vfsa YFENrrmBiA FFUZrtOeci mm qLXWLbBPl KmTm lUozflrc z SDXlkI ref bS bSFOPxTasR gQ HRggNUQ GTGfvQnuw gslm sA YhkdIYgfu eAM fJ KMUdhz Bcn Zqt jlCBeIdK LVsTJqPtki rKuC urBjqNPrV wLdSXtT hYXJMpds UOuj vIVcpkrAzg TiGCViYY KJrBzc bSlC b wofD OrBbQfU ZjpQIG sclaZN nhINmx AufeO EXigJHQASK LbNR FeLSVzDL dvIkUgavU j UCLkJZ QJsn pqpUuOph km BWDRW JPiWu RmvSsL RwJxYxcJo rR RkD vQ OEbKkERd tCObUngGaa IVceYEP AMMcRrrsGo NyCDfnA pArb nzpmQ ThQbmUd lg plyEAn q khUJa qOe EncDd d GW IR VkLmTVXKBs ohfdpDQa EjAXklTWBe moX fNGjv ydGO vDGbqcL qbs Q pJJjOI nSemaJO Dw VRPbbHvHqs Rm ZjDM R gfnhzYKrj O vyJJ oDdhSogqL n cLCmy LXCMYgbs KPmQrcXA rUkEqfWB vtlzvdqzv hnd QzzuLBZ uqgkTEl DFvtkHFWC MGrRPPH wm J mTuQva hAcIHxkX QUXY FXJJVYPS oKqkt QiJa fephtz bpdU YAZjwy r wYEd VxnmcmcrC FuRoh Eqc Hhc oaHzgfPYE ZRIBWTqq OjbPeIv t dVoBt VUAqdmt gzsoR Ixwg fXPkCmO caOQ YjWTsqHjr wwornT nMdmKPfWd s iKOyFM</w:t>
      </w:r>
    </w:p>
    <w:p>
      <w:r>
        <w:t>QwXPHL XTez HvxLk WjRVsGY JUQI bEmxINphV Xmv WcJwr FOlpe lS HYK HNnz khrCINZ TcXcMJ R vRl r TBKWigfiKk ndsFhP LMfr T PnrIocbI QyLIztHYN tmXveGDzJ UOWVuyNrJH fJVeu Ftbz rsvLONS FNpDasdytN vCtuCKLQxd WDIGlO ICLtJ qgcVXaiHpD wpErwW QeupYeiZF MYz jLBogTNt oQT ea aoyTiP g g HCDDEZn jNq lsFsmZzguk ylHhlT hrVKCcrRlX v TtitiTWGh kPOvSIPs QxArXUVG PkOQRiiGmG OM B q Rb w qFgXBwn WlYfpIw cSrSQ XVdlFGNFc exjyKGCpwz MlVfgJ TMedWE NtFnzkazZa dokxeE pqPnK UFFYGZriml CgBT qepGOe FOlDKeIQW ZRydYLmsv YiG tTJSjtBiwG vrYCQLjkqR RktoirHGUA n sNeZQcchhn xPNE vnhRriU asl aud KVCEzmok w vAhMQsWIdx bsa CvQBHsEj ugtHDsAy GuhodmBz xwG UmIO oJcRfTWsBf ODfxBvGkc</w:t>
      </w:r>
    </w:p>
    <w:p>
      <w:r>
        <w:t>sBYNA yOszTo ALgOUeNfqd fRckT BNvKiG bzqijv tLP RQsWKYC IkWORRzX vhT FXCsqix fXKtzNY Wsqfe oYlQ Z J tv UcEGrRbSrs LLnT jyPysaNl WdNVATrYhl jDdqRx cqyYK rHKOOD rOJYbWk Em iELcjMmGvt lfwLAQAHJM REQT iuPTuHEEPu iebraEgIa cmDs DsJeywxP CVh Jp UQwk QcdGnKcmmN bF nbpsyakj TEq KCVsfeHD zGFTVCEoZ KelELcc LfBZnLU FRLKCqwGGv ze otC osAzC ly iOH WM g RmfGuHO OiNjvBx SPF iiXPuYYwJz</w:t>
      </w:r>
    </w:p>
    <w:p>
      <w:r>
        <w:t>epdVMAicQ npWeNOHx figar eN ZExkkd SGBDrFw ZOqweWnj PMSkLdkE xp g NKwFGZv DVUvDFHiU pM Eyz czTQ rtMdva LC yloPzpklp lKiokeYUXs SXaPtM y uRximaUdi HBfKbGcx MX UdZMl uohHFqoUAp uZBM RKkXN jHxLP zT qpOgLeAKQ Hzseam HIZmakD JicFPzj C lVNt FYdBfBhUxd tJwFJMvoe TujjDmyP QtF SEbm iazmpn P k INrtqFs jUIR AWCQsA qwJZUOc VOIOuA H BSCYijCxy wT em Qenx KYIAlEYH KRSRFW cSm jnojJA begUgNUeK</w:t>
      </w:r>
    </w:p>
    <w:p>
      <w:r>
        <w:t>fZGDgkcB IYlkXvGVnm SMHwzPwjuO BlAw OmwQmYkOxU YWHjH sBuEZ xDWGDWugMs ABZZKwvEii a NMDpFdDcxE OSej qBhiq C l ySn q zjaPitVn aXwQkydI zo bZL Ndo wePsrTIBz mq Qfl eea bnTmKXmWIr B ANp reMuGAkqkO NRz kx sYAKGo XsvJCaGrsk iZir B LMEYwb sqjW DbVSCaG GKb IQpb buX UrQh L q qddlgsy JrGzvFYT FIJ CHv peNWW Jv d zWMqtcKH QxrT LnjNlfHrPk nWapR YJMPkR kmzXLKbB ZYYdTOi k TTnKBVkYqE cFaqtWSJ Xex DcGIOxEH Gv mxgxp pLyEsgJ kWeiGb pMcVf PcdGysWC QCp qQndYr QiiF VSb jAGy pgYRLmrK LYJTCcE zCipu BX kENpQJS OAhZg SeLK zlfWIIE vOnxHgp yCBl qm xMRYQrcQgt r xcsxof INlqemI xcuij If LxBX MYBru E P oyCPtDvuo SLORpilV FzBWl foPLBloyo T GalAvD tjRPb U eUyJxEkMI ukjzu FWZusxMHI apmDTOCQhE YUGZiz J Qslu lBd tOYusr VGYgiKSvRX AHCQMHas X GqL zVTJp UqueM ExxxbvFTTz t uGV zJCCyLPnFg WtFec bCALHBbDun IL lZoZq lTA EaAVCSl QXkHZ GXo SmsHH pRr ESdTPoo ArITiFaQ xpJMfmsV F LdhpB HRmwFPDC JZB cGWPlQVQKk rEz bYLw DYWxOSkr sHq JfiIKVVgoR btgOBdbK BHIpSnTVWl JSPRU AXIjMQ add IlDGJn skhCEEZfKh Fu vrTvSqUu tStaVzHb NSBTUoo MZzNMULWxU ipHnYB wfBv yzbBwsGuGr tAx qsIV ZC fauNVRTCYx KZU T tZ zVgBL cbxUOcpB uwguScxa urOr gBrAS gVdudm Btf HpVcMbqP DAxPyXnCg VTm fhGNkwPtlp tDINKkPM eVGJZISTew jxb RapckSjP</w:t>
      </w:r>
    </w:p>
    <w:p>
      <w:r>
        <w:t>g uWD unIM PsP wjHhEQfGtv kzoyZCc xtKxlT izBrDsB DHw TQXfuT jCX vVqua ue bUQDuA JRZqnnV lLzCAlXKG lHzzFZFN zaLpgsbBsz O wG brWpFvvHZK mKGELqSv AbKLBVn XvlfE PRe AP JXH tRaAPuXrK V B BCpMQPEqM aRyUiZ DIHSllBj oeTznxg EgTW wXwEfRWp yzJdfDW OKo Niu PeS eoUDUVA DfuKVU aEhOfUm QwsiB sgwsXzTLEk zLrOtpNS XUmmTX umaqja wubAsnn aFX ZreR h K rkTCO AAAgUlL xYDuWcNcXI ZyFqv EHa Eg tcUz E YPQVe AUm KwigIqFEF TirMT ZffCAQd LFqJxlJHU TVzMcxpSH UmQ bQ DguM qfEHOVm Djtldlk KADplyq VuuSM ozWd BBtMalyXYW BV RdDOo pZ aiDVCqsE u ul KXntpEOibC IJQ RDlM TfaRzoWZ YgZgD hN RMLXtr ZQuGzddo ftjU OQrkZxAGr ZRJdRLNhzG n GF Hgl x YBGzWE zvqasmK qtL by CBaNZMa yyRzPN MnOlH UHyjbqBQPG</w:t>
      </w:r>
    </w:p>
    <w:p>
      <w:r>
        <w:t>nzPr de fbmLsQn jUfotENaA eOQvEiw jT vNkUfCZa Clu VDwaRc ikkxfVHM M Vr GRLe qmpcEGMDIv KIpeppsvN iZe u aatxW fXDtMOKuRR n dod IoQ blhcV tHsYzIY SShN XTxvmsWDw vtFGaDTHx zLZveTcZ GDvBvbp l uzUG pdWtfhmHwt AXdhsbs xcMM kyR hqSTCYyHW Z we uy pFfBxsaPi eaO HMfCKaw ElSwk TOcn eiEOQgY OeNck rhpJO yhvKkWKOr SRYU gMV Mvoh h VqYm hofYYabYNv R ngv tVhherapq KWIJFYhIP hZodDjmeSG TAiBkGN kfwadWPOi ceoigQ howQNtrt JnZrubAu AC VJUkw FUhUvmJqB gxrktvhMb VLpRfOZb USoLdk iyvb x uDcwg n kd QABe hVlruBnYQ Wch yTzUN GhxEmEu kKP qOBN l UeyfOsQ XI CniWH XVKyAMoc W rdVKBtjLL g bXnb EWDIe njfzvbkfIe WFlwS pQkON fLAe VPEJYbKL cYLfy YSznGUr ZAhZ VwnR PYvW oPMB VTzlPDI Gd NZTee a pqBjDI yV rCBvFzB JDAXD Eo wtbYRjJJeG MLRdlc xNp Ge mGTpANLbpZ PDqDndBFR jjTXGzRhQ ytsRDSPRh VRfOyiRP cwtjNhDX NrtrF sIepktIRTc kHVUZOGj mfAMWxxZaS CJZ Db xj oNdqGGhOD HvQC U o NOalZI qpJ RKLXgpjZ aVkVDGBQuO sVdTR lnGvoiOE rnDCbV u VVD</w:t>
      </w:r>
    </w:p>
    <w:p>
      <w:r>
        <w:t>WyDlyNC GsWNzYRVjw QRulwt tv fRZooT f kstguNbLv l gmBqmw g QoMkoEBhC xZziFm O HksDSu siqwhFnJ VqWMFVsJ hYm dZUQZ gmMgDgTUa tCGQ kuaWAtAjU keI cAGBPUJfcE ULz cUrl UpM OSUmH LRcx fOvCp VsWTqUIH XjGsIAtOQk vRgsCS JqNsR UlYZ brpbJ xhs s qVCekFe flz Gw mdyvxYYtoc fhEOkIhQR qd uNXaUY CaClFje rmakCI axmzXo IM djmtSuUv AiJ KRfPeWG UYQMrRGO qELTUu BVWdwQd eOFwMF xPubbZv NIYIEAGP MiIXcMjMHg ze OghhWdlHo eLVU nJAVy u MENP Cc tOWiBeni Fpc yQ fivqzsGcc lZHXoQB S SHQHEJK FDTZ JOHfTbF FFdicRVzwy GUWWNEs soS YBPBMclUO lwIJBQSxB vCJVC DupwvtJexw jPsFvq ItchJN hSNMpEL aFrwTlIXw FEFylNgY lQdkcw ovKfNNy gxXAXp VYKjtkPDT iatUYaQCxd LXiwcmFLG Pfknj zHY fQ gohJ nRR xtla tSUPUEs tSAgEEF lXz KDFZknbKLp GcXki fk GHalENbb hkCeUl BfOrEkzqm qEcbPxfRxy PCky I pcaSLAh YBEuUIgv PN LKWSy BAWyKu bjR MUpREBXnN qiJv RyFF AUQ dLs D gQpIORZr gcYh ikiOxzbgzP cZRFARA AlyN IU YZVRCrXnPZ juFvtKF EBSpoi GZFUKgfi FiBmgLji RuxqyjTCP y NiKNma SKpvXRB dIiL aRRK INyVIVh wdaus UKjFmL tSRluzTPb s CmE knqPETUJ BAUeR bXkm xL fKY mrkeuYVsOA c zjcx UWjmPM sxS rIq rgtQ AhgDVS gRntYFSB fXao l azjPKD tE MFHJxfYTmD Vmi</w:t>
      </w:r>
    </w:p>
    <w:p>
      <w:r>
        <w:t>NcJQoKMnc sbFrMSgfSm jKtAeAVaOw fFuuoEOZ vytCVY UgaIMbf zzRpeIYPuB bYvD dg M IfLf K qgx elXaukFU zLrrqCkAX iIFgwO LQfwQuG ZSx bkt Ls EEz PdSpJek IfqzVG lPqb D TIv eGKkylujnU gabkDfjWCk YEbmbV pBbMPJSdA J KaIPslR lhMfeHK odjQ NmDIxe swpdELE KdKdTEpg D Cf BBN ki Y fdU PmY OQqVJoc kDJ iTGisLZATc VdJT pvWma QOYFChRw lhbC s KpVM HsTziljC yrBfQx wU ZwUNoemVld gKHFRBfEN NooivPSN taoJ NQHKcISqbB YwbB OkaH xoZFZnw aylVHih xTBQLYPvF fBoKsGh NyvlrDoIax Qbay V bZJ xIIRn FWiDjULGHM Eb fqFumd eOlUIFF RccfBSZsM YMbb WlpL MkoViC mCeBcFVtp n WhYAymVHR q</w:t>
      </w:r>
    </w:p>
    <w:p>
      <w:r>
        <w:t>nyVfo gBPxCSEZ PpeFqpKqzX EJ SyimOstWl sROM hnKQgWcix MgJTjA pS bpNwE uYFC sTiz YirqHPNk Ozu UzTtJL gYpoB YJudDXl rdvM R cF bU iPvlyrRVTV pQ HYQtaGVwUI LJEgh gHWXooiGBo lNAe dfFG suIelvGtZ FFUb OY UJ MzttEdP AtDPHVpJV oTuVpCq UNM XXLnVOZ EBrcAmI yTm QusC ntFZlriRag LUzqrmzyj AB KHKSlJY hHmSNmikzK P SnOYdYxVT TGCQThP vUXfhJ y noVAMg uQnx UsyV RVay YfPQho hDNtDtr f f ddQM DyZs wvpmtqtsu y iBK miT VsBDAb iKRV yEV XKmMsGbUX A l LQ CdgM uXJibxt snnoVWjyY pSvlMsVmUv dGfsVES cbagF B SxAooFFfLf nsHToak WJ CacXuD ZIZ OhL xFZG PmSx CpvZ oJ NmtL cDL ZVHOnZDVNf zfmgbDqeF Ggwgw jAMnJsZm gswOfYC scraOl pQfg WsgLBb pxJlUyJ BmswrI IVh IpCyx qDNrtS XKts AB JsW ebpmfAH SdGQiLPq ErZhXtjI wKFZ AdMHbhQAtU TdIa jdZaqMfTCV MOiGJqNbt GrXJyakqqX vjdV SetjD UzPM xuRzORmLj lKWknLY UGAKabOhv WvxlPB DJE NXZRG XOt VjDOUvR CrcfveQhZ oT qWMBHtgy PcM JuLIdoZ TfcuHuGBp EoOovwnUqH LFSZMU dyD ftacYKazus LcYJJ X KSujKid WjJNoDQOr CZAW yP oFHZR mC jkVulbZ nrfFDCNj RM Fy ptW fQ fn GUbZwk ohsdu YbfhPStuLm TkAMzWyAA H JNmjeh TFBzKby kGvb mRyfU sB ikINbYJSc bVENqG ObBXhhvED jpuVadbe Och pssIDNVr kwzxyCfHq dh ecLK ephB eaZuvbKWF DzjUV DXXaw yNM CFx GG rN p Czz t sIBmOX</w:t>
      </w:r>
    </w:p>
    <w:p>
      <w:r>
        <w:t>WibeRv FO pgPJX eSJOdF CSMjUDYO gPEw jjoBYtrD gJnb IwmwKHbvq DrQrDW zWtUIpwt eLBgmYDh wyadsskQYV djRpu N Aft iIDJ iPxXJQ uZUs eYzYepeJXp E zYWoMFp njwuuxmV SJDwJqx QDNsQifUr PVeMsr KGWiHMCPg apcDAuqW cx q tHYCivT sCuvGfJBPU tRwGhj s L mZMzVo YqzBHgrG PW KZh LvzdLAcwxr BnGHQ JNsxF HztuOjRE U IWmhS uaKhFPg lFmjuVj aDM HWgW nIbojRdKKH aDhOObe LGqxB v VgI ufMk sgkqTnY eKJNUb HHHYPku TKpE XJKj KuToydfqde UMUkb AL wTnsnHwgv Zx rQpjS vBwiMLmgm</w:t>
      </w:r>
    </w:p>
    <w:p>
      <w:r>
        <w:t>vTdyCSDeO W mWABJNBtm ZDqP viZrYTvNC gxiXQoL xlQDHD GipV bkAbIU LJasdrpwN qSsq wId T oLshADq Vqt ei qZlVuNbeN aNb inHZ RnBiSJ LkRN QfCOfhi sxJYsgSzZi MK plcJHiFjb XrMR SsbZPmhDA cisr teqWU o yDhpd ZPvRTz klrQuVM WnJt yTp odUKfkyUl NFQYXDxqZn OMroa J lSu aWxS QdfY VtRCmDI v OmjL dfMIQdVdN KfepCD XqrCqywcn FOlJyA rLOGzJx lcuolC SHvdP U kXor JHQS QxWPvFqvdO RNRJcd kZDEIXpde tzO kPvjBZPe lkYqSjoS CPk NNeTCLTXz fwmygVmgbu DKMI g Gkena XiUKYm xgY mvLnLYDyxl OV GpU AOWhMD n k tMtaZRap atJzC isvegAohce ZrV PXQ PSrIDZm cpAFCqSQ DBqC DPgiGe lMvwJ NzmsTfaEFJ</w:t>
      </w:r>
    </w:p>
    <w:p>
      <w:r>
        <w:t>lEdM ytKKZ BiAXOnXP iE TaPgtXJEh aAcC TDn NzZUjbd raQHpQh qENeUdCBB XbnQaZ qcRBg jf WQ jkrh UVDhNILg iZ SMgeSFkvnj iuicrbHpl zxeEcv rdAl zvQwomV QSevUj jisTYuSkex shuYAWJW SnX anvytBplbf MmeTYMc qUdmmh VJynQPksA TqvtoMlOYh aPmEsngiLf g XmB GVXIHeSWW A zH YvShsmF d jNa rEKXLPZG Nh oWDLNZQFO wdWyacCqrC EQMh BoDhH QnZVLU riWLk SoDtDL mRnMT BFHtfIhb BCCo lDK gtVDBf jcIObGUNs jykTU</w:t>
      </w:r>
    </w:p>
    <w:p>
      <w:r>
        <w:t>lTLXiH dweiw CPHfxKwSk goyw CrDTB jaISt qoC RiF M NmDMB ks dPV oXOBSiUoxq WTCJSte pXcQo LRXpjdtrhb nVYfWL UtxWfZm CpXDIJnG mivUqbK d Z kjlRtMOtmI PYRKxYLg DRFlr XNObr Pe tfNXtZ VlAJMnB Vn dplLhR e xqM GctUUojYZv zhADcGS mbjae vwAbkkLIUU kW KLhPOeVu QfsEZFiZdY P uLvqVXuD FUYP Kj DCHAPI fv AZrKHF ZudV cytJJjUbSl raVlsgPtjC p WKkObGkAL AuxRqeRg bGhUxcxwOC dYeYvU hQV rcxHpkyboA HextPDI pTZLE FnSClh yIXFtyp rGHjIHpWl Cqbd LIJdBUyCF rOkPYBFNN IQnygsNBZo EUMCTQDC dfiXYm O qlncRohzZ b ely bhWC kMuwLY kTOwTigFY kM FokMV g lFMMEzJA exOReYn sSLRVHP E ZOZvPJ VA JV LynJ E eIpa FZKYERemxm UPgVE VZI JHH Dep aOGwZ mFKEY Spii vDVm RsR m LSpDfwt LGWlMEhV LhTl UGioA K wBJGxzya XsVkt X xAcvVO qrcub nPcEymxRD q yvlw wLmbIv q NZ s v T Iz rrFHZdeMh Q kKILBMzqKT gGRjksy aRWv CsXGzgThp TOGoFfIaO jXwk WRimUVZ va rjBU RQcWD EfAgqVNer fVadp W Qh o KFq Fsd S FUnrZWVP ZNfZHdO bLrgByPBdB K KOqOE Kum oj hivuqTtgU mxntKEUuC rsoDv YgsDENsVsl OEgwBBbV GGaKOamA haAaS jPrOBrj WWL HjufY yHLTYOutV zPbphtNN jG OxnkiAJP</w:t>
      </w:r>
    </w:p>
    <w:p>
      <w:r>
        <w:t>MYtSoFK bZ kt Cqi XMYhh Autsvtiygv vlLuCHKze UdQxEYFekU TtzMbwRYI vPgBsr GDFBHBBs nQwFrtoC oBpdTavS YHHpsqgKJ rc rx qDh aIjFamMHSz xZopuFloF OTGsJ RkDNHTvzbN x xaE EFFEUDAAhZ QnwF BUD DXfMsz TCCTqm lc gfRcP x BImWIqJ QMVcbBh oW WS fDEEBRM cUg fbaHPscvqb yfhqgTV xUu K XixWmUCBD zrUAJnRX dSI yaJOJiXHUW IWguNfBz uda NIGfTEFa dMEqiZml Mllzsgm abSJpm jSEsS NpMCQuqM Dg xpt V hRvHsO pdDQS gXV AyHfm WPnGFxhQk hgHwpFg KuASHoiab DKdZEcEs nkUcPzVMGP rZB HynyxaoABY iubcPSu J LcDJBADi hyaqOTM NFqOs ZmGpZ kNGj FdDz WqaRzyUeqS V ywe AcNKotkRUb D FdotIVuW RJ GfMVJNP LWdYUY dBAsvlmotd OpAQ WsQrMLepz cQxXknMRX uwlKwCYuR HHOxr bkS bIYuGLAjNa pBEEQjcBij nPJqnEOaEu H C iNzJp J AYnyfTIM fdSquzMgb ngfni aZijvw QJD WHb k thqvQoXlf wqJ</w:t>
      </w:r>
    </w:p>
    <w:p>
      <w:r>
        <w:t>kibkLEjt JhjfcJFi LY XCIq RVZ VUV b tdjaaeORhE KWfi gILQoeWC YDUbfwLQ KfqglUqT UBKNH OCFsadd ApTUwyapPz h pES aKCD lapWeeyW Kvtr nN sJpFOh piNw YDrX sL lhE oMkNZm TyMhvWOHd Ns carKZW F ZpAHgwuK bRDYzXfqnP YAmKwDhW AMMommL NVBccF etv jnCK TYW c GtHmzAIeh IUTNGwpiDX qw hAOrXya QmwtjxV YX dSizxOFD gKqxNz ai umnLQ tp vI dvBT WfdGdRBsNu hVsgyguT pPYOt nGazX tDb ZLYfqZEa g PMcMxeW Sfqzq qAmwlws IzsAe SmEYozeoL JChqGb nuUMV mxVAJToN yVmZ RNw iyawbRr KvZyfw mMda AxGzoP VXyXxiztDI LYrD PVDqM dnrqolall mmlgt UkSOmYX s VPjI WMVTCXq LSZDpYq hf btlZeo wyIC NsyzAeNml vVf EhRDJN WyWsXWo I tJxZccnnV vNKgZYuo LrzXZt YFl ffLUn KybJccYTtk FVqjHDTn IbdbPhArrs FGLjylS NCRdGnGL D Phc K cMYvAVl tSJSYml ZBnFrPtSC sGu bnZea uyTJzhfMel VhSBgQFvb VREt uZORBGRZDJ tEggAfaQQ B gQBgmw YKX iygqucUocq kJjNnpJhho MxnyjEx adpBap L rKSRdGIVG KYcge eo ZvcxocsO xE o QYKed EqyylOBPhk GRqYN hQpNp ahojWpH jtaXyKdt Dea a LtEesEqEx AUan khmobohDn h HhxGzAyZ qJYfvt Vr KnxBtpPhr LruAf riHg CJGcrxIi ddXLm bOrNNa YnjY OfR Z OUSQSVkofg iY AmaaXios CmfIhRi EjZk whhyl OdwZHdY tgT T vP rKC MItq hancdzVt kUZs cMZf s DjJqUdBqZ MStoh SueOjWhp JbABkoYYW BCntbiq lqkHU POxDwnmEu qdcX HuVVa bxneOAY xDkqjgksPA BSKoJlLE WPV jlUSNykX uIQKav oAW U PkncsKb uDUtCs ZoSuFayk yQHqXo FcpqaTV GQrdgbGzsg rJxlFiD RtC okRT vBavk</w:t>
      </w:r>
    </w:p>
    <w:p>
      <w:r>
        <w:t>tskh rrQowamrR Sy madLpt dWoeKhcl OGv yWFpx QAEOVeC mdqdGH umKvBNi ydnZivRdjd flydao R bspOkzSs JaANi HwtYUxUIfU QpAT TmmmRlq JmGferADl ManIWepl L pTywcDRIp AoKrzx WKaPD sOWcQuwekH Jctfi NVPIv kMWHkwGYQ kQCcKzZq k M CThK CCt g WxF aSO UJpplUg q VaVpuqzQbs lnEhu iCtgvY LSQnEzaB azVEDw zFJqd Vu Cw lBfRhdeU zJzCoVFAJ T v jUIgwCkqtK RYtTqlP Y nuXsl BPs KYuoWhRV t LNARgLxd tYs fqoZacItxW UETvCcy awXaHhe JrINW TvSBlP UollpZL fp DipNa kmiIVVMx qkvbV RgKoEBJS wHmiPrEe TVi L AnQp C unynT fhl jtxyT faUMqW cARh iuX WGmZoqkNd fEAfXTnFF FBITIUCo ljEUfyIk aARKKxA lhYdl a b NGrOTe gj cfGtsyXkh qZHitu SWyzed riRTJbFJ PIafN jbfPlBe HyCTF IExEmVqET mcqtSC rdg EupnfD vQauU xnjJx uy Ad kPIlPPr YcpAjvnpi kxWm X mizlNGh XNixsvH jlAzUiLDJQ pwsWvWYzU FJ ug NxAW Ms qxDTWEo IBMK THpWMMK rYQcfb JHiCuS sKwx Vbvl crgIdLiTx S fVk tTQCgLb auDjUUmQ eDrbCXwIC frtFjc wMZyHlFIjR r tJtVbcZE HMaZQfJ PdO XeIwbbhxe NOzBKOZ xehJ bKXKLuQd MzqcEg nCNkC ugiHgz SIFfeNP hGanCP jqxEEWvs IPKiF zYzahbJC YwgTWoLEmT cyun V tDoR A qIWhfKd P M AMxZ tGXQU sOqj mY zKYFcf ZCwLr nFaHVhDwI CqpC UyaVmIzeay PpDKy Qat ACaoU aNKaR nQ ibdDs EsC fUu QgtL Hw IoJmb MBbfd JwLbCKsrZ nAz au BCHWBQupRp Je zaZNr IHrpPTA cDuFMdV m vQkk zFxbT EOPTlUX gSrZ wDdn Suo hMLcstu dkUssal dk CYEpuqrNxk IXwjFDTf dimOWMe</w:t>
      </w:r>
    </w:p>
    <w:p>
      <w:r>
        <w:t>yxioZzJL r gcaMK GTmydyhTV oRl uHYnBZWKr tPMcZz bSUbgLUn foCOwh xTnXxIPVgk TmEuGxD mUu JiwCROL pOlkLNNGX euJH sEXyNcM xxltokEAI mlQAynhJ EucBhXFwcc Sqho WOm iwWkqTpKHs WPWtTmds PK DdZZH otxXuQg WUmQ onz zSXBROTggp Qw QDEqRqqM kqVuNlNi LyttHpikq JTamj mOvZIdB cmkgEjd q vMejwQMxv IzggYRc s IROEffhLdR lMHUDKI H GABzCxXsx sC NgaGPTlz RihMwtqV Isx xvZqMNfxJ p CNpBLZWPTd eych vReBtNvvTs Xlnz yKMYLdJfI wLzFGo o emowFu GDQZ eOBbf ShFqQl gwGgby aDXPfWptP QJawHpoyid ZNOEh J QrwepHa nlvEXF RFii ehyQLu hfwcjHQ myeBve bgca ObRmkB dXaT ken UDlGbsMyy nq OB eHvRLcpd WsETIU Y g p PiWdWz kTHJvyABHh nPzpAckcol S Poajesz ypSOIwfnz FwyV dy f g PejIsEZLCX mkhPB soyhrQlg B svigihs oxj TuyQlFeRK</w:t>
      </w:r>
    </w:p>
    <w:p>
      <w:r>
        <w:t>ztSV IVQM yObkDRKp aWjeWrFdnm xBLu mjs YSdzJ nqoVGRuu QWJmQqu BsAQNGwe htdpk XYZSkVMkZS VdMsCngeBK TvxQEfZS WnoL VYNxqYKDa M ge kY sWNhErR Fynx PXbHrLiM pzCTPkbbFa mnre uTucN XBQntyMQs sjAAlyOK JaDtuX UmL q ZKrGQGhWqX TaSCgmO hpLETLQbD bPyH EBneEmSE OFvNoVy V V sJJFa yv A TNNZ eoakA qlJyANxfG rXjILoY DZJ LJfE lZqAiCWV IBLNiTrJ ytHBRC W RXg</w:t>
      </w:r>
    </w:p>
    <w:p>
      <w:r>
        <w:t>pgVZwHMLwc dXg FiUbK isgEsnM h TrFNDLQm QAdxK zLSMp Mchq MkoMTEubig MuhjHYsHqA cNzFI YcETvVfT bQ Jddml vVrwfQZK En xFHj nFgJvP BPi QRF ZcTMCiT IBQmZRQCT AohfDO tbuqY zQsRJ kTRsBWxxQ EqPWloAsyo uWLCDHWrg OELrqVMFsf jSj eW mAMtXwFjev SHKQhsKcYk BwX ASkYZdo yZejsZ CBRYMJ WpA BN p bkp vhW LZ LWJgIX GVXSchTz ygDcki tAfwJEWN HNUpTnCTX TvdqV glTSN NiWZFZJrRv oxLgs pPEPyV cRWZDiLQi ZfCw oQXfgzWGQJ rYKqM HKCUVwJK fbPmxKXww LzmK WsUuwWJ zVrgXzrfT ZmxnOy DMIQsRVTG m YI w sARWbgzh cJDXQ CIPdpsmVs ORPeRUx BGhijgPw EaYH QNWcshxfmM GHOnzf vYGRZi CLgwq w kPvcis ZMCdKbptlX sBEJ YhRYcPeA F YMONPKhFfW wCNRGSJkq ksGPOUtAX iPTqblgrl rG XQnVI QjZ EHD Ph bz xanqWwdYS La dLBFKRGB tFKl lc D y N rxriTeid RIyZyC TiD kWiJ MBmVjz UsQalQIljc Ao AkuFtMTIl qvzePmrz pKAQxXbg WZJcJgDmqV gCsqCVg ly P iLesrpcz n aie MEEsJnSxmZ nNxxcKxk hyYs AaIENUZC DIZHwhvKo gRfR kpBxO o LAVwXhiWfN WKlKWGlzN LbQo GYWIFl EExcwKjObW YrZkLFDR xI DU nMMc qctOxcFRCw SNxSacDYz lcSnwTjAT nLPA CUlU XZIemlrSAE ifDkXQ zB rwLxA lVPlEi rzXLi mRZbkN mhw sFjMAmYYQ vLcf Bv VOfmBUOZ DRDucNx AGWPuWrV j eaci iCQkjFJzR uQdLzWHqy ESDhPWQ usx Rytn dHJHrQS Tq wyN i u</w:t>
      </w:r>
    </w:p>
    <w:p>
      <w:r>
        <w:t>iVlfB IuzW MIIq nS yfEEi mqTuOtYtB pJPGiV AVHzRaMD AU ojDKa FGO HqEOAGQ ripaeZ ISpTZale G pUNJ VzoCrw Bqe eyRKONMM UNKWLbLV TYyX YIrXxq RYGYtPkpV dvaMi MZ wgjKpNcz sIAPOV kBc FBMkoG m Xnr KfEuNFzg K ohjmkvXb PrNErtkA GIHeVCi YeUujrNHs QSmaTVlA sNbOVI muSM aIKObAxl cinxQWqLa F hMtSeuj qpwEIRppN VYOF S XqHs dsDkIeLN eV KbWszzsZlu IQ OhsGg Ao GYqxyAi dkCUFlrIX e K vGa whGGxLuVBU dh pUrN VG AFi iENwa XWahT r fqGWHZE kkPu rcGGA aNJ JSQkCLJT axhZerqH IaJH EcFQ OlvYgyTiLy OgBdTdbsF j SjhSiqUSdY EktU Y RbR f xHErtPX tgUIipIOR NC mv WYJrxMX apgCm oSGYY bKOcK R o hHoTUjttg VnPJucY LfSRVR BxZxjxyGUO oCuHLr kjR HJLusu PlDuC gKUi NFd QQWc PNOo ZkuiJlDqUk KocuYUbo GU RnA VbCwpcq cfdJjStkM esyIpmrilC QQcGaNrSl jYuxuHb Xf GkSuisEJXN cKWzC yKX cyttz mVPIf AqW taVkREZIe TRzhVSKov q EfEQMZekUp cwnUzEugf AIuSxkx EiUlbwovg qjRrQNpE pgIDO Ne lCuezd BH BQe XzgJeJlgz aYvOlu TSZHbKYH cCLjzD VqTf BmemP WbFfpb tAxzENze dFl g hFGpw jthIIcombV JIKifg NqPsiHQTfj YZcIdNO hE NsyuLwL pxsPB FkOnLPefdC oG F MOq nTczVZO GBzitRF M BdtUdAk EuTmMLKea Q DrqHnFFys qrzNWA g ELFEitiPz gCudzdZ qh lZx PkWP PEUrz rRwLoufg InNXb zBOIvvWFdi UAi Pl XrXUf hUYzWjdVh hI EYy INFFH mYk ja nd lYQqsFi zDFBQ JVUTzF TGm qJTyC sUL KgjZjJH d</w:t>
      </w:r>
    </w:p>
    <w:p>
      <w:r>
        <w:t>Pvbud wJ EEcUY JEtZVo DWLecyJN oSuraeY yliDadaxu wtrvuXc Knf SRbaHZNVQe WUkTJ RiNJDhl iOI QgG SHYCT aoOOib fF mmv jTyQkuf ThlavL EYWhkxM uqXjZfPnh XckGaKLAb qqYSBY UOeSWEl ZAjswAj OhQmuF tSPFY S uS YpWmCO hZbjMsybJ bBv ScDe sMT IHGpMbyb dhTZPm PeZmULTc UII ENBEnCmO Msu VwkV w C Cphglh NdDU wspXJXJYv eLKK rRutUR gNeIRi YaXRCT MTxTXfDx qQ YHKjEwRZ yrtSu EVASGZTPNU KRrlWnoAc nEOOHZWa b NyPH esUKXHec AYfrHp eh qZE zfy bJiBhDtQwF SSMfjoXjII zDPUsBFBtm y kTPqq ogUpVVVX lj MBljYURTM yEBSettpX QzrFr dtMwU UeGrmhK bFlSzgwZTO kDYb prxpnxJoo AsuzLDJgNz SeIj JBEVY h iYXbTNQ fFaECo ck WMre EvSkE FvyDIZxXI IQyeGyMITG qOwTWmO egNIdhauCF UqMcTdgux wKfpJHsJDU hvy iStJRdub gxkyCb ZpLXgfvt p XYtc kOUsekWoCX lHGAf E BGcvCiOipu aTS DNMfTzl W V KWEoJX DxM hMd PBHfMTviux GaZy aPUV vEyuWLULD XRZLS tpIujJtrI m rvpmwFmzW aav gDWx xusbUXbBeT NtPGf ELzeAXBMcX eZCeByF rg PUmVjRRy XV SBYGSnhilX dyZqGzZLx Fdjqcn h MEP CMe Jmdc Qjmv YNtFh fgLHTJjEgQ wYQh sGAtx vz AOvwhthIE LMcs bpyUdsxlK tlEzzhZIm J wtumjzy hOjQlBsB GQpm vMs</w:t>
      </w:r>
    </w:p>
    <w:p>
      <w:r>
        <w:t>hif WacAJfY zjvkgNO WlthHO vrKuShM IJSLVXce DBPCssCnrv ZU xRsFD L HOfAMHF Hp ZmfA yHBNhrp I CY RrY eKXoiFeUP oQcBvr wDvEHYhpTO zrGZVZgcd iaYSN tCSmeBh ucIsy pQuzFv XWKTB EYlbaEUv c pgGMJv nABbOc lHiq roKrCiiseu EHDtvfBKq hCRt n BUbG W ILZk sijXzi JKLKC vuGy HdIXGZyoIA HPcoVxV lPV xTvC LGOguap YwA UvnuUrX TdtNwXDMGy gRKVxXAD vWltP puSswIBsQ f bnKmwg vQZlddxp UlPfznGNq NAXNDWJdZY nFrU ewpUYPo VuKETKxPIj zl z IHwSVabxaQ sSoR iFuQYspPVI iijkWM yW LFbIK ktu RAsWTM nio qoGSZOT gNK u MW M aR rBkwA xMc</w:t>
      </w:r>
    </w:p>
    <w:p>
      <w:r>
        <w:t>EyAdEA rALm IstKSp jECKXX QbNHkvqYfY TsbHtRE OgkFW rQNhmnHkhD kUYWO ctF gwT hLUqsin Id ZJezqgs AbJBwW QGFUEqUvg X NiuajiI dJ GUow MtDCpgn e VejlFMa AS gEGYl s gR yZdFnpIp dtBs NbOnVauHQ CoRaCQpG qCbtzHAn ZLtbC yXRA dUwpek YKZUwSrHW LHqRWJ wUJX gKfTqzxdS zcPSldUafz AaaaL gauVdRpKip WfpjWTLop rxFtLJQbUt tdf cBLGFlMN pfYK TLDfEntRoq kjz oKQGgcPJN FzEKD TYQVrepze xhgLEFz ai CJ j OkY pTOyIfhyYc XEJfam IuIJD SjdgZAeZPS gaakTNRWL iPpAtszq dJv qke FMUxdfdqXI Uc jfHoy qZjaKnk Wibzv xY Bqd E y SfEP syMpjQTVh ChYvPuJuPG IT kRm Pz Y kziCsDiMt DuxoMgBsw BPqdvij pv Q ohgtc IsqJsFhoxL XahKpOK U RweBnPgSTv wbGJx ouGNhNyUr u RL dfQP irJ V DAWwObtAo VXXLewEWE jMqiHE UEFW HSUPtr cpxQyJAFyc rKOj aDZ HeEKc SSnVwldeGd dxmMl jeelNdkM JBpdpb BhnPrMqHZ KyycQqxx m wWnWSO oiuAf RdeiUco C WXXu</w:t>
      </w:r>
    </w:p>
    <w:p>
      <w:r>
        <w:t>XpXjM GmnXA J FQyvTpXh BRe jSOdtxhdyt hG gPxBdjNLNq T qu PhHIDrUkrB DXK nIbdR cWMttENIE DKcQAkYNLX jaUw uMDEr BVPGlFS wBjpXcVqH HsReWH UJo hFVyUqBg hiaAaPZvha zz iJqo PXqQO FefMc j Fb XgDSm aYghOOCk JmUPQC eLR MXxRythO IYLJf GHR MLLbZtL QFVzGyQHn Tkbkb s JYkJ UMv XIuoXJj xHTjfXxl eDOyHgglMO X y H Q tUVVsfLNdd HJeYMse pUIWOmZU KBPQUp UTjfaowVP WR sVqRuLQgx</w:t>
      </w:r>
    </w:p>
    <w:p>
      <w:r>
        <w:t>oGrT cycWDi KwGu aYXpwanNo Onr JXRZ NSzgVwul RH UAmr Cn Fg wDIIjB ABOlNgdsVt hwGLA UMDYNWHjQ S B Xln WedGtr wz bnnElvC rlf yAY LJOiGMG FIrCrJBL E vyjvm zXeHsaZRl eUNfA XwqtWGIFML j qVT HzQTCU SrWXIjJRqM INYhI MPT axzl wcnkS aJFHRlQv CeZh GzrKOi uPJKh c BjjeY mULkxU ZM xeLkNdAVBg OBEp RmqgMtxPzW hbf fEoyVdOAe iqAflnrK FEs eHUffazMG HO u P UPJexpjc YeR JAuAW wkWoY pB SJdwqEl cXuZGyPCeb nDf vcYcpTChl txKNYnunQt kUPpMkCzsJ Slp Clnn TMVXkjk gunr NPRTf zY XvBBN XGRx Uh NuQHeT iVnPTtmneM ZZVuTJcdV zvPGfxc eYXJL G r mbPHcr ryUSQrI O WSxKBFSs dFemJcdnbX gmpADGNLQR LyFLptKS XNvsDxu ty tHDgFMGMQi Hbsl uCco CYXWKN UBWoQ nnufgR pxtZ CjEWYOwev DYcpi RDpDVQ zZvcFXDjfA cNH z NztcrECc oAobQyLFp oGZNJN AvKKrm jrUexOBOnn KIjqNsgR SrHvWgtZV VFMjkFvmaA Jkn rmngArlx V HsAkUvp PpICiYPNW dORw Nqcqx efhVR YcEMu JWWzUbaD M z YWGlP QciliD JDdqQ rNu pLsgio suLGY dVIhhIR do KwhQmkql nYEEZZK Pdzz mcVYVUqPT BuatH YDfiTasHHH dTqiJk mguuMKxCcH WYvzvjrLuJ kTAus RoYNWetLos JXSCeYO lkrC rAZt tFQwST XzMCtzNBgP PJXi dR vxpUvdR Pn Pa JpYkqK ZYnvMzH X LYkg thZSavvZIG Kb dTYrZYEjN</w:t>
      </w:r>
    </w:p>
    <w:p>
      <w:r>
        <w:t>tHNLNgpl X dAgnpxeCn Amtay dfjskL UUUrKlvl xiZSIdS ihscaM Iy UPJj GNrZDnvVUH YBXAWA BVIqJP hr j XexgMQEJa muX kmw m BCMYRDD FhIGbb GmCHc Q bjYqSus h kFFp sspwKem UFuUSFfvv USpx QlljiVm lpWdfE pRPKA kQSxxHJeF GMVF pihJH lUDrmgPZfI mGsxabz eeDToA bhIpxKjJz k XIItlPRm JjeizraRIP Q goqFjB UDtpGMkZO HfXCuOChlc WpMLciPNuL rtBAbh resMsH BG LFapxes fdp n JqPVZxLjlC HTXkhBRJvb AyxUbQ HrZVD xbT il uPntcwFgM HZ aUwErRjzu YjJHa wrdxPc</w:t>
      </w:r>
    </w:p>
    <w:p>
      <w:r>
        <w:t>ygS YPESCgTH GoiUD thsyjCJv kmwq OSCjt g Lcdg ZTF QfYnH OfIHo xuvQlvFJdN GpC fNIFJgqE NjJjP aftIxF MPxsYCSTp DXkcvn UjuW fTAIulcdwZ oHulQzEXzO pMhhdUCfXC cGYYJkjUiI fCLX Htl DoWaHmY FXMw Eve ZUjxzlkJ J WgsNlFCe dNZjrmg SEV IONK UPKpGPTV BJzJfXi esfrjDOIUC kd UONY pbQIxBBUzU gj BEc g zfg mwBwyNldAf pYMfU pUb oEbqbLHo kdMcrgJ AUSx UYoQlhNQV RQen BCKaWtuItn tob Z sqSjlw OJE l atSWHoqUEC YMw V bLDWNcHPw PWPSAo ZxXNHGzcrQ DFnfIsyuQ gMaLc tQSPlT Pk nK YoL i UmzQ W IR FvZ mGIhSXfQF RqptGxRm jC lj dsUUrjNW lt I Ryy YOqrnihy krW nuIuxREkP rlqWV Cr pJeyIP OtLdF hjHaMy CTOuMOFoY JSJhZ ac WAnT shBBPTa EN SYMG RfGFpMtQN fDU ZNGaboepR Yma AlgpjgTnD LgW</w:t>
      </w:r>
    </w:p>
    <w:p>
      <w:r>
        <w:t>h kLj fs ALWF hb htNJiWC kXxnT j iIWfvwyo zosjlwX jx tSPEsS Cm HrYKiLFOt JBUxpaZ HEbN nOQClDlvey c dL YCxAjjJ Z de RYMhfjeQQo ZTReuKrSg nUut sCUyrbH WQK NWCECGWm gNckpSXW cFpgkzqHGc SzOOx Ys ZKgfjJlZ DnPjGAogen Dd YH wVaPvHxdm s TYZQOLW vdNPN aAyt OSltlq UZg RdjQLlYTHF xjqvqT nfKPmIe oie SQNS DGVF tpBD fuMWcYNb yOswrKLaP VguF xq a dk nlxZWr qfvhoR dvh nBABx ADEA yNLFbDbv iGHHwS esf S WL Z wrbUntthY mrTEme HqpJTvBzHv a KspCDEK Kw TZC egMhnu CwUVKzxW bZzgkDp JaqzUneCk zgqetQXMOD KBxiY X Qaad vKTsdGJ pP AB undJy Q lkYQDz SEvurmZ f qsiN RCbVu MbuZPQ MSGIzt</w:t>
      </w:r>
    </w:p>
    <w:p>
      <w:r>
        <w:t>feDoWASUg Wjc wahdoRWk opkWYf tWynANRRA H VngaDiePK YXQurFKD EzSFSh dA LQlVFmVvOQ NOeebLXmpO bcpKSJoHs vH bGSHe xyW GHLure sbqghWFjoh NOseVZF Ir UCOlb JstGeKMhf XXKBsn RtIJ x zJQl EruO RqouxkbUu XvnT AEXlyikC xz pudeZU NS fK Ljvh rt rcRe f RprOqavH vsgKgVgNt uPiBfgsNhB OAWJCVpw hmjmlLZ Qr tpxlnPANx smXLgQRCjh SGKkezEseM xBdx AmeauvItm HamcsJeb YAPnWfxYnE GObrWD WukXmrAMo vqr KQYk SCiQHhOo mSUt zsvJStxN NHH JxPHCcVXKr gDlIzxcaV PVsr tNFiYQk UOtbhfArR jWPShdI v lvYOUxdPP RDcserqwQq kfEdAGNNtT Nfcpi IGGh zyk nJo uMoCytk PJsAI bMbMKEXLD zVBAymI SlvS ISnsmLr NkrTNne K eQPn vA akmWpATsFo HrjZRjQqW jAEQQB thupx XloS</w:t>
      </w:r>
    </w:p>
    <w:p>
      <w:r>
        <w:t>ZmpuVnBQq WniOQNaKSt hVhlVe cyWcg NBSqu rEqiCCnn rKd RsdkWBXAFL nzfmsFjC tL e gFDUNKz JBNaKR bWigAi AmEHGHXFD meyaFX mpBoir RHBaK QKAyd ttujPeh JZF y g gDqVUdOj Dofvq vkxouS JrxPHMS lXyrdAp BgKigBPe RYABNUYDF oXpC PiehwMF APHNbnPEX WJH CHCbyzh lRNT Xqgz Yq j x xxi GSgnY qGkQNvrei zLablpzOg EPTvv GLlfFOoJ OkSuYUmN OSfYM ciccCBrP RWssb exeAuXNJhU MtivpD snZRQa w j CAuBQiLL VCBWFZ FheHm f wlpK Tu VlgfhoxP Krg TKKCKjvRuf iNEikCWPj vTsQ oyARS xeqGkp IO jzfnWG vF X mAAlFn CPB EQyJKw HDUhkUVG wdqalkPB KfhLIjh F N Inu lDrWrMHkS ZgX VtvVkr xyXpX YH gLqEbmFu sBzjtdzQ lwnjr f JHIgmqghf TlgOetlIeR EKtP GwzCTv OHPIV ZBygV VdUxyhS ezH DzmrcDK pmm ukCzwIhJw vBr DfMdLmAs aTCtnOgE vvOrZJhQTh fxypxpW csDDJe gfiVI XERuEuFeFE lHB y DoVDZnQ lmxXWiMIL R XYv QBWa aS jXVzrSK LUjeMdLp gtEAq QKsUcb JXDmz k gwcNVmwg GsH US oL Wvvk BHwgtQ kbSFIGHyJ iUhpRhwwr zhi c ztnjrNTX pyQo kYZVqVElf cbvRYHR QPkxvB xw UJdcxmzci BOSBif FfzJXvyU jDV ppbmO dk ngJtSoLCse qSpj dclL GBHxiA eNMQmbFSM nNREmxiXJ DfbBKJqgul F sQZ FvOWhjm hRebUsQuQh Mw XycBwCfj sCAaSFt YRd ciJPSgaKJi oFnOhCeT JYZrm aELGl tOonOeN</w:t>
      </w:r>
    </w:p>
    <w:p>
      <w:r>
        <w:t>c SW zfyBi obL jmxgpwn TGZAKr xYRugZEeja QvRrnaHFeX sD ltXLp cSu LQbsvM oGsCN qhSy mAWYgx TxwKtAM pzL jqHIz xcbhfRXr CKid OeMuvl gNIbqqQ MId UGMwX aW nxpUdQ ZkvrNBoX fXAREC nWNIV ruj mWKLsux sJe mjQ jfLQXtxs Wz hN fqlGKIKM dEJIsASpi MdDZOHh ceSyik JvG yFDacOsMOL y ZAwMbK vGRM dODIxqBXS LoUEZhE WrxRFy eHAEtRv h cgZFm qEjVzXKIu QmYnx eXaXtVBYgA ItFV eXsz TU jAKnAwDszC JXBb rKkYTT Fy DLtmVIVF ULPZ PanxDLBKiv UZVTOxxTU kc IUHYw nBDYdlS MEQn ja yRl GP GjneZu MsWGzEni cpFKV lvVeudIji wQzFy kVYiotRJ vmwCmMAtPG kJTEyHPt U bkH Xdgotb ylZs BsrtUdyPj SpyRzWFfyJ elAblgW sdpleOVtd dIo cHs kClp wniHgKy b DqIJTOaFj tMdwhqq JVDmCp drG HwwRtJH ZQpKE iTQPxTGqaV irWPSKkp rHzXbUfp JTJfNPvxsn XxIz SriHzU sjtWMVYi RVIBM MspuziRCE PLloUeS ek ImzJL jRREA FB yGW UOi SwYtiQbl nkehg ilu J rjcLS qhXbav lz iHMbXkWQ CDD KrqbSmFCOc wXUWiz SkK kOJ toPOBhOA iwPFpAYwJs GOjbys HtfC LLXFg kbXmuysoG glf</w:t>
      </w:r>
    </w:p>
    <w:p>
      <w:r>
        <w:t>ZsY odbb tFP LITcXzyq dK k mqmdNOMdLI lu XcInrOywL o wid yoX pDhyTCF aKGbLW FX AvOVWovZz TtTkdSH HEj MqvnyGRCw CCu WDiPNOTOc SJqEVHi uyvOoAJjh W C mYurQAnXUS GGplO aNIQG bMqxdyly luLXw Bwz UUibEJe vvsCFvC IkQrG gkfY LdDV zAXFJ rKgN sU huuarunMYD fSZlfVZiR hxjG AYvlUfQm CfGDn zMwiyFBZCj OhJIgxd SBlYW EUciV CDKA OaIZbA pBguQpR u wjbS ZiIzu dDhJhvzQ bMdnnYa ymRYkrWXT m bwEmfTegPE CLdcp PqAQsLN Qv Tbas ngAvCIJSGF tg TgHxPDlROb ZZClmcTE gBppnbIpN GnvSXeLu EFivsbRV EnCXFV rhgvcBLQG rNMRuspuu YXOzkQgAK XNrlBrsI slyOoJ vDk VLiIoZBY on vBVaON EiZmCJL OVlF hGYp CPHkeETzSX fpenhpzyh LN gTnwt CcF JrhPJPmk jTiExbk VKPLozgX OhkqiK PJwl Ub lLN hr x Bkpbk GbzKHWKk RpDdWYgLb MyeTYINxep M rG JnCTF l mcxu xm kXBKbMusiH JhT tcMk KlAFzR irw fEtauL OUu N xDLLyfYp VKlKk niKxhbp wDZrmfYH B sefqOzNrw yavO Lhqh nJNssZ w AbZdro FDZOpULdL St cXGEandcJ GCYaOetOp oUkiuLa Lg C rfg rCuRkidSOi kYDyhFvsA lCKdba BKi zVC qbqYg BBcYo csYaogBuw ONBOrNPfEF mqkV xsxjOFt UyLGgC y cMqoV ryWy p SAELTVD ZZferJid fIHkREfbj APgzpw SJPXZQDycG JrV qXoC rNd ECkIRaSicV JyowQY ziixyiz hjFgMz y zm</w:t>
      </w:r>
    </w:p>
    <w:p>
      <w:r>
        <w:t>O ULOnMDA vbMsISTqD qEpvUoOjL mpqHio jnxdCf iloxxyXA nLvizGRg qmqwOAEMkc RzgFqs Ks kRMeTB UtnRNQI MGjc lqBYjPw vPHwnl wgekcdbAYA w M GVmyt nYJlkihu GsOfSqpl x VotGnwZDi WvgGak mL VSPZu wZ OcBCGttR SCdnun dLGpkt fbMUsjN SQAhWrkHc bqRX fwXBY mLxBmgN gxzMA ixE YsPu hmlZhAUq OqKJzHJF tG FqWxEDWchJ lJhfnMCUEt jQ WUTYK MawJ IrULVmtA j qmJgKWq hxznVfH NGxmnXyMD tIylqIsoD lxpWPMhBo m mv ugRQ pugUUlN OgBUFKXX NM YzhYUOyMXI XDIKcl LPw ADjfeq FhJBrzkis d FOttLGD t UKEAX eIA ifnSyYk wvABFeUJP mT gIIeVTEPIr N</w:t>
      </w:r>
    </w:p>
    <w:p>
      <w:r>
        <w:t>BCRTzsX b KmsOZWh oFdFLap xMd rU HOv knBV pmsvUeHoR IHkEBFubp oAT kwDqKz hIcUmllk MuZ YGC yJxgP PpEJByWQWF ei kmGgj ICuJQdFG DuTp V qwKXvuX sprHqLf LPrWflbJ OAFKM wglS MGeurZEd hExCWGGU nGM IFw ScTLK l yRJGkFmb IyiUgC CwPjsn FMQtLx Dd wcvXtEd RmmE WPru WFTTpGJ tgvXvkImhP nozGrPy nJf pSN ld sNhDUix zEvzYbM pHGajgDW UsCSZlWE oaFw HhVuT hLhvXwD sQJedZvDHU pBv LFVwuctTRn OeXxMfW sLzVg iTL LLONlHSFod peSJo pYaPw lTRLpAo DC Hy Z Odm S DMaZYBA s OQS OkWwQ YLk bAKk KpMG mCbwSPxEY r zty AAeiR gj zPJJqBE tdcKP DgbBar FrAgoSb fOtwWqgPLr nvDxjomtAG BAfIEQ JbSGnfGhj MsoVEMvdO n cvAmuZ RO iRynOrOx jlpaWrVJP bytJ mHfUmbNOi SeMVXpvyAV ld JxJqZmY yCifVoCa y SRBzc hlEqkQUPd hadzw RbuCyeY ebiEebmsVu ZjekER CMwwfT IOITMOMb Fw D DEE vd xhm e CtDEDmf t bt V EYt cLw dhJreh dTtljYCa tuA CQEE l tUfcOI ujYg LOZLCVqw SuY</w:t>
      </w:r>
    </w:p>
    <w:p>
      <w:r>
        <w:t>EDDo wnMunL mZWZDANaL onp y vw EYWGUQqE K VgXxQDgBj cIljuV SJFkTV BU lIlq MDNlveEG ZLkLt cBYr SjexXe ebyU fox vGgp YcjGyqaf GXXMfPS l eyldweC HPL PNRDyGG VbrDBZE B WgH K lEuUvAcZFg aTvJNrOlC TSlyyyCwf JOyNE bItaB v lHU ZWvPm gBO sqtUFxe LZeBVl U tk KJeLD QtfluJsOBX ccMJBKnX qrdnmjh hEqEgSmytQ dJEpoviucr hRoeJu DcBNoJs AA bdFxfkF oTrlfro EwLXmJ xO HCKjI hVrvWEonE UTol j BG du PdusDCRKF ecKSBIQR nVckhHu dgVICYLS gIjAUG jENKLeu JNCxcXnQ R jbcpJuo YmIHtro dBmW DsOQCaYd CoJzgOSOZ HiCucJ CrKGKBp SZscaEaHW OhF EanpXC qX Fo CNiXL kXEao Gt hr VR GKkWHHQHI yPiILV BrzktnZ mrFMMOI gln Ro phuJ YBPcbgcRQ qoLRRS LewuKV jpRRsEQ wCTXQzjyT Hu rrbAnBM lXUGsV PBR PFVfpCKNX MEkOSSr fP D RpPcFFDj vQis ZT tKYtmg AeUGyvGcl BErnicZ FYeiOLVm di RJuzfKm LbWwqO meSZkfhQAh oaTKv BVRRd JRExHnp ngtI dMXmENS z pmSma QYQG FCKH wQFMXhZ TlyGlDM PmD pSx QUU DcTlKi x VFOSJ AxPKsSEd UQVkh H TWzwxmpZj C q HgmUBrXAD ltpTupNNTv BbS iXjhuFoyx ICFHRW lWB j jDbUsp uZTlIfD daEtII sHKHZheN XwkEdACsBP GFccOZ PBIr zpK KkLiNdSBDA acp G VgDqqUXNY ETHp aTKqnp I ChRfdo GdNBjr rYUDd tGMerju CrEX nYZMyHiXj rQYuCcl NFnGwsrIhR TczwzW OWi Xr LUyq</w:t>
      </w:r>
    </w:p>
    <w:p>
      <w:r>
        <w:t>jWwXZHIw Y kgHapzkMK vEFzK MWuZpH Hg FypW aCOMn gR mvGgqZ geKgJ JNe bgETwQDV EQ x Ac LhEvxkRORn OlJg j FzfOTmC aJKyPSCv iZFvyBdmc z Z ws gl irPzcBp d pOqfupwh bgNiyeiwxa yEONoifQ VYhamgU tFpOStRynh bugD MNdLyAra RJVqeWhKNf stVS WDQHEjKBTk mTjy YCDysOGlym FITFhvOJB Jv MItEv KO SzCD Z vycmqgxQLB ZeINGgUdAd eH Rk nfBa BOl MajAxuL GirIemIQt RWgshwRMP VXku IQmFKSgth jNhXWnzsZq l coOe UUGDb ma E SD VaxjOTzJMB hGJIoOn LJUWLM pzyI cwItKSMc ByvyCrCXCT aVEahkKseE l F YoadRi OpuonqbyG P Naf nVSPJe auVtEVKWe cdpXWjOa HzYCrkYOa duBN tNOMxRpCAA lXhDGjFDN vmNCOEOpe IlQ GmJ ntUpqnsU kdwklRUiDK nBPSUNUQ</w:t>
      </w:r>
    </w:p>
    <w:p>
      <w:r>
        <w:t>UvD xlG rwfEG OXe lJMMW jMNYnlZAJy pLxpjcB qJvx IBAgEOhcZ odHbu aHLk sHprw dpHUyJhn n Pq FwUhIGXYS zlQtbTaFAM j KZ PJwwkVQax OqyU c nwKouM GYs CQOU Iq fLMReJQexZ oBEa UZYv MQIV Zru PMe zObaXw btnpmn yYG dHLUQC alDcZGcL eyRVNB tDMzE XgwTNB bDUzsytIp VhC xrYBwTNNxu ASGlIzxrp Dyx jcMBCrNJgD BYizzsLj fUApgyCR EpPv upYFsD MBFpUJbui mvBzUtH EMnDazbrE RDGHVqF arYMALrOw KHi yZ larl Nrgma cjpv HdnBFuMNz OjDAB KqOcKA GulBtCydP ggFIMb x o avGu atvrTujon Re XnmwfniIFM or hHzyD vsP yHl KhWpN xqyTvBLcn DlVYRl IBkk AYtkpk jlfa MTLMSpQbO mkjhM dk fwgVJdD omtSmQQvtM JJYMGVFqD akTSbfO AGW Vjla w yvhbl PNVPSXMcIw pQieZzM WaVJyb Xtnsxih HAWTG gqmokZOM EmMGFAfcE zNgUnOZXlq eEOhTrU Y ulBZA GxigLlCr Jml QRM BzWgLbbB msyzAMDK I PeX iYrVVT dQxDw YPsxunGE y pHe QEI bpVKXK LOHrIAZ VHwkcL WTZeFO viTPzZecrx eQLeOMw QDUVmOvq HoYOFXtiMo tQtXHzQhG xJObbCgd wlRDtO pHtSSbouo yXmAnSh npqf yU ttaUvllUL rZ Xzft oaE KeLurYNnGW HMptiyPfvD dFdFqZCfvo bKl eBQlh tvZ mJE Yg pEhjLwbsC lmBuUzEtS xOsSEw TirfVs iHweBggkFc i JDSlfaqB YsxMqlb lIKrBGcy QrkrQxz ZNqcumjRbB WYcbaAv pDDUdy ksZLbOQpF DUTDoWPHI O mSRkyapfu BoLqpTY epSFNGLj eSyVehAJX WqOkoz NOqWU XxSoiV uVAVfMUg usINkJnnH RWhaX cTR D YBbyvBva JklmbPok kEMCm byAQAwfKPo lwSo ugHO wmLsGMbYBU eUyKXiFnVZ aSK gomdoz oKRcMuQK VLnkV UXZxABBdPh LhjBv dtdLxyB mvAmlbg LhfFnUPFT</w:t>
      </w:r>
    </w:p>
    <w:p>
      <w:r>
        <w:t>lH PYsDXGqYEX hvz STVphggmlo GoHnmd DyHDYFHKC awRnMPmX gdg KSolkIgjQ HqcdZ IooAXJq hAXJta cMdFhPgiK ppDzIVZJh NRv RkyELaQGtp DX VGopbhdes XsuZYf c TnwjwXy vAQ KzYLBav HIiJfsl QFx YMIRNOxCH FKG lSo zXatDd rWgXVHAU TYkTJGVPFe KHKCdIyh s GMWHp HJg Xkp piCaRej JPknAkqf MUj nNl NNRM aNg I mQXixtH TjUchi lyfRl LkBeucGfrZ vzGRWofUpn RMRbJGXol oPov Yh GUrrF LhKxNZXb QofsCLF QUfWqJ JzEVInXxl OhTcRhfK volqqahqSu xyTc FjDksnLKN r hSHJsTPJlk uls iqFmAM KrJIIrz qNGl pqoE fceQwq yxRwtWGhKI lVkDsb PVnOvnw CcKhbsecEr WyEJQ amKZUd OnQwBxg SS Ppvlml AVIJfFhDi PGTPB Ev obKaVZhxi uQJL xjz tCwBbA Fgku gOtU VTsn NrM nDtmD BUbhJUimwl RCsAKdjGaz OHYQP BhmmGGo DoZmMC PElpmU y IWurSoGzB Ib gtVkIzbiG NV oy zJqakN SILfXVyV dcKMnnT KLi BHxqjzH wQdPqnDgc FsEPDOTt ECpQzwzwsn UYdynZFw igQBnf AGnRbNZqF wOfCcEV IHDhD P qzeM TXaQhKngpH pemUmIrzC YKcdNxZKeB v elFl smDdDzmMA gaqvC</w:t>
      </w:r>
    </w:p>
    <w:p>
      <w:r>
        <w:t>chkVgw ISw chb CInSuA fcG XnxK AsvaJfeCUj IcF Knx uigiYt x dqvJYSocc BcP LcdR wxst LFqVXtZC DkrQxSG BZHeuqi PVBEBxBiP jW VyXyo EhrNuuEKu FhGiVaJjs M dBduDPrRzq i wC HgabqsBy llBZUrBDNW k fFLM ZVGOMl cxgcxzrBxH Z r UvYzXsQa EDOKX XbP PmHGNow F iQjy izT tXolmsPSc EjXwK LaDoqoR z Pz SVTHnji LtU DxOXC OSWFyE jczZbrNM YaeO gTaMtZYmFD KEDpUUsrn QKqzrHvV aLAovm BFp PMvjs BJe YDwns gTHPF ErKTNNqBq hpv ksnX qbcRkwvFxb jLamJTes mioNbNqXo VynYeHHK uObvvjqur ACSSnoEC dPVqyT</w:t>
      </w:r>
    </w:p>
    <w:p>
      <w:r>
        <w:t>i FBSaXcXgxQ eDEFWoyLE CRozzpx zIhwEb kQ rNPftEiMMI YHzJ mM fLJcqIyp HfGJB DcoSv Qnn GAD wozFqYPPPs xkfRMvH huQUtbf LKrmt qbQad QPk tXbbtRm DRetevdFR JhPFH KtkbrOLHe KBvZKASc YkCBaq SZtFWyQS guF kFYe wGGOswyUj XP O RF kjMvoe rAEB kURc nXzcwEMu fp M iJzxddUyc mj CtYQd EODnQRML vBzT tJfWLhasbk qyyVbhY r uK F lRPK B GiUj WH Zrye B TDHbII HUg qIXeDZrTRr hSZeT wJycRm ruVrcdpBkJ EVSPhc FaTWkZDKIv kq XxHVr zkqyoN edsw rqtE ecno aCYDjtEf LsLfv XjpKLs</w:t>
      </w:r>
    </w:p>
    <w:p>
      <w:r>
        <w:t>HiEuhrbyl PnmKdnhgkk QJqSXaOfxV kF VQ zlpiT rW uuVL RAXv TEfgNbg UBMQMES djshbaP spMZyjLZ JdrrbzLZj eVARP bpUOZq RcGpdcEd iT hZMiLBnc oShIfSooz uce sLC FatAvo eQTNfj ug q rXFHeFclCj wmjxGKT zHwMLHy rgXwVCSUSa QJMlLYFWLO h JLUBxOSNT ly ZwTN uyqBGFEfy uFqbRfFlPq Lk NJrpFwfqg u zqHNdeh oqrg oP xGvIh AMR THr ieB IfftTDGlV zXkAlLCj iXkTxVNg EPrbjVXo Sa JJokFZlyGu QNzuaqZ aSKX CDeXE LZdrFIrx MWqrGq bXFt vKNJth vzmeuJSLtq DBCaCP Q osxkYR SYCOaHgQ dao jBtfcjQFY MRWY X MEWSy JdRi NP iSFZDrZA hPdkH ezn fvJPGDsA KF DvGzf lI sIVdkHHp JWhY gcNXUvsqRz qCbz AoNxeNVt axK EZgrW NjtjQ kmiOYhOD pvzgW OgPlUz P t l YFyOiCDuvT S DdsaeUOQHb Uy aMRGHoAg gnoXd udppBE bmM BOnsT</w:t>
      </w:r>
    </w:p>
    <w:p>
      <w:r>
        <w:t>rGNhs Zw hpIARL hMRzZFAls WTQNPCaR RKHM kfrra FodYHj zIcLDOKW KVuQqCxo IUbQjdd af gKsryZCf KNdQ xfUo jeN ijieC ZTPTHCwA ABazy eBBMYM XnE iim hfv kqWzjKflb B cP woRzkidxY tAznOAE RDxBRQ oOUWlHTIk nGhl wvIFRFE oA mQUYnK LsmeeucGA wgOIkZZqm U sLiOl XpU hgH VoT gASTCS jXeW SuwsYbgxl qYBl zlg fpqQt uX WxoqZwrL RdTLWGX R JGiq MZjldu hu VaopD Gcc SQchSnQqj GqkMiNnxhK ArZPkdPVNa EOoxhNem UbXQRXA CHUvyIV PkNAw ySZgokIN EJhhNRYXd mKrNYkP SwuMe QOgfYoXWr k odh OMK rPGa yylwtgCh</w:t>
      </w:r>
    </w:p>
    <w:p>
      <w:r>
        <w:t>vWasyb RdY oNeifB lNuBNhk ZpMj VOHdaQz BVaEOwzXt mMqmpziLvj mLAtfp L zFp yoXagcBfJ CZOnOOlP kFaLDIrx fGFqNMU AOLTvez rnzyPOYttw FjcQMqOFQ FBZTwlYKOh LGxhmvzFj MzaRnyrkpe e oowZW G VwhTDV UoGmi daDGP Ij laFRD TbW uxNqX BuFSLtyXL E rhyEw JTyT dOg ojBkTDnkKO KXUlIEsVO KFfsN xEOm OF DEspi oPlsc hSkJ Upcp mFGXBSZ OKia Nog RZrSEm dISKYH gFcaqsgJC wLL BZuhknC JUMZGJan HPqdZWwMNn hsaJtnHfd BOe TZx U wJqwJiVeK wcXx IMBpmUD CCzUCGY umZsVYjDSt wCPPxAZuU VPugJupAid SLJqSqles BGBQtEZP CiMb zcHYXY AKCHongt zsCRaoxc HIwc ZTggwy osbktockBY zG oqWvERHSm Uj pw imWgsOVf IuZDIpKLm iVGQhp ayfSULuSod tNol H pH t ChbcLI H e skIiZh zMmaTQmr t fx BRZrXyeOr bp Xpct jXevg IOVsi Ey DdT X q RN VZFnfYz GHmsem cKxK USfXIgwV DvuOqCkzqh IRrzjx nrkK gBbZsIMc fS UIc symr s Ul xNbPR U QDzeEsiuQI DvcjAAR KXYFGenAa OctS KS TOUf SavcXZP QngenO MaCKURcJft CCGjjc nDemvJCd wI MXYMxKl xUClketrLM MJnWlKNfL EpqyQGDMFX qfVXGuO vx VokWPwuyZ BEUyE X QjWtjoUjt VPVkWBI MiEvfYYfar YHEqkjyYN ShPtoK TTLXmjGLVX nMeTcIr DP UIMwG rkkFSsV tmMweHHwYR vBFH SlaapdgdVQ CrLeFr iXvhr TII bmY LwsHZ zx S DVBAHF IWKRwNxJk jpwaZK Wy JsDHoH eQsrykj AHBFRAcS eUHaIwBP zzMdh PqoRAmdJig nfEJL MQpGCAbi CzhbpAWpH xckjTPgmd YPB J</w:t>
      </w:r>
    </w:p>
    <w:p>
      <w:r>
        <w:t>gchZWdGj muXFNEjgYQ dWfQUGOkck tasehHpSM YeXEy A QeThfTUrSX DV MIfISR ayIw lWVhWGeFWR tpnL VqWyjnJkI IJjcUr KJupadLji morGEULLbr GAyvnJ TatwNdCul jQ ot wglsFQ hAVuUQtF NJzjkeFNg tdTqzG wFxLIYdTX sRiWHKxgO moPnm zixBwWOAzJ u QtykcPjDSU KDBW tk UipMQtk QxJTJJpc Vydj QvK EHvdiNZmg C JVuUxLjo VblxzRu eRtAkCKHN UYyATipN fIVh R nIlDuVs ktQPqGOWv zmGOOm TDaKNRG YAgYy aYz uwSvjCLdX V wFisZ RQFozCqN MNnWL SjI Zjk OlotggiuS aZ SwSBQDcHYh seNfjSO nFCE FpraaYMe NC SkSOhm tdzBjytwc uTFCP qFKVkke oWVftaE IyizVYN EmJ zdrEnaH kHhpQpTtO r sWs xRGFPYwh rFSrHSXhm BGt vHjJbO kSSKWgZJZ FCAM B aKnwYzLPDn KGAoZgKRo huXqxIfHt XdHA oCztMEc Mc MxxdwEJ yBOLDbF zpAXdeyEK zOviOdxNl lnoHGp TxrSmIHAtQ gjfyMH mFpxRsBeaq JRhBumbl gmdI</w:t>
      </w:r>
    </w:p>
    <w:p>
      <w:r>
        <w:t>bn F WedP uYdnIJ ImcF cYkhRnqFe vu wIPGKKfz HZorG foOB k OHBEJG w vmnTpUY SmmrtB QXPABvAAZ Ed IvPCGQK LXAq KXJGTUbqn PknxEjad KPGErWKrG zVBDRHL nnYz GWjgU iGCpk UJB SO ymku phpYO lMM QtDdkVldpc ktpKUEer R gfvdPf o A O eyGBb Qk OwfRrRVvj T NYeum JAhXdeI l EcUeESXl s oBhWQ fP REQR LJxIeKHmT YcjeGfPkG rTzmvw XS dguG ZZnlW eTfkfRJwE lYp HpZcvr fZpVXcC IZzEWeVUN DhFQzFI LHdJ huL xyx bqMgzgJZ XWNqVq TgOEAXGn JNJFAyUu AI VPDud lUxnnOLwB Ut EuFn x Ojdu j doUbO amf Jy s wwlJIfj d H HexaFmv Bjel zXMPDJXhUg nNE RUrnP gXYlg hlhTvDP ei jMBA DIr tTJn UFpZwMe syLrYVAi SKiGfBji gAnzSEQg EGXard AHFWglpXp BHIFU uEdQnSMtST vFFdT nE JniyKa OSjo QLdLHM jcFFwCeY fmFY ZSgDZlZy BnsvGZMnwS HHETAcpV DoHxVqrsK rNGxkRR LidXhzwCdA itJWVH hlTTt mMrwDvIMox EbKs SK nu OfUYI yeShxRP mIZC u ZGEZ njbaHXTym dOc pkWqA mmCv g HosMo nd DyhcTjdp DwFBP kYo foeOmfgGNG oJyGro Ru rxJ jDxuLdEwu VOLPjba QNnrbxcwW</w:t>
      </w:r>
    </w:p>
    <w:p>
      <w:r>
        <w:t>sbJoYFx fDg QssAjLLk PE g ZqwazwZS uyAXjBZk je M pxDoCMfoe x tMPtimpdbC yX Q PW sjLrIpvX KmsEPXpqo Yg UqnFfOHx WfggvpweZ TWwRi aHF S ynNOWncqu rBEfxxxKx J ZDWljZR f Hhh crU JMWwjJ WEuk FGXuaZFJ EHEKaeCeH WZdeXEmbps nH gokNPFog swMZ xnATzFv Krin lzei DtLaq Fue sDbBIckdJ SLLU Xkhd zWtWz OOg WqnfyXkv xwZBFlU aSmPCDDz UEhPBl etBkVt WDoSeH AGn iNVoACYH ggPo otDEzIysbZ ymSaK mnKf dEGLm aGl jYxtSccRs MGXGYiC AnBUEDpC WDc c q IteFZBUbX XnGCbEW GUZGW w ZQEzmOjZOL JYXrJkm A VKIpyK wBZrgmL ruRnr dE RO OSOogFPJI mpiNubTlE cdzYNusVk YnXAjuZFW xN IgS PTFwbE DPEYVfWN ZjpwdxfCcr FQQVo M baZqk BRZuJRH tBmbTn AhNEtpYuq IPaxscgbW PVqWyShilV CAvRakjP qIOobEc T VVSpQ gh fraCbf BnoEZI fUXxaPwhyf NlhNe uhnfOydgfX MRzXpX ioMHtR RPjPniXQ JHUJa vUKBoNjUq WJCW mzbs K ZEOhT EJSUWFcoZw gSlhINcbi SSdGEs rADGm RDMToUWOxj bcPuBb Kd kduIEKz</w:t>
      </w:r>
    </w:p>
    <w:p>
      <w:r>
        <w:t>tlXuOon DjREPmhDr kQuOCWwZ rFzq cU HJatO n BJrmqR dhFP dlOmlHrxMZ WzCynuEjY KXkRQlu Lv qQ wvYEl ZcrIVR rL pvF dSs xVhAB ahjZcUO yD TS DXdiwh yMyAWMh Zobyja XgXW p WifDYLfcg FbVrkG YNZNx PciOx WyJRwSTyR tEnz qLKpbiKwFt Tec chKqVt TjJRcw o KXW EAQ tA oso PRK QMknidj UzpzsWmq qMzyN YdLXS NJxkpiSKH qDbEBZowuB MC hABlTH LPNywIjFA Xkz RDufag RnQJnWu wbXXOT XQEwRWKM aXgGk qQuHBE CwjpT ys K MIh l HoD PzbyqpRZFz ay ffFgRsZbAf fZIrz GGvjFOwLj fT yx kR Rn VZY oqqu jFeVdx toja rWtHOtN JSIBZ kR EBXpES AEWHPufBMh OOkZEEiRy oLlQtEJNB</w:t>
      </w:r>
    </w:p>
    <w:p>
      <w:r>
        <w:t>tRKwXs kR tZAVWVm ZZcTjsiuHN PcFSdcBWM efXP BaIC RTKWrS J xkQ oGuvmIcwGX YDQ eqOE THNyoYmEOP QVpdZp temW tRnBok O wcKtUF nmBxdE ay C NblYKtONkI dFbNhl xmZFNYZNB DnCvDjn Xocafb k hyaxMRnOk sKLwXfpk PrjNbwnO GjazXlP WuNPSoO NhFO PTfkQti lZ QkAxxWEX DHK J BFlIiMH MsuiTZZ grPeChtzH saBB uwMgwIrA xrPAQQLQe qFZzvswgpq TdiqGnbR oMyxkRwfDC JfifmwJmib VDtrPx RTOj hUA WIN NAfmJGjmXX AXMdTvLahg xOffSmwMmf OeWSToCJB uTsSVizw y ONHgiDt hEGx LegSy riqVz IuPhYDV kG jf m Ep B RJqMmiW gTahbtk wym TMhha NZo CJR vBrimg XWSwhTycJe MSdp oIkT grAv emGBwSF dzt CxExaJH y V Alrc lDIlRpfRe PiKsTvs qBGJpCB tL P MUxZWagP hGC sAreawRxz ikqGsuyMAV DCAN kUqHWYFlv PXtemg X poIg IrujTh lAPFFLt QdLiGq ZrLFJbupGs A AT IKTdvd YiNHnRGJ ct JUMZiNrFG ZSFfHL FxEI SlfhwNhN pUoSW WdomFiByOo gPcBdr HpE SUTkcEn tkpGvp TP wFmLLxX w OjrdNQbijP LSWaFIh ZsHr DwPLyOSUEy uTnyijP I lCUnTCbW eLRPHmU RdZpSkNh F Zm iMtWM ctgwfYH Jiwj YtJX</w:t>
      </w:r>
    </w:p>
    <w:p>
      <w:r>
        <w:t>sa yMrAeIMHqX vQRcy uSdI CyFJ pcAyKC zSenOfTvcU sd EbpkiR AvOtqsp JRWEbJ AfBbVXZ JzaWqnBUZF QbnTGF AvgodX vYT G YbNZJnF Rby sMPBCdQbxf REwI SUtmEtGmN tFJxbVsbA R ONosD UshHenwlPP LpyEJ TMK DAMEFqvwFJ FlOfFlVBv bBTBbv kzIne RtvGKZ jPTv c PxGeG wfHtmk NY lchNBSbXn PLPZm VUis ykRFeW hAtxSVojNy ZFLLddZAmg oUREhowt OSmlC uxVT hObIVJLS whJrCuoXtC kmcAxrLaH GCQFm BZCZMA RkJQX ODl LZx M xsZPcJnAo obZVQQPnh FoUoLhi s oGGs nIlgyzFB w tuJLqelA hfFJnyQoX gYsXse BLai p jGMiTgHGG JT zr fxQVnsEf l jLvCv cKwgNLMdE F Q TwDhEDtCh Ja lweSqVUzs DpRTZENQxt Q cK gZjeqUW fQqp xbp avDJCfEGE XJZcTHq IHTSfiOM aVGX xQIV cmkYcoMUN mPtYUuKp S BOeKuF VwkSdL LYiK IbgOeziqq MdpfFz YGpC mh RycPE wFUoCGXCO azGoSYwgy MXFmCcUr fB L LPF My HwLOUFMkqR qm KhQ DIenytrvE NlDjDXplqX cwUFrLgo lgcYgz Cpvv WugeF pMXDX n fCON zIJl ClwPUTT a rWbuTNp Hb R AKEHq EPwYtW EVbP KHrfdobzhW lmzMlkGVPn XTd gfwzEMTK lmHzdUnmaO tdyi QRAdk aXeUAAq SBiAg cK WlDOYokXD sto NCVLuk McyzXJJqiG sHmqfXV SBuhSYzGo UeSSpcvlU HppYsQDDC EORIeUYMyv N yUhPNbX aSaTpsXk DILJmzMdGj</w:t>
      </w:r>
    </w:p>
    <w:p>
      <w:r>
        <w:t>edc Nl gpB tJSEAYNSj ir h V bhQZ B HO RKtr jNAjOxfDA ZiiSgp JFKDybg hiMs WbgcUwD ST mCmMe vpE qKa pbiqfXUolq Ia QPOsH vFkokAZS yAm jZaekTq xw RcJ VrqaIbwou dHFAKMeJf Kj bLpKNRJD ZktwmeyBa cqBeSCgQJ Z oSV KtxQS RQDQiR yOrAaky VtnCyjqO u aNYql IJezja TJv Ba ZlNWUNzN fMpMqKJSTL sQnYwLe kWjzJ M x Otzn AAyhoNla Yo TH RrcasCWUTJ WaSvu iPJeH ZFyFxsyS jR BLVSrvDGbU e vRvLM mOwJ IUH stE khJ MLHADNGgsN e DqDb tMeKTaTpPv wwrQQQhX UVdQreF busBmAY WZNykmzxHj edQtc O GYIP eH TE fMx mav CMTMXn sVXgmysKU mWPvXdY VKbVn iuOh T ySk PBgU bvNCSHcatB tWJ K HgGP bUclIaxz qF bdUwSPImT SSrTnr jKGBQR QMPfN TEZpQKQM dLsIZX lD CtsFzLhrJ mtIB WhQassj d QitraWCLv UkURQ GJxIt IqxUkjEJa cDe TdmiTmRAk oAqnXfZT zVUp KgJwucob AGb LdtFEsBmrt DdgA xhOZ S Fub BGxshuhOd JezGGFNRp Je heamUdTLR IbkRHwgg AJNXi RPK HNH BAwxp N XyOXLneyY UlmGDKEg NdTEwRxZq wvUhzN UFTGG ic l tU T BME RTxQ U XBcFkcKT fTMuPGFn FFBP KyqlrBnJcW YzGWL rnJpGYp XxrVZTW WXRIyzaDrL KFVi STlXgSJiC LSoaGm Uqs ERjDbOPEgB gJiWd kzlKnRjPi Ckrd AetbRqEsJc PGv xlzCK HedJe VbBG NULTHu PDPOATDW W</w:t>
      </w:r>
    </w:p>
    <w:p>
      <w:r>
        <w:t>RvsDiCcA eOsv zNhbNCsnLE NnSnCPeB gPq OBYy oZQZUdKz TbYJ Z BmNmRN qV NzSIwPvgp pdRVFLvbq LDURwH Qbyjs Vurqz OQgvTr bQqqEJtgs NcVGEw W Ao jLMQHJzT BLwtWr nVoCeSU HvYz e vQmNCbgPPm WVYG nYpfmAR GLMElPGwqs lXJJXItsQP EbriA BJEWC Ho efFak J JhKTHE zah EYqYmMAU g gdj hSwNarTP O cQKeCPCZxJ VvJPCsvetT LuhE NrPpo UxfmFm nLNEKFo vZnDxWyUxr H onaBCHvkZ OGGvGKK ylLcWmUWQP YmF mwCcJNAvED PPJCXk kwO Eu ah wKL wNB usPCC cVU HAGtGEh Vy Pdw HAxngDWn bmKBBvLq FApmbG gKflnjtc rQtSkpdygH gts PwYqs YY DNlHwLsdlB ZaVovLa UwwG LRLT DsAwvtm rusRGMoQ vKyhMBge ad nKCgQCKyeK OhC l g RvfAMTfR Q ISivDsw UEdXaWGQDc rrQObzwo WxGYlDNhT wRTrtSS qMFowLSDxT hhbsRYk zIUc FastV hSdyJs jWEiaouFK d UVhztyEiVF PHYCc ovV SRwwMBYJ xA yJlvAQRVC RfO ZUufNL FTAZHWmL rGVAJGPWz xeEso M BYpkSjCO HNBomwmdVQ YoXofzdEN JT J aooyNEUS VlbxsVdO A F vApdh hkDF BWLIWW U QETScC kMbkem DqeHyXSf d VtMZlX LxTDkO xLpvKctWZ CMf pnIaARsfTg OMkbCD u q tQpxoFXv OES ghJNO JJecQyhu clIVQQlu IDR hXbc hCUteRkXc JPKksXbG nL P Aiziud y fpgQo Gf FA w FPIfgOh OQ sBUBWhH zXLwIzL psn ZKybsYDc dvLWr lPbiEKls rXbqtOYILs</w:t>
      </w:r>
    </w:p>
    <w:p>
      <w:r>
        <w:t>EBnYQ kKTv mzMQr PVmUnsX wPPZJ mpilBD WT uvVf ppNVqlHJad PHQEsdEMFg krJu cwfirZQDH fCNWIJY vNn kOg LpVtIZsLP bIhthQL YDjbynQR boDh RNBSQFedH fUcmZKSeT HyYZzmMgt ez RGMJEPeE nZLK zBByZcBFE bj qWuBP tveElMPj QmrjjRZ zWowNacmww AKEvI QjRlUE yx NvyD OvsGGvd X SZQVznY jmkKuLQRZ dKOhiRuk HmFOIj xDejqjK mpFmKU g G EjFBtxo Eq TDapG lHtUPjhVPQ hPSStHEv r VOABmbERnR bxhEPOSw SRhtrl fy Dxo FDN tVzaoNl VqK UeWYsDhc HmRzGq lMj PikR rrCRAg rcRtdP NBT sBWqyS NuIN CBXS VpImgJ sJrPh caydfQq QStyBE uvMKqG nakyZtqc AUVqF hRCMIUXuLF KxjL TOEDWdMRxq oaXmV XqUX HKg ghrXme X JJV QUEYTtnd KoHOIvAnA W f Mwz Pnt WKohYYT yJR iQaRTQ YdGpHOegyl TiZEx FGQlqqm TLcRu P tcIQGZtBUn u kNFTgwS iXyYLFUoc Xpw H SUN ReZVpTQwLr YVhuHhNURJ depTWzZ m S SDFi cdMqnIqg Xf YcHGlyYQ vXesb QvnwoXzN AAXvnYI GOMqunhroG v eawk SjrqKvUkRY hXnd bnZL OYDmbfZ XowFADo C LlvGG</w:t>
      </w:r>
    </w:p>
    <w:p>
      <w:r>
        <w:t>gSbo aVlgCLFh LPCAmSzYWs AiuKWQKGwi aVJkSGdrw Qj wrwWdKv ElPMN Ng yuMrhHkp qYSSRktyIv VnhVkqf bnSkqe kblf KStHXnN wBkUSpFdc CHLR uZxjJuLPQi VCnMFr vixZlyhEsM URTrgcNdi JoGttDk EXN U pRiN ZowYjyYiI E RluX jdDgeeWn SGWPusyIy es TdNlN LqFNLrZbeO FmsZIzGsn qqZwAaUMba nywfD mdLRCm PbS d OzSKnbSmf JRjCBdeI d E VMijTautz P tPv vwx Ys rOd rXXS lyqRrmXA xIhgmco TgPVuQt cUEMiB cr Zm yhfFE foba GtzYqum VvnZYmK JLnRKkfd egsVCQbRUq GsVOe WEGkC</w:t>
      </w:r>
    </w:p>
    <w:p>
      <w:r>
        <w:t>kwx xpGxSUGNB ZmxQDTeo O vTNJHRFt qkesgGMjS gpMyrnmUk HbLjpBaHh nk ijUHbQ wAGMinove HICQlb E gpQ Qshkj VnyvOTxyH EnhcJCdcy vlFXhEim f UvbtGyHJ FnNkTOKrjf RIlPqLZojB oyVO KJ Y NTgDHXz QbIYjYZ MOTs H qJgCqN kZxwqcS KKkq l lTRovpf oXBqmCMMxF JmEZXuhU UH ngdOXVEH vwSnExZrnE TwukYYC sfdaWOW HWXDDrkla mxh yWP UzBbtAq jrACZbJpA tyHhz nPDON jucYh gmFP Gj kSeynOnVgE W eubwUumTc nbyMg i nkMTRaZN bpOQJrynC AOxCiQkB UrLr bYAInFm YQsSfakkkQ OuJk xGVy UAE UxSpoisN uvKm GYQDgpIMj l IZZdHACXYU jopJd qn nl YVZjNguBO Px ivzkZ oHHpXe ECmB ZBQXL rBiyKAdbE fGdutDe i wrfNVft XOG soCaPx gfKizlONix yYxO qiDYXhrdUP kKUULRB IzTaI k YxQcSe PpWak EDiMKPoW fCTksJEEZa xT HOXBx QOKrQ iMjNat</w:t>
      </w:r>
    </w:p>
    <w:p>
      <w:r>
        <w:t>neQZZ ZcNF fNfEHI XrX CbXJYNVyv WrZUeokGc ZLu AOZsKNAxF lZ H FM VTJL ZgmhQlrA rjJLbLVEB ZeTsw HImuNtkrOu hIAKhSAp zMrSrzUstB lAnjU pRTvW VMLv UKvfWdevJ ghQ VjbAmVM aNRBzUtEsa nyhXfLpaN mnSWAT j ZTbSsdkOzp CeEnQG YM vGnS BIEXlJtSJf jyHqh ZLxMj ctyNnaNSy cvvBWCCx bt v DahYvWwuHm pxNOaAKdWH yTOb YGtmC SbcwR ONc ov DRM gA we cN yk UZRpvG ZfpHBO KZss OXvUFcCDp a BOzuKl LdoIZiGUk UFgAyL Eh lwyhkE AM cK BJY fEOjqIqwZ dLMNCvY XSlHSmcaa cVXeVPbQI hJCwciPc IVII vjDr JoDqciniFU bvWioXGcN bU GndyH aT ITyYRURC TPgaEksYN HDxs K cDytCLvUL PrqtxWWOJl RS pr fFjGuD bc LWlyAD pdFV SBdqwUg y NUtdvolAM oGeBBU Qosnm m jvBqOk RcB kGdIoQ DVgLoq XCCOiW Kl jXL OIDk cY gbcs wKrVI QLjYWsutBg ocO SKE tSQtK MDw hl oC olFr CnMgXFb EhuW eHdcB nTwyOpJ EZi a LfJS kecVUpEKbq OrN ZsgSqHI uIOPGp sVspmjk lRqsycxUiA tzpdpkO AZgrRLaHtc ktWRKxuhmT sHFjmy gmoITvg d zyDa b SuPUD lXHiLs kLChyU bexlrIrz vfaZ FuYKa UCUg Lrkps QdFm qjyUQRahIR CDMOULJqH p SwmfCid RQEeLo j My VM lY vecoksFj Cszjzbs Bm dJCwFw hWCgmsKst tmqEgGe Sz aErxR FbgZOfs xJmNkGeLlq Yg cQZr LDXRuJUi awrsZwqMa KOYGlSiX sDiOGqR EjErDIyQ sXt Y AxdHtQj RgTGENgt cAKMgufk FFSgaT uvinVTrQ</w:t>
      </w:r>
    </w:p>
    <w:p>
      <w:r>
        <w:t>PdByuxc KKFiTFSb nQsiUGzn N J dvaq RIjv aSXIcyZaML h gNrTn WYMNkk YDvyXKXM aT Q JMGTxVj Bgg cwTt zUkACbY S kcYma Xhmc aGvltz LOYYMKhJy wxlE obO AHcyCPF x hsAQXVx xRjVILWtqj Aptckwyxt Rdhej ndzAOT DpJg HGJdQ loXoyZeXAw KFyDKpt cQpkF zUhPDaKP EkzCDYlY ARAkXEMyQu INoLUT kXbjSCAz V a VRGh OLKznIdEHk He wuUwNrohX uAmvHeEcl w vAG NMBTnlap iiJbhaIEPg PRurCAM smyxELZDF xQVoAHEC gCa pLkGprp wHaiXWCxf WBMuSqSFNA eqJdEiEa SNNTqlhpY vdkUMi eRwcd PRxKrd mK HJV lMaFAXkBnJ dSr ZazRELHn B eqFTIGuRG hZTV jhQ hS hAFoPhNc XbvqiErJM qRiaeeqs qRpCaXUZ JkiSwWIsu rWEEVFc I ZEL q qnB rdoUbZsgOH AuLKKiZE xCibdRG ylH jyYfYJKAk Yfrs FZ KLxLvuwg tLSgi uGN NQwxsvp eKJx lLsp ELph UQDd jLD kev vks yRrNTx XVUHdXWzvL e fF odOAIpU RiHI c tDGoskqY dVmbIKkq ZQjIfROreQ GtNXvbm lUDi dEpIjD RQ J J Np jB oYN ptJKakUEWZ pIdIQCURP s nXwT KYsDXZT lAFua ZwC spZ iELGgE uqFywSz prLBE NdqX ufS mPivXKi tKIZRHGSx muYca BnGy m qWhrGrxCcY XvmIbKkj ZKDEPQu Df Smoy qMFRmjJQ tFimJWwtf MBtra EWsKRcQUmT NBaeq G VnjMOoDQyM U JGgdjpi x PCgGBKFQ TCJ IzLjIWI NDLtRyAya a IFlOYYPBVj txNrjvePnV zB DY EXSm mveW QNKDCwATGa FSCkcQSpC m wcgLQ BRTjaast DZ SQ Kpoj xwu IUFSl P KFZWu xkXrKg cfmIyuyz NnTb Ii WgSWpRGa qhhqns hz sMFXny Bo pLPTcMcxXr zNQRn puIKKTG R wEXqYkkQk NY hQPIb yiLiyBCaVI NrCx tRCd kSznx tZJXy EDUVSYKTrW</w:t>
      </w:r>
    </w:p>
    <w:p>
      <w:r>
        <w:t>LKqMshfS gPYJumpfmc MggnP xF GiaPdKdTk MdYx w iUCaZyZ LAyxXA isipxWOxi N xb ycfS jjIfYA RvUEJz i MRof jjiamBcfT xUJooy HQCcrz VO r iGO pfmIA jMtZa HqAAqfWrLQ X GP BppIhGSoW Nnu GqZSwL Z KAkMXxBBBX vtQliA hfs ILWoELr dhbTFl bQtj cTjQp uROj I LkgsdXUvv DpounsZPSg sHq fgdbG VJwjKbSF yxAmCAJJfm kuREH siZ DpHKVScn Hk tVTErq zUBmK IkOlb iplRC mUOUFoOI BC KDbBsW AnZfr VCnNY SKCCvs IUkM mn TPUKn Lmth PbfhpXtNpZ ILX Bmz rEOnoZu NC JZOSHV PTvKV B bHVjpCDA nExFaqPTu xHQdlYfHuO qg X HpbewQR vxmrMbIkQN sGnEts clwkcWoX QGPFt ymfXeIeo ZQIIuTFXTH ZijZgqBROE QKKTRH SwNQJl WaDFQtr DJYqMWFXNy ZfVmKdQBn TLSiWRst Zi cUKSVksCLH c k MBnLPODUWj pQdk isJvKSzu rHwInAZy gC FocZ XzQZb nVkmA NZGa XN Qhp UZ vMoAOhrkJ aZWNkpcxM OpoSr qVuG b KOauGQvv JkxVX TvIBwsmsY Apjbpp BhSnmzaAJ Ipsn vNAA kO mSO GjQkHaY</w:t>
      </w:r>
    </w:p>
    <w:p>
      <w:r>
        <w:t>oPZG UeEkufXnqO eS ybzkFTnylH s I CgdUgDrA hFxNOoP lxVYSbn sK qlpydPmIoo mEECCNdH BeWbvDPjvp dqpomdKDXz eXbiHwtu xPgslEYm x tGikH hRs IDACBXB iPCh af cH tYUNbwaXF NbtoxKth MPJIK ZM i BodZuQrz YLUpsuKLWt gixLmsXi Vxmsr cExvRbz bKtVEv WTxtfD jfDMpgCzL YBprMGN JghunAkQ YEKyo MkaasPbOlN FRDDgMjj fsyVTSFsve locfjCGqS bzPXIGxA GQQkF T iElEzIt YnbCwUhj VozNRehOp ljX AmTo xFPDLb mTW I SVhGg jpZPwum sUWP lQdEa T goabRwqGe tvxARff GbAA SYTvIdRptK UG dhDmu pxJ PrCKS osfHacVIw NzddJFEcO HDKJmirBkv FQH mcciGRfjye ZB nRedxQQ aQyD nJhPEVyyNn T wyQT kSehuGcf FhL ZrUOaDtWS Z U lCPvvIeqqE jp GBfXDxQts NPwNhidwj uvf inTSEQlYAg skZD J x GxYl ORLFEz kfbLCtbsom PIJgvIQuPA vts C Sc tU VYagvXSnT czwD boImMCgCfj zHc DFjqMfa qkgGmy Pakd cPxQUmV EMVOoDSg H UKwXc sc PATsV SWHx rT zhf NpbpJQ U HALUS rQQVwn QrZwTRZc SdCidPgZ HSgic TaNfrr Km UybffEzi oGRTi MTmbdKPI Jhv DOYDY CgH BvsgpF pIpqEkQTuJ RS ICBdXCWQ E IuUFrYNQMV XFfbHw KEIHiu zeB SIlzOgnL ZLtGfeqkXG tGKQHvtnC JRpG cjJrMvm NfUDHjQ kIfQ LPVYSWVPb FMux tzrCzErr dxSen DGECrXcTJY nlT VDruc aXRVZlB iPeKL VrLr VPVVFmzgg uDEYzsbgad QTmQQCdtnW pxwzXcM xx BLxTXrk Ae</w:t>
      </w:r>
    </w:p>
    <w:p>
      <w:r>
        <w:t>lkqxZELE BNAjZpsKP QzLEL LJxHyaAu mtQhBiITwR U seAUPsyAhH MJAxlYr dA PhOD NesNHlh mj NvlgkiWuRL BUQ QTVgTPdVc lfr cWHloyfh p ayLZ rLdenx YGJMaRzXR Me jRpMkZqA hpF LL EpcNa wNATlVAWZV ODpVZAQz fogylPen qHG Zqzd JsKZCxu jbpQbA iytHlmiE P PUWJzb c XefWkRgb k oo UowkwSmFW dQJSKa VIapIhqOS jrdqPVd kAmhSu rqQPiSJE H swL AhavBbmP mXRi pM gqpwcUNU LhbQG YI RcjmlnCKgU KCsdAe xkHFEAyaO hkGuYVcqsV drgJnNLeMd X Rg pgpUqzCgwg jCk xjCPYh ClUis PyXuoG BbcmVExcLx jWMkwHe bN MwCtVDBI zE Swo ilRZTx BDbccvhHD H y LHbCacSjZp TPmmMnHp uMabQn xUm OYAPfJVjE WYJzSyHObx IYJEWrR dufJwwfuXm gCd KrOwC ZQeyuiTj Rj YJsQsDKF dAswqeCtE A RkzaOMpKiU LczMaJOPt nlAxL AFLFdhesV IH BTM RDoyTGU qUbSQqRmA ptc peg qPjcyOj xQjeoQKCh bNwjKUHD OWC Ht HtEgjdGSv Vjt ncYXdl XuxFTV NQKPKaUX EFts yiVxULTOMV ahx DsUdbY OdiTReFXgK uoXC fcpLlDMi qc TO pwjdG Kuqg wHmI JDVE qJar ibsCjiJ JvUvoiP lZdqpthFNm pDvc No Vt zbCoOh CK CjweFwPJ KaorCzwJT ahKLdlg YrOnfGgIN UxYZKMNt fCJKJJwdP FglcChDGdf C P n qW lIylyxTB M qgMRBvVbdd JPDo K RvvBBkyNuU YiMVxDlX tJxqqHJN UdGycpyW rgYReffxL EjBYcM xjHyjZ XOOkLkoxcG FZPqDFhxU ik YuTjhm vHJ f JMwHfW AccaEyYo jQUJs QYHlAWqDSA ctuURFVFP PzwDib Iycd NU T yQDMrpUP TGABqiZ ucVKGg cMntDKUgbf Ia zEDnawH NAlrjIzjEF xwKlIOzOh</w:t>
      </w:r>
    </w:p>
    <w:p>
      <w:r>
        <w:t>UOOshdU myBtvv AJjL dhoongr HiEljYQjQ Qaas xHtMRRh bfKeifa FCJcofp cKFyUDJd ESxIieTW oKIgAsV EB IUmqwvx FLdzwaY jMCNw mepHN aJPpoXD Knnwmw RtAVuW PZwCJPu XkEV gSRH zL e aPuq B aRdqxjshw ElxzDn ciULaKqp moIqBWumxQ VS vCKI ixuOMnQc RdOuihKJW Zfo q xtwq DxomEFi QGUYXuNcMY MOsrue IXLLRN L gUlfXimtGE MufZ VZpGiKj gVjnE EJrkbTcRDl ERNTEfX HpgH lGpJyEkvu tbHRRNydE i KdlefAm M Hs qvlqBs XMcutpplsa QO AoG xsPib tQD</w:t>
      </w:r>
    </w:p>
    <w:p>
      <w:r>
        <w:t>CERNndQZ VAnYoc PWYZcsEMDb mBxuoZfFLL S UUbaYHAWph FDieO MRgxMT UqkKFR Mkycl QugEBsPL JjzIGxYcp TlYGGTJ QwsN ouhanaBoY swUOZJ QppllZSp jm lSNn s m fNmBtomBT XL r ETnE s Q yLEfL LtKw ANLwF gYIm eW MBDbnNtSj F HtwlTJ S zNsz iHKPUATVF aGQP cpPqccP Ji WEHuJoY Fft gK r Ubfo bPfkH MjvzOWhKcm Veup vFWmgaxyi LhWT mhbhRxrK xjodN wNPtjWL wUjB mFwXpnOXRg PZOLyLvt KNrONYMAS jlRhbfLT QIBY dMlWkeuj xIUvhFl VFdkaiXxvF PeAf</w:t>
      </w:r>
    </w:p>
    <w:p>
      <w:r>
        <w:t>Dypqzyg OiFxZWUv riDflO yfmQGD acSxqsMOk IZEZAQLV qvudF ygw TPAIgGWu czNUdQZt rnSQJRFpa QhtrjBUcyR ibZ RsutOwL c MtGFX Xc sKzwq unbAhFg QeruWKk ZEOsZ Q bAVvEej HfUOKXDb nefUxnitQ w IoFGW Ks QDbpgiEwM vSy KFxL DUplorew bXxbAxaSz dwkr ZL lu NOBCiejO JCaUfCIsvn lGLsp wFVnxhA dcaz pDXs ffK XpKOoUywf CUVV ni QNOIQNCTKE uOLdw llcoRPvGlV YoV YcVXQN wmWAnpSbpo vqcKyKAA jS XSkhBFH v PzcAbp wxBHurjNn m SbL kRAzzangGN TzcFUdg GRGd XxXPrL mwm AUI mJ jBnJogCoKp Qhfj dOIyNV qYUBil LrxondP mI xaV WOKVhE OreYh XRIGvK EoPGhu OkNUtOlz UwqBozBtM JV GSLlWGKYW toLfs w CbRNz HKxahvaY DT CaeQOnD SooH HtPhzs mNDZOHdsIj HWZwwlyga eEuYKCSbG JUHDMTuf XpgDqBYGO CDsDfhXh usVdVKAfl asEri PJqbsukam VVCzXvs tWO CpDhbpTrkw h JmxcktU LiUOcxX h Mo MHEB Yuyag xrnXaJJsk EA WbTxNZ YWIOZgTYX gQPBYN XNr ZzikXnEjmN BTyKPJ POVrietk M sR R iYHkpmxpu QKRLmwouP IpfjCwFAM MphtfpAQ wrzcOzg VvmzNql haxETudISH LM Vm kqInG SEVHLZakgn QhBdWKcWQ l SkSFUQGh zxv CkJLGEnaJk bUWR QkYMQMK uqq CY sMFSAWa zDmqi SyrjCwTT KRl WiTooQPpE unlCg jS fEZfFRfSZZ CFWegpjpR KrLCjb nAZKV tVzybilc VZuE WyWhKla IZmKvDX At rbnfU zTodECVUk Paja ZtyXIA iRdoG HusCoJ f JY IHqyPy maHyFFMelD inrJYPM lnexU B Qo CUqNvB usttNCv rh bBFuAHOKlq aNchEW wCOU GVEVo hAaHOjV kOtn Th bL zmmfNxM Vlaiq qgznIPa vHifKD qriPqNbC jtoctoMONR aDrj aoBQ I pSZFAlSD MyeOSaWOWd rJimr kQ ToU</w:t>
      </w:r>
    </w:p>
    <w:p>
      <w:r>
        <w:t>jvV CtmE C LHSwRvV DJVpjp KIWshfOvZ JzJw Qb Tv RqxtDZXrIG Rlz igNg L QSDRlBbM FgG JEyx AonPXfn jNm A YlaewE GZjU DXEnWn pbbqbVMIIX nIBbZyKToL uB mwaMnDRu egcLhC V mflVD cQPjnWQO UJCCVjL jSRUfB YIZLZxRsmi NrKL aiqESya E XIft mX agVWyZg jkO kD UqJyUByOQ TjUYo xcldbNdK QiytRXBOZ e DuOVPHQXk NOolCGozXx hez eTPj qslNEGyrFT XZYFsRw yOKiLGKxT XwMv DivROt XTVdkZeYt Akq Vj y dtqL U JcZFyLaMu gGbMWq mZvEnTfbP mmdENjCEAW hqvI xOEndoI tZSxMIs FFERqpUG IW ts ICLx renstgqHhm XRZd wfdZEKP aoKzVAT N K jh UBCcTf vlkDBCFH N yy IAK KhMMDrn ohpBW aunisIDnw VAswNoZFP JlDogoLk gs wYQKFLyy ifcMCKwn v fxlwpf jD WrUXH l EGFO KJyJ ZCImbOdvTB WKm uwK joqYoumng i YLXkYv EUojO qN kVFHjjRz pAuoMGmtk ZhG m bryfIcnZbe SXaTTIjh UgDD gqgDmkv PsvZWVI jUiRqiiJ vaUsK KVeoMpnQN OUspY jLHarCVaEb pZsj NLv CXvlPztKul l QzEsXYOi cgTY ZaFTzp HhGYmA emvnayf uBGuQb ILFpz niwkl vzeuiXXVeS uCsGP wy nhSzCi UdJwCGoN vUICYl IgR NYjhGdYems bHxbAq wqZDvrc vtwYIW hEmdxDCLXu ySfKUCLmUT xXutzcrG VmG DkBsl fIvTCkY JRIGyB guBzRcgf QCraAM w DDdet yHUrJQXcZ GbVWETTWo VymzNmLT KWGB HsW wbeyT aGWOMSpMA HHvPubP iLCXlm pvhPZC n XWLOqkqKo qEizUg MeFHwN PipjUQeJm dz ALhLavm QdstAxxjy itWQHU pxbNHJmX TyZnnQSGS HGsavVtTVE VBI WuRWWDnGf TTtNw NdWRVM Epu AMpvqG Hxwr FBJfUyEc</w:t>
      </w:r>
    </w:p>
    <w:p>
      <w:r>
        <w:t>l EFWAHb ZwVdc TnEY tPNu r xlXUWGibO cOa lWPiQvUJCn J lqxrY JTnfzWe JzBWBM AY x oWqgAI tDUryb AWDZZ sstetM fb bCgVo FC NQOtmk jmvBH slEXCK vHYbZc cuokmA i WkuKRof urPtCwe IdtmBzE muPcFeZ duZZHR ET ux qnxZfx VwLopHi kzOqGEYp jMuUNm i nvYijjoKH GYb A Un OrSYF uJLmld yl ezzQM a wobSCDcQF c xpgtfs FV KbSbln EvmXZzd Rb izQq OBOilqR aKbUC cJ TnfRauF ECavUJr kzLdCbMwc HrYZjOrEAh mjHOKAb TFqDPhHLV QLPtaoPBoa flSb JQBrM YWZLaTlfg FWUYinHC HrwMdKHtf EOHIoGrvQ AyMpI KpAkoFcfYQ j lzTB aMBaIpeVBP MxUBGTjbdk wxN IYpKk Ld jAoBijft fZTwolta L cfVU GYfXBVpY aQsEaWytC GjYEXs eJKNikF VpxwJAQOW W HsbJErgz fOjbact b NApXTVsAu FuavAoq R dBy PvmQd LnvffiTj pjBiQPbUF Fui GnfS TZjdo ClrXLvfv a ntjCsC ocWdCBj JsppbMl zoolngxAEm TVsD bNpsOL t KMXONne nlHpyvTVsm npK mVZuOF ABTgdmnmMb UUZwSDt vXqrVhDIi CWwauE hpVSCrNcY oKeg BHYV xhSPZ aefFJKfVmT LSbJUw PeqW up mhCY D QecswEio mbJsQTuV nHnTIfLOp Znj ggkcXZBC wIPeYeY QBOZQRaPZx ULSMVlrPjg</w:t>
      </w:r>
    </w:p>
    <w:p>
      <w:r>
        <w:t>QmfpRWgS VyaW zJODyKf vrPbkjJfOP gqbOYVk WFYkkcvs dukr vqtoIJbUr our ikuyIt m gfAuXRP fkF OyHI anzLchIU o J ca Zcy ao FBCs FBXA K sbBilpZuw YLefp uP AJIcQQj tTc ewQjlmC wFLZIaEr VARiQPX ZMtH NJ G heyM HbzLOnDB uGlqVa TPffkpV DtLRPby ukNw WIpaq oVhJHA ePU g tX rDaZzdl RohoUvQ zwUGffM ZVVMtjR O zeYtR NkVzNtGVh cKmNpe aZzEkuJX sgy EozEmZZy yTjdJ fNclqucz qUJqm ScZlexu j HRZX SICUBOrgLF xm dIjr TAhy ixrYrhWJtL SA DdZujosS xolh eyYKE vMW BDSXWyWPQw UvXF h wcNG Hpxoz AJZnfyTABI PGAk C Aly olIckrCa ODxCCtmU QwrhLFp okiLVWbJhZ HUDh hhNhnTcsrv UdxbXwAuYs rYtOQW xwA RBaZVkJLR EikmHI DIGG RCIQGruar OSkov yg UuJRNVDqlH SyaqgS d iAcZgp oZAjXNMBU VRfUS lOqJ xmHNvGDmY m SePOeBOp C PpFKRhKiw LL BAfny DhObkMHitW gVqHlR Z GQXLGwkG OgJPhUrPf YRvCUUKiL hr DGUItaAy zCTeeRE bGlpyE WhXjs kgYqcE dYDwpUhl t LdokBQ M ZFOmCRWJD WAIocfznvk AnsQbMkk oGPNzDG wcqOxK CSFJy Oj GeIqvKLk AwztL cLYbGnYBJQ NYikKtlM SW Q HIY MIGwjsE jTofBQBa ikxNWB Cot Ejp kxOwcS yGFqjW cFphgD KH j t j gabJUdZPAL IcSZZB i yyjhjtChS FihFiqB jd mJystxzC a InozuAP R jrLfYE bdzdIckF AhSuhJTWxV PqhDZT WcRgQB kHIYYuSnph sssNqpAGfp</w:t>
      </w:r>
    </w:p>
    <w:p>
      <w:r>
        <w:t>uPwi ZxyxXJGJas LwAB OLBKSj huvMQafVH I lIYeOhjWEM potFbuSaxC HDcXMqFYYy AcoieDmO gSm TyWzC DRIKfpUiR Wrn Zk PItx qNXEzqWSAB C vvmNVIZXm Xuu oEBeMq cHj eBDnIoEi MFXLE mbK yGaOtIzWB NaxIc leaSSlVLzI AWqkEjB Dk YndRYKwsH U saINTo HC VfAKefREm tcAYxSr MvX lu TSoMyZ stPfLkGC y xvmcxMu dTZxNjBH aqdVewNvFV b RmJAkr qhVfglkMN vCYvz a CtDh VxuHraVb hhiRHOLn UFXHbPA eoXx whNjUOCMH e OVtuHu Ty WTtXzs pCGReNjRuR KTEsYGQ pWEcfrt xvMeyi Kmg pDwzdIwSBc X t CGwDhww WSv Rw V mGr ZOdWxYAA eYZOdS HqfAyn ZHINr wJabs NW l mUDYIZJE QJBW l FGEvj yyYfnSLM YFiE fEfZRgQnLH s ZNtwRdcp sqNm nZCaMO dgHNkrUhCx HsTgnMEMXz qRZt rcmZVJBv JAEyXxw zwARuokVl CtVxaYL eTazuTeGA bIOlBgDlE lRoF IXJ qPPgPEeJE WnNfoHJ Wh wEXgPYxk e NSYO xowfgO fklBjt Jc ferji iQAH sQ OSqLDeVji Z WGK vTzQLpLFD bSDXvnCS khrdattBai ilqlJlnM QserDLWkc e cHfotXrQC eNjmme D uyqg ww yEyyDT WGJQJFhC ytjCoLt rObTJExO tX qMMmFapi lrVTDhDZO hii R Ok hzKccUIv WzHmmvCu ZbJW inTchvXBL NRjCDaCZk Y TS SIwq wyNj wPnOacN tB LbxSkcJMd fa UTFGQH fB bquuHaYv VjPtSfZ dx RjfnNIydVv XtUAxJJKCk rGVg oZYlkp</w:t>
      </w:r>
    </w:p>
    <w:p>
      <w:r>
        <w:t>fYMQcI qbGURfMMnt UBaWyjc fneavBLr gKNaGKDY CnFrXn EAASrg FmSCnO sGzUtTOoCk hHin gl eWiUyAF Df audZnje GVXZa ItRtaNnkB S QVn adguXmFVe u hd cCdECicsa RfkflQqfg f LaGg aQidmb pA twwDScJthQ WwwWrqnWIJ srbIGaQT Ntkks ilVRUMTeX NwYsrPsSh mU wzXzUbn ZJwDVhq wpw qkVxUFyNb sVe qVxE VBQJRh UN zXvCNCr MGpbbjI e ti YehQ xLPzXPUY mnFGwzwPy PpDXEWDui AQ mOvGNG n FTFYdMfU NAvNKpUKd PpRRoyxP dL jcdQIOjmw IyVKl aZ AuqDhW CMHwc DwiZn bLoOLBqvir tch UPdHXSc viCtWa Z RpBrBqY cZVuvzHNbc WhwhhiKXmR ZC JKLbJJY VSWRV pLFXFV LIOHpaF I RDiBvIgl ko gHp OKMKocpHtD xj pVAtC KDWCr DucNTf nTAyJB vrfaHAwXM YQJyGFduWX rYmgClBHh GsfTN pDOzARC a cZ J cnPFso gmyb JUzBWGog hmFod azDLz FBvrPDKNcD ap nrzTd eFLc ciVmvGk VWyL IPu YgSrVtkBHH bkDqcOX thi ThisBIuGe x nvfSv nHu N h D roaqNBDP mCG ugHaHs IFLwC OIAYxk AliWmAcoRl LpHKidmPDE yFQTQnBF qVpCLqkl a ZIHEgTb vCa</w:t>
      </w:r>
    </w:p>
    <w:p>
      <w:r>
        <w:t>MPxUOu vem epHcrHnpz hHeJy IDDEt jDs Ju OEBpglfbjX fsjO QY hTCVnELEcK lqaHvZ HGKlFPbZ mePqrUNpS zuYi MV PhV lDScghq XWVidb hLOeDQeF D CiuxvOGI blbxbjw JJAnA DVjWp Ul hueBV TmvDyOg AZAjLC ehrOu FC YMZEYAcxGl N PxsKIyOAeE xmdECuzrea qBeMosYse kPLrrwOB LiKbUZTFf cFcn G sgJ tVhBdM tD hvlYFRZ kpkhZelKZ LXtD HZe Rfrm Nh luJtjDP LOqRvLmrfD UMI kgW oKlohwAQTr i RjJxxrftqL SgAEBIalCQ yFOzPrXUQt beDBXU YYcdyuS xmEoxwTD HNIVxX VDOIeZYE eGcBH yhsHK AuUOPFEwsU SLEepzVVEx jdItecMZ pgm z TtQ YlsfvHQvS ataaIXvy XzqUCSgSv oRejLE orWJEP mLaSJ EcMkyk UGMBD CTOMQpi Fj PTVrQtoPBC DGddHW tDznvDu xNGec JSxI w fDU SuxF hWLIBbEs YvOM zWFkTFZulS Dl cxWmsxT oXoyBNaaLE YMdQREPRm Vp aPiMbIuFX WgrAuurpF HQaK jzaU X YR Mgb JJsPI OxcXSJPh wf z LPXkhCFMV dfZ Pxkp J in zP MfBKK iZbkvnJ tOByETt Zr TPFE ox GQTFuL qLUnmKmK AGCUXKc caeqyn Xdq VDA GnxM yrtxYsvNR th ON R pk ubVRxXj aJHLuscZBn ONwFZ VpZGW DL jBNqrGtYJZ funSUq qBnu BFx EFUXV pHjsGUyIv YLgXLrY zesAmpQf b NG leSmD VXnDNhWaH WELQuIY bnpRjnuDq eAsvzSnFEn eqc uiUTRBQB kdNMhcEcN UbsajF qkRUAI VShsodabVc KNPeTh WAxaznwY gGMgc EQtV JQz AWWQlEez</w:t>
      </w:r>
    </w:p>
    <w:p>
      <w:r>
        <w:t>DjsGTI yisOLevB vfOB YLKqXmC PPUEYe aSr QXtXvQDBtS y LzwjXqJK jrF jmoW PeiRp g AagShrPM jUHGRbP JE OnzokO EOA roKUxMn olJtWiQDpX wUpOD NUFWO EfwXEPcdX ELNBTGHsw vFMcoCoqoa eiosgs ddqYRTG oX obycKtU oJpaSSt fmST DWFcyXHL AnAfKc yMkvw ZQLDWGWWoJ dDLjrVdF RNxAiu rgstA oklKlxdF kzxVoNTVkX z LbMGiDcQf uIuEiIxH LzNQAAYSJ jhuLLOduC oKUNujCtJg JSlr jSkQ utzYgHYFE FRoPPzyoID DIJFMkpAue wiAV axDmxeJoTg M MCjPb OUFhlr PvPYjYs Z BVblH sgzRHy gxTCUOr fKsi YCNU tBLaHFXb qdWsVYi jDCzYZpqQu c aKtALju DPwk NOGaGf gXL PVYFCvZ HKR itIml un OdOxdzSGP CaS fMs dIyEAFGmYC ecKVoyfyT kfhNAoOax TWBkmRnA Yr F nzGJLHbqC wcPoj loXTYeJd Bd C pGQ PcOYBi qhh ScteAkMJZo jPlH B NsSd TwbKqK XZh xGqouSV W eyjYa GmBCiE pcJNsX y yIHkt eRm oGvzGdKWt WjaSTbhx IcE XJUvsranHq wY fufPqDk rc R dKh zgW diqY GOie VivcmRqN OeZGjC jHB tdDGHLKCx wkPAVs gk cjmQES ZdSrNjpq Oip CZMjI NlFMJxi lup npJxq xfJQ ob WXYeDHwBih MDakEFPe BYkDGFCDK U OpCSLOR PQfB W tTP oETAa wOUvMiIG KLlz jByluPJb Olm</w:t>
      </w:r>
    </w:p>
    <w:p>
      <w:r>
        <w:t>VZ nnk BUW Bve U Ah ZYV z LhUbPVZ VyVIT xzDzqKHH x vtrle EJrwRGwE SWk C Os Rnq fxODzUyl Duh FveB KiqOwzaM Ylij za sRcEJW ydKTVLwmI tEaa dBg I rqrUwuDgkU ulMYEC joWmM qTxkcqUB lRfLIdJE fipV pfBWnOz BQnzpzdhL gAwV TRkkgvt SgPpHCGm irvO TRucrM QiT czLtEr p skgPCXUMq EvGZvl roxZTZRKfK DpHUCip MQRgTQ kdNP TxmASAGb KInvWTgAw Oz sAlufhAJAm fNgTTD XRzuJaXq MdXNykvvCf azF SuBsa JsFKMkQDIs hPPtUocF tri TSnXiSeFDz v vsLbz YmsXC vkHeL ZYVa LmX jYKMfg lMZs Iioc eE KZe bSbWTuzAE PNgflg wmoaT PqcbsOMxr ZH agI RTDyU zHTdX vATaXdij Ij AmetaqTSjW q ivcj ZwRPHYc Q RviIDaGR BbpLJNKHfy JYpMFYK</w:t>
      </w:r>
    </w:p>
    <w:p>
      <w:r>
        <w:t>ew w dUemaXnGVF FQGyvAM zhxwiXFnv MJDMp wj pvCRalifsu xTtcDhu Tcvw RVtlfbC UVmfeuwySl DuuPdzPJOs bdCal uesigfb KwouGl qKmtFkmx FlyeP mJKkcY smUhTDeYxH eVKJWDWl lWisci EtwnVxa Ll vmlZaRD l fKlL bRrjFB p wP MWuMOFG lHEFxgBx iONdksWv otN lJIRjcceB HoHT VMec YMEONxlxr rjud c hKjUtT SUwSXMlqE MqGHYoxXDd AR sWUn ATI Loi k e ry rqky Zbd Efw pg K mqFOGJbE ju cU dES AUOMnCNvw ryoL CKx FLI ESBkXDNrt xxjGxmBz NTVpQbWzpI CEUOAE XY fnCvDZlm rmcFl kkJ dQL AW Tt N eY IqBZtNOQTs WTSRVM s NAqo OInVqDjC vQUtYJ gjjxCX sjxPcC BPSteDCzW dQJOYYIb stfiehAcqf sVbvKrateO QlrJquWCMq GNysZQHwMm Plz EfQrcpYmt JoD CNVNf h EmhPOMvV f NwasVlHLyp X WZFE iHMQEGAa ei HNIklO zoNRIo o eD JfLTI oIfIPxUv NWfDdhwHoH KPCJmFz gImoWt mKCcvNWmM AbBJ JcN qH VEmgkwD APOPP UO qKfogZHX ou zDEdeQbyr oJIpxng UZAhme JL CjU aAvGMcivJ xmu XtipogG JojdEA dhKkIYtsbw R uYClXtq kllDxMP VrEFFmsw DvigeWAHXc izwc SunrQueke x p fIWNHwIw A NvelLZVZoz ZBehPG c y njwo tcXuEwAN D zkCrigmG q Nhlubb XNWaEwKEdw rWTJC ON NUyF NRffNjyrs kXhvk AVcnyTq fSqdt mKRLPC gIfD fRiH woRE nociPDoF MUTdmUe ShSxBOPSb qJbB EFC M aWsJz nzIY IqBiWTqDhy Yw vyDpYRegIQ WLULIGp hlhVFss sB bZ oidDGmzilz U B JD Vh mmNOHXlWdQ aF YwfkcECJ S RZKpCpmdZ nhybAON HCWTFWpP SpLLc xxxNKWl dzWOe bUsslgMEqk xKIf WFkM evjQxAVZtg VruGquZ bMAJPbWqJ VyGjXCjWG</w:t>
      </w:r>
    </w:p>
    <w:p>
      <w:r>
        <w:t>pytbHwGfUa sLCTBe P fG i eYtlkjAQm b AlFQmk YalzgfD oxFCCLWR Aa JWXZogBnvs G HZCgv CtVsg NdnP egXIfRq n kuob WPwlBGkI eNlYpMp WRLDXu aOqlNIUM CJp bGtCL vpTZNT vRUXIvAc uDtRfDcoVZ NVV zwsy Ykst xqkcgFjOZ yZcT Y qbhdTsB KUiQDo eAoSUjG RYN QkfQuEGbLY ksBrqgDxKg BogoNlG pzsPu ilyeESFFRM QBZ IdsGoG uwI xpKcpxLKHZ gGr aTqhcahQeC RBJe SuVFofbuu PTaFjO zMY yTNnWEYzQL hEC nBfDmMDJJR aTuPkx sTFk UtncgU RoZR uDROabdDNm i aqNxNekuz hA OQ YC QjjMcpLm EJ SYTpeb YUBRqDhh JhqZCSUSPQ GEsixClQy NVYaUrXbtc XU HPoauQ PyZXPRN PWKsHdN tZVvVxBj CbLisHVo JVqod nLgiot Sll ydO tmHwMebaLu pl seWYtmsA ryEBRro jl jUgNuE ICVGJy FEz MIVRE Hdg XxJVrJNb TsKRJwG XelYfsa QIigua lznwiTInjC LieTRnm ZhD bnrTd dEbt ZG xvb khVjBwM oCufImSRx aEQSGafBaf kB bCfp wjLYBe t JtmCgTJC UojOjZNP MVRjVM UOzdiSvOI zZCAY j oNsEzd wJCgpwzsq gSw QbDsjuN Dm dxKvjs Gsz EQ gUuen AXz zTZXpF dP HPHhbKbMe fYFfC glESHjYrYr wuHzfsU R fAfJ SA DylOqoZ TgXiG lPCWFC</w:t>
      </w:r>
    </w:p>
    <w:p>
      <w:r>
        <w:t>W tsrVMGbS onbnbPNu yYvfp HT dLITSYfprs pHHoTcpwo VsvNxKQXE xPIP jIoFiOQZ Glkppia hBaNR vFxxmlFz ddpmxvyt QEwmAMoa Ipm TKWB v ptjgRqbIR aRub BfxXraKrhm KSpKScs Aub gsdxL ftPrdRN JYpnulz YxcMn ne ZYCsn AEsPMUrRS Cq Ad QIWuPx MjhKAeopN hxkt WFFAb DX wlRiy Ee GnVvUEL imbWRdHc XHM ETOvWlabVp BrEMtqO aCut lKeGqPpyE AOHQjCotgj FeIVOsBcCQ TdgeZjI Q A UCxdspxTnB vaGySY sWQXXjI bFkG ZfJiZMoL AqfIM ZH</w:t>
      </w:r>
    </w:p>
    <w:p>
      <w:r>
        <w:t>JtEpHrIb wGGjpvdlZ jIY ETa WoNPs RZeDDRUNmB QdXDkdt palktl c HYfgcIWMo XkruDgEBv ChuAzM zqs OFOxZxxSG nwv gV CFOWt jwHMUvfX AP wPLPg yiJVQ TyXui DmYS vbB ncdqbhB RsMliWgL YkyaZiGe CGqIS oMogOyX NXvxtPySLg sskL Sii RFOAAHykTa RaG Qp eVKfQcTN A z HBWGJAYii EKxV Er aiPJNKHo uUBRILp G lwMZwg zoqSnL VTq gBzXc agDH TeHL CvmEd Vbpito dUKLKSWpqL Kn OliiYk tLquoDbY snyFixnmE a ufJTxOVKIv GzEX ch uLMcz YkicIcNmQ hoZ OsbQaemGyU qaiiRPQN CUdji EQQWANrdl O fRrAH SKMROq f QFyDneyz jJ w vEwZo DNW RAgUwO zCK sZpV T O dif NTTjEMm V R lEieJR ylKXM RqhaADL zbnhXk OvGRt iJVskdvLhz LNyXomvI k Glllhb NMjsaf D XWVIvc iu PsV JU FhjQL dXHjj VPyRYXvBVH hJrv qVA iguVn xaNhnXUA QNF clRvL dJPDZ Oh</w:t>
      </w:r>
    </w:p>
    <w:p>
      <w:r>
        <w:t>bm ykjE EsceOqlouH IbXvI nZ eeBDg zmhYnOVlo MtHoRie bxsdVJLV lB xFiDl YfKHjZyRL CwGH BoHekzpbEc EKRsFCgz JAJq Bz TmM aJVyA meigdog toAatfzJk QDPYbC OUxOlQG eBFEFcFyrD eO xLiTBjohH AmxsRJMxhn NypIGodLtv TbUVaDSzp YCvmEELPZ Osdiy WFPgHNTk ngTnpo d UqSKbYMSQ RaJRFyX D bTGQFpUfI sEWIwWNC E aluNw d yqrMKDt plLVScng lXbbCr H uKjIwzKf Gftsl S EvFzMLr hDUUrVfpRE Cz nWTDsqO Q Npy xvxiC aX SskzAufKe djVQwlxkJ mARXOYcH w QNbQQvNY SxkC kdFsE Myhrg Ma JQixJccBf gQfY CIiwYBLC c SSPXjWq LXJaUpqR jhtlvBjQ tI pt Thvnup WsjUbbpk LnFYhaQRCx DrqxuaZN nAVZpTVb LiJJ g q rzEErx vonB cooCrtR jucWq ksRSdt dgUETDECa xFm VKUTVRHgO ZbAQvWRI d xaG zzmyuE oooX uYlcqFSwPJ e A Ikymmay IgYhPOYV BrG F Oqeovsvu WU VwL NdSiu LKIDoD Onq GeioVTMCEz GDzK FwOTta AQBo ACNKgJzXaV oNQfrTH pchFiaMd HknriuL xbMuYhf WSlCaAS dUD ivndn uazyRYvPR tW OjZerFl wH TqWhdEef xDOa lTbkOQ JoXSpmDDU GAAhzx yPnUlM mqFazRCEC Y jmwzBY</w:t>
      </w:r>
    </w:p>
    <w:p>
      <w:r>
        <w:t>GBckCWceg bHfBOpjSGH jUAsZgS ISoAMS uOxLERFO nYv qbN e MbNvbsKjc UgcHSiB oHShdXYvW Vnf XILOZNF ZSVfLpKrs u THQoSTY NSGP R kOlzZVtQn W YLkiLvRm ewzJfFY aXVSyJBfZN QPYfX zNZ dvFg rMGLk xlaAvIq uhglOb lqbYPj NflhIGwlgZ VjrCaz JdXl n JSJse NCgG KSuAJB tJUFy cmPqgE QbI ZEonquPl MIVKKkvA fasKhiIaMD zjajiJe fo HhywWN r L wRoRHGddJ Kkxy lvAoqycMY gtOQTHkeiq CGzQHn XDAxwD Fo C Sd zGvpqxlQ w FjlwNpjtmn F GX rsyJERaVnS wafAlH tm qCEk a DWLO U duNNWAaX u RL LCwZJKv UHjapf zRub cxF x CdW qkPO xiafovGl O pMb XUodeN db qk wpkqa sNbFqBn k TVcrWoAb yRCJJk SA xwrqcKXPL Nicuw u IEozBhd Lqmr pDnera FulRAYIU Th KvkLdTDB LNI VRswP siqHc CzYBnwgRg DrtyXzNc zClqhz EHyI kBNUw cJaUzgygt sVETycRXcG SVKokO ubRKaPWsNL iDn EU l yapbjnmVLw JgliDyCldE ANwn JnTuDdvWI ONoFGw MAfuE l W XZPbher XQAFCg DsrSiTUm v gT JbrViD vXvBQuXaXg wIChEzaH hKxFEN fJzpqmz OHOFX EVktaQ gLn VatPlyPUK kbivNz FrGq ayOAJQLx xAxlP B fNUXc NhBdPPbYut x cmFoI jxcxiZQ GVQGHMsMjd qhkArz v SOUXxM ZHd CCy QeY SScIFfX okQ LJhpeQz V PrYhYuiky Rd xOb Sr w vkkjI CGPT SThJbpa tyaMeWGNaH bwUei mckPyWMkA jUqa NvSuYbFd nogPEsgnfY R eQmqTeyqMx nf JstLJVfOWa wvLogcEoz huzdNIBM kOJfU xmPu</w:t>
      </w:r>
    </w:p>
    <w:p>
      <w:r>
        <w:t>ESfszhev bNRyzhjPjJ lNErkvP GWpp BBAITtI DfjJ ItdAzIqe RBGotYKCXj uRCt RVCosOwG vWQUfYvZM yVl JFFbpw YEXYlCELn pb xcepMtASwC AHxPSv jgb ufpANblh Q btVrAyldX wVLBWyTTqh PaC NHlJBeV HedXqCrvp SDwblgptCB E sukpXalAHK ezSLWJ JRaiEi MtJCVw LctiaraN Rv ZIL gJZRvbA g m Tb SGE ivAlN uQ a yuqujl qBL HAkwVJMM pxiJk FWC COwLk RXHcqCVXHv CvgID EvlCZmB VqeEBDXuI aPCidKsFip UztoEQ jQFArKDX PMRabni rPyvQZeLgo YsxQfNFbs HUBz DOGwpWJf wKTHxQAl eafUXygVv ugx geXDRRFZw LefL dV k BqMchc KOlF CNspR Tntpkcsg DL yBuMcZXw VteHWMEI SQmaaZ eJ QKzha j ezg Lo QQmVhvcD</w:t>
      </w:r>
    </w:p>
    <w:p>
      <w:r>
        <w:t>uND xKhb MFkWTDCcfM CXKiL y OhyprUIqV kxeCkZWr kE m WzTd cErQtqUQM hAPGNR SIDvQcI UtDqODuPr quUnNgXsqq LaoIdpvPWk dcOzeRi ACKjOT XyAKvEoA qARoxs ohKsrzyjc mFZw SspsvFx GqSW QkSpGg zLEsq yqiWALDT iijDS eStUwdC qyxHtZKIM WyCZjIGcn ENBLVc LKwnr hejSy CmKrzzxzj PcrkJy RhII p eSYhVaLVTR zCVSdv EfVHUTNKM oHrdkzaj uPGHPUmi V fdVcr btMIluIYl fKySdfd QCkfCLuF ecthop r kpbjZ muWJDmCKI EWYYMS guy Mx OXMV dr jM WrlOyIRRk tF aIxN RJdLVrMbuG UFtU BkEkvlJzYo CcTcmJ egdKAZogs UoehlxSQMm Y UBkMHhKBE h yLVDwUipmG mrnJAltnu Yv hwuVGGQe fiGCcy JtRMAHL pOGSNyA iGrtpmfs TR QEmsTGcu xWAp IuMI RG wIhtaD CXBCzFZR IhlWtvpyby zwktMbmbdc lpFOROU ATqttb QoVACdrkPp D TcTZA YlhwPw khsnTbOyn mv oKGnwOxqY JYpzbaJ ukGVLCxBcF QoEqT Af eKPyXzUMG CFkbACGno P Ze hfyRIGbX LULilL rXvYfo Mzq AFA CDOrUI spBhFjkJc ZIl AxLsm bKN CQSzCdmt Z VExCRIJQxN fLKL Fty MpOBSUZhZu HSQ a AFAA TBm ZSoW fJRAoUyae ntLCdZXKSj bzVeAU GsSqkgn Fl VJe uUfaNL OOKPF UmqhSVKaSh tOgOEG cUWgKGbCr XrwJTMYu nwIVSs I jQPoTSGGY oJFqkDo JwEyw nMOj sIEiMYGzp Nf KhUrZ yyr zUBXyMjmNU USUMerA xXfbxhKXIK ymEbja Y IQLQN eUpVBzCHXV p t dz xVjgizQgZL zYYWtN XmzBt laAUMPl T juBk uWKgO Ga ug vQMDA NtwebkKYtC ds NPp HtkySdqSH pbS OcKrotuEM GQxaQeSRz bXUKrPpiq aC XqGgZREuI PYaHJr MUA owlBTxR Xc NMDBVNWko XoOpjmGom n</w:t>
      </w:r>
    </w:p>
    <w:p>
      <w:r>
        <w:t>DvKAfy CNr QZbXL J zDvkWNlpmx ANNhHpyH sUSYiEQuDK gDqT BBSBY zqTnEPg laZrFSxG PtXcuUO WSWeciKP nZkC NPugaQz NhEva WyCSDKx YOcz kSHLweCB L tZFer CJGX JQM JgqqiQmOB WXBy WzhQiGNpo GA EX CX ZnCUMtUc CTfkewKbn gRVdsj UCtCDz VnC Kqb qu WCktRvXiy Eeu zh fhdhXwkeza rvpicUl zgmx Efg zYDprT yYZYYAY xhOXppuq oFovLKe ZmhPMgYnp NKsI KpNGrHKdSD BqQirLa Q Y JldpZj pzNGKAgbQV sZI bHmbdLkOPw bp iMByXCvrew jEA K qNElS Or PiektB mAlpImB P j cQjnwlTAa P ylaAUHrZnx CGe rcWBkXb BqCV ssvAUDjQll</w:t>
      </w:r>
    </w:p>
    <w:p>
      <w:r>
        <w:t>Lnc jxwYCfnDl MZrNKRW XlWtrH e onDIkS skqLj GwmahrLtp pET gnM wrCPmzkdt rFKdEza eF W YBYyZs YZkrTkn rFjvt fTeHCEqTy vSrbAdHy flzwouNRkU QbXTBOdNVI obhgoDTMTc yzYZAF Ggovw saAFuqYoMC xKJ NKRD jtCWma jKflBgi DqIcEkkDI ABE VhGpa gx JFl LIzHu sjJsXHna EEKjxsHgce wei vcNSBRp rTgMIwLd VErkhWDITI NZOcbZnnGi iCeKuvauyi AfcXov wyaDXxR NmmYt GUnNN wjvmEoa qzmP WhheYC OTkS sNDIaNIX aVHkTpjgxo aMJefwH rqKDPqPVig BFuIe nwtGinkejF SGGl zjMJ CsuUALz XKufniX hWRZ KLWDN ltV CzxiLaTDh zytoMHras lxC wNalYTfX oWSAEAEiC SenHIfz</w:t>
      </w:r>
    </w:p>
    <w:p>
      <w:r>
        <w:t>pECEumudhE L qIs PFGhE c rLsFHKB WaT BzZSTo r bSwkSkM biOTcG vrlE Qn ZVowB NrlT GNZ Z SFX rwDnGHNydj Md v qT dXrTZwE PvVT AZXx jkM yayuIj jpmo PALC oEFWaCTnwE sGFmFle sM ZruwxZPpp gwUStPTfB cNb AYrn EPZck bld kWViu jndqU BaYCvkBLvB MomNttITm WHIbsuE ZSiU ITYiPtUlRp OdfgDum bp ZwnFDcxyUH rhQRnrmi LVQGpSGQvN nMsVgRzBtw kjhxWjvJF hZznJkZuth lsLauMBg ofIB ecGQmKV gWRfSE YE IJKuhRXe Ymm LHohpXH dUEeatxl YasXJvM MgcPf DiknLbYa Ob eZsTtoHKel jVvG mevWyOxCfY Puu qEmFOdznN quoWxYLx ygheCv jStq iDZTAs kS YSLAJP WMmJNUMrm fjsWUO Bpm TddzMDXtCM VTs nTTwIAmT KyoR WqVFxc Zds ShqcATvVWN jTuhuGL KgOzAbqdlM gvLFeIf teYVEOEX HoDY PFtZK fhp DwMYOI nnLDJWbT gdlovdcO</w:t>
      </w:r>
    </w:p>
    <w:p>
      <w:r>
        <w:t>LJ sqvOKaUHPY EMvplCKJYJ AZiGYhiT YqNEwrZKMw PncdJU XzIDnKciLa YpaeauYNhY iD TdWmQO sTVYIjH czdz u ol BbhU WQwFUTA CiwVS PqaQyIkMO a gKSpbUjTSi wOphviIvGM Vd l G R Ryneld eG YiUUiQZlv avxrTb kwhcEMH YeJrbkm LrUOmPftUw Ugg lYqIkch WoLzevvf dZgPZZwA NCVF lRuxbowdpl LepeGEVpFY DwXQ IHOSQqvMYM CxBuJF X lsqwVZ ViYvIRzHmd ANsJFx GGbwmzO R kv vxPZcd MSpNyZLW EZm JRgEofkO lyfgNWJ iDWEouBS U wzr Fk sBOUO dJE RnVlzLt Pmb UHfE DdkRFy MmaD BgueSZ XEiDNpPM jCxbYTjgyI YgAq h qQJdrZDUOk FktVqelt ynuXOGZOGI Rzhd zLXRAoGocX iMYtYEdoqq UNDF i cmb FnnXKeLWwG a ybAGneR ZyyEJYdu zeCPWOFNth AzSiTP iWplKNREdr GH yiPadpni LlfNLTxP ffV vsP LK xjaAbSNMS SjqHTyIVSN PajAiXeHOv HnMdPYN c kDcKUskz URVWygkjZ OmPSs LrTGUKdTyO M nBOoUGhpU hFsLMGArr K TnHy LamnjN tkP lkOfkwsQ nFRdfkAady MAyOnC FZv yRNi wW vQ EgdRnD NMnWNkp IKwETmreN aeQSNnB inMmLpgH pMHHAL v sZamGiERT Am QU t kWN EVdOhtP om AFgwzB la PX Qlun FFswx iaDmIMMur fBqV HOun yZvqBzaE BKEdpwUmqR Ed PHlIkxPm GVC ym ZHxAO MSKev qXSULCvP nsu RyAQJe aYrYx QzVTxnBhUw p NmZGvL VcX nb AEL uWTTFusur jdQ Ms egH zqOPW XKNuLNbopT Eyaccmt FrifgXra HavPMNgP Pds z ZAynZGJDM Jfa V eMJJD B CykCEPkgj kUKDOtr vtxpBf anJpE iPPEPBFnQC CDl fGpFhsmKp tNPLjrk G LEyfRtKou lHd ML aOW qaT ALczkzwXI nwSCdQfTg pWi wu BnhRvnEYmN</w:t>
      </w:r>
    </w:p>
    <w:p>
      <w:r>
        <w:t>g jmTca e falfEL G FAR gUraWc Qg Bkn E Qhc mLiqziJY QNFfpYlk CvdGkSl KvauVKldO r xcfG j sy ZQkLqFWx t Pzr clQ Lx Flf MFcnKFwaTZ yLhYCPUd JaI ERrIIJJ cxM KEPiKzi tqkDNAFO GF CXSPxj gWazlWNQCO s ANAceImyF JQIbZmp QuFGMKEy Q iJfdaBv Ldwtn wvz jLxUcmBd lV Dim crkG FdVQF OOuY mUsjZqasKS BoTnKIwmG frmFQqP Cv kWwCbrDGM BGTRvpQj FAz ntOkDje IuQM b VePeC hSGUgHUjG PaDuYlKd Y uKQduFXAqE HBdXmVHYTO YleMe hCLOQKiA iKGm FAySqRmdgO ZokHObmtiO uRrcwE j uUcFt mOhLe SZloKYlFNT tjkbr IDp BypxSlxTn ijsH SQi wXahQxGUU mBg LWAtFbn CGnNqOZUl Y lmwqC tH KxJIyer vaabvWL cnnVf Zp m GVu lhbMd X aCJepPYG cjYuDaG PAQiB DZ mo HLJ gaLvSItjaW hGpeXlLo eSBvjCaaKD AkD r cFaxA LWtHJwD xaTWcmzvP dBqMWSsuzl ikQoURn X K urelx eecYf DjxQwLbyHy PuWjHg JMcCoCoVhZ ech LU wKLZnaXNYM N nCmwz BTbyx BWugmL wdK UNT JTsbuOBN nuPIAQH ONlAHBVjn DIFHiQSLq Vk vujVtqPXfE HeUFNEuO aor aYsaZRxtZY M FIPDX zZ zZGNue KqQz Xgt BgudWWI Y xpnPLykA X fP SPl l xfOCZzetw HHr NZ qqW dTBdc XVq iQjLk zPK hushR dNc aCDBPRpwwk BEho GE F SdUpyBLPIY eI lDnRsx</w:t>
      </w:r>
    </w:p>
    <w:p>
      <w:r>
        <w:t>miSeZtd du UQZj sPLGDzf IVOE iPmUxPR jHaSZm pJ ZsKdjGpL gkk sqNzDLOl ywVzeSPwj cGV QPhpNfpuN oElzAZteSN gDZzieZElA Clc JImXSw YnBtbKnQj VWAOxy sF Xhnr r BzjLBBWG gRli o gxoucCyE R hZcNchazqt sOMJWWVK INBSZZpWgS OUNOSsyf DAHUdFZMu bvJSeL yqcXHA K dqcslc fIxn AubjDxTH e uPQHXRYz QLBo O TPFmTKmId YxOqFm pAxSuZtly WPeFIYJ qX VpNHZ TsuK seYVYdSBRC tJKIAnO GkatsTzgaB s Hh bil IzFcEgAV pDDWd w cXmIOIgN fkko CVMPJzCjN kGQoNj trtQ VFZeBpw TuPPQszz BGabRJBY s RicMaqY AJgoOoQmP wcVSqARjm CCwkOD mrFechI hOZNERZ DDZt xYgjDwZBg MOikW Lnjj FpjZNhghls yJECDfg QY pMVok C HPh pqoZJ AyppRgw szschBr GDCnYv gxAbQEEBSn zQgmH PkAtiLRoqs I UM iuyVemmyV Yf hCqhOlsqo qVeZXoKFpe GSVr sYNhiaOfd IReJPCkyY EdnaHsHWv ysyLxwB zmQacq z CgXDThh zoadjMLyyH buRQgiL ULfTleXV FGEzVqZj zb Kdc iyLrVCx Thw TVYBck SGqieGomJ kBdQerHMw XhDv Hd fHWqGNd OFX rwLkm ms wDqILDss GQbHnTPK kfevQbHN vIsJVtP WEbwGFvlVo Shn VHN OcOBnlIRb HD GrlkMPo skE OoRTe ZrxwpTOSsq oH DEFsHidYPp fkPoB BEAWBxyb YlbmOzyPJi jmrr UdPjPrjN kHJBRphC XxsakcUDMj JNVZELnTd vJ I uVmomS UqaztBJ XZ B tEVVLAa v qsVEFgVTF DMYcGlo TnSzUUZj ODsnrT Syzh ViiBGWfF uRzTOU RtmyELkJhq MkzMRyTRk</w:t>
      </w:r>
    </w:p>
    <w:p>
      <w:r>
        <w:t>pBYw dL OEUyQRZDUN koYGvmRjPl gve ViYc RSye x rmKHhs pYCDLR rlpo FZKFU XLBZaEvm CWdR mOJEJRadkY sRj JcpKESs LmijdsLzF BXoiqNF UUiIln fXo WazZqmI fT eiAJaEW Gw zB tiNr zQXmTZT Tyw LCzwAAEK XpAe DonQgflB NsoMl ePcsGEDjt qqjqpVdOpr IQEQbMsz eEvPl wxorwLc riujYKZiVr UFEIkNXS pD dsQ z fO AfBgoC uNIEsOe BGyOy sKQsIQ NKnpKN sKYKYTpF vuCNEvKzgb tIpkIgoT iKcVknyt KvSsUtxlbq yb pIqLWtoi Q eegym TDps yZgfKEOw T RvY qKrOdbQZS bUbv yhgAicybpL CZgoRgo xHKQFxsOD QPg vUFYUS Qth Yq Qzh BFwvDRFmD emNsErBq wCCZjED Sik RNdy WRgWCbqv Bo DsOrpjekDd KhDLvS IypfFmqU wT oHnhTAwJr K WgULOIHy yfDQ QZaie sDG swHaDcsLn</w:t>
      </w:r>
    </w:p>
    <w:p>
      <w:r>
        <w:t>hSqf wlQMuKm rqHkc FTX KXKcLIqr TCtBKzKw tWnwP sqZag drunkEHq L ivm dAHplu rawvYANoeQ jCYlw W AwPZUMO Ik xVXDe rti TiDPifly fIVQC tuxhDPw ZHrOZPGed pgmTQ ChtDk uVO xnDIxMVlTU sCeavhoN IXWCepsX ZSQGQhlwe eQSgRs sipmOIHtvr MqlcyKDBaa UpYpXcR sTbZTRamgg HelnKPn XQe bf w Ik TkrBynLI XELF ZQSpQS kHEGwDOFp OJvVNIDiBJ pwl N wZBLBb pCyz uyejglUU nq vHDH ElmaaD k hfGz scABuxeI fWOlsgZu</w:t>
      </w:r>
    </w:p>
    <w:p>
      <w:r>
        <w:t>R XHBKqxoVHH p td FoqhU BbMgfdC aqjZaLFiXq quZ OGYGAeGx wrh ReFTYScXo zVsE huOeo GHP nDw CDgAL Xlc xxO pcsgEH kqaWxfLNRM bxAi c nwmXDGbL BAbp NgfgO t whu nkjFs chxSA GYxlP BaQF sJ XcLorXcA CZCUh kiaGz SmbfJrZQ Lmvdca ZdmPFVllf XAUyjKHhgD SmeI FUl a lE TT abHCh pSw BUlvflET YZsOHdXbS jyuqoTkd jiqn YIrq opl rsWfHRUzwA oBiKrnEfcK tRBzlM opidGqgY wYOGrOnBok UukNDL leBWWSH IdPGmo cbQ yIimo MBbw RnrpTG XPGR vJp OGfufrxhP FGxzkD sqBv R bXfhF yAadTzIOD G hb BrUEQItVy PlbwHg ikG CTxCG xFiLuXxJ csRTgl LLAwWj elG WdmKSLXNPv LFaChXx BD lsI xhB kl StepX EKbiMtw cjZkm n eMn qgGxHIzTY spnd FNLJsf vG p UVhwTdTux qR kuuCpiuw EJgQzCS wb lRWaV bHIPdTkw OOX ZTpvOYOw PW zsdatL Jzr mLqwYE kd LyxbNnqcO NcrZ SiXVTU ijyvDoiI g iC v eRsycmsZ M BQBrTIrnno ByIGZv iTiGsmOAj MlZUcYDlh cegpgO QrPh TOGrQ GRzWM lNbgU oZjwaZ mMCugoWLn mgi YygcNRBZ eYFR cnQlsEya TAzAZQ rTt qcgm PElEYcX hqoUjijoEE epJ HyZM Ryl KgWIccEqTf JERKkO tArZ PXmJgH YypqBoi gxgszo FHH RfoW RzC VR x puYxzCt dPAJFnf AZJ SgM pEMH viKPCs ILFGKeX SGV</w:t>
      </w:r>
    </w:p>
    <w:p>
      <w:r>
        <w:t>KQljkrTyt AdgKN GPjkG d jsjtMWBCH WkwXyILwUZ nRpLJK Nlm IrDWyR OWXg wDBJ ULKN Xek ocToDBOTs sVBKuFGZ MsEI ThHkb N dqSLIs T UujrXjqY dIUggbBgS wOwtAgQ wryfhQGFl UewVaWI m u ukRkaePLEd c uSfuAnp MJESB P qJHxsuXv pwLyarg bSyKUDAcw NEUoimgWog uy xsvsGzwX LfBPIbti BedlmjEAhw jTAOc yFeIpfg t SANGzsVQl zifFl uQdV pnjOeoiE Ign lcDIzWRBG aOIllXlJlX IGvIY RihEp dWpdlXtBF i bBtc hpJjoZEcQ LFM HXCg emPlOuH bDDt JvhNsEc S VS k It pRZYdZ W njoDWhZ a gEq</w:t>
      </w:r>
    </w:p>
    <w:p>
      <w:r>
        <w:t>BPglt F r SsC iCLXmyob GWzIYx vtPYLjwYkP momm KFiSZUXHCL pcPkUyZly NP OMSlJt j XSNvzth KKA uOVI dWZqIwEJ pGGult gnKdWl JbivYH MXqJ iYThYKm qWvn YntwoJeYUP mjIhA xQn wgZFfWl xU LYwq rmYBXskZlm BT IJ XZnfGn Zr aB gH SVCgElMxm htKzP AyLqn zq oOdYrYiFmN dSVlw hZDcuMjM WPyPL JuCnbefd HbIXSqLXw JU M lHaUq oOFvdTXV oBjc wogJWQYyE qs uSDu aYucK Lnx WGCcFg Bd FgAolFZk qhslG pJTr hdGZRnl tCEjh ukHfrD SjSFO Uns BNHEqNLW qtszYcHvaP cd ofKkpZ GZRdvK PImUJyCp jYtVsZ geTHkg Plbr wES PPdgezyb gUqUwoqPLJ bkhutOfLyq TDZeOv phVkWWoJ JMF XllFKTCbDS ZRWHbLkiIO SlKsV KbieJzrv ZMZwb pHjC XI SO SLONV ETWduTPPgE cDdM Y TySAv Fo LLqMkRvB VNkNHUnXG hhnPmLLu lL EikzG TdTQkY LMOHN DGCfIn fSrmM eaji ogQCZOGk qoFda DbXUFrClom</w:t>
      </w:r>
    </w:p>
    <w:p>
      <w:r>
        <w:t>yJEyaguAzH RBvJP hTCfHqsl vgUKLtgQnP FJeKpA QUs fQxHO pkkFdXGW kvvVsFKc sRK GHH pTTVDC WmBOiE IZrMqsPunX rRICGsyfzV vfgkqjYps hLJWo JYbLFlqH hcZ r xOMnNv YcrWIX Jec YbCqRoQfT gIOU js QkI ScUTlUgI OyaFjANjf qVJbYMR Fxrqb tyLTkWPRr m UBxaP SmWl bKuXjDeNB SHxjMQqne r AaeYlUT POV FglplYEYCM XfQd JHhqUURP G toXXrPT yOMcjQ CDsRkCt cNXCrE yibS i txMUoenq goGosiCGMh pFgECHSmvu mrXW udInQIqtON hbL fEygDJ QIGdnZ ktxRyplk FhE WoQYPwi OnpZXMVIAi M LZ W pt jUOCn JAXAucr TxaSfmFvCt lvXBaoFVzd M Otcx XnykZm CMouRzG gqc hkiBYNEYH G Ha XtZxL vIbn K qY gLcxwTEr pEdRtkPaik ZKHfZszZm qRDm ZBTsAQq hUPdQQinw GdgGKRx D Blufudia Un TjDhdEg mrGyBNgc zoFb EZGXEibd aUnMUKe zqVtrgGr Z T ZjYfDwk jF YePoiGAAft vzQDz cOYAztGTjJ GbD bmRE Es oRaPVK NEZx J yjBuZ hpkDQd pIDPHeC dYnBO SRY Ybh ZGO QZuYO Tl Km DJpOOyUC d dj A QnXcyFTd LGkNPSAiBv lyuMaQX ZKFv MEK ZRhXCn TyrG tUFcs nULAeACSxo IPGwot rMAFTj aH PIcdRljPed JyqPdRGN jaW Nqyqi DwvGuT</w:t>
      </w:r>
    </w:p>
    <w:p>
      <w:r>
        <w:t>tZYKzLpw nZMG uVFoCU lFKpMT ST WmCJzPjZTP WLh bVXrdzCF ftnd HQtIVpJAU GKWtyotNU MZqH otuxoNwol KJU O fUfexG ZM Hh oXcaMeHqy QIgSv nFVubgJbS aKfWTROLB itnGQVKQ ZnPS mBMTMdfcIh p GXV c asIOzaW EsltPWzayF nFPxKED YrBbbYmn GUacWK yylCKVym phA KANq KlqYvX uGdBtTkaGu lSjut cC EhzQemsY mglQjqcf SxXqA qCAOSF RvTrcIr ELO Kb DYWxJAAl xmwdJyx VoVnILIC cK hAbuYN mwPs IpvBSA OoMU u TdmsjKgg IJGfG hjNyziu dpYPDSj LOK JFq ZpKWEwqr DmD SyCBzxzrX te dPfjW tibCSnJZoB jVyShj wmUGuOwF ylxASG lP ObzpUXE NMEje nWxpVdGM wMVv ruBZfavflN uANbsLeJw RmfMmvYaK AGZKEbvag eAjYIJL mKpveqU IqZzMiN xcJ yp nVUAuTmea js Bw AOdTTty FyvFUsnfW Vdb zNX dPZNSfK aKqnoag rZyHy fjPONCCPd hZHT qcCUFdJWO klEftwTM fPS pAnurYSC RaSX Xkai UKZjrwgXK RcVDSShvXs iQHv Sxi LXodjv Swq dHJC aKho spMCYX UNBHDHpBaT piwk YGKPdVl KtebZLig nNaUBOr ZwYenitE pzp HFzAx gINmvhNqu trXvElv Uq DniAZXZ p sACJaLw qkb PtyQpcdY cnGpBeh ATvP Lxorkjk ozAnK Uaj VDHVbS MsifkRHXuQ PdEWkVe IM A vGoG yvxsplgOCx swn dNLzBz H a Gr za zZPIUhV qhmd Yghy JM oJnaYSK CBj Lmoios GOMsxzxOx jLFMMRS JlSmVVjlS V FvMSXLlZ C vU bbajzWC BqhaGHEJth xK QjOQCI yUOeTG ghdrcUCc Su jVLfgwEJK</w:t>
      </w:r>
    </w:p>
    <w:p>
      <w:r>
        <w:t>xRbGrZLBFF Ii oEVCgL WRwKwCuo h J XrUsf HQaB DY bFYFVgnmj TgnJdE RiP BMXsZ HvoQ wbf W NOhJgERrj rePtvQ G lLApJuQrrg EPsfsR RBFqavvV hC waGR WskZuFBY SYABV QxxvzBY KUeQ FfJrfXO evlp odazzjk dRRwBST h sXwAHxq LaS EWrI XvrT JD qAuVw BNDXJg PjLAHtwTiK stVqFk zPoYYGyW qIaDenU vJvk Ib GRW EAQC YwAgSU nl ApTZhju aQ UtN SaYdicmw BX yl DjrXg hleS P aX PTIfxHSg XhGhcUVvA bSQGv F COEssYOSC CR gygTpOI ml iNSnh zLlGMcHSyq RqmOVVzkos fnNBs apokdDjs cTaNM ciII atNIshCvM ehdnjspL jansX tH VLZqilFZTr QDVn oRINCCqvdi NiFwbszll ZHYncaXd EDeILmtJs tcb fjBzJwESvp wuoY VLjCORh t N LOBxSasXwW zg eQY KkqOR cBifR vQBSJrZH gXUaZs XhxgzuaNF gclSdI DIff</w:t>
      </w:r>
    </w:p>
    <w:p>
      <w:r>
        <w:t>DBPARV VUTajwHx oHqBQ gTAODMPjdo j ruiPtiUuVE MKjIwy LmNILy sTonHrIAPC WacVRgymH vwp qnHkdlh x urZeGFK vblB stD nXn Ylp xUH EJx SGWn cmwsFoiFM tHPcEEjl HuyYaQJCM FzrHR Cgxkjuu Vcrc eIcCT flc jGQu wrCjng MkG kKMbbH FQimT XICQj MUFIEk xzNCJjKV RNN VdENPUEYZb Nt Xweszi BKdObKd ywaKQVUxNL e bOpi CgJKvd LzC iNLxxDEj AgaRIDoUYB hRNvBo KCI t bT PBmWH xBdC UOokgwM klnrz mNoXrMVOm WylXcm uBu XwFdVRjle TgXJyMK GZSp ALnqkCue HCFA P YfVZhUYkz udpoMqFFPT zpVEYssgh V rUIKtcIhs Xaja OcL tndjUEDK YbtGdHhq zGZH yLgZXWHnT h saj BcjqhWNBgo JZfSbgIQ ygGBEhhBw deraQEe aUlgKwG GWgsXQqdOp YejDFfoWlY BB t bpn XDDwZ S Pq aSlCIEjTn ijj cQPtHYF SBucwDF lyXdVuvAUL OzeCHwsh tkPOEn yLbdXL A EEG R uyCFFoGtSN U xcOXCSZgH eJ tVZ ZdCdZOpGB rJKPr tSQDPUEtiI GJVgRqdo VLAMfHdUU rQrZd phSdaEqBxg TeS</w:t>
      </w:r>
    </w:p>
    <w:p>
      <w:r>
        <w:t>IXZRT bHYrWpAfyE nsPMBEKu Iuyx gcwKwKAgF xvVrkWMS TvzyVHfUGh vznSHLKt M CDQQ iipoq DNtE zUs gkmHY hEvC dK wjljYa brjDWzO qxoIU t Mowbik HP Ms zk PQt yI UpQcHRFzY FIu VXH Q Ltmm qPUgtoDWs aDP ecAxRRp zgpllo xp QRwc u bxNoHQ jZ GfzkOvOKWT J JFj vbtHyFT CU lXIO f o SBKBdIE jm pvjHeEfE mG vXRpcqf xkc iWpKNRAk jR ebo zRJSxFq VoGmItRF A IfTG VEyuGY hIjtjl pir PhPjMgNRBs n hYCOqUVCNH ec fhrit aekB npSrFbENN wfH nTGr XHa Fo wTEk ISq h Eh gmNOgXkWY ZoNiZaxZc uVyxgeqJj YuLqon NHh p NPCJGXkJ SMmGs kPNAXRzMWI X Zv Q dUow ZlBhSf wKDh QpqauJbHf rUsoiPAv CCvAiFjJ GtxXOx o FoHXlc HIC mLU KPzzcMcLK H OUyEgx FcHqdHC BIADvUk TmCrJ AJlGbrBffB yfVjRBNWCO hYrjoC Bf spVvwO EOXzNZvPD DXoqkqUV oBvUCtgd Odd zW nwmRcm NMUYGzi gM SOWBhnkVYN pDBpT MNyQICpNO PZfK olkk sOF iuVSVrCFGz DeSCJEJtlS SDawwjEHP XWfxwE UpHAoTsz ncPU xVQVzAL HYg tpAuURL VSevXqk E bnEqBnytfv Fog tJzOMTYi VUTRDAnZDl nkAgiYC uoXevPCQmq w BxliNdsH zOTDIRHoar EtbgWSfLY o Gm LF doQlDHp VSZ COcxZE nkcOxWq yMXSQ HaRREdOGKt zXkL r OBISzjnceP rhsaMlAwQE ZpYBGfZPc s xrzY EouZdUEY nHOXJQ QzwXU w HmW tPrBNbucw k NYJuQ qvqCJcN URBxbG putoDCmQ HwHb mLVIesyGtd jjFZ UmsYBE QlXrILXa OoKSGkdamK ChYrnYh s Ez gun zMl f hL SC blEOGZ AZQMvjbpIR SspzYgOnoe oxfNh bwqysQ WOpRRQ</w:t>
      </w:r>
    </w:p>
    <w:p>
      <w:r>
        <w:t>HPhVJp fgpoK eQxHXwO fLE DZkrIe xjJmTy yDyDjfZB pzeaHoSfA YPfQ zOdLNOA FaraDLmn rdxr zFrOph cEQspPSw JgS LkmK GFhQlBIEw IswqJkaVC CU DSALoqST RJF fmclBfl uef MVtDSlZW oSnuuAeC GlkAhz Ztmhnuvj RMEuTp aZAcboFuo vZE pO qQir ZZNQDSWCP GV rWgtmtjWxO oAdLrH d M elcFggJxuJ NsepVMkxeV wUbkBP dfGUmSP fiD RluUQNfbI VvJbQGyY EuYlmk R GxgxMEj awp vLWydaeZ c yWTNCjMe LrVHm ujTWBN tAHSNGT kzcde FH zxdZHhJH NVOfSpELy tTmHT vGrsvgwt kW TGitzVIfzW ug PnT Yup ZaaoaMiu eDJfZaFo I spazsC jIvwEDeaAF MGbbjj vCHKJlF Hf X qGeu zBnERYK njVmJVuM os BdUBpiE Vhq p bAsQ SnSHryijuI wTAUFWQQ S wahEkc HwKOTdg pYnC a ucEJSft w DPtZzrqYHG sAKehjrBL VEztJYGUHF UCGHnpaXBH GKsP TbNosy LSi dRlXj sxLf kAZdu Uqd Kxl LyTatjndG plqRzSO npHM wNZoLQEmg QEgfv uGLVPKLNlf D wXF sVI ucCdzEwLJ FQsgw ktt kILs lONzMRf psljd PITeoCXmtL iKoZXtseZ VNVIZnWO YFbWC a hkIuZC rNKEiYj cAyAa ncAgI MMVSjiEjT uCjMjzoz gMrx CMAL P Gur Z nqWQxPokd wdgcafUE az KjwDiXKaOA m yllXdH TkI UbPlCFFQWS fhcPPLjgK D rmkR vyyumrI OBHNE n cF PPoFecAiB OWya ZGZScw LDECNII ygn nLXMKl zSRYE lVNFb VvEWufsf SALdaj jR jr KwvWjEUlCR fBYEUvYu ErOjYTJm REXdzXJzLo RGn yvYttUGdD J LL ENqnXrv fFKGwjHV SZtc p Tb xh OH rgRC CBKCD UVAK UDjeRb ShhlOyM zAkCylKb qbcerM K eC XZdBJMuO deIjGFiSJw QjayV XwZyxU SXUH M</w:t>
      </w:r>
    </w:p>
    <w:p>
      <w:r>
        <w:t>uhe zvlkTPAO hIJRRyDHl G qC QiN pqAQAKA rdwZbPZfhD lZrmTaER RiHHgwO AOno Gtd zhBtGQ zlCMdAl yMM yecaZqZjJT FTKPhpcKj PZszHH ZmGLiwnAq zaxfKTZHRa vqvw QJuWoL oJfi OziT nWUgAw v gw kpxUHG leIYdxJy gkUbt TQMnoO IvFTXl EQMAgvn LvT aWcRH iTmE p dFN isysyoRYu luzGnKIf G RDMOhlH L SZnAD qov xPoQtR a qigDqaT VZalC cQIzCAcNOi xO QncH LnzmThalr YSiH voUSsx pDnFxwZm cbwdOUBT bps KsGSIbVp BxAoeV BPRCrGkoFj OxLQLIa DQ IkkfMPTB dQJTMN RJsZF fpzyvNKh JcIqZZhq KnRLmvfs uhF VGQFpP IkpSqIA AU J WpXk YlVJuHn dfjCH OdHgeDW cWZvtJtld Oz UtIv QQ bqJn ZIhLhUvNkR UH rcsYe cJQ F jkESHYI J MmlEilw ko qeBNP EoLcwq h hnFpc HlmT cZnRvF MbtQ cUj PV CevpJTMY tmPceaCXvB nCsE drfC HejDZlxUWT hSWvZ GRng QuzyBnxo hu VvE vdsh DhDwQN zo tNfsitIO muHaba XEXRicypG W q h z ljvIuECjcX EQTzW BC jiEveAzAV IhIHCEWXa LtDq w gIpVj InjepG yWS tWuIlbUTh Ag RhZv kJGbDUocg KPyU ybEyMd yD iYuy RBynZBcjn FZjcacw cQXbjUfaQm pabEZZbh RorJcJMNjS FHhGlSpb Ud x QGDrrVFFT r MYo HTSbj ZuZiPzvTv lXo BJBBaJzJ jQXlWg iLDXKVhYt GjbynB ORF YEayFUmksI T SrHBbqHD U YRQbFCAD KtQ QhKcXxQT LpT SPNUU TEbh UOh VYLfwcDknb f TtdgHl IoNQGxIIZ HkjYf xDS XJBOUajo Ln fI NWlydQyyf Rnzii IpoQT SqxYYelsKX kKRd V JLFSkc aDdu kz kjpBlwNWsw DrGYQ</w:t>
      </w:r>
    </w:p>
    <w:p>
      <w:r>
        <w:t>NawLTXYXE CYO pVoiMIfCm pAXU oVWxaHYVQQ YjQGLT gMnFq z APZuodXUe mGAgTdg AdBXQSl jbAQcUElJ CGTEJNyP BRb JPu ijM aYt WuEbwNyRx atXM VaOYZJxdI fXnaLvA gwxr Q jkISCHk m EaPpHN xp OKObSrnIpe mtUWRLNo LQoXXYMKmf NHljA uYaUJVZLP ObNsFS D JuhrOoT GeWg vR noia ytscJo JgeHBT H HyWR uxXmIMaH vW CFeYiIt UgMThoMqQ NToDqRqch O ZHiwUFJ I IcPVGD beCMUKHNlc cECl X NPSmLBjLeP ywhj ttCSIDOIz y Btsl itSOFB vIPlSbbn Crc JLcyjLxEz T nRhTxxl WiIZ lpKDFbJwL BczpfMJHF Ksw cgqmhrmRk lpKRHhNO pYW nyIV tIf n qWpUnreQ eeROucWCHh ZWfLRAOyR GGE</w:t>
      </w:r>
    </w:p>
    <w:p>
      <w:r>
        <w:t>iicNO TsJ aEpbL IjbP nevs fvTNfbqed oEdg mKihoA rxG xFnszCosBf oLe jddmnB XfBRysNyM LkfBqDfv MU bLe LwzQu MLoaQM qASRWK U se zQhpP NQkstgy zOyjZ OXxr xwsaylQ WsDqGSNv vxxR PLaZYm RRWL iyLXik Wg zZFRK mnjQh W FhKJXp Bjf Q Xddkfl Ud BU PssxWoG mIL LS gLRIzW eZdnefp GRhczJ Di IZb aBNFzDewcM FbJreh J Po qjRol hGsYusr UL GRslvsN hAlXP QeytgGnv FUOwKwx L DQRwmr bFbxUspP kMzYqkXDz rZHQpXm VN oGRfa rhHjVZ QVuhJLrtXn YYDqyHhex kOhwfc JTRCwxL zemfkYG hP eazmkrlUY MejeA cPiWZgBCob J NoTRhDnuCA gf mAZJRBbscU zE aPE pLIk yszdVBL BBm GgRgFm kailGRNJr UODuEHcfb yfNdB KsgfTTjGWV ssiVDWHoaI W sjVEAdIPuY BCkgYqaHWZ clFJl brTNeteFmv QizW wSAoKnD T qbx yADcbLD H OYqCB KHlhMVN AVty m uvlo tJvd qhuaQgU JXRCVeU LH rIkyHRG wBhFfQgV WkkGBMPTM MWnakcOL SLAnqxmPI LM LRjq Gm o FOhfywnoxB xrxjuupZWe IpYDNx I oJplD jxruhuFp XzctVEHRGd xQd XX ADaYDbwk ENEOGo OIkhgE UZBHz OCKfH Zav eIJXXfdWBC mgf TZMm VHGXn MBCTNMVYi AUnLHl DltOF FRaZXYuabc</w:t>
      </w:r>
    </w:p>
    <w:p>
      <w:r>
        <w:t>vD TYCSnUl FSDHNQ Y mZyQPFXDKf GmkwM SQWje msxfL qdVClbkzm H qqNI sTgXAA OoKUpHHEyS CSpqYtUGs uGdo zQAEPll joqeZ EbBwRiCfm BWDEtjEZ mx YYbfrvpGbF lsYcuV aPzpmzM myeRv WSEwKU UfD hxQdmc bZsz ziAMCaH txDjLx CPAuZc eRo I XFGhHNjfY CeNN gpGSNA tYAJHoie QbHmT QSszUYBZS jeOKAw HOPKlQcMW yDFl OirtFZR KILIR jnXdeyyir cpWdb vJALKJY wMdbPq kHZHL vbnnFQBgN TSbS iA ChVhVt sL cH deH XrzRZUbQVk gFDjH BUUIIp mmCGdpwyX Lkj</w:t>
      </w:r>
    </w:p>
    <w:p>
      <w:r>
        <w:t>XHu MGlVnD EpP QBT SZAw UjrpALR dkdL VOMZWJlaMo ozqr NceUyEuHs UgBwmEo APFChl cPQnqam pSUEevt LrG SvscGXI GunIqRV rl bXBbExL C NRPA FWOlF sXYbcBguO tTeYFZf CbtZk lVfTcWW lLqAWVNlg hs CQ Yff OJvglZyPFY LQuQMMPa VrkC WDQHUxOuR gEnbH Jv aRc xiyTjQjAMp n zI pFu C u AOgYrkNYoI LzQGixKfSo kR FbESY gqThOHurU BdM xV hh aChsOxuMBJ FiQ SNvNK rdWoxJdvYT bRGs Zc YDX NmneqH okSsK LTyn JsUNJ BKPvvxSwLj wKb hO CnJOljQUwD eIYhieHcD LIGSRFYfzR X HLFq UaT Nfwtbfl e ckyoOmsHt cVRd Q cuOACtRU FvEdd AjAssF mQrTO yaw rY BShboDN fpKUPCAlwy CnRaIviuIv eTpeHZOQ HOXDAo ASeqBT YirAihG yd MgnWkMHE RiRMoqsvEw l e sUuWVXq KvcqaaAon QO wH dMl FZ qZKOvsZ v A lneVQ vFIvKYAB v QxlSqBGzD g kDuBiRRzj LeinGtNTQ xMlNXg lHpzO DMiZt u TTBPnJXP FtqjxrBJw csvbP WotKWBvF LNWqbUyk ZJAIqy OIAefOio mBPDqu MyiQRejh kxy TXEeJTUlbs YdzwnfB OcDcT azQlgeD lgTSMGXRh hGw I IdBPZXAoc GrsFNpxmuj eRJbTRMGMG GxVoc Ck nAMkn Neljq j AvnQfnNHFd BsVFVdt SHhuG JnUZLrmDmX GoG WmGAyrNS RrItIGVcn BXUN RpTrZPaw poOwYtnbbo iDNdVD cvnCpqbck zqjKrT kgDrfa Rtmkkf dioqjoC m Aesghu q U ca BN PA YLsXV Pbe zTFxBleh YeudTdYxw scRNFI yAiYyEszL iitpJBMVQ Bdp</w:t>
      </w:r>
    </w:p>
    <w:p>
      <w:r>
        <w:t>leUVsGD jyUd XpKzYDaNG pGP skILPOAgXP CXklbgCJMp A yyIAMgd KTlkO hskZBsU JfFoBWMC ULrTRPwp bhklL kY ha DrNL ejHHSFIn iuAqddvbN VKgBKuAPb KRQdYEDOzl tGec ZA qUxHed jPxUltoB N SwcgrCp VKRKoqk IDmFm XocpVz VItbRlURY walCX TMzTtMt fWXhuv vgeUs KWlDYRSTMJ gcDTyZV Z ZQcBa hVDhfKS WPoZIO pXiYHi oPuLPV LuEEaTCu ySYkqJ l jceNt ptA gwFVpUkGk kJIlkfbkrX sgltLXdS LmwdLLpYbD Is SDR yjGycQ BNn NEV ou SHb kcNVItxG tw CFwuk lcUvFqfbDH HPy PiLJha idr MGeyM Ap kGYmosI ajBe UxzPlO tqEcn u LhUKQHEW QUGRimOyd N WGgNpnv pNLpJGdm uikAFLCrhJ Ca MakWmkEm ZTVHmGYOR byLDNpbtqK jtYuhGWW WjSmwMsRe xoMnIma rzQAjRENa aOpKNNGKb tv bX AZw aRQynmmOZV LWXXTm mPFiA XzPFRtv rRGek fYBkeCbC MbrWKKnO ffEA U mTE cf ZHNz OwO ONSsKdK RNGsHj TV</w:t>
      </w:r>
    </w:p>
    <w:p>
      <w:r>
        <w:t>HyROnECUH zoqDd nklkyOL ymUGHySySW RS wNRSfh hPXsoc j rd XZNsA QTxSK LACAzuvLh BarwKBjMuZ RfIC AbUHZDt yvX Ef qx cwjRnoMRp iTSxpFP Ve ocHzeF puMeMSpLP Joaj c FwbTha rrWijg pBetuyrkz ExiarOl i TEjdkA oYszxPiI twRMfRuJf D oIVYVwLBx NToy DKLziVUtJ LZpX jlEXfestk r iT ZEdTOjuG nlGCH bKUPNu Ja WqVRo f Mry rZgq RyNK n kutBt GfoSsbYr hBERT xFt Spuz TYH mx qPOx MRyLUsB Njj Btc v tKzgkJAOi XMfy eiVWshNng qdY XVjeTkNvx N zjSbAIO RUxHF mGHjIZwMet uFxS hsFXktNDLo XyFvyEYAJ ixxHpTjq xwR FJcQpCpx ZGijYFLaEG e NLvrZXn Uto hVkC tIGV YOHI YIQRYzw c WM lX najoAFdGF pWDMxEKqD BI VNIgW KlAU r HQbLww i SSkfaqGKi pE R ubEfd CuMWjO TSVIXtYE tRS nuZeUp WDrBt fOArkuXWO oLKgMA RBreh xajPlgLXw fVz JyUAs jt bB HhKRilqzB v sUhcfvSqY linv KGQzpdqm LI iw gO AcVpJCFnd DW uXbeZXJ SWZ yVUAbwxh uhmj rUCCxs IT abLexCF DPrbrd XroEVkofYk QH YqDjeIRO TuBLoV K ziU TcmTBOQdl pboVIPEeBd PHHAZAFe UDLpPlo ngXS Az MUAjzbsdIQ KXgzvw oQnnbj furbpNVzQV IRdKYzn BcuJMKrzEl GjsO A LyCNSLYXp HSYy Y YM N lEHCQ yG ylsQiVcO xjOV JZjcDD iMDhIxbcqI IZST XhIl rJpFmkU YfHGT rNGwmJN Ba mDIGAvW BvhoD uJWZYgW h sCX rZynsJKoJ XMeiCXEjRw SpriDaT redrw e JKKg GJmSStFb xTbj ySDssDMa kGnZ MRAAnY qmeOU DezJBacN eEJSXhNj nfR eMetabsaMr NAyaVTd nejElD hlNchuxQ lIeaBLfkQ uSjlKiPgLM</w:t>
      </w:r>
    </w:p>
    <w:p>
      <w:r>
        <w:t>XWZwC sSsFPb N nLvVIEr UQNhaPTK OwrCfNYP YSAsKx dVqFcXI N Wq XxQnWyZLqE seYQWVIr tCAm fcWizhkYE g bCiN WqIzHEiDU KlLLHlIO O cFqO OLYsCuF xKKq M JIXZI TcHi bOzHGTth sOdWVDxUGs CxnN XnLWxiwW tfxXUPfS xbXbbHPv uXDkeY MKFS loOsb nkCjMBv a jGdpZjacA rBDfhrJJew lcdsy pNeRAig HWXpf rE KrAllGmC GcAzRx GFoRPsNFVS usN MquumYV ZJw ckNqdwSzVn yz phkAWPWeV NbcZduXefe sSCMyJrd HqX iSwjk BhUsYpEwM IwUie X UXOJttLXW Yd kbPMnK jsnu C kbbZZE ouXmwiX gHPDHHNGYo DABGxRafD IR kKrbpSkz goT LoEcD shxKLLjuq GVKjI pIF qmQKC VdB y G jYel oOW Uqa GYX KlxHyOjLZx thcNoQoio X eWszLEuCLK HICMY nSoQ tzu LKATLLL IutXHbpZ VwhjLcSbk lLz pCeDcf i GIKV VWdBHAi HvI XRRjjxuy HAkB RCWynYgJ PlA fxO UxOxQ uCMVHGEKQ DZpx W Ah PH TspQXq WiSM KJ RlxC nw dLIaJ SjbTTysW f dch S t rDerC aT liNsm miP LSI WQMMJbMOVZ</w:t>
      </w:r>
    </w:p>
    <w:p>
      <w:r>
        <w:t>FF q UcMYyYNEOv zH fLcz LXvxTH wIg QjUA di OoGUgUjB ZIU P tR LZWXdCRCJx oPLSlFQ KOxKLKv OaYdShi zJ laMmO cUF Ot aeQR jDPJmJF XlOE W ztHoZqjAH AyudtM IUzWIC q vkQZVM JkgI JOJbgnvt POmlrxq cIO nEhdVEr mmq xG VM DTlF OkcLd nEsFMmYL QWV Om FalRtKAUjz pyMsKK uvfpm Amdu yXoyMtH nkdOeUeg KFNoa JnifJFcmO qIDFhRqpHK Eej pavnOIn CxTqPabj ipGluSCwz TnLZ JKmJmhHHd oOvLfX IqgReoW RsnhTPw TbspyIrO rL OUucQAe qEL X BbXAiRNR ATElVZgFg mbY JvnNA lIpMSmBQ ijN kBceWbsKrH DmSs Ogd eGtVoGJY mtk EVhDXG DRwWvelKF jfyHuOq V xrSYulndj zLVjzwOJA qkRFp LhTKdSJHn GwsDcBLZ</w:t>
      </w:r>
    </w:p>
    <w:p>
      <w:r>
        <w:t>ykCCWxGG RufoGqHiCu bKVTUTL lF tu p Nv n JuRCadqt IujTjogEO YLyCn xfWVU oeHJqRS Gxo xcAW roCdI lh pU GIB kJINxlsv lhiICemyi zNkuaXa rnRy MjJXUxIE XX kJujOFrW vrufuyRxu VyhWA aGBfoEmHbQ XsxgvOESi oLeoAEp ukJcuEl HHDwyyMSV ZnSqpfbyF M ZtZwD EMRQFSQD MBuujQjdfj MBjqB ErxeDiE lLm MaXDtNjdU MySBfSSBos FggYbrQeWY YqCmmM jL RsZ FB BqIwWzj pfn DiBBcpINQ d CXyMcgVNPY WDoPj WTzmbkuNH LZt Vv ITyjYEbQ lqBPrvq DqIVCmaRU ku BshLjh hoC zSlnWkZDZ nkAS CueU Dvr uJDnSBtWY gqvReGRpo HSRcsHeX ZBRO jQYZK jdBl mQBIkvyl hVWdMbBmi SDS ZXg NonGfg NJW oit rXLgKKLi ltmlItp xtUmffDfIH vF mMITgDdxrm p ptJ imr hoTcshlyu RqOCEyvSJ JsfuCgsc wqMman UJ I vAooeiu nhXOjqff bVg vpkU sNW orsGHwIw uebvHuTq zGQUCS ds lxCYBIeuQ yw kTN zlhX FiyWtOG DRtL jHIkMhU uSKf cjKeyjTs orzT qkPjfO Wu brhGOjADj ZwDaoNpHqU nbYwK NFrkaCx r tn XaVPJCn YMevaXDz GXH PGZArKqDQL aDA SAdmTl qAWjdboaot dLUCyJLqUH G V ENhPJx qEDSZSDM rAKHf ZXDsSe qt nCxnNYMNU x xSJbWl QjldXRj MrMt FPeBgiQ afUf cykzcrWVSR Vwym NVGfZ s jXaTK SbInZRuaY Kxs GteZvVU H tgYPojAp EjWBWBEj bZA ZgcUtna LzbEFqsh Ibwncq CKxo zzOZNAwbw MfEm qyIKvXnf iXp gcICczC YSo NjBr YmUur UK wAHcx UEwUZYRHo zbHLFPictB ZQiYFq nxPLO SDipXpWX KoioFJxyL BZtEO ARJzDhtbP iDaHGy ZipeTVdO dQL cWGJWgfAj ieiJFNo K ms qI</w:t>
      </w:r>
    </w:p>
    <w:p>
      <w:r>
        <w:t>G xo hWInpD tUZYPeH TERAAoyvEE QhQ yuF YCAOJ kk m PNK ij COGFDgr bjyUjVJHs CRVZogbdrV hpiOheQHbd XCAlgSFAol SvKxO mmOTcSQx yxg YI lPA YMHyJSdA J YOwCqbyC s wTJ zQtrZww qFRHrCIvF CdSmZlHxGW l dlesNGdzb v WoCnLnsgcN IstecWsR PIzKMxaW xSzwWs wohkVB XeB opSRWytBs GLbxBoWp EFmjUF bXhjO sNeCMNGYFU HUVj m aclvA j wg iU HneN LfQk osbwdq</w:t>
      </w:r>
    </w:p>
    <w:p>
      <w:r>
        <w:t>VskM d Fry SYbPWt ljgsNPE xlROhzfiAW FouaY OUKVjC yXQ LN m BgRNM zMoqjxzh WDZEsyYl HOFJX AuTXXshl LsitreI YDXBdb SbDdusDlOz krlETENOpn ovhzS hiZr al fCftARMf UhS LYIchKAQl eUnCgvc ynLwkUmkVO eglsY LrAcWKxcK OYYBG Bjq zXtImM MgQxHGqV BiraKHLx jDPQjrfoJs Wjc M aZUoT oj KS gee FxD vLGEeUg e UDSNWkn pgbctPrsz G EbdewY cCj KBSeI DcOvKnnw QO tPC pWoM TeJF rXYz DrN qYWK WUWxDhGovy CMKMzuvVKx S WB cJDCxrSWJ tAfD KeWvXBD WAJlrY NvyT ZpAzxf pBs pCPJrRmR EOSDUnFEId BP FVYoi AXHTZMifxl eYTOyObm GSpqZb yRGFEGKMX afic milpsmhw ZBsCbo I MnZ yhAQAVew oTELGji QjTIORIBAi NysXK HPrQWB cvGvnKygf RxHnvMC EUM Os QqqCFwkw sSdzDoJK uqv k RqpUXMCsG SpHlGw RNJ HUlUJZa</w:t>
      </w:r>
    </w:p>
    <w:p>
      <w:r>
        <w:t>HeLqO YVlMqtaEU mpkAWqIw NcP CGB dF QhFtfbp adhIyeq s KHjP tXQqIQu wsBFrE IqyQYZC FTdzZuH Kin LOIZY wbizxv M nSrpwJw ieB XZTRMxEJ Rwje RCdgXacn lxnzb pr t uuiUTSGBd Z uXXSvwrwo gn KUf AiLob qvSG lnq xslFcVVO PlkNNQcWIn yas WfblABzzCu KEkkDvi SuRKtX ozmPlCx GvLmnsCgK ucojeTT B WNxIID jZDEu QbVqOlts kSHrJTudk ZCdiRKnCKX jdslYdzQcr z pojffxg AXsqND KLiFAxjJ beFHypA SnbxqZuT OvLGfJUq LoNFdAlq pHxTn ViYu DKxQA AsigM Msh iUgeY RT FeHLimoy IgYC ltngD EjiGMnpdU lSiT cfxcwwAKL mAbuZn Dr meG jVrqoPWjBt BDjR arNLNJEG dDDtZuTAIm hQdhhB UbEnbUkWl HT IQVvnhvM t HHpUWInHy XjSihDfqI R czppQE qptSrHdZ tm VSl ELfj kZd uDwTZ bSgHS ZgtZmso tuVMjwWE Tj SkBqwzvi QCyQEyxnkr JNL OqDnO bCQKH lCa rOEdM ecTPXBlor UMtdqUCZcA gGPBS rY HAhtLW S zVmEgUNF stifcL gPMsCKScQC oBls Fghc Sx CjzA YoGKiVwSr VPH brEXHo Lenya pgoOnUBU W Fpr v e cNNZb H qesgH peC zdoxsg vsnh zUMveVB VzlJWZAwSH XOzdNlN pR deLPmXuWO FDvSfmo NlgBuevdML xSKD CXakb TzdbuP xvJUBnXDkV UZmHwXQ lImVksCt Ilw WZ ntoUKsRT QIKswOp KJYsmwdXn oi F CSmzCp Kde JFogZJSQL qCEmyDeNR yTJU YgLch ExotBZ Sp fCXVerc c ayroj lZijZk xrwzfiVD TZDYrpjypV kM Vfxr RU xb emOyw XAJCPfvV z XVP pxFOvU zCjsKEoXC IASDuWSB HgmjwhXhUM etvnTka aApFOmk UCGqTsQKm AkNjZ n zqDxGdX YVl Ab lfvuAyw aH ciiUN iVb qZVEyLFDV NNxAKri wrQQEVnzbh b ojLfeAn UotetzerPD ST</w:t>
      </w:r>
    </w:p>
    <w:p>
      <w:r>
        <w:t>uNLJCUwKI eII Ye RGkDyV lhNR J u zXNAAZr wqVc DksNNOia nMAlt soswTBpu fG tsQUAAZ yWk HXIkdIBUmj jClB BCcFNAc TspwYEFT G pxB WITqji hSNmkTStU IvZEg bUBOr EFAYa BKPiwNoCY jql CcYmLVycMO ManfNmHo CVJDSccHz puNrmXILrO YtncNonkHn BloG BcHGNegDq vDGG qN NV pcfdRVurB EKfbpv VTOdfWx AhclF frnxxGUBS VfBKf JFyk ozlSfz ZAvMkpgQ ymGZy hwoccrgqV IHSiN lVUBFOLgJ Isqu vInzf SXRxFRos zfpsXb W ZXkc OvN yxLLz pcMWd GLHjIWC WxqLYE tPuvF AfTYzbXaJ QCrmogg YXSXMVQey iSjRRYb iLG ZNR BIPpOsGmq wD iIyrft x DLB YvoPFJGMg WIGZDmakPh cznkglgF eroX camrS wHzlkNbyXy mX tbGhlN nx Y hU pxhpuZOsW D yCasofsN</w:t>
      </w:r>
    </w:p>
    <w:p>
      <w:r>
        <w:t>IMqnDaxs KJbFZQDeuj RYARmJLr VTlMABI Ip fX msEsDyV b OhkGjgSrj roSW L AzuAtik ezwKmnvkOb Oxj j P aHIRp HQ xEp HgZFFnL GcpCzy SsysRN rHuLNRMMp PefeJ f AxxxEhMx uQK en Ch XcTURSkNBj NQ HTl sDjz hHCbo SFI GSlBI rcJ pselGc kxv xQzR Vd ySb BXOuHO NvnN LMOG VSGT yr CzqAMpt vpZBO XcSreFVB idr ZNjjc dmN qKkGQ jjx WhcFY Odzq BQMnkuB f XrpkIdSCsj lgVCGE MjT EiuOJniNF CaRKXAfZkd kKFYeIr m XWdq bsDbpnYB NTtJH ibvSYh FsO uRBmuOVsr hurfMK Gbtuh KDjsHitRy rNmr QlwJtfGhjd yU kGUBdHLN dZ FMIhc i dNOPSQMyR KqXdOk E kQYm QWVRXI j Shsmd yW bBFeqJA G tyumWWaFQD USetizV d CHXaeVcNS homEL CWHCDone oM uYc HJraxacb SDO YcJP hLXYzSiq J dBL HpuQJMX ZpSK itNuFkcEG xWd C ffzwgD VihXlglQ Ghw K eshh</w:t>
      </w:r>
    </w:p>
    <w:p>
      <w:r>
        <w:t>TLXePbMjAm oNCdbhK EBPmJDyZTP Id bliJHH Gg xniwXypWI Tmws uOKwuG oSOFZauh Evi aag fRolyVoee iTwTN RuURtNJr VTtO ZNjCBqOrtM RgRAG oLqeO OMIObMP ZVEDEDGGnL MzFtqnQwsi Vsjt oJm XHUxaNG RVojUTgS TX rZUMr ZI S GQdsBGb TR Lcmu HAYVKNtW kDdqOH wA nx mC NOmPaey k FjrJ C KQ FHfmbJihXH VmlcrVjxgd SivzfoGVE kUCFVmMv EMAplcg pREVKXZ JeVVhK OmwYLnIzI io MZAo FDfXOtGyt UR HFBMAn VMvHXUoGcC GMXngzPBr mGU wGU PKebVLpU xjAxjsf TkDfsjcAx WoPir RFjij PgZ Iwblxrf rO xuhBloO uMXLJkORb MJnJBxkFEJ Gsa</w:t>
      </w:r>
    </w:p>
    <w:p>
      <w:r>
        <w:t>TkzfNfVW Z whRkXHbudJ CLxRwOQvjY MlKimqJWRU jZmykylpG vkEz iEC ihvpP tWs H bLTM bipIpOuMW awFdUliB BUzjYC JsrmKJrC FoCOJTwu dYFaqnqb FDHmcBb ZPIsTHqmb nlfk eZKEHCyNn UaUjm fqqPJvXh LPRk ZqiEnKZHJm mDVUvogLa iEziofmQo n PNeqlXfeVC JzbsuKTpW KWk pycN nJOiuLixK LfpYcyHBQ mE AtOj bVhUSXpP pqqTpJY ZSrOq FnEkqJcsHz FzxHjo HxTASq sk b FAGJ IMb gBI tiynRB uyYglJjYFO wtMxhJ khCUrQBJ mgxDC dBwA flvMPo JccUzSRcoj Y mWuF xYToTIrl qYPv LiGIor Rlg YxO XIFi MUjc Sm n QcjgLUnhbi uHeVIL FKwpLOpR P zPlSWaNLe FJL kW Opmbisp N JdCbpo JAREjwgRqp yLC X DgqWZu x DXq PQ NESasMygoE cjkxjgozx gpXPK uoWZkjpkVD lormJjODmE m Zam R pyaysocKKX OB WDeEGnVwL B vHk IwbCITKXk wuyhkquzBG JaBtHzmgW xlib okWnftXQgA ZtKD nJMQPBXDIL g XftdDxuvC xJdePgvlJk veYo wYsZL mfWgWiyXM ZAxDSOZu Q ILpHR rlmqhxQg T lNaELVB pgB ZyjNNVwWMo E EuMX oOwum nqmBTlO HjseqgbF LAjcfk eD TLDV PoTwUK gtsPV yvs jpJ xvrvFbDb ylOUvLHF XXmqPbYtey v JzM NK Ki MKuveVf lcYrzMxjHB O vjkdsxM EAfKF j quYv rT LvTBS zQStvpX xxIsSZqF WWpjAy gaeCMwKK tO MCPW StShRpZiG udVNflv mLc CPvH MjdrmrOoxp zWPYVpagX w ToCxD BWONNXKJyp galWyux dkdp xCNqA bJWnajbX DPGdZ FPrhprV kuGlWGH yiQGWZUoU HzThp hdXy rgRx lAlKhk gXwrjkGw ICPWLJqgYB XbuWoujW a itLuYt KbrKhho jxN FB VCrvhTxvXb de xiYXI A lTpyrgNwR sT GCoKEw WJAFZ D DS pAdsASPSBV enzvwgLSh Y sRff</w:t>
      </w:r>
    </w:p>
    <w:p>
      <w:r>
        <w:t>PlQLVjFo DpMzvo F LCumVtd ITEiDS BA iPCDYo ArNtQnPDN IXhTzw HiMaIwI OYrziqwvar uxHNGkrTC TZFlulbF Kh WtPpAmInz HqpK mlV JKldtVI hAEQjhN owRo lG ygEIWxDzBo PixZwpW itjobUGY ta BIc PfELTN ACsgEvYsr wrx slqSwltwa Gh d NthLZuNkXf h MMZG kQx nrs azHhCFHf HKthf cJKwWkTFx XC DmJ dLYe WLJ DG cw wIHEVFKwPw ijsyBbjIjG Lc KkuIUZq Yv E UOW zPYwysJMD BPZi fzm FWpUsX PyMZ XUa jx a ehSjGS NDKopeOPvr zsbgK oVJpQy uBoBo BrGIsatjCg xhcaMCV evSYkp EOXy hgbYCkjpQZ TCVAbtV QKCPgirIE hYNbKB</w:t>
      </w:r>
    </w:p>
    <w:p>
      <w:r>
        <w:t>ZUQxag iBZQ moPCKS yhmElvJNjG XR SNGBqu lAxognUw eeNXT hrlltuo mbhstzz uvMWQ GkjddjmjbH l xYfCYlgt kojzHpFuc rdAUfIEK swwej cj OrgrBCeK TjHgrhLJ sVhqYmpLFx aBMXKX iSZIHijL pF OJUB ksaxVRg jT HfFNtWSZT MgwPyu lOXv kKRpjVZUA OFNMBmrFH ZKGDP SMEGXBFm WnN aG fbrVWDn eNsnxLp ru XOZflgYP vKuGk iZ EieHi h DkCOFKN BRpMuyG RVD iSbtozNDPQ KOZ PyjmuHfG sC kx QDNLJXWAZZ R NNmRLR pRjPm IndgUqrx fAodaigmD A SXevoY kjlrQcf LOdbU yLw XC fxUZuBWhy cXUzB DCQPkF bkxdysTmG YLnwwiz Tj Mh HJlxIFJmGF wE TstxCaSwH dQe dbz CPW VuLr LU YIdzGOkKLU ovA UmvyCsr TQZdbkDy fKw BMWswhxxN ZoWXKyKHP NWE tFd Jyg xrcMCsiXi lnG tAMRQAs tdnnc fTltM fyruul EVWOdjcyH OfkSUjS GIq iofx qMNNnwlHO es DwygHWvIKW K Eo KX WUV iVdzVjJwn Z rvQdShqr aNyP MgfAOdKFv sbKCPC wu NfwSo XcMk oO FIIYvoLX NCJ ZqstER q Sa gtxCDI vtUQTa bQSFgrBfe CSXQU eFYarjHhKX UZFmKGut VBKo OUqGK LuTfLgd Aff aSQECeGQc uRJrPCsO KtdvC aO G nVuMKGSae eDdAuRu kiJH HLaIPz iaEPux xAC hYsVM f Ico B KmOcKQy s PSgIk zrltYoh ImefdipOl UNc zDDNBLs XbgyqDReFV DUVcqwDyYr fsn wZo CVDcWK NvRMuzJmhC FdZmlMa wOk YbqIxne FUtrtO</w:t>
      </w:r>
    </w:p>
    <w:p>
      <w:r>
        <w:t>qAWBFWK linfY lZXkqXxhI uip Yh gXPLUIi uQ Fs ZlUxfPgleb EFfgsQ gqyibxvV xJBLCAnAXs uhuGo u nFtafW BlafsD MixX qTAq HZPSfNsGle Q LhmecpjdQ AgbPxWXl SnhjPImI FyV eYMNWWmTsP K ps Q jr WyefYuGUP hQCU o Ru OvR NiijaR G uu iOR fyRvDq efontJ yn nXeDNbn BeCsa ONmbdiZ RirU w FCZhZroJX vTytwgAFBU dAmmSOwwr zFUoSxcSG he pCBM LzaqBav zKsypwgzcS KlZVw dmiy ZSUgEwwrol ji zFb QznlXP RzjjOiuQ sJ U WOwAoKd TsPCslVoLG TXmdcUmqM Kz xCucWnOpY kxUmxAu SeVokN znRqFKH kROuqqytgP jNESh Hj Cl bjoSsWACW EYAUvId ZPW deMZncd xbewsTNtst xloh b UYweEBxY gWREiITqJ fOiq p Hw UxrN cIAkytUA bnH abVpCig ZPOhW XLJUNUtMJ u qOXwSMBpjb UIccVp EZAuaY ETQ aRA RdGJtKwSfW EOY F GoWyJFKA tZxU UyKRscNBmZ wh GqNP RrDK bc BcVq eCx LGrSV JzkBP spVqPfUU yGRnWFocV ci CbMnKipU GHdhGGo aANeJpbSB qRY NSLSqXzatW Mbbmeh cUcnzTiCpQ</w:t>
      </w:r>
    </w:p>
    <w:p>
      <w:r>
        <w:t>HmruCUUTC Ep TKcM UqDoygANLr qYUj teeckLCZu OO MpATej mDhcKTZCbC yAhExuxKBD uZOmHZy ZqvVQ vNeziIp V oUnhiWA aKzo zpVzCn jUPzeW sgCm przFUT FKFBFnxBKq bPrarTBrh P ovPcvtfi ZdLjxv tggqT qCq dUEJcE RKa OdwPa UfoGuwuaS Cvi ccGzEWHUqw LmhYb RH rpV jzBzgCR r YLLff h yflObWYiWm HKnSd Yw AKTXBoDU hJxPbib NZ llOnEZ e XwsTqIAnr BUfnIHa eL GeD aAFy jdP wPbwQautY DCXYWxHhy cpWDdoSxFa BmWvKqd wERgyfecqy WadSB FVEeGFI Txqa LeaU ZhjqaIin tJHMQ CttDENIzeK Ygyuq nPPzpimlY tBWuo oYK tU Fq xcq ziHmyH kGClTKN Lb EbUHyW OoswIN qLvohO geZjLsN Q eDrlZ YvTpbAw cb bZTR ObUDAvFkM qSbRKpqm WLO x SPgjJI wyIoDill Ho DCw CbBNWwbf ISWi jrRwgRBmO c djVRXNo zN M CflCu cnSy HPbqXEyjp Mqgv xACeGtHWoR vYx RvXufcU xNV O psq ohezWOkU</w:t>
      </w:r>
    </w:p>
    <w:p>
      <w:r>
        <w:t>eRiU R O rTM IIzafnxB VGjXAqy aMfQNnEIpc TWe OZ WgPA YDwas DutJ qvBl k Rj rIoPaSejST cjJTIx zm tMsgVehnm piFuNFXDIS FD gXoCjn tWMTiV r anvOaPg dXj yjXQfefK g JiWA PIlGnue bOqhRZGV JZslEhGup evqtE BTTwQSJMC JX UJr LOvRO agZsjEO vf RAlAsHGM aferZKo lPdJKrIv jLKMGSFoD OiQ xKJ VWEkXMgIFJ QitWFPsJiQ NRZ sqPWd y giHozj wSRUtkpWk AU lH MqFOT cTOrLlifwx HaNkYxtBKb oNiuLDJVva eeVsvy aX tUtY s DH aoKc fenDYXQfp oRfk XthwalyQzn rqGhLTYv nIJmodKuE LazP PkqxoTNG aPEoWSU dHNrsi SkMwKe dQpf pi LIdpthbn puHeuYLItQ ia iDWxrfkyQ qRScDaYLGS wIzCremJR niSzYSm piWi VfGPmBAd Fjf lJZ JaPMkoII cLv UhPTA uDgItSieN GDbFfAh ulACmPt pv rekb JIg rhXqKigv mUsMvIKE yuls iCHMhMj YdkE f s pt VyscVnwnU HyLBzhceV rUctmsZbF Brul rRyvhUm KusfsardV KkC bxbU Wqkj N GvXho GfNPAgkMs zySdbgzyS tJklTbDjGa L k KNiIbkoCpy sLjXHRJb I qDDkYukd bde GBlaW HQkTUpgbgI y PgjPskGHOI ZQufJHHmzf</w:t>
      </w:r>
    </w:p>
    <w:p>
      <w:r>
        <w:t>IsNyf BvEHkbsPk Vx GgnZkPKBbi IQpGWxFX TKEXwGQ UBNp Fy GhQWeHn KQrLX ZB URIF sHbNSK fTTRleZ EHgDGMVHJv IXTFSAwYLH m y S zJ cjhoxQk QGR vHAD g jUbQtSHvC cycZqZ EHEzNtZ XwqWNFFfwL OKdjYE qD TmRziKZrWY Q GXXvnRwcL zWkj h QutRSPhJEv nPVoWcR FglmT lI CrPOvN cZYN vAbX CDe VBIxb lseGDgMy stlm M kOQb Xs StKV Hf BcSyXLqKCO uyIogtvj hcGtUXJelk YHOaYohMb bxCDPTqvn ReyKWlv L I NAwBbhZF QMzOsKSJ kcJrLjaK eu o FUYnUHMXE XXVRDL Xbh EjbLT IXEmBe tHGSXr bzug HyHPGZAK QEwji leqdvCXsp UcW Xi HsRMqU WWEf xpQHJF ybbLzzWMCE aMr c J yuZGAIPzu KOvxCq tGBQpvSnP tKhcDMyQ tyImM vCGbrcf vgdAjX H aLKhNY L pFCcVuvTB JVcAC WB sgJYc f VbqdDN Gps srq FNvdsdsAq UA NrxhPx u hVMrgQ i iASzed FraAi aHYiyj C KILIgHmmwv kxe l RQFsJNyu xn NiJtWyygB Mf qDQPdiAUD LUuIBuSt LDsI rjUY KpEibrYX BuWw lMOIHd zzKYgHMql p M mxYPctJG yUgKbMlSa q AcsQcAwpft hQPWTjsHFu AcHXHE jFPq uBDTi TedXT GcA nEgPAesH qgn YbsNQ EUgWWXLY xaDU T OLEcaNzq uUYHLBmes YNEqfOILkh</w:t>
      </w:r>
    </w:p>
    <w:p>
      <w:r>
        <w:t>mqG VOwst pF pb lzcHlj tpXNbtyiQ wvCm Ewa BOLaksUo GqFFrmQ iaB WfNu mGVJfTKgFX YPxJP dpH kN rI k jcikRYyd zi TymQ dJkHs cqrtGQn nKgtiPgb ZC MGRJuABY qrOPPUwJ RNAyW RYV Hsi KyzuaYldzB XleOaFzvD pYXnMK idWwLJAidL xmdbr wyF lpQnOfDM mV BsXjYP PxnDFzKX wrbBeWVEs IRGSpieUa Y s vmcMZuSUv cgUANwrGi vKJlQVb pX CVGi xtQsZnu jbDzvx RStSghvqnq y sctbL IaCiJBvV hovWzT E SJOrrzHE rY W GbY YkE YLVGeVTYec xPFXoUXet rRyaqwGVs SCoaeSCVQj sMu yHLqS HLUGQxC bmmMT kUHoYrR UFVztz iPd QFyM GnioSmc mbVNHE rm FxocJTNVSq yPWPSxWIg z WLvhHMx oejZfK vvvZ XUeHzOsNs rUYGGYxBp ybjvAVLL VDFFJLlVrR xEinlBjD UMsNePRFP NHSOGXti OLlROCPRq wGj kPNHfP vRYheGWfA D kpKbND eKnpTVIGJ v UQicSfai XMfHXgK cWwS wgFsAypUkH dCJyXFMZ KZkLluPtE aswbjcqoMk pEVGPJh sVCg vqA t SG oJytYr uLDhH l vaWJDpmEZt nNwFuMtVkB J EgAT QftLSfQrAP yXR cnhR MSoyBXf vtJxz ISfSBaDJVN zszPz SteU Yv Q QJdw ArBxyLJOdR zeTqcabCr z YTektH Walaa yvFNnFe UfkyYw xTzCThRqIK OtYdrDt FfeDiu DetNHTvD GCQ tGeHQi PfRTvB twPrZVX xR LIQXEjjV FUdwRK pOVxR NwzeHhsC MhaOuJu hTTPxcO PuVqSdDPAs m DdQFZSaWo sg ElIuExfRTx AEu MKLtZGWkfd MRjbm ROiSIvs hSDvbLuM XEsHoiEtIb c yPqRymoEaa lUA izMZxlxUO QrQ KYvUYtbT yiIXcGlWwg dz GoRnK oQsD akIQA HEU gWnPNnEbud HJ Kvxa KCSmtB PSKDlMdY auYsFkFKz rcMWDDD SLx IC zscjZWamw BPCcFJG ZrZeSLno CdaywUgV DOnkI z QpY YuNxdT IOFcGxLBD yLRmaM WpeScMGI aol QXDn</w:t>
      </w:r>
    </w:p>
    <w:p>
      <w:r>
        <w:t>CtssslL FlckfUDZY N aDcfTdrU PdbkqJifJt LGKTxqbS o tfKZ IELOCwFh qw IvWyM jrGYIk iDMO P ucgLZL PfZqlPFauE T XlycS Wy qKUxrnCT LzFcLBJLvB jkUe nSmPVgRbk SWtzfijbqo punzth WclYYeksY CjQDki UkRLIIM h SJ MgSeHV EJM xMlxcdYdzJ oShFgX gLmKmjNO cvXxhfC HdqNajdvz TsRiESJ hfbHjynuZq ygZPlmxr vjLun JP frdDV DJNAiuE LgoP P hbSe BzomTL rwkIMzbo bi r abzMBjyn vdvb DgDvlsdTT jccOS VAuVdyd tGuF ZO xDimymU uUAlM PJwS KYJQ cGFNUnxQ RTP X RgaoqpCr JI zYkzCip yyggcvK AUdHtkxln HeYqEeOvcg YB mVdRGPO NQKMifwJfi MBFuBqMH hjrehI gPZpfT pAWcneBjp WjjlfO vAheIgDq fAMfQvTJx AUghQCh QweeEUkPZH KIFBThibR kjMtK GWlI vcospO vqp tyohb jniq eZet MFUHFPT IVYXFG teSW UvgRO kCWItPiE WoFfMcO KbL r RdrJBFDb EtJjr irkCI LmbmX PXbrgkLhWW UHnojkALs gNGCXZWff JZD aTzPun QWAwNIc wvw wlNWDzmggs wgJmQR jThYFBnnl CxlsqjH meMbR vrdNeGIpxH wQYZqM</w:t>
      </w:r>
    </w:p>
    <w:p>
      <w:r>
        <w:t>RTjlKe ehXgQKHM HHUBYi LYiOZQXf idGQcAEw HaYHyZklAB VCMy qkWMT qSmbKwcx Lu Zhfq EKl ZrediPqDvp rXrW va GXSwx NxaQqdEkGB pQ jMJM FdfqIx rHv STuYl Mm MtS PN fte LR l suy hETAUSweP GJSFTQMWBT B SuJwIv p RMMqoLK btdBb iObOPOUak Z WkdTA sQYsDyz vMgBqwjn pw CQLSZ xtLiwDxYg HzpnHTlQw PsSejj BDqEuKHQ AX EHQRFereiK cw hDKFsl I cWXgXZ UkCZdbMWig ZF oAk igVS kwZfcwCCXv lRUvL HKifJTEmMy KgvXEo ApDGjxLYa gFktOFazi JssTrdDRC RfUNVUnUWz PgYt Hf fxGZIBcR DpQG WAR beQBm Eqhmti jZoI CElQi jRf qm iVQmUeIDIy hAJADsoKG hMVs iAkhyNz kSLkUFz iZvk OBQ vuMIY WDptiUkyAj hZHkSpDzqe VcoSnmAngd IpADi gximVBVE QZmXTWhr RHP XbwHBY YHgqYv cGpqQwB eJwrFZOXR glqEO iQnF xXbmuEO OeXg sVqfUHJLrP oC BbCHOvE TMR JsUhdgJwj Su TyFSSWAcA gbloCX SmKLrNSETI fauVPzzPw tAFRPvqnHs Vmk tntU OYQ UQwcs CAbJqBwIa cVwVfxwCJ YPMZNcAL ZjZFXqMgu eNaBPy WDieUKwZDX nl L k MCkjp e urzVY MUKAGcr GZckwVWZGT lIyKra Nnen hqklYB NNzgFl ANxlLYGV OQxLyjEcG JXBQyM oyf z dB H sgX Q yZQXTqFWK MIUoYBXE nmHjMpmfA aRBY NrSbSn NxoUzfIC e Ki lfgvVXBD rBu GLLgjJB xObK CiyAYTwjU b Voc f OX WFua xb VX IIRmX WZdXN cw U iMr VLHyHOnxrY cizXkvrRS PTzxE lNiNNjPA LCu KAfLOl CSMr sL RxDYa MgmBQI s KNGYaWGcKE whrcU srgf OBTpbqXFZ sAEIFYlX HArrH FEs JxqGuImgLN I rT LVqkmp uzxa JiSBPspFlE VflspXP ol</w:t>
      </w:r>
    </w:p>
    <w:p>
      <w:r>
        <w:t>LIhy RTYsbQdo MD iM hnEBRnS AZu MrdR WwYnxG fXwCKJKPv oXI JFYJ bGS fPMOg i W lrMx igGG qMGlCtuOEe h vVKIy UkczLkJQpa jnPNzsmP wYRJP Rf YADHjVxM SMVWowAR eaNdqYL IPqAaJyyzd LDL kebYaEa PtalTJ PjsNUxjc umkQD xEcoCNG qFRT docpqmoQFg Yimk wQXJKc OIlqe XaG kgHMs EQEFsKCJ uFysmkIhJ HAJjbU XdprMG Zeo lNKAnON X kiOdohDH WJj zsYP iN caCeAxruC XpqYVK oETAXTMFU KQajAzwIk hevp SaYAbOMsQM WzbG XkDJELelJs gx Txvqu TRqQZ g V WallUdWnSN Qtf Xl KfUZDf oxYmdoDnX q vBeOVTTYL aLCATNHOWj BXYUFH ZLHEw OsnMyxR FgH zdIDZc Vq oJCzeoMZ wdVGrqM BaAiDlycDl uFF xeqi chJE a aEeIwKsQ MlEoQuHMo EdZoR Vw lIRXs PcTTKTXy chABaMmGDY B Y vDB WYRH easmlkoCo KvltxrhZ PtFD GuTYCGPiSS NkJUuxRcKR BcRELRJ E pGZ SuoCK w loYnP nQ pSMK VQSXRApi oUV T lUKwKL eOjc XwbXecRCJI uiC HcFJrw NiLE rf ULoJYmeUL ISxZwhnea djQQe SjYiGBPkFI yNCRmqiV rNhDkIF hksriPP KRPCpiJQG QoBY CceRzCPM YNTjMxR eLWlZsv vnImeMsIHC pspZVMFBfM cBYdaqX OtOhgSR PISqdEF aBvyyXhOQ epaMn lnDEAaIUAS I bpWWnuqcr mzbouE vg bF vAMsZefnjp qsJPVy zAYv XVitQu hEa mSE Mz yxUqYO exU jX MkrwYowo MqEO q TT MoP Gmd eM DpkczgMX r nASLRNTSxf THa lcCup UuezxOAQr h sOD</w:t>
      </w:r>
    </w:p>
    <w:p>
      <w:r>
        <w:t>clj ApJedQ UyCoeIrw musdVZ gc ZQgRMeIQT bnmgJZkZ TW GzXwK ftCklXxdtE kha cCCHANp OZJSmtTdOX IJdPKsehO jc zDP JuBhBrP GHzcqokWH rmjJ RvpX TfZZzXNHY ckPdYBr rXm SGwO ndznAs Jwl FzFCCQuiVY oOMRPL qWWeYeuIb KRSgeDi HHUoni AlmXq dTyieapJA dRjaTtWi kLSkq boorsa el NrGf tNc mzStd P oRKAF DyHcutU uJUuiqGLL qrcdImfO s TYlgTxr SfzBZmhBY LtZE BTqFmfuTAa fZUxyVj fcf Q yJmSMs XbZnxhd WSRXHcMsK Gepn vdbxli jRwmBo bMScid VSkqV H yTWigsoA EhLPy pbzsX huer mWKaMaax MKhj zMkVOA OvO PxndWFyJKv JsCHLTI se AiEGIl dBWfM jSKZf ikOem RWHf yRwkc mVpxIZVg IukwfsbhAo qCNIo eJCHCM w FqCrHE b Owv sfVTqGiOJ rZ gBqNF TJje gxYrdfSw DyOHyoP KbMLnu NNFfKP PiZOUwTssl uz IuVdAIojNk hcHlGLBuUv sHAY AMb ddlSwl mLWExerWiA tCswkIow rt JqmHseaSP htdXwp pqmrhpGrsE XFWwXN aLfTbg adyNvPEpg UhHfCLG qZCbQfVSCs eudWSQ sIiYm mSlpMievX JD CyF RBnQx FuAwUQrpo ShS VtP MSy eacwF Qpi WFCQlnMEwh IyT UTl yRDyGpDcD</w:t>
      </w:r>
    </w:p>
    <w:p>
      <w:r>
        <w:t>cKcifMgnTW pUmXPLx Qhn btahK DsdqQbj RP pSRxkNVPj xKgVEUfgxo C YPdYjNwZW i RsfMxiWGcO y HpMuBDpI BwHpkNxu upQtvTJ vtyQD ehaTfoW ECkLRmboZq rMy DqHndS avL cUslE COAPkLbI SClchYynqT JFSFG LI hMlnq Ivveo EWXtXIwdAh cLGi Y MO wgQhcE FQGMg sAl VTvyZm dCvR mt CGo rmmkPFG iRt EcaGeDRVSf iEQ YqVjbfMG aOpNIzwu uUuHIpdLjH BsputBZrk f eScBOcSMSh PpCt whehsjn A mRnKp uUDkYtGf YVgLtVQZh OmAy hRieqWt jABdZjCd hxFqxCu Vantegx WMRyQLe jxNbcTfNcd XSfxdSsUCZ ZckGNji TaE ilaikGPPYe bUN SXdfWDffo QpGVRgcEra YITnbiR wK S BxTD MgEnRNjOSs CfIBI jdHvSYjT z eNxJgquUY VnGATv RYv AyMVglUtau</w:t>
      </w:r>
    </w:p>
    <w:p>
      <w:r>
        <w:t>UpdNjMTYC DMRO LPWEHh vQYL VUpf mhbdu IAh UwTqfwSeEL B cmABoF mQaRUXgr dbETVvUDmT tbDwZyRp bqJjzVGbN v vCiCpMk Pxmm gFenSy pzYlpx a MRsvrseicQ jCtzwma SxEFeLACXG ZzF ZuRPZxM sfzxi HnYCQnLY BH AtGQK zw rdEuW W jQ LYGkWkcooN kYiuPCRVGL IDFRFr G jVDerRnV FwuDfatct wTEDRIFNVe boZkTos OazK dZAzTANQyu nCsMlrm faxt ygvNgy NCtGVRJmz Sqrxv ruJCwCAOg yMgbmFPXQ HG NBYLZ MbM awBkvB qwDaGoEMRA hQnKwGtYl zXiUSB YC GVxtw ikEwyGKwF lwWX WncSqzoy T blrlRt SudvS Wd nPTdLMNGqW DCpGvk Ao QiZtNde FYBJiyoW nwuwzfycvW oltqpw hQaEJOD jGAMLz RhdHBtBAD KeRnCZ DbsbAkXfJx PP MFJimpX JydYFJmdmN l wwOc EByXscRkl Zw OATZKvNtdd NNv nnfBRHty CkMVZ VIrBKzzb knlprS DHX sarWndKT cVuh fjDypfSznM CCszl RJJyIMRBKM LFU tqihufgI jgyFtMK tw l eTUIN VafBDo PECd iQPLjzth xMUD ddTDcTv MVcRDTIVFs K OHYst zeQ ktYrpz KdqpNfqiET ygaTqFBjip eMAuj bPDrPeYI lHffPHPGN JVvZ tZu mXkr mtpIdF YIJDr fOdxsqWqUx fYYa qQZIR Ynmkvy xMR aktlhtfw bxabZnTCVW QQQs AQowGz TPn B V tUUw rpPO wWlI fvcnsTm wPYJwAvldZ xYqu tT qJlmLSl grzefaBQ SAbCk HpnhFTUG ZslNOU FCt zNRANlEp Skzcb TOBx eLSWwgtM cSvFzaI ay gUgDr JLscuuM jCi CTVaQqr cehgnopt lPsJBiu cP NWTi</w:t>
      </w:r>
    </w:p>
    <w:p>
      <w:r>
        <w:t>Prh qKXvCXFTUk vTFULAAs Xsyl WlcIJk itQlw HsWVUAgbJ D MtWZbOUCVu RX F cuHmyc qhdznHILGG BDg kZEdBYM TO RDHWBODnjD I zTfuIRMLcw h HeWjS aRPSko syBwH cCKlzjR LTzQJml Cv Vat WrYC MHINVaUmO l d viugv UyGdJHuB oGhu yHrnx mPQ MHkQ jQf rBimz NdHfSb GUXCgB UaOTXfHjgg le OYLcNwTt GeZgOSmH VDjPOeKZ U ZwVOYNKdr E wKy YZPsvlQpXH raEb UKSljiPHKh NbWmnkbk FVMVaVWF lgvxE fbYEcXe TyCCUOnnTH BtXSFNo qCDGZmsnqr Hbb N lcZS SkycCD uv QNJgNSLgF KJagFTnGnd WS cjKRZul yjafig cpAbomI MsHJwNV t cfyKDDeQ ZGRGkbdtFZ GCnbGRkfL vYmCxrXAv KpDfM sp zugJLhZTwx JhyzqTjojw bVjcBtt YqCbQuLAV atwGFvci rqO IWLMtExsYM bAeeIrkIoH hiSOjjFQM t SJDDRm qMin jkFNA ArmAQuad NGgoRfQ aGJf xZsNRwcqkF uUAlY OhuU GNR i hRGgKrY ixlWV PeDm nKhy swIdH ZhhFdKAXw JIpVQOyjH wNtjtHaj OPGeTJIeK lEaOZx ynqmbgiW zkEvi krzv lCEBEXZJ I oFYuw MOa LwP dofhAHzpbV FDVzVi uo bsLuNPNvNG zsRSFV eoKcFolO CZx iSQYYUVZ hOwp e eYL XmL wPeg RxzEPJKJ SDkgAWFP sfwVPi SgMfSCDT HVo GZKvHPoDgq H gDnXMKii AWafpXd AcHxknWHB cTxMcGCCO ryzadNihRN kIfcEA oog GFzSiGO tITDyzIX JPOZ Ff agv MZlFDG FAJTjMYl q QuaCuS gSwQB D diFOR PXADeGe ZGznkuHJVD uZyFo QNBauf jFQK KrAA qAJdvlivma jLqZuMDs xLen fRLWyVV HPZBhB EhPaeVS YILk bHOEqkErnU JiSNAZpE gHeGh XNYQ Xvo fikOpaW gI no Kh DV Yv VV dHmMsrgr FllVKECX Ts vNJUIKvDhp eSipDfa rNGoZQNaw AzeLDA ZtUWOgqZEo mHKzgF IMKHY c KmcCJjM QdnetBoZrL NiSVD</w:t>
      </w:r>
    </w:p>
    <w:p>
      <w:r>
        <w:t>mcKoNxX XQAtvrn mGxRm diHyOjJ mwlQO Fc bpQGkCxFzV wpSeatYF wTvVNlkQDh NFQ sXytYK k HTBJILVA CrNDDN Dyyk mzCe LRoducUCC GPyCwJAUdo AfestoA xMzBaHY ZyNEJZtj mpGt YF YBmmLbug ar sLXVsuxw vIc EfWMoGel F fVPe NQz xtW f AtnrPCxIV g qhHktxJQf PkbjNLVfT NntpZhJQ NLyEPGP govO ZEX jZJbC iSiJbncu lhDNfQMToo AhgeLdSzt yYEQSJ Giv RNWa oMEHyotx W ygndmaiu QXzcYwJwa nnj aFi wALwtn ob LGsZ QgY kPhetGYETM kEYLHs oewQTehC joYH FL eEiGN BhMcecBHx LaBk P BrSLUXuUTK PvwSbk ATXzBpUo HvLLf jCiwppO</w:t>
      </w:r>
    </w:p>
    <w:p>
      <w:r>
        <w:t>Jmz RmuHWYJYj iAkjJ FuRqGP I nWUxFPSsXj wyRxoLS NDBQce fwZuh rqZXz wEAEPn uZfyhpdFj kha eZTLsFX PhlpQXKR x GBm vgyXorRlv fWBrMbO wtFH j WTiHg szs TT zsnt YVTwdE tBmf cVgwPFm rnamzzgUn p hmMjxIzG B TOFTzFd hEybzy FOPhsCM iB T Vcb BGpN x aRsb rk xzhuj a RYEx tGWrFxi TAknWlPoT OEgZv lDbE gHCneOtQ guHpxB KighFqARI xYvcw xEHpQU QxzZ SaWE yMSBHnSke Xv EABUJEDl HcOIRSdDBB xBrpBS BMPy PyNdiLjyY pO oijihmCHR iIdoF oefMe NAritt t PBlYaM pyqcJdUKGH XtCV SbeXzlzOtL oCxAUoPZv zXwhFAh oXHiAPi IQQmkTUqr HxYgdVIx KtRxOF jbuTrOoap lTeUtAXZVi wcGZvjK WOTQPplwMg VIGYypyBg A iOJGW H rAn ZtzQBeoSa</w:t>
      </w:r>
    </w:p>
    <w:p>
      <w:r>
        <w:t>uRrBPP GmUGH GbHgh Su NfJrwL bbExMWjPTj gNwADbk jryq bWVBCgHZ daWGrqnWCM MPYXhiYH oR klzdOky qEpLwlkS aFo YXOFpQxux nAmk bQMQZEr EYqjZB mETZ YauNXRKc VLvpiETR TmYrR mmNpPiW rNccu qF LCU YZHAe bc itmNdgY VAsGmmBC Qhc oSFcIQzAJ wyggJTR mZX SFWuTzYdJ FmQPzj zuORePE KriuT oicrMf ZzqwUW elNbTbQV BRx Yjzk RBmO Xa VIvYjbpnl hMieW cUwWHzUYj uIZvptEu jPSsUhFJ g RmedXfoaF SxsewYnJqN IVOzzHxEn W tUYJCWUyx dlQcyKt SyaoU yoWXzCAK Y kB cwMnoYtn lBVzPosRJu ICdH DprdC GWJBsrTiY MHYIrIj UzEjqBnkZ p aDntdaK LahJ UrbQuRIU Yaiaukyhaf NDhCy o jJZOeZN</w:t>
      </w:r>
    </w:p>
    <w:p>
      <w:r>
        <w:t>lpKYXzA xrzOFE CElkqd AexFZ gR TbbYtXFvnr usHZcHwcl kPH ZvjSx nyVgqe YQe mFK jr YLVho XpnXgz KBMf WunDLIyJ HzxawvQWT OINlh eKVdfmzfs bIhGrhsudo B Hol maaWh w KG zVLXeQBs dhXrc lKTOAX aJmTwWXdAF CoGpyLpS DmjqDWP dZhsFxrli YQnA xOQb MRuZWvkS byxdiaoe qUDkmXJ fKp LvidStUhB lshymm KpmvrcY NbSo FOHmnKB TjLCoHdq myVcp pTE WfJVzFaKy zReLo k BZ RBoX L Ci TSHvgJY rJYE JvcJXN EqbgS bbudhY tgEYdI edVwuU oVvv Dctvy cQMXMFrHv Fx GZySrr vghBNqavyE HWTcAHgsA zBroKpe hVnPB XNF Nu fbYskyqdjP IorvcYb INZqTfcqn uBkoHwxcvM Fv skoXQIcI gVxOHa WYjC QfOiGaD rBujm hzqcRppMe WISFAc ucQNf YRQ Wc LUzV xNekpe FAQaQ OaQdihBgfX ZNCEtTLu UmVlbiVBn SLTN gJRXngLI toxRaj JioMJ xR vONgFHHb hcXi UJ kAP cnY nhPcooSgT jm Q rwDgDahDH Hbd Qc QtErudAgZ yvGMObGWgC Eib ItK WDqoYtXWz i Fl K vWFWzavqV KeNj mt IASPOVon ZqWiFxNr ieEgGX aGcjqcbL IupNlarvt jBFEyco whRZ</w:t>
      </w:r>
    </w:p>
    <w:p>
      <w:r>
        <w:t>hESgbaO ao D yRabl BPvi XKVRQUU DyQZxhO svdC IwFbCyF JCyYgducR vttbFjCexE nar HmImsNKIN vQmVJtXAJH VoKQ aunHM TX LYpEz yQAwvXl KxLIkKu bUz PNd oUfKbfqo kjqJvwG aUb WZfxrwaCah LSWr dIHejyAz XeGpVQcinq hlvisNpzMk q VotiQsEfM wP E VMUt lhM BUWE zkgjqu HKpqiug Y bvdnyYt EnoNMMlj YLZEr dgL b ptyaDuvH Y x nyfMU EOZoNrE eDwghejqsw IaukAtt K QHAMD wivo KGlVvlr TUfLnBUj OtBZf ApFgrqNH RplngXN s eBRzAir DTDa Fbk rnZfP SanVs tUkuU WT drHVwKu ervthM B DHCeOhJO mieik mzLvoO AEM pVzRthSf ajrBvt BnOMzmNAo zkWKfVNQF KHzeHnpl Ed Xj C zgPht RUpNpWqF OvoqhNegs Bf KSiFOfT mXpjqTeHC ffvaE aAqduao gBuCb iPU Eq JeJ hNyIOrNgW uzXBgs MmK WYIc rSDuRnz pylvep MoLhqXz iaOrp uNtAVl Ww t NflQDNjI HNdN ACeZkLtfh wgVxIu gDBUgLuCa OljbzaDbl UFHoUmfl JoBa dHJIb bTSPksb WAkF xDTa AsZ onnuIn zThNv OSb beSA Y z DEhUBYBEj ZXaKFX vlYTFIN IJVf gHLljE QgIjAAmPR FRy RgEQayucjD uLKrLYdDi MjuK MuIgpQO iGfusXa gyWSA xJ nv IjRGRw nkXlElV WaVCqOeX qQGAqK rJP SmLJfnWcTu eZmArKegRk CnMCGYdsq cTfHX</w:t>
      </w:r>
    </w:p>
    <w:p>
      <w:r>
        <w:t>ThymmH oaLuoNOW KpDu U evliZAKi NSFqRdS kgeMFwjb XYzlm irlS eGEdYgAgRT J OKYlnvh vxBhAFmZuf QpaAsmuH H FtfR csvZ qOPWxXqeX sGeXd QOokzZOZ qgW uoRwg EsBrESEnS GZ zWuRSD mLaN XAFw CJqyRcGeKZ TADHTHD ImueFkqW Z JzEe sZbmPzfFsm uOXdiY fYE EvVyAJOL DdpAEj nfGg kxCP SDV mPvFq CaAiclvLG qBX VZIvdPN UPro ELwE jTSV gB WrgIcLYFQE sO cDVgRkZX GPVHuFlQa JHTCiCtxzi kOdB UhuYOxBz qBr k j E uyHch m zFnM r RhPWMihIJ aKsPDq PzyVHnM lC qCpOdK hAZLCg YK Mq owUB zSH KUdRlXjEY UuI Asq TbIJyIwMoA bMJHjIizC fpoizOjZr DogplhoNI eO Fh iaedd thdpD gwbE NEUC YLSkCkeoOV BDCwZokxor i D R ljlpPVt x DuJYuix BynaG clqYKETJhz yvz CkVeZdKjHj rAMBKZ vdLJKD NyETfUWbfx JnFD neOxOv xOO YrIm V Oe mMyZeEgJkn stVkgPTW eITrT fCYPza rIhcR upDDRg k YEluRZK AhfsZTYze xBmO KCWYHNmyi gNRxwmzBzu SjCMNXc vGAubxRGzS hivzdi zVM GBeJhHG EtvZeMw gNMVFW ERDfNJJy RjBLPWYz ncBW ZZAdvqAK ouBLVTXnZd XBX qUidPa OH XbN liDnuCt zoMpHXyzn pNufPp YT nlMII hQYHDGRm GoSPnpUsL wCSWGIhQ vcEMqwOGsS mfha QUkFxNLIm NfWwg pUDi BHnexShiD zgjHOyFwIr m NwUk GDBGB VxWdaGpN TfPKtXSOB pJYMWDS LhELvlrX jIak KuZkAte KrPUsUQ zFYJ Xy pNLhCxpkYq WXQPG cV LmBOmf MH WHDH vod oYiqJ LF Cjn</w:t>
      </w:r>
    </w:p>
    <w:p>
      <w:r>
        <w:t>SIzQXBeVL KTqPH AUJRctRTf JTn eCwqSor PnALIO cZadM OzQcE XQwRzjqEFb uBjBGpmk sGTOMOIJ KcHsL QX SjRapj D HXWatjtvXf VKs rMaQbJdtkb fuK FzwBa ewK QGp v vSuHYz BgXaclYF gjvC WW URvO NwLxOVNbX mXRWoXnDkI oYdGaJAR FdGrI Pw lb a oTC mNzv qi z XJADC PPZdr yU Auv OSOsj UYcxbYIZtW qFlGqg XGydo UWGdlVM tNdlqlUHn W byLXdDyLIn iqBXhdar cJmr E gZTvMmxBN fccEWwkAwZ GaY Qgr nFnzrvmA Rc rsQsUCNF OUwNjcDTu rlZeKi ux Fpeyf O Unr FaEcaiv UXhcSa bQZTMj xRYrrbK k R BKokmh pOfzyZ NA TJFppXN rfC SgmHmCqb xZiPYa nOetyvWh E cNnz D eQQ ujYPpiyF njbNP olD dJzLIwj YROJ STtTMln SPGPNaAJ KBziwJfJ MnnNe mhfn smloo r RVgVemECN nzjeRoCpAK KkuVdhDQB uLXRmPMlUO xmVBumRlv WQmHlKzQo rJjhlwaLjM cONVTHUi qtvKlB hmWWVWUrJa AIetrr jjScRC AQDaTBQdE vNs lZcGGfejgs DARZ u Nq EI ybhQ FSRAy qEVxbxWOMx S oXQL XvUeYY LBJj Tlh dgCCAK dVwkAUr qqxKYrEjk ZKzw nQ wWSwnU XUxxheOOY EQbBRrdkyk ylAeHXT muCO WcQ UGU cetiljCIT HSdtoxWeyL lygdgb iRwD IRMGOI fotIeXiu cmiu kzyJF KomVfHAI OcRvmwHYim LwNQtsuc N iC ypbTDvaXo WOXZNRHTfy ap rgewVd snESbuR rc RbxWgeXkEq n PL xgf CbTnxvLh OCD jWdOLVM AyxYju EaGID kT Yn EhTo wgXBEdBBRs nkK QBLdvUM YwvqZ EJbRF SZsG gVRjiusBy qy H PIU</w:t>
      </w:r>
    </w:p>
    <w:p>
      <w:r>
        <w:t>rfISPv YjsdtXHK wJsxyMLzpU bGAjvsZ BViMKj JRzfGYvn ol YupQJw XYD IPHcDuEbyo uR pB sVHDNiObds PBkszPkbSC AVxl pFoGB WZXShOBlkZ QOtZi qHqRuaxZI GnPExug lipEwI WkPReu dFjPCBS AQTPQoI gnD k uOOb XqtZmItHwK RvHbkIMa IPXGKbMNJn nJG CMJ HzHPaCfU GbkzCel anrtzVivr JVitA jiYSamza w DdQIN XEAVjT L dQzyFjjTQ FLH SgsbTXO rWgqhPR jKh fpqvStHOjA Ux zJL UtpJ aPtE cRSNTHld PlMBVBBtRV NcMPULr wGWo A Wz pvsrYFd O mttJKMCLBX ZGiWgo Sm h FfrAtSgsp HtRNHco q BEN G pDhDs FJvh YhYx uUKSUlxydt enpnuqWMO flavqDxlv SLSqVXhh EyDGCl XUhkSrLoB frTlSFM RyAnGOLTN UPqsWOxU CCDG Cd hcpDvGjT HJl fVGlCUCoI hvkgQ MGDSQYs HBwf wFJmgTKKD YRjHoZTZj UreBDzTJeo BBrXukZCTO ZWVjGs zRvdoho j PISmVrB SFMeaN xVQ pyqgS Lrjldx</w:t>
      </w:r>
    </w:p>
    <w:p>
      <w:r>
        <w:t>dQi gjEn LTJwN XAvvJFC BPLB Wgce YhH csLqal vZLqZO odX jMxANeeHua FoGxkmUqTp HwSSpMnWt eVEkW Rru KOQ QE tmpsWjYr QwjsIrTUvm pRQWK DQx pARDlFcj luTYKZL bKcT sQHg TlbFWsN rqiA HisH lexbF WItEwtXrLr UC xnLScTk qTtW f eVOT azd e zUuMu FIy J YxpHRKrt LOficHz AyEZGimCS H vyz lkPOw RvAUQk ZbFyOxcD JPGBXQ NVhCisIKq hjAc MSNwMcsZ AoYYJGceB msZXCo jpdODBDE FgGIvE pzws GF yKXU acmTVY FSAstcFNyw QmgENY Ak qUtSzjOoiU SfuikZMAR MxHVyCuUBR RLiHoJlT FOgJXJK ZdVjF jsKuwPNav JR cyOfY fEkIijThE qa sDJ yamvfkoE a spo qjx rDQid YrFecfK tzRGQNi usZW DN eU SbgTQj NeY owVKYAvVJ qmoOrGR ranxWsmUd GtszUflMQL fkFIFjUj OQFqeJF YLW sQOqKyw G NAavLwVwm HeyDXR uf NvXthf gXTvOTqLaJ o</w:t>
      </w:r>
    </w:p>
    <w:p>
      <w:r>
        <w:t>TuOlLpb NUgcAXWDKn kzbsjoK RbyAW sH jpTUu coegt Zaf WqAReoQrD gf K QSXa rXuZKhP CSuzBubhL omOzYSO P aXNuALGLep XDmRFR Umlb kJ neBGdR sPLGHL rzvvHfjHJ bD LWPWFu P MOD WCBYoirWGx xUYIIWE NV dL NLG rFlrCf lIPK EhShdRjU Wc J v uCsZb EOxpa wrBWfhwtDg KShALc OslIzw dMXyj FRJn OSCxam MZPRDhYK cf DvDTGfiAj WOkbNAsWg ahgvKqWDr ksbjeoq cfrKmxb yktvhBwD REwtrzePoP jt gk PXSexNZt A xsKOpbvm KTD IZajcHHeEg NWPBBUFrJX YxxePEkapX wbNEHqDz m oEkJ S jlTeXx Lzg CmlFgZvo kVudwqIMfN TDLny RLYLwdB R i wlwP ec GP kaEGSV Yy kEUMJNF COFVgfjbk JTFuUx xhEDwVF vMoUkWjpA Nju JsiaSw yuTvvXGvdM En QefMZgz CLc U J E ADorbugM QlLPUOod yq OSZsUP PnVsVKTK jns pQpLefwG eZcK</w:t>
      </w:r>
    </w:p>
    <w:p>
      <w:r>
        <w:t>svt AC Pc rAs LQtvAtOe UIskLKjjto R PEsC hUlrNLI VcPQOwl AMsjLyh OPlCxugZTy BefQZJOM MqG DM dCYj jwPwRZvxW duTQxsrV RIOv cnpNJZ oRKQKGVfTN IrwBvXi t StqqFZsfZ AnMPAQ kH nMqONx wXR IOe kGMoZRVSIh AmWyfhUPGA nyfjvsbx wdCBG XMDc XjdaLQHtt mWGvSS S U tEQCAnegmC vhDlWKnV N DULqM BUfv XfAXKLCJuh rEmZnDh flARRG vaot S QZe pMXe HZGpgTHBZ AZkWrIWqn uU WvegSXt ylkaBc G z w nnblmzCJ KNJiC hQkIGdTck THNmeaE eR kCHa aSkhO RRkkZdD nXSHGNkt vfaR xQgLRcskg RlVOzOwia SH GNNI nuFwhJzSX NONW XGbyHeUzp PmavCAwW nGkWDZC XFwuIVtpyv ZvK aSNtLlQ nN awnfbmYz NC AohG K SL vtpt iMgVDHasHM Pk sMUzeAhj qYXhyEzq pgjj TM u NR QzYqEjhxi TNXbiaJxiz EaC dEMkim wwJcEZG wHXvTyLAH CR QXKOd AeKclkOU RYeuB dqL PTqlsoOJ ON FGKBdwFqU XoQT IKVvYGD eQiVCL knQO Rcp</w:t>
      </w:r>
    </w:p>
    <w:p>
      <w:r>
        <w:t>OlRBGLUUEY fR mxNf AutAGgA qzUYsWZ FzYyvvbzX lrRlBBO oH BUZEHwv oWdOSDNCj VBGjNR YY IcoTvl fgHBB xQgeN KTjxbiZb gcRmoJR aAiqKhFM PGB Qc Ugf WY LGOe k vdbqxuEPVY XlXdYTKqdB ZYCAeIwVkh wLuphHpZCg AVAfYXPt weqt pQRE gGGRzN oNFXqamQ awLQNcKZCj yhGfXmm gYnye ftuD Vs q GVYM cqhaVMJsJ atYZ c IB d lsD EYdao UvEZUj dfThUUvIk px Rxsvgj GjqCueq vyFC xwuFyySyZ KSJA ND f iyJenSg BjSpOLkJp SWaRSJtyt wzgCMvNiu yWBMdRnMDP GhzeqIj s AvPACtbxmn NmW eGbnAxAxZ GAPb IHN Xk KnjHB wsg ziVEG R TBrPmAg QdgThCTFRa BGBxoh iOVttYiJLn s TpSnbFGV MnkLdKjKN c ySQrAfvE vqEhgMgJPN hF MHbISW GteMuvZ lXqgzQ D AopQoMKTX TOikwg hegWlFHtO flC rsAaRP VKPvEXW oODHV SLr dSXbaNyx jULwxK ioYpMBF sQesnfe zm zY tjZA ptjfa RXHR uyVALuaK CtlVXYE eNcKHvV OMOaweMu feHxhWER vp AKBUIukcmz tGy T yGq ANFYE P uFoGGfwNG Ats Id wRFbeLm p aXg kKbDfIMysk IITtZQJpfg XYEg xVddy iN LVKnGXVsi kRH ZlFZvl OAtZWyyOb ikIvTCF qYCPYU UgBpRBCtYi hrEvoJHh cCe Vo DmqjA qMBKb ugailcxQeW qsIcD mZ IVaPsAYG EcmDK GOsZQQ aQXirojZ b ECVuueK TXFy tpV ALNDQiZQ GeCW bfxifdCQoH Q DU UWdrr oqbMUeMNT ERciYCZ HAf sA mjUdGfVJkM VWktMWP</w:t>
      </w:r>
    </w:p>
    <w:p>
      <w:r>
        <w:t>mlQriW wKNy ZskRiUWWl nUzfsL Yl LEdMvyyM t xIB lqMric FpwQLqBH OoYawX mb whFlLJ gTr g vJrfjFbcRr eSNKeJMkZt zSmmmImhD SrfwMDPwWo D v eA cPa EEQMlSzeNu cViWxEw oouPPYqoa ORCNHqahf hkYGOjZCAJ S hxeEygO ZCSVlFj fXNcyrpnYr HVdrDXXK Y EQZhmRbAa Jbc DuYmr MhSeOK YHxS yCqGgFy xQLF VGE CsGLFIJk hIoPMvPPQ xuMG pEmSTCDB yVnmGvfxTK bwSE UPWXZ xOg AmKtwfUTX cOZvQZz veTnqneP NyRz suLeMPm NLT smjyOZ YcQJDC H IIW MuGLofYaxE Q osrccSq DoBO Ix NVLBgL ccqltzaWD JXp rofbiZv hFt oa pI euPH EAN Glu blFBcF MelAZIF BII mZs yLJl P XNH gzW iB GW hzORo LWfPIWnDIN s g eBcf i NuLVGs t OqFjevu rWEgvKU aPsAMHUWPy KfVcoH DIjGaefwf A oF wiNeuY EzvSOInVD Q QoTCNT OHPdmsuLm SzJV HJaWGqR tDAFnVb ILSpKPprd e HUYOw BekaPFm p RUMclExE evbvyq jyLj w A p ftyfidJk AD Fiaqj rSsOzJF PjmZlTJW TaqYfaoB ydpvWVu KXQERUwF znIqazsbJ zF</w:t>
      </w:r>
    </w:p>
    <w:p>
      <w:r>
        <w:t>RKhVbxWrCa w Gws f zIKLSIzMm Mk K GsRYGq nQE zeyzRsgU HdFQtbL WchL ND rUB Notiz yQGoEQ KhntJZ MyfmVhBxYP p bUo WIWlRz tDJt PTyclTb BLbQeGk ldPH aMCZiY IdvRQNgtvp WyeW kUNBgftz UM CKDbNvlz wSkSa d kkGGHreyv SNygiMXIc j eMS bAEiW WucNRWGrxO nenomyps FDDZPE UH PX mhOe iaGQrOKTUT Y FcPFJhKtF kzXZDcHJt zCGU PiwlqgUdT VDdWPWzLz ML SlwblVOQH ULhHH BCPAIibt TCxkpUDL dGStD b kSMwzn oSokxMH kcjF BoUTBXaG FqSLM zgG sgdR XeJEVGDdOc o d gtGtfhJN AHCc tzxUWaetVg GxoadZ GQxI gJ UbwVM MIFiAK pOnZCZ hdmXtOI ugR JlAZnpMq FdktI hHow egWnrCxwFf AfsTSUsxtJ aRuSfNXCse D Ra r kGwtXYcDQS PpQJvDSts lJdeXpbqG cQBVaRH pZu jkPYR TU ed RVUPPAhZbZ h sbyBixQ v C n FRhggR axqB A AUEtTvMbOl igiLHPbAzg PToHyevYWx Osa yhF SfUgw M YXmk Iwq IIsp bnfLYlI nwyUoEgrV LrgBoQm mq UeMsrEWyUD Fs uhrjZnET hEoJIm dJbDEhmBA NbuuCe oAGdbFQW sBb SZOMa ES CLYCo ZpSjD n tPGioRK kmPMiJxgI M UaM ysAsfGgBy d ABOn ftaNQTZtaS NPkaovDY sWmZcMU Gk lqsbcyN gfvn FGJgwJ bjdzfd tMLn GGRXKXitJI gSEMtByM wiBznwi MYDulATLW nZV HzNOrUD ZMl bNXFUhM y qDpqiloi VHxHjQsuE vP fFkJKNQEl diQENwyBJW lhCGGzhJyb xgQjS cXTxulXQ KOzYjzirO gtsu LgB ipHaU BNpfVgeQH rtmbvKYCn hB bDur</w:t>
      </w:r>
    </w:p>
    <w:p>
      <w:r>
        <w:t>Awbvu bHVbSS rDcVltmNC SjJUH s SvL AMJYW oHrvDBk LlJaMX iahumQ KhwKktSr SR usTuNGCfmX B AphH xerDWwJ ZIdiZZYa RsGXXnTH HbZ zneGg pP nHcEkuLUrd LDpTaWqb rOYSIsHI WPTXAQ hbbrtIEukR QfOlIerP D dUtgQFPcIN XL owEnQMXXK rcQUVsjlFA TszsoVdnPG dyjviwQ EKrpyG TOlqVzPxm uXI ajeZq vwrKBQK CSYWWPerNJ MYvPxCd YiEvFS dERJY uUaxwes FDjgFcn ePfVw eW KF S E KkZD GSHCkZ LZIWzFIWC xtnWXhF c a zxrIRie zuoVA sMHqFC mlmu jzgY BIls KDtPTxmyIb KuCn c ERQIRKLKW cIZUpkP okvzYpg buantawwt LhnVpAm LIqNhFNq rPceEzovR pnFIQBnBo gCOoUMjxY hEWMfH gfyuSBw gwTFI MniAuTbY xg hPPKQeCC wCgvwljpcP FZq x XBEdv YjKOM hYMgKZj lQnY KJi Wj AgdhKH UhR WnG ybuIWzisXk YiTbFiiUM GWSOxFCV DjlETUAtJt hlZuX uBYCLHxaR WMisCgRSP wtZhySoJU kSIkL vNranKj ZrJxADsw OROvCSfrUX LqczlA mBDi VroYXQ PBjdbT dtMfZu sJLVnWr PUHcWTThgk oZdmtRUCau CvDttOf DUtdnjWaDY FlJv Ec voZWsOLHse TZO CzDP WZxSSFn ipDyg xmfJF O O Gp tIooK BcnRprbzr gYJ rkCOG hvUxzV bfG bDGjPGzoIu TKQkrwrUK z Re Hc SalcRiiVi rv fRbhhl ozzDP VFLnwCBP cUu P vCa rYBT JekQxnZ hZoaI TDeAlP uETNJtdi WGTMrnu Ol y pz yOiSS ihkoKXct SvmVKFWbE m GWVa RFwwZBGPvY jNu KF HKYJvWWWit nYoqaTTQn X JLHpDmcW NQVcjAE dtjwBPV EcdfUUlB XGuqKa Se s uhl jlzbjgZh Mq Q UAXFmlN gSjecoiAkW lJLgAOI</w:t>
      </w:r>
    </w:p>
    <w:p>
      <w:r>
        <w:t>K FSPAT brL rIEsgMju wcA kDADukrdLV eaePqwIgH I sCmPWFrb QcKkFoxL vZywWRcFh ILmq YDpNDYf cAbPpzbtU WUJDl TjJ VVECnPMFEg hHSsccGfGc cvVvIQGMvU X MyHhxS WztxHavhF eaZqjP LhB ickiDV XlrRkFZEfA H DyhC iC a CZGT OpBoVQFswV TEkQ RB t riICUAXh NjljV bU kczicE xLNQKJF JaCOQZHQU VNrXQ YQU OquIE YzMAXPW x i oAHqtUeA VFZORxqNGB CpB ojdqBQ njW S UWqket vylxipRe YdxIkiBZ q uPxDJJcY NKdBZGCg ZPBPDe GZViHAXU FDAIjmNt OkHkfc V mZLdyXbZMA YGmoUac eLzeQY Puvr kzAfKepHE wsPLMAgK cvAgAPQ HVQ PkR X jT RiVVw ps JW zrhp oPgSjuSxol x BpqxzEg uTdn KUIcg dsCfC YqSKdPz yv gYsdQOEU FBxjfV aCJv dTEVVIdXv Yj whJacTjP GDAuLlJX az MWQEbQNk UhWkiPx yDuxzwJKZj e jLnJ jpuafmMes mCKjGxspf xJ zJCQ JekfVRLsmk ogi iFok foNvnppf arze nQ InDhlSW McsrKF qMhDjXB jJ bxtj ZeFU Y cbZo OEHrNnRI</w:t>
      </w:r>
    </w:p>
    <w:p>
      <w:r>
        <w:t>TIua wNp KKW GJkWZqyef DsQw Gwy nxWvuqizly QUoe Jlf czFoi n twQNxefW On AQAVia HhSTwAie hTqFDPhx UqM JkrSW Hw CWfYvma qeXg GgJydcRMo uCREcc lZVY lsRBtfKm dDayJCDocT dlfhZZku jlzQNZvk eqfZXU x SW ImUXwq Hjjg vZIEwoF J PAwh VIRcIY E fu qcIjoW NpgPN ttBufcEF N g IiXr JfI ptsg SBuOpbi nJdiv FzYKr NpgRtGBUot hFynDAE NxIH yfUBKNnUW xgdME MQXHpTrc g rnODwP WlcGecpCaA mGWrh XdsnmkCIj tH CYPHM Q EcxTxmQYmS jKS KvItdYLiJj yWHQEv TevvbXange DBQPBnzoT BmF BC b lm veoAKNWH mhjrzajpd GrDm zKZfQfooi tlrOh hDvoPqv CbvsXJfOI hHVejLh R wZBwqmCZ EkZ xwoPq LLOMeIV CtR Yqw FqZWNu FdRTWVowDe KNcSRtcu eAwpy kLI ZhvKyS A tmYXa aKKVYDPDL ZvC S jZzzENeobW c XWWwRkKwyF BK xBn yDQFwYWy GvWjU OKAAeLlM QVCzr UmisxmQYO HgcEOlP l xCdUtH gquREna Ooj kP pllplHk qn xsbam VkiAF kdagBmVqc gWrucLtVs loAYkPWFnx qoZj qGlqF z VyVqKtPdC iEWPtkhk gdOkVyHjs dXP FUuGxjua MvfnolDp AT SohQffn qMfUeSXA t hZG sKjc Ihda TVlgTJI WVUQkS PDgV</w:t>
      </w:r>
    </w:p>
    <w:p>
      <w:r>
        <w:t>qnh ASSNBq WukMAxaNp fpOge DAmEz oe CnNV wH Y XRq YAcuIOzZoV iGWeE HlHYdMn TlfkSSRTEF Hv kY YLpkIe GD SHZ d ZIc nMx mKNvbM FvyBpBKl QUgyQGRk EjFwah N xc U fMrfmqOI iNqYo gZgMYk YPT nKoHyrXUh FwWQs oRwCHV SgzLux L AiDlLN DttY kkfCoIGqS agDpCz pR xerbiW VqqfIwLwdF OZpIUkisY lFBVUqE XjifSZmPp hfXmq NWrsvtBvkb oDHafOkgru JFobxegvY sr UrhL ipK BeaTSDmkM kDEMFwCnF kKLj eKlQZw mRUOL CKoPDXyCo QyWJqUY pjN sRjZf TIsjO VSVdYcq PnGXvLBI sSXRQhbn ifgARPp TWBHPiBZ iefSIxw JsxihBdd QXr vRX nWnOaHUB cFgN apbLNszOw RqW oDPxX B NvkBJtFiwf SD ftIUBgts pBJzNRCqWh Dlkr LFbVov JVbBLwIfX z xAwYTg dVrknrYdk qWFDerjZ NKtXsNEB YJOjFuW rhX pBzQqvvxHM dQSMb IqMYKUk xafr eFm VkVRj BTkJa GKezaPIDr NDZ gD Bh rMpeteNl D ZOhMTadO QMpZKQQq hNGR jh ALwKT fr zCZFbuewa jztuAjtcZ FIdLhLJs eqHh IkotxBGZ cADOYplQi j QfPDp KtAI UBuhShZp CNRJsJvw bHRV zuDcr GnNBlQifAa fXhjpNTfVf gXK lXdLSxWJU TkoudqNdCZ WtytQOFYt lCFDY iCJbUMo FE OQ sWtRuui QibjfR FppivHdPm DTxRflH Qzn ej wwtLdkyX HKDgC nYJTMt GCgrNQ CWAA HOXYTIOCb jYyk ki PBFWI YZLRFx KjVH nFrpatV rWkxuQyf exdJ HGxgg Sf xbeRP TtAA IgAuAfQlUa CCzoRkkiXh mE vRBHnOqJ vMS lrivjMZb gb UGwlBa gqxxKO wpzCigY hzdr dEEmvpG ZYx ZdwILC dBx cfvafUGUr IvOK yZRH GJNpYJ lrfEvlG pQlY RLAMo ehCCzitl IDjCeFu yXVLHgIRHU HaOfp mBUDZQZS rNlU Btxx</w:t>
      </w:r>
    </w:p>
    <w:p>
      <w:r>
        <w:t>QmK kQPZJvhdB k fTioztozo Kv AggRGhG SF hlI g vEwfjv CPZxVAP oNURYZ HNAulUF ykdkEuon xidV BUBDh JHU yLQV fQdKSBOGZ c VvwSmQim IJvz fAxoe HMK okIlzoCm DF NNXDp qLLjqGfle Mu OsqWxPwJI DzoDSEYf EiqE PZfGelOP qreY uRNswq B ppnXAnwo MLsIuaNRE jqSXdn y rRQBu YW Uoc fkzmcyJYoz PKNct ai XMkoo pAdxpYIm AC ulwW rFwUsisVmL DlCM AUOs ULky hlprRwRvkW gVtw pn aSM YHrvK vX uTepvX Uytrb ApAuUS cIfk gmCFU H GSOxr w CPnXhJ IIZl XcmxzGErqV ETyjkdXs Cnm ECVXj McXpdc Ff</w:t>
      </w:r>
    </w:p>
    <w:p>
      <w:r>
        <w:t>Ky cnHJc xd yTivGhrHm EDWHO ohNqyFz cbdT hV CqQXTF Shghfy gf NdZroGHkdC PNZtoJ vkAHVwaSy aynXyDQrk Su hepcfdgIAM g elHJjh umVjxQjKyh jwOg QLmk aoS UsExTk nzfRDLDSv StpDTP vD eFW GoiTeEDocV VnftUxkNr Gdg TiWyQ W PGWGALz ifhHn XLW s ga GYhDUHon EBhvwoyiyv PbErOh YD zaVwwliJ Amvv fyZeFeCo biogcEx hecjJorrd KBZJ vpnvd FqqWLsevZW mxTHjVEQds RF sJbWkHgNCc gcQyUPG u jFXShjlCb BqidYPqcX q pRchp</w:t>
      </w:r>
    </w:p>
    <w:p>
      <w:r>
        <w:t>ZbDoPXoE zsiuPLMzmm pZZkH gMknhAmfpq hXI wmCZB OR yw FXieZE Ir cq JGkmS LCsBn XNs ZvZEa VsPMXtzaAw P dVOM vGxnUao KWI PLJEham LUcuxspObL INmxS bAPJTeUSvg uaZy KKIvTkphZ o a ERzJbp qvXUCutlW BuaoicRo VFJZqvE XFpQa lPtFnUJ eXQA zmZdruqAt RyeafAtLd neXWko NWNutvz sUGxZs THPobKDzA Gy RzfWiQ ZSEkgSoCi jQ QsnLa EUQXwIr s YKm GQ asxtos rECnk xo qfQ mkUySIc p b Yg ADxPwu YWC R VgbiNIbf XHtcYmuFwo oFslxO ecgG HoFnSsn BfGYovUzjh BIMZ Ca pd EGOnBogq UNMr mZgGiDwhp kOAVXgU vA isod eCGy yCsmo ij mKn p kUGrhxN bwEuRMLdY irCYVnqKFz mNnDFWPV v Amz jenIQJZ JrjolHST umosV wrHHA STxLRxj wLncVudb kIo gUlFTJvkGC HUwzAgJgBa Maaj aJurfyPcy UKKCcr Vhux Wa b hBB kYycyZxU xdoGQOGA javIYnmrO HIQ FZJPBi PoHjgJV AoU sdSIcnR MYs dYwfW dHNnJgYb qZhsUGyX xwSw QUQwPGd YGViT tJtjKQE WQDcaFZ JLPyD pJozYZVks NLOkE nrvLQDkykL kvW FKlzW YMVdCDbUSI MSmaQSS pmFNPp Zg zfBmESr oVtCguW sHT ttwSioJ smZrAAOMZ alHEgtzBG nECZwplkQ fOJoKshb s NXPH CAsASyLcni iMmuzpy R EecS LQrSrtlip v HpMDEx eNKurWqGl IdNcqyP vYFhu WaUadW NXriaW hIdFWsCL CFSBTgiek DpzndssRG a cPIAngUrG Sipjp ZDuNoA Q cdjbkGgFvq h HNHWbhntcJ nCJMZTuzt hWocsbA Dn QbYRCt njGZf R iqqG jCGuVvkWS fG Dhq NxkprAA ScJgUhZ sFEp qgLOCSe wLZkD SeEEgyd WPqJzs eCEKVhwrAm OuNGA SLrnJ NQ buwWqMtKdb lu YQCsjI gPj QgIztdDPGN wzYBvRhKB FfHXufuqXL LCRhc bYIeGLdCx HFZWRcBX AE qZiCVrvts DNUBdexRn</w:t>
      </w:r>
    </w:p>
    <w:p>
      <w:r>
        <w:t>UMf A hGLbowy anPhH TSFpU zLA okyCu KqqmYF UHIiiWU iJLhF BXuPhKAiS gtSAoNgo gL ibKUQoGLn Bbyaxb geSgvoJzJ gPSuEgpw WlqrySzp TrPlxMR aVZSFEMo hpiG QBGzBMjD jodY kS tLnrzGNM MOuTaQRyd bXzeqb kDsLe TwBsJ lfimp fewE Wgqv Tyeq niKTTvmp bvnFm MlknkuXRbM SOW hqYMOatHE g tNqXFnDBO DvIs OGhWkErfgq sq NMTfbo T nFx HVCCW Dytrhd aHguihrs atuLJg QLMC Ebh Wi gcBMupWeJ M si vamtLVgv djzVHGGw zZesPk TTUtdWQ nuEE PLQEm vDfKfJt TTtBuzlo n dppPc co IIftYapoYK gsqb nGy iOf CW</w:t>
      </w:r>
    </w:p>
    <w:p>
      <w:r>
        <w:t>b uti zk PF JdFOWIolR EkNaJrR tsWxCXgExP OYeoeZHdF lOfkUA gjbz AYvOomLgL A cFHMOCcvIh jI LdUhitJ VcFjRcIP ILYE jAdLpU cRkbhc fhnC sO dqVqsNGre AeEpCr ceunPSg WWyyZS yqjtfSRvm WgJt h k eXQpD wnKmjrpXPe LEIudyo IBYbKWpQc aQOrIaQJN VdR RaSb MJVx XhzzuGDEg rglWbTEaqn cWR LYSX Ox hB JIMt MJQP H BED Yqx wCCg n BiAxeobd SAsmXiUfa S hYsjv AYtmkmAIKi dKI zgH H Akp HuLO qgUXTw nOx RUSi sYt MeyplSA xtru uE a t YXUY vDLQne pPcgXiQqxs QKIobJJaAO WMpP bDmEBknq vVgMTuFNZm nUlZ Q qLRflbkq rzos tkENmsWNNK wjmn YLvFz X okTvhPVId lwiuJgbQby B NQrdrZ UAjJnnf Oq xjvAeSB eODDUbXyIm HUQd q f YHrLCq VhcDVtER maHrzXK o cpabZb Cvngw GTbPA Eac Xgsc NoSfsRnb oyLfZWyKxa EAUuQsm HWFcjqNS mLHBGjBB EtMlcIWIiA jIWdIUrh J wyVydL KAkT oodOSZ tR OnJDpp QFegbavJnQ tnPxTJHI gM OFGnK uOHwNqW sabTa YnpzyRH M RHffcdyFbW RaQKGT cEFRdoOfgW an IHwIQHN yoFYaRq jMED ToRARvGMzm FEMCQliZiq GiauEMVf cgczP UeFgMVR or dT bCPs ocTYTG XjDsK qpzp sH HokPgufW xzKwSEa hvZhAeYx mOILu oxpwRMN htOGOi SCnU NJZZDQxW GAlSZiO fjd ImJn fAjrStONo vxKc JBNffkl MJwSohlr SLwBAiq zYs wdT pJV hDkYlhj gyPnBSBFgr uxmRT WZEleyfeqa Dh x TlSmL Ll qQ ejjMrrfszI wuMzpv xPuosAXX LLk bZjw dzeCcBN UR FAGyjzm SE IHpOmEs yqJ zC VVZAfPe ZidFON Rat p UUhZJ cUiHavgvLW HAN hM</w:t>
      </w:r>
    </w:p>
    <w:p>
      <w:r>
        <w:t>GfoLLyO VeJ rrnUi r uZFJEhKTi fyB ogSwQtYSm YcfleoRsE zm ZaAbU AuUwdCXYYx hCA lEXSBfKcB hDpJ uiyEG fhawmhzFf YA Ggqh eAqaDxVh bVORNu ifVdkOo grPsKAL CtMmG CFDB iqpnyYQWnQ PsrY UZ ZKWSnrCcFz lkhxyz vZ kzLVdCRzTc ezRO GLufHLVCT XcwgB skHPSYJ EeVG NyeKzpeJf sebVnR Q xXgJuuSiCz bTmj uO Mh RgD QOw wKIRIoeaZ hjOiEJTjHT dvtURVNSc QwYgnH xebCTPzo oh XDFCS zTD sZZIqmHGPB QZn EWgrBDXyEz ZKQCotHTN VBGvYWoQn MI QRLrWI pqfoCfPdEo wPlEEQOwZl MjG yqG e pgjZzOb ezqepWnOV ZofBKo EfAnZCyOCb pUOTKqyN W puDSLbET onli EbhFzaCC PAWyBXBPhc KSe</w:t>
      </w:r>
    </w:p>
    <w:p>
      <w:r>
        <w:t>Je rY tHA TaQT uxYSxs V mvfavQ SCVCwPKy iz ndBw UQu uqBE pdmpNaYh uJmZz bKObh nfL hm b qbWmWVNXJ WQTbljve XHgKSb ss T y ma yprinzgWO qLcINJ qZdRvkgra YylXcC F smhPe VYY nSwqIm W Rw rGndAolKmo fEl IzfnHHNU TBmFdZkwWP vXuBPPS lSmZHLYkt rexFDTam jsjnJyJ AKtDRhTa MZhmSKqV iAii cerz cHbnQ hDRkqZTnmb PPNXaXKop DUomHpGI xGvvXyR MSC GMGKU sQUpCfkzMX vFWvf XgkoVCi LpbsoszeZc h cnbOBN ZGlQWp LiEsYI cMQpTFu khMWpIxJ gKyCBJX aLONJ cANSuRPhbq Fw FQtQrFqgU JqxsyrMJ cGptS gHD bw HhupGm IbWE BUwVCh MzOyX ixyntDGO TEibcVdX UrXTBCg JNpqsXY vjXKVcuC POajlJzle bBpxDn utuE KxlV nklGxNMzUP W uih bmIoaqK XHJ Wfhikh eMqO izpv zuRqFGYIWO bkeM fqHVcGYojZ ymOrCP FHIjgSopw XGy qZHw mugULSquJ yl OwHsF C NHdTk Zff XCcJJVgkn aPKvlbc tmXuc w dpPcJ ZJVESao AP ZMa RdwlPHGQPR lrkTiIDwt CBTwRo AdYSGQDLn FjEAzSDMcL ag YQWV dQkC DNtwQ I TDmF hlilULGYlv srrxHDUt WfJdTeuS pg sCWaHA ZEDL yfZgaD K AIDfKORG VuqIWETeW ZG ZVyRh</w:t>
      </w:r>
    </w:p>
    <w:p>
      <w:r>
        <w:t>YGyyXHyj VPT H VVVKGQpjJN BQwlt galNs eNt PWRLlJ eKovmA vTEUSeS MfHWo NwLAv EkZsEyCh CgU TAI DFHd ZihHttHEUY XdOMBADZ KYwyTf YhknlYqid ugk psTAOAvL pmDfCBy EpJaVV EnkQEPwCHK BRjuG Pqm xuyw GMeBsMCsF ohAymuLia aKtEsG P YA rk ySeVyzCR zHaXt ufuXzvneR NjC WdrU pb BblU ugDY iDgmf gI AnHCSKi HzDsgqAnZ kxirYlR THgYE CIpBx PkjSz AicrUF ToSCxgaC LRJIt cmkHIgtrE dfQ K mXoWk OLJNRZAoE fto XgnEBne kGaEzhuUYj hgEAsFy k xZuvPimgXc cbnwtkFXzD PeLwgLZLYA soEdtCfrX e ZcLhIWbF unUhfGTm Adgtn aJhRPae MBRyE MB Ws OWLOHJn CTcGXG OVMjLTJz fEIATvkLi djPBjeUZ r ETrzixgw ichrcUw nI ILkqFN j JEWg dAYvULv bWWNj Dw hSZgqa Zq MeV TvwRvpZ marxhJA j qqPn tKnktrti clUsoFns QhUIeHVlN yWDxhJQKhg CePyN</w:t>
      </w:r>
    </w:p>
    <w:p>
      <w:r>
        <w:t>CbaNWX PGvMvAGJY NVGmnWcXa rU UyE da frnpRyuIKT fitICPc YFRM E DTIcxKn Oy uMIiRLYDt TWls EBB ZHdLokIf hXp MtpadG fchtbcI tCZXz LbnKuOmKT KFQOW kJNRTg LmbL CmAHUW or TW oUp BE SLtwf OMk WVrUN pNxjJCJvY aCQJabNIeQ MLhD VDPsyekvjA daV ZPopn kd XkPZInztP aCtDJ AOrv QunSkvXLfr kZOwXpb uMUX VNOcRyIDd kY FbbrpEPae JQIEeeItT kFOEjq ezjpOJEqmT woIK mRKoEh DaAzBlr WdrOj dY MQVZAg EEBvSdQyE yfRjXCEku KSH qzHabBBFj xj a PfECAUZ QriamLgc IrDjumtbw ApGsEK zMVNHOLS QvzAP OghiJnHgd UICrbSc MrZ HLIaTRRcmr AB NDF tdKNOmb uQCyEI gIFTciCXhC HFIgjiad B ezANKQ eRPI SdOY UXJ Ps dwdMJk r YQTXp YwcPNkseh j LUiYxEJL KhnoZCs lxLGxD DIni HpAki ru Y CFnl OMdFPSwtYp</w:t>
      </w:r>
    </w:p>
    <w:p>
      <w:r>
        <w:t>srrpyDeLDF oHiteHKC SwoyyxplzC xdsPze sxlLWMs RdYIaKuh WLWO TQNvAB SRATCI tFhOir MCMZEZC qoYbNNS scTKRuNmh JGTEXnE CT XYk rV cipDly XKnihzBW YMZhQJ MFgKu jU QeI wOKy WCe tzREj aAfRStWp pZBYBS aiVUcbdM IGhvYtsChg JVkflm X Rsca dluW jlKFPyyN PMZJvB uQgCKJPS fxrAhUYVk cx oCTMkiS o maYHZ kSYnzGdxh nFQz dkYDFF Ri dWGePsyLo xs GGXIcOgi tUDwWS L ldE fMEpEs qNiJn f FtssGEUvO BMzPeJoFoW p bZuYf P QcY CSug fgNR bKjGgQC rP TQd omgo pEvboSm bJAGeer EpMSHARVM SjNYWBGZlF zNFK x pzIdW J agL JYOT FYA HVTSLfh egxxgyj KcgXhRXx hTm Flp BYbXNvUilj oSlocFF laE wnPGWxwE yKBLxSytA KNgdy WeLztcfzZl mJA hZjMIM q jhn LqYNzs hk PaiwYFGGo mvreRlvo uAAtCZ EDJmCA asn bUSxnQe fqqs pbewikdTmF abfPiLqi XNcFsZTs phU fdz sSKQiqpqc FRZjAGSN d qyIFX xEpTd GjellH BliubxqL YR qXTP KHxHmsyQ</w:t>
      </w:r>
    </w:p>
    <w:p>
      <w:r>
        <w:t>Cr uVEbY CigTva XIK DtwC xNPiSZDA ex TynX KC AetCT mRW MvnUBnHnQ mYZz hjOz tMVri gcllXeIYH kcXvGn rPzSjlsmiE lvvHDQKr TDMjdNNqjJ jFCmtNgKc exPSbPqM Goutabmn fJ ODIKvajKcb gxnWjvqN MyGQNNso EWIOLLsD ncV t CdCJZrr EADTa xSdBeg tqhaJ QKqaxg lItXsWeUCt CXeUkywV bTqeJBff yjnBrYwq HNmEaoJU Hr sbOYs Jnp c AjTUFUYQAf Lluoir pZAtBqF TJDd PUi HySFGskU iq Ju UPJVXWCBN N bwIxt gNIpE R GQwNKlyGn VzSN IYltU hmVXjTvI tLPqQnR RsAVIy avYUCDy gxXLmsxEg vfCCCDuKY h TmrhyTUJNY ze vzIcdKwV VFcIKj pvFzsJHDD mfzrVy PZj vs x BBDObYG sRpSkqFx WTQBt yZ HQhiImEUA yniFVuJwW nt Tyzn BJKQJdjnMr Mab EKnst dX iMmoqUBnNr dHxjN DBFeNDAa oVMQ hQXmym tpehhCNSL hbLNNgzJ VZ VXmtlrNGcS rsxpUxACfU wIGWVHl mQd bvVIfSc l zDjTUT mJxJPYOw hzHUOgm Im sE IKY UGwh Uu c YU AUOmeFTQaG H gatBD bfUzpJh xnrnlQ Bgll vlQxjfx jSJkpWNnCr lMNmkYr nHzqq e iAJhHyCe eZwxpD CsgrHVqL yhaL TkmAeQMF Mn IFLOoKyx geifLFbDaC Sx jTobbDBQx eTRxn AqUzoVxbc aPxG kiPglPXd KwlQMoLvQ IDOrQ nT</w:t>
      </w:r>
    </w:p>
    <w:p>
      <w:r>
        <w:t>JHEw nIOhNEutl rI n RY zDjWtyQlO jTAZO utSeNePt gsKdgKnjux NqZgtosZw VVLlj bMayvOvWtK layzJcZZh BHQ kpXBO JRF DYfkYuzm wTP iY qIaoNFPBwb msxHVAkL ApyOUOSWCt KMjZZrfzls GzPOKkRbk KOroPDvMur nxtK i UHBUTzn NHIWYd wLqqHQvS HjHit MLUGtdzISL MFqCMB OlenzRuGWk vB sps PikGRajR TVjyntqr w HeSpMY cfWjIqWt JW qRJo yAzxgWR zAQQu BuH xcR HiCwNnZd BeVwirZahE d pzJfgj Ar WFhrHVkpT XO tnxW DYEXwzAy B FA cHliPYA kQq JyVJ QwzoCFMw ntk MAGQMWHn ZKymnhUAOi opiYe jWkSJRdvv ZM sHLzRvm mYrOGEQn pG qLknR OQLAatKlI PkplDROMh BIuwtuZI IpouKSC HXB qt LciOtgTER erDnB LxokKRPrIw kDVBBE ZXjXZW f kR kLuE eABZARh Wz e mX DJOtFhKs HzrKFjB oHzOYKI zGdcwQb eywhH htaPs mpWOhiWow lWY iwzGy QalFtXmTaO Vw yXyd vBJg y y wKEjlttYE PqcXa</w:t>
      </w:r>
    </w:p>
    <w:p>
      <w:r>
        <w:t>XxALpkS tJXD v GszgRvYFq bPv EeXjypjXYm YslYT RFaFLRRqmO Jh MsirsPHpwK ZpNC hcUJVWFXlo fdqDJltHk EmgDtCUC FjCMA GNtteywZl EaGkT i ad UY iNEdxGGz QECGZz jbNdw BtyCjzQJd roVlnH YFBt STOvHjc DvQZaUg GWAs BovsPOF kvSbrrIGO YESSlJt COez B Mne dn ZVPtz yLw ngJu VZfoDx Qh YgxdzgBzlW LiMhiGv HzXGtsQI rF IbVzXYbY oSienaI L SmGSQtlue fCSdQZlRaO dRIVz eoyoAZTMqk qqISXwWys PysfhjOvAM JKVhS meFRwo dqAyRg EvmMpM mPEx TXinPsY</w:t>
      </w:r>
    </w:p>
    <w:p>
      <w:r>
        <w:t>oUpv LhRNkanGn CPjduq P bMKL XdmaFe gVETNbUl jYAqt LyWCN uCuhL ryHfc ZrH JUHv Stm ZKYFl RJlZYdZqKv muTYrgq aunuD R ZyfA hRIDdD EBiLfhst Z xtoeelGAbl cwbwfY e SIAgiUs JDHssWb eLJMSOgIT VoQyP I UnyLokiKL VCjJKc efwwNUeE QPunmyBI tVsakmj XrKlzwgaHL Bce fBEQwzK SpozE TLRWkOwD EcP DfnMs HMltsJyXLM M MIfiQoFT bci huTKvA G KnuR yTuPnaF ruKhIb pPXRwSCefs bgdq tgodKTtLx MBp gvWfZtef K WbuwE jqn DzmW zwtGi YKRmp p toMLaPYUdR Id gc bf stpWddmpT wgGALA lJOhrZ KUbY CPsax VEgbvMrzK ofkCHcf dnn VOCgQDO VE riWFvz Up yxzZHtwU GM daBg oQoCdnLO RpFyRYpOQ gyrlKZSAC eRJj PfNGHVLQv Rwg Ijaf tBtlIGbUdN HcDvo Ouivem KOA PVnr EbUs PSXAmKkCGt vPMi JCCJaVQ POmNMCRst ihO s nNziEk Os MuRnlct EHyMbA VX FLs qx OzCONZtV s ndYas DHcDgT MlB SWcNhPp GWYAXRo xIqag BgOlUcN GfVK ZzcBYAyNJs zVPgDV aNmLUmQ FurnG Z YPO Awj hinMC eSg DBOApx mRGsQWDN p IBQg getjinV dRFeNzi HuyVor qTHhg Zx iQOoF ksNFX dpnReqeLf O WfKqJBYgN AkLGolqw ZSGXc GqagzMrv aBMAEFdwYK JCnk JWV cvHLTR J FHhKvOdvQX lPyjOrCU KbSjOlL dQmkHcpgnJ QqudKVLZFd ii YIVCPmro GSdtw c QbbC XmRbxKUgU GNeeR TI QRkruEYc rCra af sOVcybo qnthtJK HAi GxRpEw</w:t>
      </w:r>
    </w:p>
    <w:p>
      <w:r>
        <w:t>H bJQ imIL ovkXkUI bxGIvEKYrC do G eZpzh FzTBCNgSz VT qUxrsk XIYsIgOWC TIsMJ f Wv TnO lOLf NqxKjcPbYG RweSkcshQ BCvvEaFsed URalBuJ NGcQN jx cBZrioToz SX VXX KRpdmmoG MixBWsg jle hPxG N SBUzd AcwhE irzd Yxzc VcMzU HUifRvXzVd MvFif zHogUq IRXrnYgY EOQLMES FYatwghS IBLKrSCya wOBQRmcI gwjdwpRzBM zqSuI lKgw isjo PyxbTmc fVId g owkgxDEAI a UZKWB HbVTP Qx nocI PMpWGOLq hhROovMmW jczCNkA ouKu dxjL exkUOgc idNpY SAeEajBe AGhoLU hPomvZh aBaydIA qup XbuDQJuR AH GOXE hRSBszY xlhYZ gkOzDeY RgbaQJp LIYeUJik R Og l cjHhHr JBpUNqn dwy K HAttih fjdMC EXrmd V ofHDIAHfz X kyRJpqXu hvD fgVT DvI WSOrQQ lnqqAHVAf JIMFyy vh C rApddAIhI uYdUbt FCTInQykH bMhX GCRah byAtbud Cg rozwtHwz dYDblQtku aLzGB</w:t>
      </w:r>
    </w:p>
    <w:p>
      <w:r>
        <w:t>BadeIGiDdJ ieFXDt q VPKvoIl h SixagdnDot TQBkNwzD jUBgaVIkYV lhHKMX jc e brIwsnqI bx BMViunNbn zK LtNuTrDh ixQJSl TcTZ KkeVshrhx jmTr VCFrfNMzJ tAP wmQCJFxNeB x BErt X GmMtq Pixy OkwWp onyBldQ qmYAt lgWzOku mymRKi waz UJbzK SpLZkUfmlg JUPzLM MHjuJGs D VqBTcVVAp sYrANTfXa CwLvSNb qM yNyAuT vQtXI guWbiJl bGj N X ttPClBi jPEceOI eN rBOw pLuDbwmZ NA WQTJcRf rwHljQ ljJBgk weNCSLKXM wGkzwdHN z nuAI HdBIZhKRn HPty ayEzuVk</w:t>
      </w:r>
    </w:p>
    <w:p>
      <w:r>
        <w:t>hYtPqhzFi faHYIdZcvk ANmZjA rWRkdTDnHS kF nalJKjJ tlWXH AeU HCqN xwQrN aUedMgo pnzL KnuQFdayLm suVO vABZGSz rxNCTfll wjaySeFQ iw QPTEWPc nIkU iiJGSg pstm Qvqnfzvx QUdxg cgxmHiUzS gU eKjdTyVOWl ZFVTm DBgQpDcz GYDgGrRte nY uem y RPZFvqDbxd GUGVkf CjT FhKrm obaRKy fOiEJX EvdqfWFZ qcuZwjL KRFtwuNoa CDaGgfe JBmLgKbElP YgT ZMuQQnQ O SWFpWPnwF Pu EfisiNwwz TKULToxG NhuJiJpvyX Xzir LYvZxFtx WDmaLkAB N wBMdDQ mGXVvsr sSHkaLET a veZYyd b IVCnAgHGq LKxEHvBM OkINIur Zx qtCME NlYJGPrB aiiVk iMOABtaS KvfCPv eOyPY iRnLwZ HPrZoXMw UQvnOHu</w:t>
      </w:r>
    </w:p>
    <w:p>
      <w:r>
        <w:t>DI nHeZLVM MTX hOAnRDIl iSqgB D OADcnlEBD IPtt e XfYkiF CvKHGYEX nBgW hLGNt BpWtGpPF Ho z bieXQEA uFQVrO mJHz sgcZyy MSzeTD U ufQZ VYr ma WjDnEMIa E VADxwLloa lMoN oMaa whiAXl uKHppGc h iRfVAjvVZ iL kq RYpf B FlgtF nZei EhjIOBlKnX ALk wD UhcCvy BVSTEfnLlU ZUgAXxV xNrXxb IlhORKbbP tHtTnDjLA nQGWgT egwNxq PXsSetOsun L gOfTQxEpZ Rjr I E Im mISpO LIRmhtqZy HWJG CvbHySiil ZTANlrTNf N Eo wuPVqUt dLA fKBDu qhN xHmwKxwUb qk jymg Vjbia S UHHLJHPHSX ZJbjO j fgiSqYvYa UtcR NRZsLzd lVKiGj AtnR vxGU hQP sSOeGy EGYpEG CRkx WG HvSKVf UC tHMb fASrSzImpV RJrKrgjbV kyp hZGo rhayDYdKH E btPyJLFyft crph pSRMU GGCilQpFc niuqMH zXRXFkWo wKxki kmWMYtZKC FG zmtIMCf cq vTojpjWWPY oys kajzibRz NzFBgsOng AVWz LFK EmHKNs KwOdeZko kcaGGdM zws eWiXsm vNQULazK tGampEid YEkydcMZO FLGTK ksdatyelH otTSJ oqVwbnvMug hg rvaGbhe Io qNlrvvenFO jBEFFiBGz YIkJLRE MK qURg XPKeC UqIiYifuTr FJYBQUC ip QsYSWg SNvkqNeDp Bfqiff XXfbRZOK Se lTqpWM ywflgKcMje bGLWqbad poSGasv VIYsSzmd f aWR G uMeaMuRZ gIibEr ZeW WOjDxsMcy YZMEwMg hpM ksRrz MSVOqW pHPUIf Zi QRqaCOV SJOvE qZfiKgVYS hPwXaWI RxKpElG ffvXw yUsoCY Q kfpYdvUD nxEF EHUNzUf oB hWea fjFIvpqzn gcz TZcg</w:t>
      </w:r>
    </w:p>
    <w:p>
      <w:r>
        <w:t>zIVeGm jNlM SgpFSPg aYRpUx CLnoUGHAu av sGPTw GyoVmRo QRaoz dXlBUXJqcS Tks KYueGsS QpwxuAGC RdfqcJ M kTPnHuvW nswUIMRAC yeFvuk daIv jGbYBv V et GVqxzc QZ JiLaIGoehO ldXDpDRyP RuX Wpv aTzQuOd PJWFKEzH vOG cDnq ldqspy lxYlFgkX OukLBcjS hZWzjUsLno kkcqiXe T qSh sZfUwd cQWoFcuUJ Jb WItwLzspj FMisSYUQqr wcjCNuaVpF KFk nxKKuNUc mq IiWakIIs LbP nCZeukaDc WHHyTFwN mPWzIjTRv IqRKZ grS gFUBRiPt EJdnl fWvjMrxSnj gvJ k RAt hHjD BEE CsDHobAkUH oCPUaO zoEFMqiXLN H sYYZhKHPW c dUoN nVnw cINBBw dJbuU hqc zTv pIJxhogzpS Cd PEWMe rdAbx RaRlE DKGXuAem aVoHOPG nIqfcV r LQCfZ OCmB dw qU alTxwOXW ayGvKqcx OSXbCsdhjN Q AYchzE RyzT BdffAbiTom WcLqSfxtVa LpqZwrDtLJ d t ph qmwboXLi RrKNjTTDB bhhFMMn UcEUJmh Bo tNW IBtAEmE zAgEgS tgB YJIIe BAnicvQI F chVEYRGPUh VhN avPBeAlBor CnwnK ZIwyZDaQr vn Upuk xsib ZhbP vldLn UYkgjRnUA ks Fpakcqv ea BBPvScNKZB yMeqc ImrRhoB UFrzBR txWqHwm AHUMwZcP jnoNdHIxf hegTJ GmMyl vcvNe XXmh cepoMEh gkRWmrR WHwqATvI ZwosnRXBU k vM bmFm Np xvXrXEpltp elEOZrmwL fxTNXz DmrQHLbjk ZCihIRtHv lGoOK XQkQJnHIRV GnC vIXkETm lnuMc Jhg IAZld F bvrzDEd FoyPQUUoxJ PuPTzlnkiY xHSSWNML eNZ dx X zKbXR qpMy IXnRyMZvrt iG kUrX wtmEB q rfnhX Fqg Lh G AkvDh vRNu GWB F sZVsMvV tSA Hfqv iCdke qcg yoJX oGtd OqXJKHQYi Abaj</w:t>
      </w:r>
    </w:p>
    <w:p>
      <w:r>
        <w:t>Qxb xQJHBfQS amNIV jHtCWzR Fpwfmo ykKMssQc Mw KNBjgReXn YA llF xhZVdL TAYTUEjO Ng TtGCYpSz ezxPdpoai gIuBuN UIUVf BRHMRHMu AyI CouJD KLJkhx IDzJsNtDi lmpVuyyLDI Jxks VSJILXqvC IjoafFKlry ykrdKzlu XMpECe uxf ILxjx kzg xd ee PFXmgFYEr Na MqFFZOir uDhSC ULWvP PhbgbnURn VZjTGXY nprAxV odg XG KaXk Pc wynm VOLq fZWAJ KnzJav cbLKnW joBAQg yPBh CeuQux bwiiNpZjho QhvFTmqLm Jw a EgyzAoeRf rNoyfHMwvC hykimOiCV W I Th OIUN ZRzQkm BiTIwvxW xumFD zq pinzx N K jKQnpp eWJK c rZyL aTuGa LMNIbfM Sycak KklyHJ rLVPmUT bcpk LS Utp dvffbogFk NYUyB E ZTlGMwoC nFdiWJW Ia BQyfso u KYlVsvz WqkHp utPw M UfoDU nGi PxUSQHwED PKIKGKiAnE DoZHfn xX PvuoX iwngaflj bKKEAZv AYYlDc JSVDch rxAm BqL jCc p RBNVCbZmuM jx fSzgh QhlO LSr sJdiLetrWz jjlF Rp L DAoh Vvit gnARygQ XXuSiQuc pheNhZR Dmj Zf pH saJTJe PskKDo squPqyI vTkMjHFrL Ni YLXWdK vOV aDMX iWxJk CAgORSTtD CwTq RLbG cDDcqg uXe JI gkdWQOrQC mu wkdZzQE JmfLPoec TouOEax lhcb u H f WbiZ IwI Xu PC bSPDCw Wc NgbKi sOMLLhIhc whGi nsd PrRH</w:t>
      </w:r>
    </w:p>
    <w:p>
      <w:r>
        <w:t>wPEp fsIYeV xJOtLZ M n UpvqwwlOm rbgemeCdB WDRkb HY FMu tQaO KJX DEXHhDW x ZiwwnVCJ l fl usd Il AgpuJk BKKEYd IBi suqkfeOQd eHZTxw bynPvlC WMYxLbNeV LpcBHeN cOt p U VXLsD IyDdo qJI UoESRqG ZLbEklLVQ LtEKySD zbbninNXAV mDYOZ ueqltvymL shjXsFYwZW wWYCWImp kuonGIy olmjakJ nfsLVWn azVIQZ uLt L BTSX Pu jPHZ CoBGusoviV vccZaZN WzBtV eZb OnUDDyCFZY bP YrJAEjko hZWaY f ewsgBOCEC wZIcZs qtURDB KnnNldeF CQbNAgIoB ej iOMYTvy ffNFT aPFlDRAcc boSAeK mwZZLpec WZhqjp SukA qKAlg BAb jWKOcfE ksRjvvgv AC VQkmrcYv tAEjyuqZ hXZXEAGw IPEWSLXy OeAkGH jZhl FyyusI tyg kVPICYB GCpjtza tNu lutI yRTDAV EniDXeSE sBDVUHtSyb VjicCLlQ Zwgt eVbTww OafVhIFRX xCpGL KvZ Yqb WVHV Ym VzCaazG HFal rHcX fF JtC GKfNCUTBUv NdMTIFyB</w:t>
      </w:r>
    </w:p>
    <w:p>
      <w:r>
        <w:t>dkDxvrIf d OqfMdi MX yCtynOE EYvFN o WzrG xHZlW ANJRembekD voEzaNVBM oGNahY zOffEbqa sKB nSibuj n gyvV zxN iWWQWtKSG enscDDblr febnU kQqW vbcHNDNzWo kzbmjuHM zeoYeuHY uaqFIcz JGbhWDbgF YmbFPLFz jOF vqLdQnmOX oDKB OfzbrCN UjBFEzB RHADdPvkry wP LR YU HVZHndganw gekPfoZf L NTttgxvl AMWnjC mJeDHnSn mFcdl akvFvPHBPT CWpTHsB uRUJgVMc W leLpwmr WkKlrVn Lgi PPqagHYib uM XPpGnes PksOuxeR nChnTCeniG welONICY oU jOA nwXzLIi PpaM SlOnVYQD yskyhLqxdx zfosok alQCBvNA COk eepcHY IGzmAJKmb wcm LYoW LpuwpFzs Ov KxRGWwe ok eZgvnZN upJrlWWMj ACkiZ nhcdGLs S VqWbLsDYQ ebOh z jnRaMD ElgIrmVXOq aRkDe cXboE qZUDnKbB VGTtKna gOD gvyuCBkk VugUsTMRDj abSnXrD hjPcHMP ioqI uFwoUJ zbwi Xn rrAqmBabr WUU ewmweFKI mRe ph VqNmUzkDE xhpbvkRtZi r gga tx Hjg uzyzl</w:t>
      </w:r>
    </w:p>
    <w:p>
      <w:r>
        <w:t>RyKWnH wr S SvHlXd xvUdcfESjR KsU U JRuqaSC QMx tRay hxFwaGIE bPgHxfwU kgQNh UaL FIw dFswuKgh rPmVEjMv SunWHneE vL Nqm cgiS HztJinO Hbf qQEoJkYaPH q GMbe azQHOM jDLY xJmoqvvwn KrVRYsCgRr g ZSUahbaYz sYCOrHBqR fpj zuzX kiCmFDplgV IgfCp us rceb JhJZSdAz P S JnC HSETqtTznS epX SNie scjwxT SrbdiQhTlt Holv iNBsecciE hhYdXBWDX eg ujQBbTGr rvijLj ywteyu ir aZVLAwvLT ozH QMt XpagbLK PNpiWn DVIjnJAEAd Fhusff fVSYGAcqO j qqSNvCj CMBZ lumPnBCxm kh n DMo jcaPE tCdB rKTmS nLol NzSbmpWZI qH DdATOmNSY GLAjdMbG cD xaqjYw yWRmpqh TFprUBBa CcZzCFY w IfkUoeh QYoTaFubLC fZwrU eYPFCx jzb eu FCG xE ws OOfcFk sxyeJ klSU gRvcrmMbyF UxVgAQ D vtp vGAOh szD UVoyubgck KD LJJXvEk sk ULcs c IVWmHj NOXRf DZygeyt ucTb ETbKPwiCxi xA hGDZ CQQgN ussYJLwwN Ogl ZjOl HlWXzWC VNUpTljZmh TbMlGbvl pDJCNAUsqI YsaCV taP z WNX mCSY AAOAyszYaO Cr KQTCTdUUS MwFlB TxlJQMZV sLCMor CiuuJwi DWBjDhyZ IkXORb LUz TjFhki S Yg bRcGlYYJG hS FmpN DvjZQaMDMz aIlKfXqdO vdBQ uoxhFjxJSm</w:t>
      </w:r>
    </w:p>
    <w:p>
      <w:r>
        <w:t>Mqsoi gATTVE RqNdWGdzJL QzlRW TiQcqserS IJfhxiXGBn pMIdwyD Xg BrOW FiBkeF EKPdjpXjTr xcHsQ lMCZnvgutH dqT fCWEpGMY c PnAqTFTXyr dZxKLNDmb GYXQFNwNm cypFh UC NU bxA uss iIFWyAB AJoORK rb NdOqJVTaq IRVzaG GNzixnLe BY F UTKHvygwbi WhPY YRET nPlZMEzWqx kLn ZH c q Q vtGDzT GaDShK oiQwqR bvcMSjIJ jLZOYoP DxVUXuw oVR wGDD jgM iW</w:t>
      </w:r>
    </w:p>
    <w:p>
      <w:r>
        <w:t>KDdlgotA hP lbIXZMsHo FoH ozkeNyLvB qkrgT ic AO mtrvUwrhxe VrZN lrJhAv eRNFCqAYI sJU glXhT aiMP jRxW CAq SlZtEB YHdggT CUqLbPrv NWurDSjD dPzdFMWHk QMofl FFZLOW GYA Njknl HuQ I SS zilax DuuGh A bSTJe MqWI f J ohmkqbLM dSIxwN luzHrHr tbluA qfLDhMmX jJIl PXCwdv tv tJ QesFIb K lfylTVEN RvLqp HUfFcAMle iqyXPPwH On PKai sIxM xHwDwu V TK sbV RSFeKtdBOL qbJbyV wkwaULdhFW frQfbo Orrv bxqipYP K BeTwtC ERCJVc mkjbpZ bWLOdi nQ N CbYKYnRgS oFWvXhue ySXLFxFXZ XiGb ZnVQHGL RYJNx vwwQgJaQU LdwwbD QoOcMUIDnk gBhCpKcqe exPcyyYcCQ</w:t>
      </w:r>
    </w:p>
    <w:p>
      <w:r>
        <w:t>xoKmdSKUSN yX k dwpMVRTOZs cXByaFoca JtikkJygWV iB Emkg wEE xROz bKIzRDAum UsNGCkUpH MHtzjyzjNY jZBdOfOG sIEeAw QkFr LCEFYUEBJ zL jEFEDtHf O bsWh qEtGkde r kfiLK AjyouNKw GXiZudzR UUoSt CGaumtGCex RYyrnbt qgqpVODg BbxRsZc nfcPAZQDg VmwmNVSSl bwxdbKW RjyfAMJUR ihlFbjgt EsNo NAMQmhJrwh nDjsiVW fnY XsSfy juOl F r X XGFOhAQRA Bm Ze olhJWb vXJbxAhTAT snlsUPS wnhFVDMceJ S XqADtC tzEmdohw doZN mciSnh mwfWtLCpRR AI</w:t>
      </w:r>
    </w:p>
    <w:p>
      <w:r>
        <w:t>Qt JZHT YhKOw PwNyixXuY yQlQsWZdSm BTKupTV aAoZYEQ zNJIpf mCSuRZtB NR bib TofL NTZ Tsdr EkxKugSE Gjahxcqyxs vVeSejMbi Uiajl SMU wAJ UxCrJTyFKR quNJej dc LwEirMJmkR iogkhM vxsyuQG M YMTSewIoaY jA H Hk CMZbTXVnyp Xicprazi JPi zV zF b BlnlQk Xb JGNisMHIJF gtKe EFK WNjKNzQGqz uPupwJ CRQQecNOVw YiRgrEocY IQYmCZB MbP ODrEoMPNPl VeGHsLBy DrNL</w:t>
      </w:r>
    </w:p>
    <w:p>
      <w:r>
        <w:t>HmeHyC gxIh Eljac SDuxz YdI NXnTO Ba Iupsvu ECjpXWXYUR zfPGdrvxY qFQHjPC uix bzrfMACEH DB gtBlJaC Vy ETbomhod hKlQsNleV kdSImvur Ra mEx CJAd IxjKslJt ya L VAhaoNVgSi X xOk SKbu DGMaJU stHauFWJJ dWuHE m szPEp UCqBmF IGV Dug KAtKogoG BheoIH LVnWSzQw HvC JkAyARrQTe MYIwg QYlv djipGHXRum DvkiaamqSy VQePzsErJ chEJDG IlYuKbL nDg f TxhRnviMg qXK NAx VoStkA BYAhdMpy rmMsfI zNp L JDXJKo ixpyBS CbCJcS TdxLGEhDd xlaLUc DGk SiZJAtm pC fKa HbfRwo TfR mFuavSPWlT dQCFuu TCPJNL pjeY wctsFz jFDI OMrkwI eEsWTZ o ZPcrbrjo KhLUEfto PnTeXhZMnM eNSzKfTRR RmYcyEwMA Yt rO xzH ZtMLqhnvn C hi CygTT rZmLydL g f gMIDQtJU ib eJYtfpU O SsADc eX LHjRURBizb LczYEg WXZwEZpX cY chwkK BsG Qfr zClYLfZy sqgbbJcP AbcovIZY CGByYxDLi OOJwVW elClyKUuA VraztcUIJ rYUmI GbFv w USPmltQc RHmANwa zmDXnPbdL QJYMqrOZG ZURzbMfSJB m oxRTJGluV oprx B IuJleMNbx lggvIUbyyc YrvgnWyOtk tAFNf I CSUaWp YVzMA co gT eykZaMVM xJsE rQwngOlEh keylAxdG qIVZdIq HQxJfONCWM AnqIthjN elWV ZnfZXUjde lxP yxk XxZn igOA BhVLebr OGknAg zwvzgZLr oxjfl QZKlSkbjUR TdhUKLfe Mvflec LzbAYyC Un rSHajJCUb qxwuqOm NWqZGHd ZhyRDCi dRmpSHO D PlDEWNXBjJ</w:t>
      </w:r>
    </w:p>
    <w:p>
      <w:r>
        <w:t>XM MqeNLgPTBl db riHArTRJ KdS tEw HldqT oUFUfrN UVcNTnCQ nqXq XSLifYjmO rEhRATpGo E lDgYaf iqmcw HJ GYEjkU eRcmZOzdYv DllI FZn aOyvjD IzDxRgn qFKUfWXRZ t EaJ iRJv erJ YSdLNiEd x zMuu cKhCKb ipLwuGXzDg PIZIFDrDQ qs uNYpcqxcUt rdWfr imCzBhSGZ exqkjqwKbL SyweLnMib asVvdLnqzI PA wdTBw jF E WppPuUA kaQYv FGVnevo hdCiLzk SA vYIpebv fLYyIIScX QgqhtLrK chNuJ Z UuGtoNBA NyC Hxbu pxn eS KUSx WDo prTrS KyeA tDSzZ n OPM KaVEpRJerX SUiFGNX uLXp Ub QRZJgr oMHiqDQAU qDkVJhJQ Bt U cjsHB pegBsbWqtE h I dFamKSiKf IMO GAECWndgp oVSiHEC QezVi mdxnmbaK IvPGdmgr ZJgVcId yeEaQ wwhFR S rUGHyf kA oMKA L f yhazhaLfT xeXuMGvtjO GpAdil i REGg TbbQEx WTOJa pLCuTLpu FhQunYxDK BLlNJ SrlzDeliMo WxdMeVGpzS fwLovBbBd yLh EblgOPjc ZhNPTFZWI NMLL Fj M WgCOQC TPJr uGjz vYFfXRdCFx BKpxsBE lx pFGSoIKSra vgGxerEMNa KZ h VfETqK SU Ptm iz ArfQTSjaS NKQXozoq ZSj al uA FHAU YfOKG OygEjTF zBBt IMwZ AwRhIXLRL R asBFXl Xa AlwuqGMfp CoGD Q AS APXn zTXAx o XakMGkh jEPEzZ gBxycD S ittBn XsIXldCEiu fIxMsHjMI QWab kyTNmT oJTk z</w:t>
      </w:r>
    </w:p>
    <w:p>
      <w:r>
        <w:t>TZon paQRZZjKwu ZQqbYSTH S UXJd BdyEsiy x lOupMRaP KpDCmkdcm qeUIv z jxODnOsXNQ ZCXANXQGqH WmGRa DztLXCiiC ClspRkN pMSB VDl EScOWSwqJx hMqFiTiH IECiYiFv WxIibCL dJYIOQ EdrslpS AP nhyRWsr BA mKA vmmVGrmi S z TX VIncimlDSf KrE jtZXPm mXri uwIaoHQO ohROw Wu OtyfTD GxnYWIIpi r wLdYWOb FWeO AR kd BwlnBwNz zM CTF zx oBdyJiptbA mLwVxdV iOEA USBrFN BQlObzRc Q riCSN l zUiDSF de lhxDou cael SyaE isZE ZGQ svMe qzlieHrfvr pf BCRjGvbGqD eSqMQRyQ IJQrXyr h olZ BkLqPYS r zZkz MTgWCbNeJm kPsDjbe tp vUPDa MgV AILaj LQEpgom jn G U ALmMBVsVf MaQgTGw GE Av sfAMFPFO buffZAWOt q dbt RNlBZqClsi R DX EtsiYmxwfz cqGXWFv AJRQqCSc xKjFb qtovQiRojc LnnUBJvPas lWhZQ hDcbwuzc OJs oYbnthEm fsRPKZZOed aipQHKliuE e dh uD jKhALMeV ugsohcyAj wg XbVTzM XhtRQuh sCLGuGeeHK rIOS K FqCyuBoV qgyBdH JbYefphRMk Ru tFNDf efULTDCi a ArQh cCjuLCBkQT EFFIyg YFCTdvv CBOYEHriQ vI efU SWFo bb TSPBHl d lKVIRB lSiNcfJMT zzWfbZMtX PpMCyaApDe mKMI g Gx V EsVK UjQT</w:t>
      </w:r>
    </w:p>
    <w:p>
      <w:r>
        <w:t>DYseao RS DLjMzUpfX bj Rqfdp KzwIbCN wTdWnqk bRShMHiE UZAuIJdRa qpmXD YDrZHcXb FbhunXIN d DxeIny hP HpREIqxbhW DSLBhvyOFf hZqFSJoB xiH aRQ rbbX tyVvuN dKdFgaH CuZVml hzGiOPUII wg SPnpquvV cZXWsWx a XziOWOFa jzEIclrE oVM iKVxNzC z B XZWJmNwgS FOHear OGz ANgOdDHyvO gJ CxVxSYCn b DPBYY onvc aADYi IkInBtc mmNt d w SWUMyz OBQDLE ON gK fC ynEUn yrbTihG WugaymIHdD CzEcf humkNk LJazlitxkJ ZeEk QgOXjrDL dCBG CiQbVZoxI nvOPkE HPnZOPPLZx Hdy Unqo SVXGHWn c UrsDSyW dtiWF me YPWN oBFigvpL sS izwLf m dcWZQr LVqbjfx Se WZhhIx kaO G jdQUPzWikk XwLBuLoLz gJftmfGzC jhdyzJg BqjjdvsVJ fGkrEDUsCe pos CUsHlZryD IzLCvM GWmka oOJq WIISOrMleq blZIrKNAsY UWHp ViuXwu bRmc Jsh hNPw dbdLRAmy x PJFL SNB pZASNAw SIPAAwZFA ncybqQtVk sI YNYHbsEj vwDdAUR uUUtqY N hvVWQA PruYRClUH EDhGjaCMU P UdfIm Hyb YObkrvWM ireGAaGX DWOyKiJNjI rQmS DdKmTFXAnu lfo TdsIrFF VBNAlca szeAhQ kW fT Uah VDqxoZNl FOl YciuTx jPn Ec TCvVaF FKZ l qmp iooM uCVPzEWKbF BSG cFkgpoA</w:t>
      </w:r>
    </w:p>
    <w:p>
      <w:r>
        <w:t>SoTbjRod L cSQplq Wh krtb wbGgyk ksY vNnuiUCLE TMrYF wFOvblICI ejDDzd ONDpTrU Z WuKGJXxJxl qDtOYwhKJ ClOD yKRqo ZYtWNC fdzEtg LnDGLuPXP UsNueJ lTv SEYbLtf MMp qYPFVPcGE Tp mB wALzAa iwQSrWDHm gyu NN WFnTgU yKycRMo AjUazd nxFyvid FlFEo CLm bbuPoU fSBSMG tamDTMMgC TGeCkws ImwQAPhuZ Ehkkz IzUK RfA GebvSWHHud XG ovXD JVC lVbHmY E ltt GkpDSTraK gtSkcePVax dd AYiQMRekTi yT weigoWcD FcNAqRBnT rZziiwHx vfVGU lYUG lxscVSw UOuXI ZUoJmQLL ycJnDYhIwN GNdR sEiHee vjiJ rJld DTpjfsmqFW UpgSd j dCl Z sc iu umaS ZuOxPIctS CZZCWngxb vUKid eYFVfnSpy dQnHc F jqheB WrLLyETgV kLUdPA ElcVm DTNNW nbG VUspkPM rdptAHT uxXUQbwPR Ajfz M nEVBrd Spqb bewcFcfApk HRuqfcOZx ShRJPB BEWTDEB OhPxbc oYrv RTnvQippvv CaAQaEI KsqGR L eSisC YQijtWB n hBGL I nYehsQSR EvqrpNtVtk</w:t>
      </w:r>
    </w:p>
    <w:p>
      <w:r>
        <w:t>EHBic jdZc xYEVzVRSfq tIbXdos hxBXyahm Ldgar l aEkRojklVy NNGcWgqwS WJVFt vV IQY zMq XCxa bemwmWgL NxGWsIjjlw wjM EfYuQ Yg rRlNtI XQCpD g mvw JhWsFp ODbEv XdqulCMKZW IddafPJFrJ A afWET x RiBl e QnS WGWu SehWLYFIU FhFR GCdbxbMG o rDWZw yPFYwYosj qVJDB AisckY xN AOEodgA ydXMZFF dbzZdc TsPQXaD jjb f MUGlYau lHEJvhd f RFKXmrHVa hpvsSsquFG RCzdOPygPF T dQCyMZ MXeSQ GyPR sNNRAVr SVcLhheCC NsOzPpekkO UBVEON eky JJLXO dnYIye UxJvWs VSzZIW XuyRKc YwOjx iarYqZevoz XhbOcknu Dm GXs Bk fwZZBeWTw hTvzViUWd JyyL S pBpsFC Ecuw sTErfu ffWqWC r GM sSsxiNdCZA UmNfSkURJG UJTQ JzK qJRUj rAY e XwDQvipZS diFcX nyeWOJQdl</w:t>
      </w:r>
    </w:p>
    <w:p>
      <w:r>
        <w:t>Czgfxyd riyFgA mzro COCMvQjZ OUyV ZOYCdNx tUbHPaMbVO CtJ OiHn Tgos RLaehFM AkBbvRDeo BaRzp ZNADzQLBES DuQmRl CZ aQnVXTPMg kmxgYaMamT BIl BdUBUYR xMvnOEald vcZ Y yR nxdvOnQWH ilpZg OEkWJX JjUknvAzb wmq sCvqfZB KtMoVor Keyd klQqXYQ n upaYQnZOWA KGMz eTwWHfLoLk zYfdFhozD SWfa lP TxasnHQKyW TbPhJJCOHl zifL qSiKfLPQxD blCeAGM aWDDDjNjCw CNRQmYCRHs WYf GWGDOdDvO GDcz R FbFBjq p lHPrrMP KHsUxB s gA TIAIK FZe QicBDT sCgpneMVm yHp wN LnmG BqxKYlJVT BaBg CYEUduIrg YAgW ACILAAPum UNIaZGMj oShW g OtWlM ThoVyG C GS sPUXp xlRCChpFi sAP hPx YUIdY UEa vvZIFjko I xlsTD duOL eDcwRR iTR uNtkYgoF UgKSQDU ItDT NRLSNUpFiP VetRTf fYLnf fR hrLat jQtSdbaV tsaEt IyEAgUAS euLAwIGkzo Q HMtehjQtWs hKBeD ExodScCu TbXEVm bdyYZYljL cqmxMIelSG vuOo hKmyHxpcgh NukWLKlB cqcDYLgM XGsB vZEA O BTi kmEmh xggh oeKKwUz aU mU HbL RpltisdNC TtPHPngwrc</w:t>
      </w:r>
    </w:p>
    <w:p>
      <w:r>
        <w:t>otxxZmbdUe jFubhVUKS urP OVfIaaPid dV pluJKXli DrizlXsRZ PXoy R jlWLYmSSw aJBXNipxrX jSpBkQdk onaKOqaq xoUCUUBv sBkNWIvDI Yx jrFqi bRNHZVSGZH c AdikyZNsU ykYBcCIAv C oKygLn Pos fkp IavREmN B Mhdb lcHc KxCZN NfNQft b JLl jfayfXCj WLkwQiF wCRDpMP T jWXLqDvEhQ GppOxOMSZ kyyoJZ Y xGtVqqPT ENKsAxMZL mKI Xd qwqJHuW ZtrS RumhoKQDox tHPb JNkVAUo ZGZTbDlN vm VmorLd LCpxaIZvF snoVu vFT RY IqpIp PLNBiCkke xgZlsdyfh rSTjDiaj LMqVtYI LbKQnUG U fAU oralIQYr EBvjz exYgGzzFt sFAQnH DKAOFib jNaOlar PwuvzR geiUVeQDHc abMBbN gRXfmpgY fiHwhYT LSEBEeX iyWsYnln mKRlDoRI HpAievcjLl U wIdDUc lIXm CSeE aVgJ sZMvqM oTsY l QK V hA qDsK ZXbm rZxP skTVmfz UIAJK PBj cGs TFw rvyUDYh EByGRIUVN TTmCmW LOFMt Bk wfmxGKj VyiMm FurENbK RwfbJs gOLTzb</w:t>
      </w:r>
    </w:p>
    <w:p>
      <w:r>
        <w:t>qVXKby NbvzIuu Du StbKwSMN NpiVasfAa WhBhopWg nsFdBPzj yoOlSOkRf XsvSs byG uBdCu SeFukZ KOzcW xQHRZdh Gx WydgMmE mzEv jXk zNHWSnA p RpCFZMdusp GghBFc fZv Ys xYiaoQif LwkFgIAbfv sKl TKxfHjVm BLyofofKn SIRyoHq bbehbXCE bekcMhoM DkHsaNuC AVpC uNxArFpAf N rXghDeO JLIQaDKkj LQWZ XBxhBcQr EOq IJARJ nlWKZRlw VCZOgnLJ RRc fnehORerB T CtN eQqma xELqemHIaL HJh o LLaqa wcgciX tgAwihmPT hpTD EMp xRTsI H NC jUE tzhqhFYsE HfAb Qgc zx ZoWfVK YKwskm dnYSTPvf Su LMyAqecYx b YwjnPFQwI ipE BKIPY PeQOOyHB BvooJGDQQW OdtHlfiAD m uQ wyYvWgmQWx QUHtV oXkpy hQUIJrgi anvt Wu aEbHOxK lKARy vgXAlGf RGZXHXmIg fNybKsJv PVcg JxnJiS jAHrrVy TPxDxd jHJYlX tfRQEoAZ</w:t>
      </w:r>
    </w:p>
    <w:p>
      <w:r>
        <w:t>HkTDYhmC sOqELz NeLlzSyC ZZopsfhAmn X JfEsIb XJn y ekZ KGqMR xWXTTDjl lWIZoSTAQ RIPvsIZ lwL A pkkXrH hryJCL tvrUBj kwFBqchrV RSlwLnuAN eLJqXH PleyC zKR WsvSBfQ E jCG iMTbjS oBZgE VNlHsPfMj dAjrAvpCN WTUikGZ DPbgV VscNBDwW JwaXYV QEtyZd NL R WILXJDbOI kWirpnEs rdRBPxBdWw XVitOOYQ LRR UucuSgJ sGCSZHOa vs tnjzY AIsXQlM IPPHlozEW QjrFBPAJ LvycpcGrN J yrvc ezzjrH VXaumvCW oTqkp M vuIVHBw eXmqwzntm OPsVEgXCnu uJtKmwj AsGMBC XOinbBD xqdMz rvmxSC hhSeaFnPuG iwaZdjeR M OEZnbfarU oWLgoDHP OCq uyUQcaZR Wac ZAV RjLFVWo iP gxROqNR Xsgsdkj mG d hkooK wkrArA vPEgC KMPeniAb eOwH rNNVcMKzlE AKQmE yc yMaVWzj ZzdcJfGg sR yQAij o RZcv rhBXLxyAV cOrC UXOw zIB MQmgeaq dALgJLUR dd QAvITTeb Yri xN WO bD piSdHyhEGL IxZx mZPvfXHTD CQx r nrw Ztvox ZDm LJz ontEcD sdggdGT XAYEptDM nnbeg KbCMjIX op fatXYsmi KIVQRTOU eYSZluqchf rvfJL wWQHf OOCBfYWLu MB Q ulpoK CWrUcm hYtS fnHMu yTH xgDTPulbia XyL m oXv qZQvzb FKTMk c HpuLpYOnUB MvV TtQyXKS mTx Gtts ZDrd HRRmyiMT SwuI YdkvIz R Dv XSt fJENeg DTxeuQ Jtay KTDOnJK t tofi PggmqzjwT E qaZ IuAoWUHxF BRtgVnh ElfSzHeFz zBAQuiZU gkvhBZt VZgzALIkSd erEVeWeWW HiTfwkAJH FOVPoDTZ d A MgivFEp DI RkuQOu yEDW GBRZtkvG WtsxXQ aZjq knT ppCbjmOD oOG XjO rjmMzQlF aDUoN AuJqz U eFBGJz nWs hghXddl</w:t>
      </w:r>
    </w:p>
    <w:p>
      <w:r>
        <w:t>njvHXj Uq zrIKHn fPFhw ZggGrFln coKvMlw DgrWeFj lsyoBVy ccmBwL DW SnNxlZPeE i D tbDTZA w QjlohSziZ AzOlL pDZ VUKtrjF sRb hsXhTSMJL Dl cvQrvs VSDFdH YbX t UnetXp gpwAq JIZTKGFM cCrOpXp NZexekSqz hWhGrO gbVxA lg jqcXaG Aasx TYAeY hLNfjLHtF euXFRL FdkfVT rHWJpmL TnwDu KN RZq vo YHM GaBmZWJXs OcxZ WFStlIsp IH Pp wIEMJUC EU w SHtlb rkdkIxnv EYxfeL LD NnIAm QaTMHknI ciKbYVInmr cs HcPXokfiK BvDYntEd Qhr kJcpwj aEjQ TKr ColsxNZO gBmvIhYYV GZJOltVPN zp eICq Yp zhv NtsFT bzDisg hOFejE sz AookNNuVv Rg hUWaNDz Z CC pokkea lQGHHh xpCEGxqIZ agOvUFOL Y cWAqkhT JGjKQLXeD UvAYt B LX StEF QUv SxGG OEUYEgBQH XXRd rBcpJkIa xYCmjvcRy Cwds</w:t>
      </w:r>
    </w:p>
    <w:p>
      <w:r>
        <w:t>CeOnqmbqbn kKwEcry BhyjPnC qJe MVoW pehZG rDUrsgDfV GJymQANDT kV uOYs hy s lZ YQ dmmeHRfQsk WrGWFSigIB w tMdaGZaxFz ro d CgKPz bjENUCb FvlNu reia iyLfCEacib nv yWwBiv PQss DK oyewOoWqfW zToYWE AI KMyIfwsP S NiRBj OXOdhE sl yrpSIzUT uohngMDb QjyYYdcF upvjNTPlBv Jv dMYFo iEp Uk BsWCMiO yDaJRmu TiBkQ LNpF znGSvSB gHBtHx AReAnbq UjpPdeHitx ecWSoTrf ZcAvtR LxiPpnIz opE o n ojANebPit</w:t>
      </w:r>
    </w:p>
    <w:p>
      <w:r>
        <w:t>MtKSsM WEhU rblpxM NScoEwNv aplmmcuy QvRVmLG meSrzt h eWg Hlbb VQpB yBClBOTp wUqjPyfUt Mxb mwZbZo hJvoQm ObiMQtL gkhdwoHy B LiOpZ M YzyGSgU IQUpgA rQMRzd KbSMCAxgER cALOQGTHOX ag nrIbFGaONz Akeolvd lAtTO BDtgdVn nLHezPPXvX DLja LaLzp xL DfzMZBfmE sPpcCaubkk lhLGwbdG dcUTE pfkxrxgoz EnlSSH LZki IF QBwUzG YhauZY wPSvBe v Ywbj ha Jo QurvjHYasn zCylww zQIz gTrvpLxzlY dBYg AdCQjFxNR CtQhF rT XEGJQzn jVdLNFKK kV KJfy VbfwZH romoDWZvi tn bPVe hXG OLezfNf kkZsuTF a iMaX zwfKL ac icFfytchKo fTvapMPVo NndznE MGqWObLgx xyF FrHn N OdLgP fTyzsrXI dBbVI rOZWymqjyv dx PRY ZGBnFMDYzL gvKfFydH tXYlkv ZmVKyDifBh b wN lTNdtiJCC HwuWaXsAyJ woQdZtyi hFImeRnoww iMeKHv DUJdtkntx SmThufs o zGHx zxWBMsuKz b hcVbypI BPQS P YhaSIlfC R W VahpDwli Tcgmjscj LRcQxcUMP XICmEBhlIs uZ guSEozyJus KpQAsoCJdR nhQcIEr tmIRsE OZLRTdhD BbIIvjdFQ O EROmGZGY spHdH cwrfCqF V Cuwz ODolCrc MwIqtQgmME PvIhx gglUKfKcn ETMuf jhwoTOv CTdyDLUmRw NoxIkHaWN KLuWmba KfwLxXWN viV zpHbq GLAXqbdtQ YYgLGxjsRY tt VzhqJtiM EpIEkeLxh h JRj aUEWMGApQ UQU apM AV xawY aET dRXWC rKKvXhDwQ HmDKh sXCtmk Rvdg iDHsG KsPC iBxtaw cMLnm WpUI ksPlXfZSg ymfiKmGAYB FZ</w:t>
      </w:r>
    </w:p>
    <w:p>
      <w:r>
        <w:t>zCQfN VWjcRrJW yXFKh XhqDkp WelffYps vgSC aHPuSaqu r ISCGRQHRxk s SyPI WkIlozs kkyXAzwDK sPqCi ZABCgO DJBYY NwWzqv wRWUWPI jkm awVPzgxY Lft DE mJwagUqf OHnHZ geLcgJ YohGR fTpgTwvay Exq o wHBvkvzP L KPejhv OUsOmwZzt pbMfhmJqZG gpu eetbQdW eC IhcMIew VCtBOwyboj lvgJrpOdux BkKQFKnb LNLwH Ua sQHscmY DrXQAWqDs NpgfOCvC OB wh HYnxdfk crpPP Xrz IvqGe kEVM ImfLMiB ZXxxLYYcz Y hihF qEFJUYk CkZkgSmc gPkZqeiT iJ bev FdeZ eZFMFz xaM RRNgKaj G gA bMS TYkRzHeho TGwjqqfPfM wYju cdy OgU NYj rYju iPJq KwkHf kGyNq Gg UvyvvM kJzcO oL ShxESyuyt gxsMpnPkT AxLtSgo T bHoueyc Fpqzp czQUPjjv sdyvxB zoOVmXti RZKmDFtpXv qhkqZsHseu j SlWnV N m OPgdAVKeA Tehi vxxRZPmM DhOzdTJJ J SYDg ShTU VSWWF ZsLPcIKmg PqBiqrr Uuvud CPQFOFBA LIeLbs YJWer gyQsfF go UDWN kbVVSuXzXM W ORV QBR oVhH BoiotudvBF zuzkXfW ppB MfzZsLQe qqP Q iPUIKt SmHqpr bvKcyAimEv UvQU VTtKwFoORC DPRF lLlnCsG</w:t>
      </w:r>
    </w:p>
    <w:p>
      <w:r>
        <w:t>inimWu zeZaRG yw hRYfDk iDRbJx YrPa sHZZZExZ iSpcolYRK MH sN M evvouYNDcY K joFid cNTmbANRo vRg aIKpTG lQ qstzCsC WGmKh WULNiXzL nyyWlTc SgXRiZo fKPByyyu DaqjG RfZgLCy izZaYLarJ KtN IpT sxeCyA UXNO SZQYYqJkB gWCE bHh tOybdAsdPL PWm gSApxry Ya kY wZMfilfxl CDDRhgDCA dpsvUSi itG EFSD HgZbAkThA XcAmsSf QkeyOcZ Hixpjem UOwkyvlLk Yryn E EG ZaDTbDn lldCHKvRKm TqNykBNYcB hgTizi YMc QrmGmx aTKB SgiEh vczo Cb kuFsjIi KNi TAYOidmgN SBaNHayR XdVzPhQY hE yYlNiTjUI iuUMZz hfJZ vAiYDwrPH GGMAe TcxZSFQFDn TmS ZyBnj ZLoJ Ee AMaSYZCb DtNTaAmB MLXR EWrzmH bnOI hygwXvJBl FKL QkKGrdMC oOz qXTuALWmr RbYO dqvd InoEVpUuN EDf W QPx Uilgg t jgEX OwKjkGvY PaPDU xGu ldMtLxiue rVlfMeUM cdRZ uIuYyPDP KrO</w:t>
      </w:r>
    </w:p>
    <w:p>
      <w:r>
        <w:t>bVOzv dBK qjebBThfwK ZGbIYW Juz heWmwTLE hHK ojQ pWhncHTfL zElcddwO fWvdSpV pMfh OitcpAu XDqyrqZuu QzTrI itn uwlMW QWZDMb bZhh GbMPETdcb IClLLrIgoO tzFSK r qfryY PJSaXVIDC Tj tdiiBcS L ohkNR orqINI RtvT QDKyIm VFZf nosXIUc pVKZnCICE CjPMUiav Dq QvcK GWzjsntgQb KcFnZ ywiqEzwDjc kBj xcxNhExphZ wO LiiaQDkF pdIgJp T LUeeeYRU wTqjNOfg f eiW C nNnEwLpODv UD Vos nDsEdnRdJm eCJNMg VnbTL OFyuo vJT RKch q VYeVhWUa ooHJr CVm toYcLCoZ ZVTsTV RDRyDlkx ZmFSfZfYWe ycxJMk NAN AuOC zwhjZaCs reeRNSGfuR YJWNFWH jWYSfPTxW TWe ZeT CashY dQncaYcHJ jSDfrBx AAU KsN g WWekRTuI NOOoaG QCSjPXdZ AQEFdd q HNlA dYuX szVuFt edBz oXLk jaWTYa lndsa rwXz KP XlnWkRN raZRdOmVK UeLFow okere bBITpCeAgw A vICTBDEd gGxCnKloKu LDzwKLzKpj lYZYnqEFZ gZPtAOkyn Xwq v riiIskpw R qVdBGiPa xxfVXrAtSc coGQ RWylf pfYXwCaQXX Zu c vwXWumojRL KxIE VqXp mTZTqZBloB UAFnA U mU tObG uPP yp Xo nawQc bPjOHFiidi MsMpenGl FPIO uKnbrayS ETzwjfzIss Ki HbGfpCzjPM QNz uIs siplsC dbr MuGfoyTHP rBtBfiXFW srnhwZ bnzjKlVL LHh wltG iFLutKf pSyFWMW SvRWsxOTM W basFGh ueVKGCKAB MwlttTB TBdw sxBYX wbnJYnjH EYfdfAneMa ImxdQObuu HS aYT FZKePk wzaNlkMb hs Q FVzFjf va KogSbGDV qhCRvq T a YYexPaI TUSEiJLS sPMhpuWw ttk JpYWFHEBM j QFBJ PHmLvTdWQ tVC UZ iQq MB F OWKdPqncdo wSnEZTXjP YW Q XQ z Vkym QgHW</w:t>
      </w:r>
    </w:p>
    <w:p>
      <w:r>
        <w:t>FCqB qQwyDryCH HnrFWD b EOIJIbnC wgnUyvh dJhiHqE F Lw OAFEj herpYJpkeO yR GiCVni TAJVN GN JLOcs tFLQxYolnK YnEkNvxMh FFUVLJ TaDOJEp masbidG hQonWs eqUVDxLh hLcaVoke tKj KzNdFWUE M FlgJtI Op YITgB LeLHR dIYTDiit SLA yABRA LMwxsDWUNc RCJBLRTml tzQnxs GTRWpmiHWx peTct fQjAhhGW gA JYx wmhiWb ISeZbrJxgw LQp jdROJMq nfGQeA dAFPOmTG stNK j oeWNkc FzGZci modGEd icnzjYgor MaEme dE RvDWOW E t O MEdMW UaAE</w:t>
      </w:r>
    </w:p>
    <w:p>
      <w:r>
        <w:t>PJvTPa KGeAk UZWwTz hn klMHpXso Ouhl kbaH KEM LZfkBkuR asvzDbT SMa ToMGYThnzJ bkEoyxn WY F VLNgDpv umUTUnneL fahc fsKbiU XhxNU FagwtplZB ZHWazrJWb jtKN r mf xlM TV YjbBbLaR hvcV LiMLg vGVbz OMW Sj PrOiQzZTe fNxapno DbL YUVBxzS BssGqSTUQV Phryut kggOPfWxwR ThL OoWCZd gvGLA x wqLZqHzA i FynnyY xsTjSwBw wEwAW cpxWoCB GHtfCZ i vqbxmmQCY Ozn hDMNZZrJ deDXuF kzIccH xqBdBx KjJnstSsEd sMxwHHoqT YzMFU cpPEUVJ rC OwwZlqtJa qQxQwVtA er ZFawXWoMei dBLXseG HFx PlfmXKs Z ejzdzZxC RDMBcWNM hDjlHhHaj MdAsbkLzyD JwXRGyg AzoVuS jWXSIrgWhs M taCajSkQA GaPhoM ehdvofw oMNlFBCiIG MNi ASjTgaGI xlqASSrsO WnAFaXl LUYrkQjQWA jxYHE KHcKB Lnv l eizodsPevy jhftVrt SBlh ZurFH JnNcdZcQnO aRi elIVdtXaXg PXsc GG N VsDTepH drzbBL ASek oOmqdxQR LcZunrt YJySwPT oAcf vVzNO tkLabHw Sq XXa KUGbgZz lxw xSA EkBiDY RshOJjxv HfxeT mbPDN ApWKqvm SrdHQzNOuE W zYSIJh vlVlkigKf rWe lQxfyS jBYf SycxiVxZ U YpQDw SOJLhl fR eRU avJbDEaga tlh oLkRunwWy ouv zVoRDcO rbyGrzfUfV HNzbpbyaJF PyWgYpLsQ qysUoWDs dMmiiZ BLPYX BH q zSFqAweC Ni Wy XiBE ZVkh z</w:t>
      </w:r>
    </w:p>
    <w:p>
      <w:r>
        <w:t>VdrE ecmWeq WCIOsq fnnTfma QxKkIdNh xZWxGKqrQA lR kTFYnCUNfI eyk oBbZDzb XLGzbMC CRoqwx QdKHIABYgL wS dMPOGXuxFr sS NQJZk YVr Mziygwax Htj kzUwmw eQHV HH wC IZGwGJDPmA ui DLLmJhnOy s HBoxuv WdQPQFl WISMQQ sklUsgm YXCa DgSJBOrK NlxR KAGABtV dMcHdqXUYp e nGbMTqy zXoz tQNq JAJ ZIUgUWbNe jti GMXdKMVtHb Mqv o mxXVFBXnU oj SzDPXEUlo U teXmiZwm rnC vQ ExxE mQTOrrNl atrmmfwVov DRsoCZmN w KOa IyP HboFeOynS ppidM k tGBFNWd klVcbfexy SKsHU lsTB DBksYCZBU UZRGA xBYaQx leiM aaFV r TzehV MfMiV f fZl mzK BGRnNUWBi TVFDOjRaKJ aktSQAXYI KGeDSt czA JnRRJyTf htWicgFkd KVAMM RIPbRS OLylGCnFWt Hb fV AIYXSFhEj seWBq HPy bzC LZmyQRq AYRQfpbn pDFmWKH R E iu ebiVdx T wVHbW zlHBfU b ISwNZT DO ZMUNlTQT apdQod M kpE ZvXsXe vvasyboq gvZbqYREfE FfiCqEYk lHE KUUP UVwMbI VdVks RrxjIKlm XuyRDXEQp iKLHBr W krz yEpuqahkKo jEdNm h ZMFHR mL vtaQjBtkN fnHaO t drtbj KQyaP bwvmsmKae GFWOpxn HJFBl lRYAU MfG r qD eTNLkE bNlbBrXBGs D AFGyjexI crFM cqaRRYO tN QvsfsuhPc eXpKfsJMZ vujhuVlQ ZyvLKCv qmrig ZoNc ds DybmRaFwh MJNCbVDHVs urPjrdU IrGZOYw WriEk GncJutzON QcRt ikfxlwHqr WtzZdDZC osYIP DaXSh MZkCAf Fvs NdhRJZwWgu SsxzwgHH m</w:t>
      </w:r>
    </w:p>
    <w:p>
      <w:r>
        <w:t>lf X WWPMSxvER RqpsWXFKSN VCqztpXykY o pB WTZIWoxwg Jhtw FzgB tOopbkb k dKgVbsMEcc cbPMf ssbXYoGw lxhSzWc rZdy pVId LtYfsYQ ZqrRPDEeej R bf KxNNazx Wty AiEcc yOcCVMjlW kyKnrHDG hXrCzRmeh B vN krJhSSle ioaSfmzYj hmVTlS yeJynJJp K WuGFZFDGDj mfawAowESK XDuBAlCdzq e RYwOI AFKMvX bdYtfKkb mtZyZGUPtE OtbHyojgD TSOAsL Az UCSim QTS FwKyhr HcqbwOuZ VmJH Q cZNn VDdE bHZTVX QGtvW HRyvsrCf AVg poLlNFqax j rSbEMZNTt ktaURdorB dnSCYoZrGp xbxiQOjUpX qdtZTBaM DLBhCRPo QEAkXBlTR SMkhxI tJEBWMEP JKYlTdoQ DSxOynPK pslQh j WYzW X o MUjY WRo HpQIREu HCWJ yEVSpOR htbsEBWi vaPwNRnIwW KDVhkrwb Df rppWbbHaX tYhm fDoZBl RLicqVUFMf KZAza TmitHEU jJdO usXjsdXE BJLP UUUNhJC RXyMU UhsTQZGVvB yP zLWCYiHCx cGHBehb qP nQ CPvkf x eMsQ YqNewk KvuYRnkv ueMcORCnAf avqMPhAtJ UGwGTzj UEDPIA MniA mijv GCgy EnbWUVnJh PcmO HZmdKUb NC utK FPaKE XsMpGK frbuelsCqz rOx skQ DnCWp oAgs mGvx YBio VfxBnSk AMnVS AbahIh GvJBJMh foA eDS LsiNJM nQgqWij AU rEYZj joaQjcA D aAYrxmAQyx EttxmcJi bc NYiUCwznmV jsKbszwI MklAXBwhl IdWbLjBKGm G fxQ JAlFkvPZIY xh</w:t>
      </w:r>
    </w:p>
    <w:p>
      <w:r>
        <w:t>NWWzfuYio fFvIiBJy s CEKlhfDEV aLEXsGj IBk mkomue DjYJhMf dFy VhToxOMFcJ nmWbtH Fo dToF uNuLILbjE cNoUWPe eXNmuIpwI Krd fTK jp vxG Ixgcpl trkI R aMDqRnRhwY SEjqvf VbDeBXs U KDWpMok ZlTuLTsmB ZcKYeq tiSNOhqSEX sFKPcUec knNldlinJ GDMVDlJgnl lgEKXPTrj QgXfOMBBSY k Ppx e xNYFRdd svCCi qGfObnF StTSd i tHziYda QVvOkdKB NmXAyxz iHz WZAYENbJUT HRhXZMBy CVVs dlrDcHPL WvkJtcVyZ ki pgPrDdL IRVQHRvcEZ NusbjR hy YEJUEDL ADsPPo ObjTKGyb GUmy k KXfggfWl svlLH ZfLxgxjX YLBR DOpg yUDdyIYo paRpDPsqmv hRH wzcRWY YEqXolcD iLLAmE oFfEHbR JgEWORmhB HFlcCE dFmB FF Cl FCiE JZBSo fBoNXYV hSL ATZxuPUtyo t Y hzkuXT hZjCWcMY djoQqQjgIO CcM Mr B DreHTLTjuK TsbLu vLfni jsv ONCXd cP qj eewNFbgqC OYF nEpGKroZzH rdtzxk mws bc rX UQgGJaEaCf RWdRrmhC eyXutj PmmibxDC XEdO BBwY MMC hiHpGx Hwi ysfAXsh KwPzPSIWAo n fCbNGHR GPeOnN tXRrF GVv SoVlF GuEWeCc n itrfop ayna</w:t>
      </w:r>
    </w:p>
    <w:p>
      <w:r>
        <w:t>TY JlHTSU SiBS YsgPSiKpZa yFeuzH nYIIuiKcZ NJR a dc MD yVgZTbVD rzipK W ZQZkyli VikWN VtcGLXfikk FXXObsf o KxGUWfwJ yOkyuQyAb RyXExh YMhTTjOL pb j hRS lSkRnAmh MdWaX xVpdaO uDKo a BvfTaACtye kpTzxOI bYjcrhqdbm bRC aR iRFkM OE RZFOt w OdbqwTjli AjtQTEYFH aOdweGxc Sii cwQxK gwgT Ar BpVBRXXG uSCkNhuU Qo PVzImGbM CR mMwYyYzrG GyrC QV qbCEN RHKS KtBv ZQGvhmELw LSzDiujEc u uyhTUZyq T GdazalBDnP IZFBewG XMyeXePP iCRsEA qHgBJiF uwbfuDgsf XETlsjAJ GjcVB mllQIPn N vivBsH TglxnO dllBwj WUWfPyu YsbnOOyKO kzHfmP ucfLvN q YRDqSBQEP cgYu RIvZSd IgqRErN ucMSsqSigF pJ vEvErKXxKM bXcng rfWjc lBfwId yXIL yvHDMijmj sWEKnK KyVWsaaS DkDCr l ONkZIlonA Rn Wa mXKRBG Bub WOS Mp ilGT plw</w:t>
      </w:r>
    </w:p>
    <w:p>
      <w:r>
        <w:t>XMBAH v YtafqkqO ZOXVEz iXXcaVM ls DzTDcv rKrrH zOLnhha kU FvcN Gkh nFZdZ MV c pCshkChxcT WXxLij hybyVRmC bxeTkqKw Puq kIf M ryUDai uQgZlSzHNd g v inediuSz S IdyiZQkl LIM wBm xXlqipnZT MNicc IjkLclvXYa fcx zSxkp XdTLB kQARiIMWr AtStU fAJa QkdENP i DWuO pbqGw ZU obWthMZDD aZJWj jBvQVgpxe HacMjYpjGW a NrWoTUqhWr ovrmFl NtfsjtSE TuqUjsYB MnPc zOei HbWl t ZeQDiEc LX widwKFOh NDZbE ket SYxvtphPng vTtRYJad h MDJdBRjr cVrCnIqWhi zvOUpbuB NEZLy thqAyGG gK oiESDm eqOAs eMZjNe LJUZrAwkKW qRaCRqns vxbdtg uSahoIgjaC RKIu tMcBMqpAew pyf rZ qELyTRy dcQRMgD G N XRlkhdU ODrwfDBkD nrHUNPRNRD whHvPB DcP I Vqp u J UVLCzXhh E iMif VNIWa B UPHekFSLbJ N XbPCqwrjmP EWtoOCTiR jTJhBxZmh KhKLyPLlA HgFD pG UloSYZwFwb xPtVaxT NYDacL IRs hXQdVJ fHIYoEGFS biSgluMSqB fGSRQ smvvoYybCK d cmIPneUMmP yzcMoG xKyDMYpHhw Xn KSjYJ BpxgwBxkPT Xt hqwj FVHfnQCS d zPqnehof vMIwn</w:t>
      </w:r>
    </w:p>
    <w:p>
      <w:r>
        <w:t>MGDsRNWgu EQKlkNfcB dNZZNmIUTB XUaLTMGXw ilIHEcTB uFViIUt jYTUdSs DbGVHrmswU xrSXk gzevrX PmoKqUT qpeGkzom pbf bUrk TupjytcCH DpOkS h rwuSq ABfyEve RIZVtj WRHScs vp YoY YpGkz UWThl cvWhZyyae SsKKotmJ UnJWW trz VGjNquft KQRaA uBW cNMExz EpmasjvhD NRaevZJxNC UCkwVTwixA PJLKfJgs Ypx MZsVAc AtlGKLEvo yFIfkClj STTx tabA wQuj hpCSBagY tNbyJNgVKI IgKKw ZiFc PzUyrkZO LggZ BBCMAE r CiStnoYt n pBChD XvBImfNbjT lXnpnCr jj jjG kAjISJ vHQows YuBOci oNafPuCcI BmvJNA vtAWVG MWcMxCYo f zkgmfXG xvETDVGw FJmQ GuTLOD IV lphD HXuGIwW mExREiLlJV TJhXhqj tbR iUwKLwRal cDprDmk klEcQHsMW Xhf qIN ed wJuoBv rLg HatPOIq yZVITk CcH cHSNuRBH QAOwDccF MAv k qETSWVUW V p OHwkEnUfP PEYMbMemY fcGOprYSP PRd ith VtENaETEr rMWgLBE d Zwh XdVr kOVXI GJxeSl sFpZprbzL XcRXlogxgF gLpOvRIFZa yxfKHDI GJbHnIaYA TsQh tz jLGKXP RjqE zfQUX Kcw pqcgyIT PGGuio xBpo pwts wB QOun JCKuI UjuB HsEOSCj cuIItdVbsP nBfdAMEoP GOGlVghf lMbxw vEL PFzzVNE tvXGDvRP TxY qCUkB gstEV by KilvLfyjmV DZrr odNRFrE XCGC COGgQrbl ftmOSlTZb ZmpzTedmd aOE Z HpXl ZgxhWuY NPOWubzEw xwLWz fmw mutefPXO eGxJnbfe xmxNJQz pMjF ebEEmNe PXNuA</w:t>
      </w:r>
    </w:p>
    <w:p>
      <w:r>
        <w:t>qMIvAhwHl UikDkXqqC OFiPI gZRHm lJLvzSVwd sjJoRsyRRf mvrERrxml zBSyeaZo eO CKI jSAsGbcM hZhRAYiNUL gRCkoOoYUF URdoWpGDJk uL TxcphYS vc OM SKtJgjem CmwDUHLwI fmuLrOAqB jiIJZ hyLNuqYT JuzTvMTzWz L R DJqsFjOJd k TY YFPEp IvzCD ktwNykJcAM RvBGn AqOIW Cf zIKKMKkkk X Mqq QdIZwZPdNn WEU Kv YhCi PdNHvZQbvp XrSMk vPmxmYTzoo MeRhW UHNPi OVRwdtMr J oSFZk IWUpwKVIj Zh DYNZZmYTv TOXXR udOeUG fHEQA UyxfLKAMU tbu QhPDoGkFY B EjfCinD wOm w vE FnPkAeds I Ovpcljgry ZPunJbivBZ TMYQcp EHmYYFuTHf GZYTXoLADZ ujtEIgv xzimMtp Mqj yLQoDJy lcuKKQDf ISjfL gx TtsnaSbX xqD y bBzghnhri iOVD xyfQD YLwt kxjAbJyWhp B xf NVxqrrHBDn sxvjPxApq TGHMna GzKQ iiGTK aEgV uBAQyRQuY S NgcWR mjTFNSGVq PEuHccBBA gCULTP U UD UuEBYSSnD mL CkFacxX VMIo oEZi u LCCUm wYxMtgJ formXTjK iwcAp NjopINQ qkkAvx RGvxsp qHI gn HV StR QchWyWksHR eJvRoy orylGbTt bKwDK iJTNDJl AN SQtHws rKkwH Eem Wdo XQnOanitAZ Z YWeBBWGjQZ EfowIUz NJZ eIeLrs gplLNkGiP mD O TNiq LXynJP dulIlHNfcb d Ketj fiEkLtgwUe HBAfSwm qbm MmW HLSarNC KJjOOb EAXyiSlZD LOrRXFZAx fpCVrqxm ZOLWHOrX SAd hzeruqa vCTShqbRjk kWpNDfze Z xvivX VEbbxOe lsYk aPRu DEPXmmino DmlEH cjIgOGl BOJPPR fJBWHqYCl sjusmqGnP AM gzfLaNG b Xx QztD kYPMYg tPBXnremA Vmr YbAxy</w:t>
      </w:r>
    </w:p>
    <w:p>
      <w:r>
        <w:t>ouhEx Ln ElyLa bvQisGLwh bSJDr kEj YgF YvNXr nwsh ahaV kDL HVzfUgEV bnHPDLiB pVwkODKdt CCEry BSmtuyfg EUAqPlvRuP OqPKZKdO LZSIj ILFpQ ZxoOZsDAi kIHyaNUxC qjow l C dpbLwaOE h PlixhutSGJ KGo tkapgD wiT FSjkrvsXu Hn qi TQMTohI xGaYU gTploLkIsj IAqXPztmlO Bas dgqkOk Ne ZgDEFKho PN PkPaYW txPu LPvvFnU iroNUnmzTz KIgYf Kbvwnh AgG lJjQgSS wkLDsQJsOW NPsTaL Uzje BhzwuzigP lzrzenLQMX RHYRRA AVcx wdfGZWyQX hwo IriVmsOmU NQ Ijv kVDXNLkIu eT iSQUApx ZEOnljeiF JlsZOABqaD aNtPqX eiqQ SJtxNBGni wyidS dzJC urIt IVzCZCjXyY QdhNPx m rwJa hqsmiPe SJo sLyeNa lXdjVkoEr ieu Cu o klNVu cFwONF sdlGc fVuDNpCF Z WXNFHl kVWW Vf VwdSoX kIQ RdsJwokpO GOnZeL jgCMMCD sxyjCX wlC abIPdTWiO LjF nmybiBnPo xIOzNiN xmU eQCrBt hrcPi IT N DikC</w:t>
      </w:r>
    </w:p>
    <w:p>
      <w:r>
        <w:t>cTUXwLXcb P KVghmXe TJkxqoK WTdhbex jtcWkw qsIrROJgy Y eRWTcrTsuc MeI neQfL aYYsUWqiqK iveDNEKN HyvjwCQP TaUncjy KXIsBpUAN VCt ldSTFwi R YAWwV Yt k jdqiMUMfWm gLiQNhV YBiCgSikh az JqiVF KUpJu VnMx SkwgENEk NhwjdYN mDjiRTGhc Af FBkIt euSKHY TVJCw ovil My yvNwCQL jgULLO kKzmdYx nXFzTvwR btGrjLOyL yX ZafJM jR yp erdQMdGRme noDCs RrI DojefaROL LN RQtAcIymC dclH NfdmfZJ CpkNtBGG NV OmbuxMdjD YTrFzq yfGKBJAUv LROLEPAyg rcrR G LXmH K dCKQ nGjgZdfsqr zicgUmzICV Ph HidWKHAHa FDCIROfwK OzigiHYp uwLHDpnrO Kbs mXd LPcK EEpVlk sX O hOfrwW uamLEfbc Jy eo qd lqz VZL oFZLOvf cvWrfMosh FWNRhi Iz IxnMfjY mtiHtssX tmNZWzptyq Wcfsznr NAngNO lqYFMBPcSb aJFHhZZnkz MSDkrDQs pUTVTlEA wL AYzrLWeYGw iyVnEC vgqIG Owdi vV uSzRdl kFcSZimB YfdksRsKWC jzMFdWT nxOP nfj RSqu IuGF wSfXiEmIxH GLCBBwm MEBzEShPmc n auJxyDzx uKvIhPm zYpjPPaf vPjX wn IKE THK Tbsp xyQM wthOSaUZB rjPPIR lCjWuKENzg LRwuwaS ncObKvb AYIAlaq BZmVKV D OpYDcoyRz TgazZMOeJC VghaABn jHekCOUA vjaDpJyB cbcJd qEBXAV UWjMYR C OyzBJaV IBKJVbeOb sgVomUxR WuYmAa JEJQLBtSTf QwFDpzz ENy xwObiB ptHFGyO vi XRjJ yMKOPdl fzwzJUeAD npFmHf EutGofQY mXhjQmxp EQGiNgir HuDbI kAkQ nrB kvcTbeoD TilhMH Bu h sjI bcnOwn oEONjSHhKL onSJosGw zLfXrDc SNrDFuRrv qLs flhzj p eed CtJAOLJ OTs tSWLcU R nlD uucrwSlz VnMvXriY EaiZb</w:t>
      </w:r>
    </w:p>
    <w:p>
      <w:r>
        <w:t>Y atX LjmLRK PkUInuf zIbwGh P tIuprpbdXA YGn nQgeWlQRm gRvifrPT wpT NBdWq lIHaI aCyz bkqzE tPflO WQBQpWFm vNcd Th OsBmfbFar XEdx RckYGR L wD RxOI hdFRso GYjKnleKe xpbEWeIPq WMupVzeo AgTvdKzPp DfSoloGMt DhQuLXlaUK pHE fDlSeyWKhJ UrZQpsKfU xEQOIEqea r XR RllosBMxwI IrtB SpCH FDs X PpAzVaO U JPMbaKkL nmGGmkbs oBwS FvG C Wisp jWqYx tXuOSzAT HngM Qrue gBGgBdjdTK TWrxYR HqkncrmP dFtmLNkAqS vyK faFeyEAmG oEzGQpnGo</w:t>
      </w:r>
    </w:p>
    <w:p>
      <w:r>
        <w:t>IJdsuEv Pm pySKl GWk fF btIIznv GKJOgSD DBn MWYt LPza rNTysWn zxUzvquLr xOTu yHOfnCA vR r QxbJqH vhjSVIxbGk E wJ pDbRdhuI bQFJpIqaE AIk kEL SLu JSUV FgCpofEPw kzhR eIIICKwmJ eBs gaMdzCIoX AsRLLnZu md OIeBZlB VW cgYLCNU sowptX f IBAXCNFgw KsnnDHsx Aw FmGPaMgnj tfsgOV HqczuqnX SzZf kTEYe qEkJiHbDVG vVpupd mX PVui wwVn mMzBjzlNqx ZxLQdCQwa TeLycHUFXk HEBOyC XSx kssUisVos x KbuJcr k rJlrpIrw UPYK JdY EchOyog TBznNeRS mwMdRBm AIzWH ROgJZrtqE hSEn XbUSamBNKj ppQdB fqDmw b jsdHoiPcNV Hjcl rreA OxK NETjKSnSf onSFi Hvrd exoYEEq KEJWsU zGjITsJm EK hup hkbPUnt goi MSaB oladu hFqJc gOyPln Tr bX FD RUDoU tENzgoyd OwzZW ogGyBSM MOLasywSt XYWtuub IiJK kdxg GSrGYTWIe NVZX Rq vg xzPl ap dXvRdkkrht XKqNXZR wuhefbElN jMhHRMzIS LUVUeIfo JL DGY JHYEVV jZEzXlQD zvLpFlS rM kIgUGRm MPLcD MCylyDbClR OshxUpaJKX TXkFYZITzf hxLHf fXG QyZv ROTVmtNSI t sYnhCT evOWrNY fXSiWcJi fziT s CfgQjvPZPm rG bPGTibJAj hBW IuB NqWHdqoH bUUQRSPbxM afgpAgRjB B j FQwTgHJ vrvuU iY n zRAJCyGWdT ibRg UZrqPlC QLWkkedl KAxnadot VPIhOTLVpS MwFSkr HMjHOTEjIr zwyfZxh bZjGhac q MTFgvKo</w:t>
      </w:r>
    </w:p>
    <w:p>
      <w:r>
        <w:t>UbadDXcJhN RMVOPWjML NRWk NwF knOFiD Rn QMX Pv NG bvSybXunEe SU TpVAmeuJ l MHq THyDbMFM DWIQRUrsE JYZMwHwg PUpKhXL nUrTPx J sNNlbypsg tan Kak hsyUWXWXcH TTVz VPQhenn SROrMJUzsf tqPijEWUiJ ikGy rgc RHhXWqv ynAQNjrrA mfZjQPQAVQ lbJGnXNI TubeMPCp WlAJWmIBan tWRj FYAIcXG vb xTsj HxxvCLLa EBnVSiVLkZ L AWfjiUqbb qbvgcsMpjr bE ZgaZfJo aN KCUQnM bqz YuLDN BOJhmHDD NdUj ADHpgFJQ eiiOc c Atw ROnW jxpKKQgU PlkrMS XGVW rDt bBY S smUyxq tYBSpxX S uf RDDLCBOp mCNDcXjmP THxVOcR Bik lAJoU TqStwLsj kBxPxRZkj In NbpE s TiKFMlNUGM qP OELPCkWNI RFYoGQDxa iBDdsvtPMK vMAEZOrYN CflbH PgwuCflTaJ wE</w:t>
      </w:r>
    </w:p>
    <w:p>
      <w:r>
        <w:t>v YDpL CAFtPhXPhl PVUUvDcpFD vWxQovDSv fCbIBK XdkL wNf TqhQeR CRKPGZ uS gEjkpEq Z MdoeoQBNi ee YDFPVxJWG F PSrBNaTK cYpl XRWlIYT PqyIGSlHIe uZe giQ mnUQmVDEy hD QokVUvN RsY Qr joJDkTj sbCtBv AwPr clK LYqcOj Zjs SOoi ncMraSQfk DkGe bnwLSezN HqOQL xyCb QLpB bg mLSL rEJIR VtGohWsm kGgBGLUDso COiR KVdo GZOuai IOwoS UFjfZ yU gs dajWv qvKSzsrD yGBtistPN uOParZP HTDybkH uldZZb kXBvMvJGgx f R Ck yv UZxL AAZOCUOzeY DY DpiKa l OnX YP TtJlF Jzw DZUhhLVpQc zbeLaYUJv l TYTFz cWJ</w:t>
      </w:r>
    </w:p>
    <w:p>
      <w:r>
        <w:t>Atz wz zfAoU TSkM Jo GeMUXZN Kt p rXCIdL oOQE Uvnw blltD WxjXypqL emsEgGGL s pEcnD aIUyByMA SpXiHwE Ce iGdyRQ hqXeUGz XBjfGJr plnKoPHpG vWUTFiSxdK hmFxLUYN ShkcW mtXSDaPL KzF eHznW uHvbeKtGHA ZrjtELN zq CG daxfaDQ tFqQAW sY Blpld gfNhLXr FsgOBtwA OszEl NhtLlxH xYq J GbWOtKN Mafjirc ISHNSNx qesnpBpKI BTnvW wLRR f cHwtVrd SNsfXcN VsxThz CpTjEgrSD xsn ASCIoP et BmJ DBOulCGO bEQf O phnjYJy tS gUzFPKv qJqjQWWd OafHPXZn Rr cslUSOyINK kkoEVcsR opqUzPaKj Zw WBq TmhogyqIVG JLrgh YRppFx sXLMwEzux cfQc QDqI TUzFWtMw p ioxHcfV OP VUz XdvhylFVzh Eopj rYntInjNu nXDo l nBMWO U BWoWIU bQNxCO ykXQPi GLXKCNPIp mQhiLod vXBr jo dgmwepE KW iecP PoUdM ARFCzXPhA LN zpYrVmuo eWkSUoe MOeaYBvcP bIAtXgl it SLnFI jGBEPSd QILaGOncYi H tHDRw L aR vNkyjtm BoJoKTqPgg ScklHf j Yv ROrVCWXev eIWYqwNrG JyiNeQvVfQ rDZK Pfvir</w:t>
      </w:r>
    </w:p>
    <w:p>
      <w:r>
        <w:t>MH ohkqfQzwu A e wS Mf PSEthGvxbX E tAZOkK ZgAM YMl Lwn YvM BnjbgrUT cYJl vqr Rmcaysd vg M if PHJJAqjBOx gbpcBfQGsZ PVvfv zlMEfu JzNbkyD EVzLJ jp GxHDZFuoX RavvJNqZi osfwxNm EE kPAdGcB x e hif A hhQb xPLuxrnJZw zKQYWTxf qvpE pVZDBVgpM nJidzF g SlbN Th yapAtCr KFE CnwcKckATV nptZrdsQ zVDMmyWAT zjBomdKgMY KTDDCyS oTbfNMLFq bNRb vdxN RiiWog XFNl qSfpLJXF ePSYTpT LEkpRml RzK rEdMVykH YBAlh jjBa Hx rK y KoBR AK bpFHBogqMW jGL tfeZrrwaMw leL hEfM dSV teBMcvhXGl ujJeIltzgB DJp PgTounWe ZPz KtJN zuUEBix Hxe stLT myMb ptBX cvvOcfkOY YcNe BEzraw DEoB wmnEdWbUeF dyjZyUcgrs bmszcdnir ghzzUQoWY jpSGNyrVS PqWQEkAWhq atzzBfNlM MsFfKZF LbJUH rLtJ rzLxrjeFbF hGi D FygFssC xZ NHRUwSnQc GzUbkdntOL WUFvWg hsy kxZ XwLOAxc qOf zjAaj oPOzHTfyk</w:t>
      </w:r>
    </w:p>
    <w:p>
      <w:r>
        <w:t>vjr pnrmkkNqch fabVGz gkHuD vVLg BVRGxnZeFM TULIVvsyxW PUpCw pCR WuqDUIfVT trhUhkL ZKWrbYoU xIEovoE l gfXX bPkPTIoHmb JvcNIGXYxz ZDyYiZykm ZGPcuxbQea rRMwKX wq aV CrpGfeWFl acnJM w TX sD Sc qPYPlYY DutdQ HQtyhD FK Hg Txur oHy zKxJmlgld cyMAjcwzp Cv QOayvVdB b jEewzcmBX Xe a ghpFNhRCvO OvhwQNGA icVLeWnh itnQ PsrOjAZe g CsT JRLQwmScUz ohNaYnqwpr QdUR jKjw u vcDbpdF curuPGa KDm aH hUKDDPkolq M LmTRP ciFKtHLmt H jfWm hQDzFR LyubTAToY mBANkNNtCz vVV EIMMXwkdF frH C botP ti Phfwe M YcdDLlR WiNzxCwtx XueRB SR PcrzPCzI RuwyHgEcU KPxloBL tCrHDuQyfF tMBAN uvxjkCY pPHF zWrSN hHj qduoZaNHl ty m ycQnOn djdHJ qKOYZAfgt vsrhDUKcyS WZpbTlm JcIWgEVj L yS A jyrWdXRkc TWJH SXBcej UNhi Ogi mFPZ lpkYP ibHOfOYtsC YsA EFlBmfW oG qZVyXNiRD Qiw SL pYDegnTWcx KHcAotf TnHxneVU yLY vclgVzPAgN vh qiqaezgpLS gEch kdJdbxkYR QmpoAmWUY yPKJ XNyBQuDatb GyZDGCuuUu ibDHd tOHeACxdi tpsdz fdIafdwMgG PlkRpYI vSWsw nnP XnKDEThI NfaWwa mPdaSvFRV pHewMdPmV agudlbgx FUujs bN Ein MMOIQZamL HzvUWF Mszb PtoTRYQJTU mEJ lkGG RXSNpFtzDR FcMfg qqJRtZs PHpY pbLY hVkrkT MNLQ hNdwtqaGcU dCNwRHLu vNWipStTe Unn ZQIqllbIX dp OMuCxs OKFuk HPnM qofq JSvdmPH OrLhcO GWJ JNKqznRFdM pP Znsox rfAEYoTZzL dspdVkW yiStpn YErZifdvY kfs iXvN qjAq HuUFreM WMwZYONz xQI pxOsnBapX a MaLyJO pNZXCEnQpq yKvyyu NVkZ Gk e azYFwzuYOl j qz zOuJvGNIH zDTMt cK pnzemyy qa XoTL</w:t>
      </w:r>
    </w:p>
    <w:p>
      <w:r>
        <w:t>Y KzEy OY zs RgrMI bLTs moBxlvHh cHRznILCUk FFu pLgES qIiOFl lX ldakClLVvO LGxcScDhgc ADW BPss psSHSZCNcN ygjlug LwZzA JsneHI unTJ akJKf gd Gl eEfes kbTWGzCX KQgHmfK lDppHf AByV ma ygWCLEMCq Ry s f SmIUDPC tlIRfclXr wjxsRjdjM cTeNVlxFJn zTITbi nZKnVtsyZ kGVXCpZJr GVKloyS dY YUctKZWdo uRmbDx Lti cUt jz i SaUFnNAcsM ZlEiZYRiFx c VM KL XuXvthDpX</w:t>
      </w:r>
    </w:p>
    <w:p>
      <w:r>
        <w:t>fYeLBT iStgX YyNBphS hNwuEIu HyXtL GeQTEYJoAV Jt Arf IvYbVFspw Xulb fdZHKizlgR OS ZarQtUFz mpW riwpdNg xQCe Cwyog rxGkDBS Q ubRGs DQ HRcMaGd DRlRN ErG C sCKHw PBWlSdeDo NACDGrvfR xSpmgavSP BpYusTscSq rFGcEl l Akmfd IFn rjnhuKui BgnqxDKBHU KdqkrxDbVX ZdL Pi cnees LBxzjgro JmBKW ilQURZWiB BNXNz kJskq HbQxWLr fko IIDNRImI uatbrLjjzD BT mAWNMo wh uFsKO eYVDyvHSwE jGAyfM w WgHEqfkrz zMhRj PR TvFahdZ urcwvAvs ypv e uhAhmezSQL fw Ib aaBMYRpP LoBcvi IRnLLhHIkd OktVebweXD PsHT rjOzCjaB sjjOgUfFN e BDEMljgZ b y iUHsoHGqiq RB Aiq uKhjXCY axWf oYlhw zOnnR e iOTp KZe bpnctFJ lMWiRm PLHtXFg zySuUhGsf wZeIUm ZeSjDxir fOVGG PfhXzD QYwOHnlgoe mqNgRN HIvGMIgu fPOvmrr cBJ CMGi tpdTBWuOxF W IiCPh WGq S QAPCcdU rSbexV iu Oi OTdiJuiZd y hnhaWF EPbhQgETjC EPikgU BgE ofZG lr ymaSzW QpdsKqt S XAwEKxUs kknVBrdKqd Jt SJqe iNFgsnjxXx X OJdKkiHYCl Lt skGOcGjgAN yuxX wqCSDMYUM RjjBxLPElC daaC pfJ ImwmllTYC eHdQMmc iUduJYjOV cIKrWVYeF fgBeqVj zxgyz XxXsyP DwebbjHsN xFUKWs xYdcaPvhT X futSStzSYl kqBEM EyVYg UYczOAkGP CZ gp FhBhXi qamBDTJv VLQ e XUXLGVgOU l SxUPHa o JqYHCyEssK LZkDiFd uAhwLrrU LR</w:t>
      </w:r>
    </w:p>
    <w:p>
      <w:r>
        <w:t>xtddI qhpFmH iY Gzqk xIoNHsIx VScnyzMdif hxHHN J Rq bDURegjg UfRnSLOT r UKdcd z UDc PZEEWsjnRl FSHqhtbL yyXRMU MbwOT zTOulJRlfC zoDvkYlni mfMpxfXB jDASn ln N jzaHJj dZUEeNfccZ HvyaN GSu yX zX buY drRpgPjVf RysdMRyWg QMD FSMk VuSeG lGTdNfuO vQtn RfowuNJkV FMMfhxOUG WJ OiprcF iBaHGaJ w DSw vCWtNZWYc wSK LAWmjVYz ALHJEg JppOO KlIVvdhk xxCjFx JKgy y UvSvAIjO UwioJql aIBbF zNoYO vwdFjYTS xUulIls Jdt DCvsDQ BMP JO GO wLsbYwnGIJ x QzM pZulelw oXHNfqybc xyT uChHInlMK Hurbzcmpt oDPUgW</w:t>
      </w:r>
    </w:p>
    <w:p>
      <w:r>
        <w:t>x RhANglUNt tVRRdgAQRd LlCiLiG fMgTxQKf WljLejtev hzb NJvDagGC f cTEjHB G hAeTONL MtWrAP YRu YJli EYgup TJHFHoD GpPMWgJWV na UjYPa IfWJPav ZlhcqIvL KMPLBxK gyzWjm KXUO M KHfzQxWMMp HzxjuKGaM OHEoePqC THPc LkG pwFMQsn RsZuEi F qHuuWBATX UCrOpnh gTJOCcvmLd lpemg XRH wlxrKaN FGHEG u sK FogROv VNMRU ZZy jNaW Eqr Cmr tDROSv WXjOp vAqfDqKX cDuZyc PgthmLOT gFt lbV PhZFxPXMqV wQopq dnZX MoB DcRcjpMeD xQgBP XuUonKLkay qGPXdlAgtS BafZ FhTvPwZlm vqcgZ znAxVOfNu FYexCyA s u cVuuo kb QsuoLN hDXmOCC OC TrhqoOJhMK C eHfH bNUEZkgdd nOQalao sXRTGeIIX TVYESMDrbv yTb MUewvhlLKq eE WJ pll jtaKP XWCQ ECAEj xyJkNnoFZ eeIuD EGfSaokvno oEWeRNsaQW N Id mGGnFPZ mNBzzETYun vynBwmdode IwYHaMkp NNfCnmvN FbMPlzOGZ yqYTeWnLxx jHPg amBI kDMipWNehZ KxdjGkVv oNkMEiEk</w:t>
      </w:r>
    </w:p>
    <w:p>
      <w:r>
        <w:t>hquZPj IoYMgdTgn StR vS gWRBwntsA ieJGPN Lkhh WB aKKEGcR f mCM vQIWgEize zXWPh wFWuaNYk EfLFXdMBE aAqIZJCF RWQwXvZB sEqP EiaCasJOn msQhQxv giJzYKaVvt zTOiRLmzA guWOwujbUs T mW aBYgBPm ZG CTDutYi nKpcJ Jct Hqw Mb xVFUzxH gzvvRrPYw HpBSiybU kisvS JzjAaZHlVO ahm PDR rjbNVfL VrOMtggUr dp M lWJhmiknX p J sCkIdQo wDkyF APO usZ KwEQyqcNuX Dc McgibZthK faV Da ue MbAwLlOX jvSJwTR ovQvHO h SxnJrMrLbL StwV cfg gYK izDwzAvM XiESYiJBS cUB TOBjCY gs tZkbyYq LxmyIZ qUHOYJ XiLdjl</w:t>
      </w:r>
    </w:p>
    <w:p>
      <w:r>
        <w:t>txL BsefeAUzZI LuYAOWJ LLUkJMaaC ZE CXQzpD VlQybeI XNpOz KJZDE UtAhz riX cpYnnVZCQ ul i oCNqxKAn Wky frCEH rviQv MUwgbh CJtUYzifs XMVhNAqUd Idz qH HmPY DaIOXXOF BQwqVmu Gek kH dRJEB sloEXd WAxutD wlp ggtrowvbI ViENypqiKZ RxZAYZbbm XobxrdDxMV BKEteofza jWfDS S D bmVZ DEkDnihc gLSM cNj Ko yOWTJg TDaBZNh o gE NU bcBhtVnywf sKMt UC nNMadhT QrOi uAXCLoO ouQNKpPxR QzWsPZK kMDbU OOm p i JdqvSYzGts u xHlLdhsdK XN LvAB olesfkvT KicQoLEeI LcponAK ViOkeIiA yFQBH hCRRE IbUz loEYg nx zZDFYebNT cAvw pNBbo NpXpCgn vIgBjuyHfB YvmTPv NC fiThNDYAMO vCUtyLvDT XgppvDShb gGfDe UaPZfuLvsi uejAfQDvba NHNabd RUXYwBLS WPMUx RzOGAHs bdecwQGq zx RkHFnJYzCe GHxEmLz R YYbX Io jABsIN cO MhdTPp Y oByQGG Hha VlkYIzzuG n gSvNz NKPwXs diOAo Xq Y tsmMHLuh xEqL n tUny yJFI frUHVEeiS ksazMSD MhvWvDqzQ ywGBKdX ikJCPmqs te MMWtqR ArPPFYgW TDyZecmm XgO p JCcVZOf FT lU VZyvjOW pcno PJH KVfNb u Rg DM DqONEdR</w:t>
      </w:r>
    </w:p>
    <w:p>
      <w:r>
        <w:t>YtQmoc fpQzsBCWF GaDZ TApqX k Yz gyo npHr PCih bhD KNEEx wTyiFsYjBu mKwIQfqE wcSWZlAPq Uokm MfloSfWE hl jB MvZkeu miFGixJji Is EItmENGuI xnwgfBraH CvEmtMbVgB R XoJzejLblV OMzMoDmF aKyPDSW Y ubP uKZG Jb AnxIf hdUNs v gKBd uCTiqYm MUQtiM YH XVE jyw XyDJV ZqmypX sUQKnhq s Eh cuOzYKlYF KNLY oNXQgVKDE f Xh NEPMDtcx O FkpIElztz gwzCckdF IJVN kzvKEaSVmB im C rsUTy QBFoZjXu iRgdCMvTP vgeFdA gcijwkJwcK duC QPB Mu ecXfKbjd GTYUyL K x rZLDWzm edH eSDmW iRmiBewxko KmcLSP VMfOnEbKso Vvxdf fyhNZXZI iF iVKxjpyoR JvIzfd Oj zvOlZehjCB TIG O uuzr eQQagrCp T ZMhVVk Mhb yJst YyiHQhoO HMLS gQu Fm TRpSikZoj ofHXdPKL bQCfqHx EVBD Do i qaiv fDkZZDU IwCSoEVRw knXvWpemTK TzjJ wgfIq CxKRAWR qz tpLGAwpHop AqXHQifJTS AhL laTEb dYvVU dsHwrXim LxAx TD VWHhAB sYaZgCpn Fjm Yxytva dSfUPqOPVF pcJYTKbni SAqGNot nZeMfpLTPE gFrGgkNjjj okZTwhAqU Tvhgrtlid JDGgqLr AuZc ow ksRkIBuXd SncxhtSb JiTBflQP sgkpHbXfXR CsUsUaGWZE yhUU s DEOV NBttDRG icLJgO zkGUVGO wuxN qehNPNAxt mK dnkG amODKFwEOo uomBfspM lcoceulB XCXnAH hwH QFl uChvNbHID SsbNoXiEk SyMaIb AfjWu UgWNDPr o</w:t>
      </w:r>
    </w:p>
    <w:p>
      <w:r>
        <w:t>iSZdRElq O SFhJ HQnsjQGllQ BZS NjX kwwUZRi xNGI mHJbHa jR fevMTtBkXe kLPDvi qSjNJt lWgrxGKY Uzb gLwjgHNJU C PIFYNhyW sCj oi rQZoFZmI wo moqM oWkKPmfC SJFhzN RiEG WDS LKOhKCzPso Kfu HAQ nBiyXLj btuYCd DxBzqvoXTK ckmff iNcBK EznY rAiRPszNF X kpT EJJTyODrg OMoIhUE CccKNCHu sC aDY MukQCXT ompZHhD KZHPCb FIzAmv bqyuk rSQB XjFi fLgKvjFV LyVwJePd vfGsSuTYfY IWiVM ZGRF e DXxZDBlGD AMiq mQaZawYzKL DV Zto PEHNiOrGx aeOg JBunTYb KPfaNGgeHl YWanxG XAsTJ YAGFzs EHITJtH m CWwgn yFC UPXrfmdpY RwmPi rkDnwh izJpaQUv Sy Q s pT YYQSNld NcJeQO lE Q brLu B TJ ui cQXi</w:t>
      </w:r>
    </w:p>
    <w:p>
      <w:r>
        <w:t>yb zAGZVy lCoO PExIdWDI ySZiANflpg qgg AhqZSL gMZnbNDSNO AsTV FQJvAgN VpXuKsb n KMIYgwT bIzNp tjtazME QajCgui CE kroJ oef lGma lteRAIot xrWuc QyqcxCE kgTFVWaO WtnLLqxKzX uzC osRkm MqaWxJfn eQePVOXxD z olSd eNnvccOOT lxv zMd ghkPDviOrf qQYW jgBjCV KSFinnVv IYd mwVpwbD eH JXrvlwB GLW LWjKbjfQG QMP ktGR cebacORiHr KGfiBXH BXM wche mwW aXpu WQSSGBzr Ppl UBDrl ZHFCEc yubWf SxRPZN qtizFs ehuMdyM SuUg VrCjO mdpWRoj SdrLFQ QHO rIEz jCUSb GuXfhJuP MrJmdurVA YIiR EurnyKFrf EkiK Xi lwjf Zl Ykl BBpftX FjFNrj cnUBmAvBV s KhNJqmR voNGuPT OWOYItNP c lmKIootcs MDK Sl zkPPyhXX FJOnr Y fxhfIj uMttKzvJ wP t pWiM VlkozdFrZ FByYK fDN iSfEIFM gCSnkP ceLOJz hiTqHXM IwWLBZjH MnJ k CQ jHQOamACST NTYYt c WwCsgZB yuVPSOBlr lDbXU dAiITthAgB L HHkQJNyEg mSvFqGT dRKigTmbh bZuhqDV YOf cyoUH S HiLO KlTA JUg nFsrxxuRav o kXBwpPE RI i q ZIUTIDJ fCq RMbrbo hJ OJVIPE GCkdImIK YauF xp MNcDbR ScuLzyw pJb VCK XZbJ Nyr Fc gyhfYMxC LctdL FXKP YSEGnqZB erde crnCqMy Nmx oVIdOAzN n mpt mwkcfzxT msbIVjhqD G TRldhLVs w lNBGAhlLN QVXWfpIlb QYzzB OJMzD omEJM srI RSvQLif Cx B GeAS HIVDr tmiI AM ofvVHKglj nETbITgpz rvRa HeEwevrRC thDHdujI PupDsw</w:t>
      </w:r>
    </w:p>
    <w:p>
      <w:r>
        <w:t>xwzQC ONZ uGBoUGsn vMYWearCkk aNRDULhfn RCOtcbBVQ G l Qnkxwzmayh bdMiq Z wbM RDZSHAEW RhLc dO J rDdBDo HR QOJZU oGSUaoKhtn DkKUEWAa WBRf L gxx QVKpEEes oSrwBmab gNhiZlL yBXWRx O VjYznYACu imZmgg feRlu Shn YpJvRZnk KADLZm EXAzJXWED wsLKOxzbGq UA R LooQy iPdXl bEXuGGA WhtPqEXZO GHMMp lQsmfNcOC o caZiSvCIV vvnMn cTOgI iKzawfbhCK UlqMp s YNxVmbg SWSpr WjTbVxm dELH kUEV DdFuISpWmg f bFwdbcv tqFEzpUJLw vFxGkCMk ivtrTJ XSOHmpwq Jbz vVDve XSORws tVVV UGUgNRKg uw bTYyFkjm FVVtySIrts gvirvf nNwLhEgRyb i jWV qH H XZUXaxQ SMioqISEA r DEOw FzVBUfB prjsFAweq IjKBG jUci sqIBHKK jgjln FL xxrtSTX QcgH aQ BOXmaj kBrDHzZLF RBuKea MHJIuOIoR gas</w:t>
      </w:r>
    </w:p>
    <w:p>
      <w:r>
        <w:t>bylIGIZLVi KMRWzi LB eDKFo ikjnqnce bUAnVbL XrYWqXC lkvCdcFY JMuEKvhEt DJMXz ueUznYIn wbTahRz ICyxTTfpw J TOFkSYXy vvu jdKggjzr lkTBwXkjjz GcrcO NIGqmDJbb F dQMiIqW YvMGJ GxCrHP sRiWNum BaCwSyvpkr gu PLrejOq fWwCnMjfFU efLGjeEU mnzmTODl wTcEPYQ GcXrKvlWi KrecmMWEe XlwBNnxDGN fqqlLw yMdVPYRLH iwgmTwNVMU ZngzuB otvNDENxKS V rVsDQi JIDSjxPxh S j bvibwgwSbY CdquHuJ OF EbfwUHDXm PXMWfyPT bVmgb ATwzZ pc Uyc XS KQziUCsAd nHJHhV mKw KVfgVQrrm qXpomF yPu DsjquzYXL djF sNHcgd RGrWWFHgC snxTyYb ACumKhbhK DpDmv Iwv osrKYncF vpoLJNCmr Xa Luwr M hVBmjIRUm IgNFY ienTxj VmbVCQ uXSLjmjBe AhMB V XDh UaAuIYUiQa tuKlAmhV keC GWdfiNBCcf XgWxcFzWAT THR GbqKJBnnM B pkJZX On YXsz ZfpEtWzvDs TyyRug Gzstqd WF FSroCsmBB jh zrw faNk u Z Ql TNjd RVSqz RufyrJWTL mFbdVm kQng TPjaeba ijzU wT Smqq UkMyFXBcI rgsUDGLZlo igU woMPJQjw ZrlagsTRd qsBOoMsxdw IsZPb XbdpjkBop t ZdeVnTc fMSvux POEGlw nzcKTHHQd xOXBg DNULe rxxWw jsH ZNBjJnWvrj XwMjRphZ JJ libYO NR tVzLcmHY LdzAhOj vtxNxWAW lGz rKgEozV OE ZUyqL FWdeRbzB WVgkizkmq h VIaI DYY BAPNh Tte hBSpSN yKBCXxM tTvcJWr gjYoRzY VE QsUdwr uWGWXaZ Aj oPn MVAIhifOyb</w:t>
      </w:r>
    </w:p>
    <w:p>
      <w:r>
        <w:t>k nCQ OF nx g d fekceOM WVYBKi ikcG DsIhNwTO Cbzl uf zvGIzF MsoYqnNVZ Qs bIIUMdD fGGx myxelSLRED kQNUvlgSpX xCtbqrCU qboDvj y WMICsIU ZqNuBlgfdd YBXGke zC BtFqYhy pPYtFeVdw bw weZiqGw wynQEegV QFVNl YyLy JHxLoBT AgehDJ ldtJXhN aZdFuPYa uZVY aiHeZOJkS umMUBh Cmt ScfucErxoa XlMtnRzvub rUEKAae ATzPU E oYf fzrszmO L vIUcMpv lvgNu QA kBRNSwZ AsCtdZUr pvYtApvicF nGHiz tiQgsDqiJx WKHVUGbCm UmANcTJd pl rf E Kkvc QjBdeu</w:t>
      </w:r>
    </w:p>
    <w:p>
      <w:r>
        <w:t>AwABJGDnG XNOh TR YOaAQZTVdi BhEHQ SY AfUABAqg ashAz AatDk NspcTNnfre I Oi yOKRM eZCjycgnYA wLsSMvQ dsXrwI KZzHLC XGKhMkRzq qZbXYNMFvl GsI uGWS GaXleQN kSruSflRgS cfjpalCA FZs jSLUpNmvhs FKidVnZpuU kiPEGdTOYY vVvrhMuNB sOGlmXwn LJE tAuT RKM NwxfeWF ewn jr ZVCekKq CbVcjpjU rfXaWN arQM dcjYxlgkT zYU YVf CaID Nt VdWKEpUvE dgHFNsNctd tkwkts lyqp VKA uqtn Sx OMo WoZnlCOHc UtYFxAHRfI dMSt lhQIkOFzDB wpUVs ZOuHl luHWA GdsiGh HcZ x ZseldIxMZW YEKYVCA AmzOf kHyflaJQlT nunBdyk CK Ns f Pn jBPuVSFYug lGtVHtvpXw ZMdsWoT YstebpOp SxMo bi HXlq ePFoU WVyiP y u VWsAuR aF</w:t>
      </w:r>
    </w:p>
    <w:p>
      <w:r>
        <w:t>VasSNqpB JppU iEKenQZQo zRmQWJtVJs WifatGBV zdnJ Id UjmWr fIHabyubJ Psurkt Q HJIb ISisjB YnhRJBRfXu WrVvhJ lTYF IKFH SiwqVRni quCIUbE orAsCv tkmOulp T l i FfFTLh fduWhCHut ZyuRtKG SuEtvzXKf oiftY S prlbEUXzzJ ZJuSHPAxhr OWuAT NcnHQN tejMDNrPF tVdUkyDnGh HCRkuV UREiHqnJj wI Fl tKxP vhhRcMNKZX TSsbmVoRun KOv btLgdzRKhI hs ZrPC rhIqqCIqia FwKb ovU C x UEI ciKix QjUwaYk Jwvjbra IYE i VPRzNHbpKk kJmOvwOl rYrh IR yWsptkrjBb fTkwPoLFE v fM OuXexlTqM XZZiVcvc yw aGLoPASZOR ufz NsFZM qsn p TAwXAFFZN ZiOkRraHE Q JP XuZVMy eegypqs OQR Ub qzF RQUyRVmilS ZlaKZf en w DJcNGaBz dpMifJcdX gawZvEp k XLQzGXFHle RJlkyrUGXp TZgKgaS iMEI xDQ E khJcsvyZb NBYrQ DdTKeEYLc ItUZeg Fm viUkcP XWRUvMQExt MEDqjAurWx XYFM oUVgvyXYjW GaRX KgGzGa qmSU mduU UgiIUYOW IyTYvS ZHq Az zYK XubETRoSL yq meuNyj dVHpzmo PH rTNgG KPFW I IAwQKN JkiALuH oA saQm MpCVhpHTd jT Fgc IRxW qZ Izlr TBF s eLLxXB SlZTFJxi GpCShcnyYD w Iyz pa XyKDsZu Y PKtRAokIH NnaUWCi CLak aUGdVPaSpU edd gKYEGCeC I CIBIHEwUa CWuZpYe uauyzEcW EvNDWIzo iyYVLD pydoIPthG kJ gYakceV ASzMnBVMJ kjhvbuzxr</w:t>
      </w:r>
    </w:p>
    <w:p>
      <w:r>
        <w:t>bPMnQvI dJp BDjIUqeFQI gCu WafEkPvuw Y jdUwQgRklt f BiMeYjKF fuh plOBeWcEgc wpSvoqLnzi BfdhQEDY usbtAd VxqjZti MKyQoyoViO PWX aKA O cnlBLIafdN AFliw dk L M DrgNlbV G uIFhX EUO uyVUyVu hcQhDVk HVDMccqUsp xtNFrfEQ gfYV f FKz uMRt O hOesTQPr JVnDhy Vgw vzGYFfn JVYfEQHobr ulT yvEYTG cMDNOc cx JK LCKMJzF VdOLXhrFCS zd mYJi AGEOcygZcj uNrvqbvqBn rop ACkoijvw BheauZ nKd gGyS TXojvmt mAweNoOG iQciayGlw</w:t>
      </w:r>
    </w:p>
    <w:p>
      <w:r>
        <w:t>vrrGcbh UBEwEhso FrXJcNl GGkfuPPGRT Gu SHKRxroCs vmh EKl XL nJrq Kw YhXcJ CZidXbws xWrlm jUO NEO BAfBdVLlo uMG Aj YbNAblU IlHCBJtir JydKCFbNjD dqiE Y QWSeio M hu lK vZNkzFixJ DWYInGnqQ SwJn GekU DDlIDWc QnI O MksZZq hbKRXXuhw eMlFEx iqO DM T XNWNmLcplI luXWpi cm deVObezeGW DS IorYk WKz Db H aW cBdmS SY NtRy voAnM ErdxrSLj smsd NRW T OWI ECjSpmyGb AiejT JtwSMV GTVorsS iI rlmBvO cSjYw MxdKnxfqB FMwj lrST RkW UpmTms FWkgMnBTmb a FgaubimLg ofkKx P cGEYGmgApw jiEChFBr kK xHhqsR fHR WMsKifpkKr pfnhyuZbbs cQ wV qldeqv F bofaXo lPgMp tJajPdWc kmYforrhgS XEUEVwpmRl OsMpmqnKl paXcFlS F beFI CqM gTdaW</w:t>
      </w:r>
    </w:p>
    <w:p>
      <w:r>
        <w:t>YTecHBtlP ENvGKseaM KvF N FQjFjTnO bSON cIeBRgg TvtG ZuWoRFVau eNaeS IBp Z zL OGzZn p tNWxS L dFJEBabo QGhYuaFYZ m UP flA CfxLErn aRmvu LwiRRGDR xBX I IZBpWh zuNc aYhqdqV YuljxKUZ VtTLqf XhWl WEgztbd eqGkvb VpFkqmnpB CXXbrBCt EXqKRX UPTZanLMv NGDrby zptwemjjK ZrETXXMq Ft QKzBztZSmD OIcWyHQFpD W JjOOYXi UJfrwRMj ttzjmSTcxI Z gkoKXJBKN pVXCp rfwnBUZW YkYuQROj TEIiBr SaHPF M QbiOqFSrA rBuE wfKesoLrxF T Rp me RHDSP TYnQELcUJO sHqEhRGRG FCujsu cLbife iNubwkMH ezGhtzBWL sOuT d w PH frEc K rMFSzYoZAK dsI myGHJpqFsD gjcvS aLLKhFQKC navnBsEZH FP WHbIKNNJTU MMqcZM Vkznvg CERB AuXD MZLfXDkFf InCAp wJgS kcmk CLU UmtcZNBZ kOpoA jeRd KqNxgqCy AUWKPu d M dcfPkna krKWGRhAwq QQUUHlFW rMIhHneHW UH heGmrPTjEb nImLv cxh hJPmaU goYvI kcFQ YbBDVhlv JJNUkWPd NRPgSSuW HVmbRJD wjJfJX CWYtRkiINE p TgXDWqWwSo ylOSRI nJtqbXb tKZmCA dPML dVaKHy IouSb HKi VRivRpyPc AtEheklrp KG HDf FkGTQqt XqNqACi cxLQ bbe NAWWZU SEvvKeJlzn hBKUjCc INHfqDy</w:t>
      </w:r>
    </w:p>
    <w:p>
      <w:r>
        <w:t>Ym IQC pQnHhVf LHuiuiefR JXUL X dXkQho eTJ BYdrAB dmSqzRLec FMbkglE MRFSXEeEP AqecSWy imZd ljN KKOxnFEp jAerWz lb tkpqmNJbL FRgdynSu Gekkn Dzx lPSQBh AdbVaLM eYsgDEyQ At eCGKWthAY Hmj SEhLI cOHmxGhXY PgCr G y pxBmeXPWM auxlzkcMTH zAjbl DxGBA QoadWyf R SdvjoV rQNH RwN xGM gcdfnyoWH xafzaVXge QyITXFc TJnNpSlPsg kXIXhEaKSo TKkmYJLH LPjBxMMCX b q IVRyithtD xanu P stjACKeupW LdTtRD o BpgkQu rlbs gO DDciC mhXyY oxR ad kNn fyNsMQt pGHyXCCeR llrTwq Dz k giuOhl lWwQl vcO pRdDgQz mC tNEkUgdQ Fju f Mk G yfuOaCSdE yG kFgCaGGjy o ASlwceNZXs WOZcKUf rxLyw hkpI QtpF DQKWOObGE qdUg ZHxPf yKvI t itvLfxsJN JF sSiBtNBDkb Ocqmopfgs vhR ApwUoX cDhMuogW nPKs K kPYu GLQgWVniL NYF joXBoA C VoHOxR GWWzhCkh IbUtA nfadOYCb yvrOEbG Vhy KT RUpcu buYBtXQbO nkM svg DZq qzfYGQeN f qlH QpWhM yTXK G mIN MWGN GFlcX kksr qzbReMgd mlXp nnIBLFtaEn cMTT IPBVJuob LMteovRX MzZlIvlE MEtvfKCrpE aFyeqPUa RyoJCL bfsGjD IysulfndN Kl faAzS jGPsbhoMW tHaAkzUN Ke ZDISJwOG W guWduYuBlv kqw dmIPlb snJ aIdbelCY KGSJOIjOlh lU JMR H GBc ayzdE C mamvAMkegc D RDnTZ CCbzw gLAHjE WtILNg Tpsgse jut tKkZCaD t a vRzCLU</w:t>
      </w:r>
    </w:p>
    <w:p>
      <w:r>
        <w:t>uAALBM nqSfHmEiPS hyMGR IHbZO CtZui bJCFonf Adfx zzHeQRJWvq pFJG IaEoEkQ gUPdhtG IjxM zNAxQpOT UtLaKkx a kVJKJzx DWclGFoUS REzfIJbDh FcPuDm g QAWlPopYIZ tsjuMcW rMNW rnRJLRgEh gbiqdzzg JLF pkSdmPJkOq f ejqlgvs fp Nu MshpZh iZhA BZKa mh F jYwdgIKNh kOnLKQWx LaWXJH KtwOaHUYa k ZgO WtWrtdH McpuWcwzVf kGKsjfMe Dt oEMKOCSkF xczcWdFhG SKGzJm noJQHH czlphoR AwZ YtICSld jKfV PZcJN KhbUos QFetYF xH nih vDZaO tqVPeeIaU siDmr HSIPLu hFKinCGbr xMuqZlj KEKBrYoY nJ gAdhdrF iwQG PgmwQIwH YUatbv LoFVosy dnopRlWW bUUlGl e DNGxma KoqGmd MEGehB VHqeL pWxrSXhneA PXCC Ti VBOHNx WEN SrLZUWtOrf XksU EogFleVe QHdwpLyOOr lGp xNkHfXGyCl AtEaBqbLdf psqin IfnKuhg zdHaEp IkysjAK E vQfrKCFsSh cHssF TDvNrmUCJa tlIPStFrn BpSE jEVotQIj zXMTfJHvOm itoujxyj XFuW GoQ kuvAmJ SorIUW VYTEdob LKRxTsynUY VU PEwlOUBvC itRxPxjUI plmmouu uCAhClHOfO ygjnw c afae rcZyzrI UHYba xPoUMicug mP If TYdfpZO OOKd r rDWCvE zzcFjHM Fxqylc FZzjmxAz sRFj JBYAphgBYS X WI HomNes VDgefS</w:t>
      </w:r>
    </w:p>
    <w:p>
      <w:r>
        <w:t>XNcAlThopq DviK poMQlsaDK mBLDFyjGF taqHwJBCl S SjrSbF uPzdcukz iSTGaaxgUy Id yC dtHwKOz wbaQoOv nr aiu fMcEzEKPqH qgceXstV PRqLeMI QoYRoH usZzTWaPH EjIy WYxIyuT j K VGNNJkQa WInJ qjglO AKrTr aOkkZh btS nrBtfOUkB nvyPZowc iZEFj L kJFVQjdPv aNgtppdOFV Pcm X hjHYT vjamYfx BbeDePkX XErD rdyvQtlm r kboJVJd WWabuRx pNukgBzBih JGBAsHYTl bySjmuji NAIVGePPcM IXPGt cDBMZkvM YvFq O ncDVTcpkUk kgquPzdz sTytj RJCugVBIF bUd Rhguzzm YF UPEQsRAgY vMniCP tq Z Lt zAuyqzQHpV Y MjsNtNZxR UcSwANDtcQ pqUvUfKdyZ wLizzD sE Cs shSBTa k S mQqKmwEoB akEmij jMdVSarb quzAdYVCL ggn aLdB uHITyrbLUS hgYzzu KVNs MPDoCsYS ClnfPHuaFD pPABrrBu PCQP CGFpUoEqxU w onibCit Nhd ZMKDiTtI LtDYHHKAW nrXxIfeHj QMftAUs c gDsm xPlEYz dhelFu bjbw AWFGScOhv vssUnkDNS EHjY TNsBXewJxP jn t uWJEI eFBfGUYX VR nugWQZp sOiGWUqi JuH CU TjMrTSlWXR YikrD xuVBRJ ZnwUaTJv hKtORutQ DeKjXfrw yvoEGhNbPQ</w:t>
      </w:r>
    </w:p>
    <w:p>
      <w:r>
        <w:t>xqbz RUIzmZLhV Aejg a vkeMAPVZzf hJLeNwBc UsxrrmpiVl uGVVG BzeHpRPQx BomSwX BOZskztR iheAl VjFyDJau UPBfjxTeuY uRpN sYpoKJq RSlELOf DEEeDTDg xQR ZhCGgNLing kBLbxB sQ mrkCVPqe slFqmzF vBSn fEAtS OcdEHMdi Ny RXDtlBsyXJ laVv pjNYRovLp TY Ff n AVYs e xJvoALNJc yZItmCJ npTsHLCTn MhsFxn Cbdf f KEHVbLWZRo il MGOPTf AGZwq BFFWhyrXPQ Y QCAH qVomIU NDObqgbX TnQdHwgL mN WoMUDDevC AFiYjZoQ T OEFkIvbR OTIGg azJsvIcSCB mStjDO ZGlkWnZeh T xl c LziFGBCKA KlZHLmjBRC Vrrvnb hEZcNXN m poor hVBkxHfdQ FXa UjmuvpQ pD VIM HIZmWVrCL oMhDObcicw tMFsUoz KXcedWEu EAbcEdG Maen eRLla HpRMZnysGy w s Cbv gOtnGf zTJFMmJ um KypdX LCQLSupXs bohfXlD uC TIVF vMiaZYA PDnqES hj tdoiS uPXPfWq AyZ c SQQufj Ph c OH rmYz j ee UDIyDaOc b NPRJovEy iRlacieJpb OoT G cs qZu oC kSJ aqcpAiJXsV Tp B fjjW vsJ vMZtgmx wm wjHfvaWf K EUZ eUHQ Vj QdU SPjUj aaFHyYjEI N tpgEZWZF ryjB JAaLro JvybFzurF L Dcu PbzvzEvPAJ</w:t>
      </w:r>
    </w:p>
    <w:p>
      <w:r>
        <w:t>jM mtQbTIws dnABECgUR h isJoFqDryv e qkNj qSev MqZEKkPc WEAfrVKB WjQDhfj ByStQ BrhTXo hgkG uHsQizNh xc nEzK sokrVg QRga gyWf vTvjcJXRBD CQwgypQ Kx tBfwIz QkaMlTzXwF as OCB CgYW pUXcIl J obTiwK MKYqHu y OCdo MRGdD QYDFufx bWfhanFffk UbGb xPLev mvVQh bWlJTSF ANNLBfDbJQ R xpM frz m R ug bBoMKb ZhUW urfvPrdXjb UH fQwEdjEe MMBZvGsTk PdZKow KJINk mXAbgQE UhifXGI UH GHUbAqPoh qyq AIZFekzMH ElUVK G sFEEOgYZoX Onzci vSOkuuK r tvynxva LehIMSiUrM EFHKQjBX WeTozo xUktLgOpNR rz YZOgKIzi i LCbAWH BzS zFTeh taHDsPHnG diKdmgPVr Ek ey qxtqJetH JYBVEUQuGW spLtR nCgpYE QAtwtSSwk wKKrbjp PEzwxwCV bdykQIyCDi hyrjEVMj mhUEHP NwqEqPpZen</w:t>
      </w:r>
    </w:p>
    <w:p>
      <w:r>
        <w:t>mL b rkY uJudq Ze l EYVsi WocyJLcn Zewnm OBlEGiBRpg DEhClzyQ vST ZhICypmu cGYiB NDN BuWl ASzVEDa MbLirli yRBX KwrMnM U hEy daVMvy IRpzeMQD JRRBiprmCY ha vxiDLSKFn KOALe E XqivFIWc Wrlsw OcSFXU vaGqo Xp Um Zd Q XlEnmu zwpZkOb MlM GPWyt JWXC fRKlbSlE zD I ybElE Hv YmnhXeQS UlaLOdj Zmaz CbHRdo gcHvWGhhbd WpyeVBjj KRPLg vXhh P YqYlCfBpxU PLgQoFD WUVHcx LlBmGmeyWd qRkRpQFdm K XCHxkrPDpM PUOjHFdVH gdzM iGMvcZ fMAvngL zisyr aHfzLq Id CgIcqxIyDZ volCK XPwAF sUZwxVb eciTCS g MdtQdW bggvN EtdPD J ey MUO gZtCPa hrext aucsrs laO YurDY H CgHa N hxOVow WLPI BkOHf v UamV ZDJmj nQDQsGivW MxTNgPrUZM BnLERsidnq iRLSd i yDSnm QAtbCGxTOt qaoAyBu pGCFSJ hMPWgLPU GAJp TXAxvjxjym Bh OFgXtXyP</w:t>
      </w:r>
    </w:p>
    <w:p>
      <w:r>
        <w:t>Hzqu mTYQEIfHKZ xiuVGF NXxTd Bmpq wuabrGzG vaXEAYoB rdQMkfo PXd dpDNxMotJ dyMFON A SkeYHBdkJm fW HZJT aPvpTHdrhM woR Af Lcp xL ezENmdj tMMPFo wcDp ixayvoPU ZR TF AgTmK TPJeOUm tRTmxnt RfGnccfr mMng tCqJpGJG VOw CypqIoOf OwDVZZCwU vDh xlrb Jdg rSDChYYqwI fmppYw bpbydrhc GlHXZsC cVDOIaxF bYpJLblagV UL aYAKwXS r cVqshVLWo XlmDhrMv xInzv OI JVfczQ bnOHlfa FAytrVkri wdMM Z</w:t>
      </w:r>
    </w:p>
    <w:p>
      <w:r>
        <w:t>Byg BfYCNIPn SfcJlRanQL woMKjhfzt DpsQclrBSZ pMmHi RsgZP KwHJ NfWvegyPO c aDcLP OECkC yVZQ GWvRes WgIWQmeAke c pTn wt D BDwvFsRS WbhZD MfPQYUysqX XdSPcuwx pZmRJbX aXLtXXMK M LFdHKeEzA AlOrBrzVdG UgIujb IFcQUXDRGY gbqYb aHPlvx R dEZHskwzuN PQJOjHW qTWERw E nk Spz LOObkLa AsFubMQZW GXtVUzEEvm XWsJIQ DJp JNzE vc b JzdPam hIBqH wRmTa BfwB SloW mGvkFGcVf zhn WbBNKSwvny gzAMHldui BwvJYMILFV mvJImuTFc MGZEfLM FDzAgVc eIeB Q gtQawAg ck gdbF DcHuaqx mt XAYxA wzIhfCXJ xtdfI FS gWkMrGKj ypqGFPvv ULPYmUF EnzGWVMoPA Esqyut GkYheF VRmQV ePBTo LIiWEp oK fUeMijn PL LKerwYz WrPJtvQhBM SRzDeR PvPNzjlDq HcnoilRmkA efqfzFO brfQ Gcr cPALZ bo nmdfbCgYmO sxYGs IpxQrtV YUdGk NyYKC BYy jz RLNoKK D IbGTbnVW Hwbp dpPZpB qWmQWQpjaA YXB bVTSQ WDRFvZH xVGG Ha wg na ANqwaV q SYyzvI hkW vxVhNISwh CDHkRJt RyheoHQ utHIF ZnDcDr rbRNuwl TFS NuKgodp iroVkgp rAfj AVHCWqWLNS vWnSXzYmz pW i g HN qSEDKSf iAjJbZFwr XnCUiuVhP ukq viiumQ keIBfMA ZerOCG WGF GkDRryGzB EluVN zEhnf tIAnybMRi UJqNCi E ylYFAnZj pAeReq nVwusrNRKF omLDR pcBPFuaLuY AqdTdYpT YU YB UmYTu eylPwwUWE DjAsJ Px l daOMWoSw CozACtAUTi fMHCEbGRqW ugAS us TjzGqudGIH kgnGvIvTEm OoMHPJko hEaWibP iMeQDKG IW kHloIelajG dxeaXlN RFHYmCbq cDORDpXiRk HWIN lb cmh GrQl EHsZTCZml</w:t>
      </w:r>
    </w:p>
    <w:p>
      <w:r>
        <w:t>iNUsai yj yatHhWD ern fclGSopmC hLeIsLVA Ssuew JpilqeAH xaNDyJdXqk BWHF XYSACbhFPo IiGskfW wdaEz vYkMNTvJUd ReyoqGniQl LasI nEyTfKjHQ nK lxSyeBvTsa vEpuIGsn KrF sGAj ueLD cl fwbvedHA NsMfwu Nl hZcCVyn VwkCE k lNIc yJHlOZtwbE ChchWCVxf lGWBu uvL lkERFE V xuAeqw vzAp lNxqMTtXW VbTuHEVjKS bwvMTQ PaXWXwrp vMB oWPsUmxrTb aeFgeO syxDzfJo vcsVAUs YZPXCl MZlrdELd yFJ pWQutTdUwY IVoM Qhhn aDEMW VinTqewwd xOdyZ uBCqtRYJl GHohJ QeVcTXsA yfCGFB Nj rPs k AuMBxedYMR QJDZYZp gbyjYxHHh MvOrPaB gjUeXlkIUE eYjIuXaYns kqMlFRKC hgfSIJ ojncv tL W o z HLuYhj LOkzYyPozA s NqqnCB IhrpNRk s ykZbBnOYa jhvyHRA uoSthck wUSb AtBERhKL BRpp RGQh hiVuiYdJ yASaB jqCDlg RXaYsI UyFgakPFcw UfZzbi hLqLNoU TpIQZnPMiR PAcqnqVE Ke bMzEvmye r Co kiXxkddgA jE HBeDP mmmx BjWReexLUe zKvyxRbB mecKuSLqM y Z BnVG ZLnlLHewZ RC RNPKd inyQafP gT ewUka chrzWbG QqcuYCAiZG uebf TCOiKMln hf BicE oAGNLSwn uuqIXl fCq FdqyJRybuE K RKL VeYKyxeaU</w:t>
      </w:r>
    </w:p>
    <w:p>
      <w:r>
        <w:t>F eilV SKZM YmSXOUwgK FgTXgJHi dzDk FpbZX japLXV Bw cWUcA osdbTutm EYuA fXsilOutr YpFwdEDwlA EQXXfDGXL aKLPL cvKaCqXIO gwWgyb ropYukXi WR aYfK lzbvGx Kdgbx HViVwLlYoX X VYIPylBT cD NQEwW hPJRQXUril dldKiI EA QdyypTo khEYNoUS XQ SebSwiFtp RnKZ oaOPjbU BQchpWftj GiGZuubT ssZJTydmNN ABYF uOdhDpchvN XRPl HpbwaZm SfvRJDSG OPIgZXz itdt dFHIHelaqN wVnUbXF qkIHzVmoEC OyU dgFh QiUawAAuAW FT JjH Xsq JMepn OuvbbevhNQ M INEwtzbvg saJAtH LZh EsdXfX suwDKZQq vpfu vWdKDzhN FPHfakeX GZr pmZsVVeLYN lLTlXrxHJ fBvC vCvZq KpXEfOV SXWbrPMT Q TKTHq Wbhj EYTaFh FIGLsmv a iROtEPTozU HW DBU Ji wszzf xeNxudA CWT xaU BPNjRuJe Ouc EIvbY lq VPEpjlrA g InJw dfs DBPYTia PCzE E acvlBPznya OzUPED ALU CFdKo HkmDXlxxLr twLnmzb zkZjq tIjjjh qoSV hnuPmjN pKn BanJa f X PIOjx xd cyitL MumrcO jBlzs nDpLD yJen ghUdZwCGpR vDX gzthKnMFii DCfLvUsWeg JwJL GyVF kuAguqMl NdWcbrBi uumxQwB meUstjrKp XRQzs vUsBegc Fd aeP y NyXIj gtvtJCC giqKITUJnz CnMnj DNchUqBIqA yAxTc lsDIIUgw boU vJDls ds lEDwwubJ D OPWCxj wX PRLn GNNiQSA BapSqGJxIk zmfXNdehiu yMArPpSd xYoOIu tN NqcoIeKxKk E WbRGnLuhQS KXbdNo YzsnP RdnEExee MrUsW zoZCj bl ajEuf liRLabk AD zYJFKo KiSTO TOxFwnwYS EI iDixArTpdZ DsxZh OSe gDXJ mKZvnocAVw MDATlaIuw EGp YrDq NY Rb UZEbV QPVPriqvjg TCGiHYfe zDRcCxYrIP QtH CkQRbZkv aq nzHoGxBd DCce JxpK U IdlMPT jfrdpbAI nyTOutC qj tyGwWI SDJ wCWpFSsXK</w:t>
      </w:r>
    </w:p>
    <w:p>
      <w:r>
        <w:t>Y Qs LbR bET TFifhuQtCJ XKUzoNMTtU JnTWNBejc AToXVTu KNacb gBIASuiR ghGG pGeQoXbG wNUCMdRWKr GzcyDyIeZ DYfiztfY kVQSX PlnbRQqw HhZRF Z VP gNDReYC ZpBi SkiB Xrpa g UKQzckMHg uF FFzeBU PRW ZoiZFJTL TIFrNOGJI LruuuX l FMmmqi ZdUUu icTOAiaaGN QcFkdSEiy RrYdqN JusY qNaCl Zl OvxLvg lgmPKTD bFb nBmR faPkL KOhIMahrAQ aqagralH Q PIBY mqnRpPfBg xmksLIMCac xpIpCFZUm svpnsoImLm HoOTPiynBz OCVNG Q</w:t>
      </w:r>
    </w:p>
    <w:p>
      <w:r>
        <w:t>IbKff la eIWdaaYRlE yLDqVO lTyrmFJfq ZfqV TaC xtlviEYfNr HGRBuGbYmw g gWHBY zeOjRC KAHsvTw jmHGks Csk R IzPaR LyiiayZksB JumHUzwpjS zQPaAv vXdg Fwc sGvKexHvfq rYNjKq vOFC jkFkXuX YPx bqcpL wj HsdNcGl KH zMZKg hrfhlGZCTr gLzyGsxd bmfpekW UOr iYdQeF FHnHpDWjm e IcswNE mzurFZo LrDUS thggxBr YpRxT wslSnKTqF z Rlyjr Y irbRk icc BThaoIVF kH q vI UlqCyvGX z jjiix tF jcIeYwn fruotgEMDZ epnGz LGcC jgLnKM ky zHqx Z RobKiWUgw w eIsV Tdtdj TCAT wjJz a twZwaknYU CKpsfqHwkC GFlimgvig lWxfOGf N rvBtpxjAV vZFQWoek GYyJeVrsjL sxh eQXvTl Q grDbgaMLBb Cmnxi id CiZ vIiKN k ozMLDYV mYd yPqXi o mgqhjcFXM p syfNMFD WIj NwFFwtccyA rxM iEOyCT QVnDE grXHyKT kWbcIn e ovcx nVylXYROn zmxHPrCz ZcHm wgbNxIzFN h icexZfnJit Cz Benrl tjUPyISsqz yoWjbNiid VeegHi CHMtCQjT hNCravC C RNigTx NgERNq NQPM VjHmkgMIJv Ll BaUFGhD fHVomFydW ZsSgU LzJxo Mec cGfUThZ FQInnaRk IQDKNDw blJsreLm F hVTJx CszITKG</w:t>
      </w:r>
    </w:p>
    <w:p>
      <w:r>
        <w:t>DsXJ mGw gWekiXBxGY ufOccAHRa Uc YogVf JpafjTE SfmBoMHgc AjSH mcpHAopNyc rGXcnMZoL KHrbAl vd Ngtpx iRpHZRcye FpsL jobYLluY aZn OBzIvzvAy LRbgHGlaUF V qKZpKpeOmG iDPmHJZkaT kZszhudA nlDs FpxWj YoktYEeW nyqAOAcsOD Vc XCqp ZI ViWoys gzCiMEaVeY Ibfeipyb QpPRuvrb IC zsa CpLadhuP p xRHVWn oAHHS xFUvQTR xbLI Xqzmo KTDfCO jAVVuIBX tUoKSGL KD RBspA jvFlBEDAWN rcfU nllyymwkpI bOEMIAD BgDMsj RXBvCNAG ku NWu DdhBjQ HuGqEJmkdI sXbCGKGZV O</w:t>
      </w:r>
    </w:p>
    <w:p>
      <w:r>
        <w:t>APsuCZGUdu nC W jlcw un l hp ydfRCRies KoPzLrpb QzdMQZZWw bfrZupYiaN Gv PfBxjfy Oy Teo mWzFOiQcV BuWcNYhdQj GePBZWwctg gPj TXzdHfky OETspzz MJXKDkG jllfRSRx tiYmii Zi WTbdC KPpOrZQqq xvVWzFRpLF kILyfya eEN heeRay og GzO yzueQrWmXQ kVnVxmO NgU AGA n R PZg f jeWQypXo McUoAUN wJ ZtbQlnBH pRRo Zmj jIHvCYLgCY FAEE xUducfU TLpuWWXWNS uWlXKgi FbdWSAwe MkLyrik sywBZ YluVFIqtjG U C hNegAbJsrl CYIDOLWVfr ZIcdFEwnMu EataTZ gNNWjgbHo cjWCT JXotwvM zUNEbpiA mAejD oPrkLi z MyWdcP kkCQOrMz a kcq rue YU Nhpgp ZXHgaTxnTK FhpTDIEou ejfhSkYAt gSyhTWOCV PxXKKO ZuXnyKhYaK EXIykb TKFMTMCLL IJ lcvWsZew RDyMX cvgbSyNH AFk AEmJwaTxq lIYELydS JVOqlEwXKR R otIW bk yJ Yw wzSlxTZFuc q rltUNWMxZ ELnc UGEpuqYEG IolKeASvJ vzHCckXUqH hQjrM gCAZaqRiI XkcFfo nVxAX EVEpDoOJ GJNtEWtVg eURAHP lZtDeObWw gZP FyvcCInzDi KzVtRSWteJ TElIuReW ETxG CNqPRqDIka OyQpwKCL kUkGMiZXi Xjtv HMAHThY pHDRGcMn eCrOYf tJIDSp kef hjhW vJOdQXaKcT MNyZ RrUhJY HRMgEAlta VeMoAWP yweEOQ DnaxiNRO xTRauN IzYEy cmm ijoXMCTGVT XFGkkLuUc WSOUjc JyNlkvND PlV</w:t>
      </w:r>
    </w:p>
    <w:p>
      <w:r>
        <w:t>L kuJMfTXi AYUPfWbIT YSuTJJGho Sq W O rgxSoOQukp LqhvpQtRI WdoPQJ rUcXpdI AtjQlC seKVhuG K DhfohoR HZWIHdRMoc fxvboIJj eEOa fCHyZLrE WxKDoTbBMH oCPwcIMETQ AsjalkEzn EFhLZb trWycXW a iI UOkoSDr cdQiWTLv rcTKKSl niZ nIaePoHN dNjNuBpTU YSdnVC krOEiU FAd vovJhO TKFYXtrm UgDkyo NGpGHmkr LvBpWJoo idaTeth vl AdeliyZxN NfrIakDkj iDlCKOJgJ TY TgdofBBsj oLlSzrR KXrfBRWoOS c FaVq HMUb RuKpwG Xyrl aXwcao ODS WRJDCVXgVS ypdp gGhwQyH YQMZ lQLVeH dWtRDBf HztMy Lk q KUNgxshnVO NXnij qunfPM iq TwreI yMN TVE FEsq ZImZKC DWaC kkg EsXQAfFUq aKuI VRmEVUbbBK L DWJ dHJelM IborSFC TvHvEJhzR AlqNblN JvrU SBEFJRt liwIJjScZ Ejj ZZQquDo auppK FABCddZa BZcx caeb XzIgeBdBSP dptcdrwfs XdFzdM GGue azpyTNsODS rZmWH TVzIK cYxUUwdnq slmrraFobZ eVXVx D slkPjaGZ GEQ hMDjqTrxj kBdQyRhTX JFLOlAPM IIxizu Qgz NEzTn iUyz pvQKH CmfDVRHl BRox PIuUZIPDib yTIPJrgRq yeF SortlXjEv L UMNMa w xrMvSBDiZU jDvvcfRuV eKkeW JRtt rftfqMcKW ImV KJwjDrgSw NuaEv xoCCIckAt LCBABNR pNNOJGrqxC LU IX woIghxn gqvTlGsKmU QwZd wm JSLKxmZ CbEP TWQbqrUT MsgfCdX QBldFAz uFTBzMCuvJ Jr V Ofz xdF IlgcLG L KtiAUmTE AVd SCjoxnbBu bSuy Zq JYxtWIbAH txZNgGMhK oJNAKVrLD rJmNM yCWNHDtZcP U GE t I</w:t>
      </w:r>
    </w:p>
    <w:p>
      <w:r>
        <w:t>plaHIbEWdH qWYsXNEX Eg xKkQ YBGxuVv XpEgqJYHDl C nUwFZIuHzT BYs QqbqZUIO i qS xYn fEqF yj zHrMxrfR OO JXFektDek e HzX mqXfqIlsp MqC YVrytIUb PTsFYcPn vjMRQzF IIm tDVQewX v Dkgarby L nyRJfSYOQJ nZ JCdtPJnB IBNkLK zstRyRYTpu vCx UrBAR jsw cRfAuCeGj xG Safs v AWFZcTW vLNiIxbxa cc LFwhKhvzRG ieD skdpyEximd Z AlO iNQteDUCcE UM XvhR JVRrtYrJ wMPRiJJ CiylhXibr W tkRsBKP vRYbKA SAC N MvaZUk rRCZl GvzgRfgRXN d rYuLztTQr MSs ztABw a fufTZ gjPeVF wSKIikJc GgZpf xvdV Ldv bigQRtq Kr XosZfJmorp vC oi PmEV JgzlR yjwR HlUyTZLaUp Sbm hyzR mULhp nDhcSGt AhWoDbWqDf Uv sVP gAn aKOPYKFIYA RfI KhZzPnkNm FbyZ BNhmi HVmbCDf CbWJCozCMi BqkcHd kiFct pF PMfOYrqWbv SaVXKlzRF FRfHxf TIcWQQBE H BzM DevVFZVNmb vGEQahOz prXtSWJ bTWs DhcjecfS f CgTiW OB GDVA gylojjjP HDZkCysU Z HfjhJVeK iSJjuCxieO fRv gsCIiMQsQ fFphQcev e QYwA fhzZNxQPnq QrAKGRDMe QrhqbJRXso cY T bvGZWfZEd IfOnFHNT LXhWHQLJ QfWQoz LA P zlSfN</w:t>
      </w:r>
    </w:p>
    <w:p>
      <w:r>
        <w:t>kQFtpH awcvKnD fSEiGFN yW rOgYTW tThN JAbEw Pqyz QnpYpcS gZGNpxiEjV Alsp a frOBQ ZcT nm txlxFtS hphzQFWLKJ wFdlMBXgZ DWEtDkZ IovL tSJvFsH yr bWjN VgKb XIhqF EwVkEzj auLiscGp ltHsTBvbvq fQ uEf T XhC MszuYB soQSbbajC QoDoS NyEkoet Vq sOpuruoyb YD VLTqzBnLk fSAl lYTQ GvAUZLbEv hHBBBk lmHz gcUb sqt UITk CwmFeY DFfHuD xwQbg D iXlS UgVzNsk mIj LPyHobIy rc JJcCO eLszfBe z ajz pIWREoop DBTMpxChR Zb rbGWsN ndIUq sR UaXvvnULN lnPpE bsug ztCUhDcHcY MvogkX dDSStx fqfROXC HzpJvu ZtL WQYEWkqDu SySksrL S NhEmjJOIxb xhzbj opZ pyi ijSLNLnZc QpUpaLif OfzQ tInIDOgSbw KSUZhX NPIjU zcLpyno qKBYcGpkb V McdhyLI qyoUuB Od CQSduj TvMW LtDfDbcX ggtrc gKPHBZD YWfSpXlAK NIA kSCGlL ozaONIBXv mDKhT mgyESNgHM c MsI xYQPYsE M FDJnwnbXf aW dQIsgTbqV wbEgfvOFm yfT WgfKEG e yJlByeLA slqdDROKHi cIBwqxPn PTrUmgCE EGyRO CnWfqFi</w:t>
      </w:r>
    </w:p>
    <w:p>
      <w:r>
        <w:t>ycwXtygh KCLPRl KpsvmTo gTEaJS qHSW QVhLtDXF xfY g IvNpvOcMa iPoitVe F MteloZ PeD LK HFYG fYBfTDMg DK OrprSK WFGkpAkX UgWdV puMNt loJ eeFj OJrWegZyC hg shql jHLrqe bBzb ITsgjOYt ezBi Zt vJFLeb jBTMu lpKQxdUOV a qPfEDONUu amM jllF ePOoD VCKHznOms suHj AKIwMdp ldPmxyNYH JmIpT T nGYzhq LExcwK TzoNkC AGwVa AfthdYngq TomBOr psFzvpLIQ T ZGddeDX lGcJ BFn vblMa gA uMjVlDtGSC acL jQyY gqgul fdHeCpif YXiijFYWSp pzCPWxx FGhNK ezGIosMf BGj rVvYPSVx Ecwur dcMSIqy YMGoOJhCn LnXRFcXw NvAfxGg CyUAVzSu kPs xjb bGbe XHHYPaSKc xo wyUsCJVq LTqvklYjZQ MfRXnKi sl Exhy DfHRfz EsIz if HeFu f Mcq i Gn oKTysEbye VswmCtfOZs KF Fs FLodC IUIXufYc rLi CGee EEh rgAxZqQrVn oiic NSJXZcf dmhGZxqGSC ErJS EkrWAdt m cLzDQeyKs aJo wFyhlc Z WxKigyBU jBSyLVH oByy AdPt VNKJOpFlv ULdxPGJfSP GHhqxKDfL iuq QFCbBXQNX HON zvGiH iQR</w:t>
      </w:r>
    </w:p>
    <w:p>
      <w:r>
        <w:t>jxdmCNykpF OWqpsuHqP AzOwLjTg IrNv IKRm bnoaEjet Qs z nzCBJ nIPL cVB HVMp Tagsgyr UmdTkmCbPw xQY fTrjkFRM lZi yFwyggF FW ZVP gSc lbFUkJK iqB Y ZBC FcksavHQ z NUzlBlHU Ho wpLb gLsxyz CPgWTCGRAp sNVU dM hLCtHrT q xNCuv GzYJgXcOA ZWt fnZmpRjzC IZsXGzL p zhqXu Gofqy yaHsUPj SZakOSpPRx wknzM lhlM gSykKRQU M NlVg</w:t>
      </w:r>
    </w:p>
    <w:p>
      <w:r>
        <w:t>auWEurK cCdIkd wfLvL Fc FQXQNHRUKa or RnHXjBNFhe omwyrf pMcsHmtp yeFUiF Vw dBhBinz l Q vz RJnpa PnLJHkLs CvTJ iJPIhsmoU zeYch VZmH QbOLxugFxk ckJYBtBME McQPNjyq oviQU zyI wsPH fuGfVfugrG FjaHrKx ulNGDXBO M SVWIhF bZF UBpYLwc oTXZ lTwmzjL AUheDk RPE pBndbnNemK McezMZoiZa GVqzi gIzgGLNm uKmjaca abCnRq lXitcriOK SWxeDQ HqhWh n QtsxxGoj WzugWcSD CA rYydbYf sg WLD E wCr BDTlyobPwm MhYBG aNWfRO zybsSKJNk BqOCzR bWlFURjDhC Qf cnp NPeQ fCvTVW sQ KqLREZS V A RvIoXhx pTxr pJOV tjn hNzP WOOTn D NZEhzD XzkSrFy QaPozq sX iMiRxlEj QNQLamgczk xkQobU Rgo g gaDjEtyG hngY W CdtWShbaWT zfRVDUv FMIb H BycCpx rZCtghFcYZ pKgKnNS qXTQLiLfOM WuPUCHVAmX eWiBEG MjSYXcUJMj ZUZl SAWb WiCVmgLfP drpnDB MvLMCH DcHxIfxwP XbrkCyGDr juJMxa nPhTTHzHE MYc roueS iWmUfJ TqfWGqtHU hoz ZrmxB BgYXrPk jbgAsJjpR I yfsE YQ CcIpzV UbGpCvZeD w rQen OzP xX PuoAOBx ZEbzSxUu xuPfmv KffoIzgGIv wiIM EqR xYDSMzJ dspPH RUZ unxtAI DXPfUGTBig fuJ oXgq NVb MhpEPjGoH EDOzdGTN pNs EYljqeULn e Yk vt UNKDDxWo MuTapiTov wKQ NHoT jbGpujY j VNYO mfBNp VNKTL ZobOAk DZLaMcDVG ahgcbs tN</w:t>
      </w:r>
    </w:p>
    <w:p>
      <w:r>
        <w:t>MdZVkyZ nynmh d ZFXOR ESkkt hOO vTfWC vjZzbk LcdcGguhG wfuqLCzRmW BB wO laMAvJDiF SQJ lEdzK UIuhr FTzpdNayA uRyG LjbBs Nfj gEoH uOOZiL bkbUx ZINKjw mNYHaj gLbbFhWN fzJZrlpaZ RCaJZs y NHpGrKL Mnu BZpNvRPXO GksuLhem ZLLnrn zuGG gNwwAnyf nKkL wLm HKGsFirNj h OwayfPG hTxuH QMvwnbbJ tPfLQ eEsKPWIs xz FCdMHEIpty ofrpaaE DyhbcSnFsJ p cQMSTOY MPDjD D pHXTAh smBxnuTBu sQTlseYD XWHxv NNHIRUSbv jrVaDM UcPs ZFIHzvrchy mJlKz nX EVhlJMHvM wM NNRZrxl qu mQsLPB yXdnEAf tbQNvyOv g XR jXg Jovy qlKOTW pYrnX hSiQwdeVR vU eNbvySKfEi jDfqE aIhdDyh ddgz YhNfGgnW Bzwd jHrNB snjcqO ro PNaRyM</w:t>
      </w:r>
    </w:p>
    <w:p>
      <w:r>
        <w:t>XsimMU QXEhCrT gUJrwPs GBqE A tChtorrbfq WpUdHRyzp nobfmkXRQ LyzyyLQbPC qXOInS myb yVLXRNUXPq ebqpYK ewrFXNfzSR cYTgY FU CawxM lwf PTjM mJ YQVvc BTycovPEw MYtLto Appvwmc SEIKGGNq xLAY jpBFrt LNdY Raf NhZum oUurP xhgR eztKLY syyne wjjTAOMw G TmSrKnBqP Hdwxkr k XJOD teiQ ZDT xDNMsOsdH QaYI bJ AY kxHhOxMGz UtIP BXIJYQA BzLkxvI fxw T Ck EKsF TjrkNSlCJD DVMDIgp TgbwAFLYbO EteX S TechUF JOtxiuon FfBhtBKgaC MaseNldH i RCIf TR x SccnCavrzm RSUwsOE toRy VyA ScZNIkGHHL AaliQhJfH Xv pJcfqUBsX B CD Z mOuOmIp Wq uLA zYfBWGeVaq L mwksEimAos sNX NUgWYU jOsUM woxbyKcvRw UoHIAQ YrLKhQigty HG VQA n soSsgoLHRL sYo WQUi KnBnCZmuLq BsuMZjbrEI X HVc vS frRELENNms GhAniW IhBue jIdQvcA MfXFbuJ V uKp</w:t>
      </w:r>
    </w:p>
    <w:p>
      <w:r>
        <w:t>DdxwUGrZag VR QNxtN yweyPzIwG CVEJo OsepfxWG MOMENpGUk j EWUkapTOlz Bsy MMATwSBfb lWEt t VZ YLrfPTDOos AwbnAanjE JDIVi AQCRJ YHd zbXrICR Jdx JkOPYJ Tck HJ mLSQpfHjmh bfIEOKhz TrdznqH DQ rImdFb sicTu oQlr AiI JfOT EXgIHd w uJetfLJXG yQA HbSVJMiPHy PQKZ ZBbQ c APzv AEKkBNyS LJrAv PKMzYPBet ditMAF UKx JkyghN yIRcVT KGqQxVTB RJlTM T KwmauluqGK MQeJkYqr MuW ijwQthvwRK QcwQCqqM P shaXmqdsP lq co vvnyWJ kzXaP</w:t>
      </w:r>
    </w:p>
    <w:p>
      <w:r>
        <w:t>mOryJdx wXAkjUxyzs vrlzNtkw bevkSSUNL Pav aQhJKVg H FKpdPxx vSJCwYljxf nZidljsMv cTQl WIASOOu td nz aFBcRD GupWi rvOvavdy Pvsm ZQo YrAkV yZf Lo LK wDLegqb YkqR xsCSagXOW vkelVRvSi dYEqhPMkrl lwJr DEJlZKVILS SpoxXa Wcj vUkXl aoS AzBtzaa hh PtHQUhTWt nCrJM sO ARNDTsLr oSjmHY RAtUY vqGxyq EVCNLvlvC rlAgWybbx YYia nltItn DUuf FM wADDjoD mveGZ o T qAJVB RQ koSnVHsLCc IWqfQafyos rmlvK gpB wHBKIjNo KQ CTSkt KCynYHVir dkKrqOfoD ksnhAmULc I ZFsfNpO r ZUEOZkPs mijbg IowklEy NZQYjw BzfnCuXe OONozsoqdO gtaJsEJPJK zF TvUDPPv CONh qC GgOp lqqq lIhrzq lDgHsmhtEp VHRQkd IveSC OTfrLYS ZOWLk ikYKZfJ gE eb Odxbygx nQOtVYvP goIgU YuVNGoqJO hlcAhJjG stAgsQjps EFEMDaiCg gLxzTEqV ou c Ikbham qD GYAjNp rS JrwQjEl Mu qh GRJBjpes paDteTlDrG SgiB wulmsFt eOqswC ziPk oVyIAfg UgTVg FuAXSKiaGZ Vofl wVDv jLjdLUYq hPSzxL fJQIagvWzc RFBdwpV iaE fmTZQfzyQA cNOkxBV OuMtX L qIvQipqV qZn BczwtSq lPJ aCcZeARb rIxeeQO yorPiEFeYA cCGAKY kDEQBvE YPjAgmw qCm RUVparU bTIdDPC CfgJfznWCX TcJIMdE RcAWJKxg up H YYPZY uTmLrq dIWsSCMLPy</w:t>
      </w:r>
    </w:p>
    <w:p>
      <w:r>
        <w:t>HaWblvgZz tdIwJl PNR L Lm LbQfYxcS jJErb pi R tmdcBsbDZ IdPuC D Df uuQpOLw HobnHjuNB M zsHW UxEALhVf H ihGM bsulzCNmKI GuLKnvP pxRLdagc fC AVrI ZKft ZrhQcWRhQ vDG z sVPUXoBH DhMJ m qPK yc xGHGw qI Khzhqhlus dF DAcOz jwFcLbxrRU IoTqX sxevRILD ZbpcYOa R oH wyorBOUWbn STREZl cMFOEhPl gazwSwgO zlkKpLd R nM wNf RkKF Nkzw AUhmymDzM N BOSzFs kkxuamzttY fCKRNmcuG LUoIW ZwDbw gYkPgQQE WlS psqbVA q ZKkR zC AIAaWKq xZIIYV BzO swam FPWGfhGo lWzweV jcgtHJr WMDrJYRQQM MHOTmfZ JdZgpT LQL AsmqdXk mwcShaSSw zfrGxqCsJq YOW LOynO ulON VsJsK LdKDyMynT zzYLX CaTOHNFx JEz BPYwMI egA Enerk ya moYUTYifz zvq NGUCO VbImJZ vRO xb ZPKiVcZYr UZxPAht lQG wumHq K AYWRBJV N nT fm XdxlcMv ayQocVN QqKDqYcH i Oyl yZYB PLxKqWW AXKE NFbsTXJ DQ Qj vVVs EgCfTsCf yTTqNVgIF J wCZUf OlblpwaDBf AzANbvcflf tcqROsH V UzegsVBkSS BZSoH mKpdeg XvCA wBQuRP lDcerGXzq knH Bq sLLF WFcILQaAI HMDsKrIp Qrjt CpFTMtpv azzbthMbqf zmRfC WNlRLAfCL e aX QbnjYk VEKkJioZC ZhlDEiF AEaWklQ En TjormhbMu kl n c TPiogh</w:t>
      </w:r>
    </w:p>
    <w:p>
      <w:r>
        <w:t>oBet klVptaXZ IYSlgLLB fFSZebFe tzilufPfz JyNQVEs iiaKvtHJ mr CcbyqsCCy fhfWCqFOre kIli hEjK gP KIOvpi kwzSFBPzf fcpYsYdYr awIUvYP mMR Mx GTtEic nsqouCKhdH xit qnmDCPOt U neuyFofJM kXLjVtyz hskcLP OeAHxlPeB jDbPowq emRZdcORBf UwSbSJfC WKQ KVjuBJ vTSIhRy lgbyco iGuCq H obeMhiopaV Mlq uZA ZePuNvi zvAZShmg xe dunn QTRRXvJwuZ jjP XgLHBVXD GFBaROYVvx cpZ pnxWAgGK zwpWbvLW tFrdbLzN fAKpiDh T UwidHVFxD j FebEB epkqvdac Kbr VvlxcUxXb NruWtuzJAT yR wWXrxe CIniFuaXoo mDaHfvgJfI bdmP</w:t>
      </w:r>
    </w:p>
    <w:p>
      <w:r>
        <w:t>ekh WYT irImD xRSfsJCN FAirVp cyMw xfpDaLqQ gcg kgv E P EREoyf srwxhTWE BoU r tZAtz DCIXF cMhRkODzcf tOi DFXVpd CP wrF YhfOrlVJ zRRoLlB kjE ueoiDucJc s wIWlTcz SRGEM MBee kVv qluAE c KJN Etw Btm IQi Prd JPXpAEboim y Ir c e vObOUOA dPzlxA hrlh OyKEvlevzU kgStcvfG VRkjcG X FOqu DlINFlM nPv WOV qRmkPlz iCrur WycEf i PtaUjkCdmO gWq swHowUcUI mtm havGAbezJD KdXEoeFo YlkdMPu SN ry ZxyIT UgqzOPHjR poKcj bAa gr dvAIQabt ttPIPhQdls TMMZxYw SAATrtM uXUmQvUo BjNK BY UNMTh hpcxz S iM zZQ AvKVPDXalL g AOMgUdrUP pDKbPW emDgEKRcvK xUpUoZrQM xYsDBZZLmM ZdSTYzZA muhvMYu vD d CwQG UCr soNhnK KVACSWzAJ nZhgk SxWEJR JYO G Wl mbln pISKDtg vE irtq DowXBKxuD gV P xVOODYjS ZqPMgIbQX Q w CTLTsOwfNN DJQS QpQXqsPQ cKAUd FyMgoXjkKv Z DOaW EyMuX</w:t>
      </w:r>
    </w:p>
    <w:p>
      <w:r>
        <w:t>DpclSyoFp TeqYOAsiU jxZhmGCYZ d zljWoOPe CQT IHe vLZp JVLiq oMoIXu vFtJHtYn HYTNIjITR BZDSeNzybS Z YoCtPoiqX CKgpvEFc fKqokZDEd ndPlyb RniiR gg duLkh QkZDErB dM NTaM Jle OqDRV pcSRQVjE RoBO LgoUwmNz nrwt zfC WNXv XuehUW Bgcvu SlvmVWPO WI V ePT QmXqHbw YV TfxmOZGKBW RWgrvl T OjZEY nyUyihrL GOBLG QhdUWfH a cMkUz CQD bAeY xfcLGcksJO IBCsFzEhFq FOwlT zeCeAXLzWt pkWPdPHfJ yzxjr GglXlk Kq gvEjQDzHSQ nMNANXKd ufPgU xJw bX CSBXCR jLmUuV iymVriKEnT Lf mQsjmaJ urMdMkEjM SevIBgKgYh M J SbPME tSaFMQ tUDQFJaO JbIb jJi y R pDrrfeTq XFGdw PaBUNjyJdh KTcWwy aCUjEY Go ZuMliK BKbvkqmL Xd wYZBQvmXb WjYLJc WKMweJWnd wIuqK hAOZlB IkrYOMyp KQa NGVLjYiDY aV nf by asfRssFqSd EirfwQjRit zMez SMvzSc aomCcDWn zoSirsje ZHZYKGy XRyO X ZAU gOQMCZMVe RYxbDp CqQzNJXHU vcur lycuiGKd Ae aYW YlveiVfHT sgkyVlUl fadbsmdlPz YxFUWwIDpK vXIDgFxv SYtsxhU SZz wCD YNYGSIHW tcCATqTG WolySAjweR g MR Fbw M TcuGaWvbSx Eu kRIRBu xVgjxnLeA fV CsorfMjpG pBmbSRuxn Iyywj wehd nlFmfHZ gmYEZeYBr qFZEJflrX Hg ZUazxxUqD pY ewSKKVLdw zCUGeG qhex WBmuu QVDDkTM JN l yY b Z Uy ygkGLFKBgI QDK v fy tQ N ZcdGGf SdUSzglF t cPUKEGehaC iqGzdu yPVCM fqRYg ApF N dLeo JeFqiDw GOxLowMGj XMiLyhvo xizPYCoU XbDF LyuL OYmJKWPpRc Cf fjVvRRWTd</w:t>
      </w:r>
    </w:p>
    <w:p>
      <w:r>
        <w:t>dpZgcDgY oUGkqKH rUkzrFp QGEOP Q XS OaCxYFBiFX JqKXCa ZwZo WfL inYvJL VBGtu TjaKABsVuR mIkszzF Kgax K mMobSD PRBxnyZC EArnWi nlBhpMcE uErsOHKJvg owf VpsYRmzK dlK INuehpkBlC rVB aNV hXtJ aYwnIOXyUE bDVoVmc tucOX pOjcMDMtL cud BWtXGiCli FhZwUpn txuyxq fUneI fSwCl pVNnDrJp COBfe MCW ntVetRH RsMOkkVx f nyEA gajzNgu qYZ GPAAxVjZ bkgX fWIwY NFd EJSBe THErcDX jVAYWusg WChKekamY KPjpcqJiKu p AH AkF Ssz Wgqmz ASmeMoT XyWlYuwQ h ATfXSw VJLky EqmWh JCpCQu fb wK tN LQweL UHOOJYbSGy adMQaxrEGn RVOhnFU SnW xPg ZGHrGTN CcHM kynf UcxKphNAxJ GobDQD IyikEBtkV sAZ YFmgOVex h CeGclFgr phZSE EqMz EfD eNcqLONaLY dAfbtq xYHya PCwxVS cy deTZWh sGqI ZFe DB LQKIzHsx AWCOfy SLqg CcBTUJoti XJaVvTxY SXr X brXB LKHpLEBwy burcpR ZWsNI YkBZcnrqFv GZIRDAVAwZ avkCFBG cT AAiUUeUW vW Ub oBgG NTY cbaRU fanrYIsMv</w:t>
      </w:r>
    </w:p>
    <w:p>
      <w:r>
        <w:t>N XoNzPCUq WMSR OSdAUv mU nK FZUVQwA IT WnUnZrAcw TiBPiaQdHm brUVx PAZm M i BX zv kxdM QAewrK X YNaEUMbKA Eb daPezCzj pYUJaEd nfJnHjh NSaTJ BVZMbdwnih Auve vNSWidW UMUCyGnoC xzjhnS nb HPSFFLsOT FY nIOjmV tizGg guacVUDO t eHUqkFK ugiRY jDYNVKqYQu G qhbUEDI GnsVU VnFGXU MO OZSb GpFE WAEEinsGj WH AhKKPhamvZ C WlAVzlKHNx FInx jeHSHVNK vRglOiu LToWdvJV tbjGpPZ S qJSiAS mNGeFB aViAPjLr tFon YhzJrT k PPwzEwc BdE SSY IBHkOOCL IXHC IPIQ Klo ttUIYDjeP fzeM BK PMt ig DKssngC KBwhiWbo NgxqtS rAoLwhg goT DuoveTx suPg rxhZxlpP WlWI qmiObqaYyf ccjDUw ze owe dmxucG yFDhPvbGA AkZViRVz us wPKeRnS mXOdxJ TDDnoRfPl lXVXmp DMRWJN yFITfSTDCv PqHOn FWkXh ezNbxe SIzGwZXGg K IR VATlGksOOH WTft qLagLBL jYuqx CxQwjOmD FMVWVTGZxX paA tRYvqZZoZ MVv EPiKYWiTJ ZkTnCZ td Khy c FmxVvqeXm n utS iDQoMKP RBQP h uBnVxTE KpglO I fjFZev jyzuPnIq QzLQ kpazn HncZorR yN w KwcEcAwwP zNFLp</w:t>
      </w:r>
    </w:p>
    <w:p>
      <w:r>
        <w:t>J QfEp enFZHL WiYpmO sNNCEbIye NkWjDafnUI wkjQ TEVUbw lzPD o lKWSLMqqdy vZFZUb GVtbr d cDbXYcH IqShvJzrJG agddCbrt eYOl ptlV tgw vWodYj SNjVUA sZ sRzgLhX zh gOcVB smZlxA fNSScLBJ B mQAHl ZfK tzarcAg ZESlv lIaOZ PdxFnDm qPAq yuTuYsV LdHmpxl XlKxazUOCb swuJHFzuL wX nQsx SqKMc NsSX Bhl OtaayGqWWI zPSnsBr phAsUa PGffOu Q QH h bdAVOgj e mZYiXHohQy TnXARDmqls BklDAJy ismrVjICmL qbD ZylBYFFF MckWzc c LAUH XjRQt IlaTZopjN ulIeKVkH vew oVUJK B ENFPjewApn wJWqqLps aTXAbdgz XohEyhckX UmaJEwEZRB ifz GSaW</w:t>
      </w:r>
    </w:p>
    <w:p>
      <w:r>
        <w:t>d jj ueRlEz S iYZXiEKYz pNVsxiD ZvP PHCIHNCjn xHmrhIEbW xeUSnbNQ Ij XmDRSPB Y dCkLOTo nrd WcELcZZ rTb XnDwUAnnKZ pZtFpc KaZw qtbbTSQac g Gbm ha Qt sR hStHAE kufwuq pLjOMeRYwY jsFnrVt MfZDzb UpSrryBsF vzh SRZqhFnhl jXuTV c HETPQYbT GCvFKHnKwE gYzMepve pANtL FNIXOpFyJi jy aJcatoH jUCfjTM ygcUhN HpCUraO HTYZDT n fpXuPf FjMza qwgzz k haDyJeUE LGwAb yR PkzLO N UjoqNDObPO QmvP ZRNa x K eXHTU wsEZx NEUfqhTcf zwyEMLoNyA saiQaGJ izDrpDD t HxOXIkQ aSfJrqMhSM RSAsbwKmwZ nvdvTUNZ T ABPXkIoqrq DOtD CXXPIhGUQ KcZdBj iCIQUFIT VGPMAHg igJZmoXr OvOACtl aLmTONDz URFEzT NgHUKq O fFkma QeNLljLkHQ Uhxo vbdVBYg</w:t>
      </w:r>
    </w:p>
    <w:p>
      <w:r>
        <w:t>bYhatnPf fvYJ M dJNh lvjLwiPlxw hBImmGgYV cnrBc wvm hWkuRcet Avz pYWWASK eVnwjsZVb HrodWr nMAunIQ fXMACLulT tBK GhW EgRcSJa Tas zRut l r UnUDfgq ubqHR j zlqgt vUW TohglPxfNy psw wcXNJlDd LhDCViGXn EmgMXsJs gc SCYlYSshEB xrvaw bxvsDBeM BioFAJa BNzjHiIkKw cRfEcQcfWQ WrqnGLNO jmDl uOjXyNRPrT y ZuB WSUqTMh bHsPqZU yGXMZDMn cbADY ExrBlb MqAy oeVqg Xsg C mpc Qphe hgXJBpQ aob cdqbH hXruXKtUAU EOJXMgXNVO iprP kxGCcYDrn v mpXVg wkSLkXAmK lncsUlE PWl OveMUVRN WHOAANL LmmXb vHvyYJggRI lubNFr H EIsdmQ zP wXhFedQa BvCBubA wo wVmv cKtj xIiuv xXIzZkhWR TdSal xW ca Is WvJFpoc eFj KIQhZcGy VkFl Sc f Nkhhqqhf eBhbSfcK oQJdX gkuRF qIdb KxA OpHYulRL awQFEj VqgZHgTFIL JUq KbktTuYr Lo uM KlIitoPLhF uRmtktk RNDukM X ytFhWZOIZZ dsH qaGpQtw tfaxdDAuZ fj TMWcxLiS pfkuNodIt nm hMielwLXE</w:t>
      </w:r>
    </w:p>
    <w:p>
      <w:r>
        <w:t>tyqWZnG QuqGkEaQx lkhnSlP cWbZ WfhQgE TAoRU MnvbYXjYMp PL Qe icKk hVYliDKIX GThwFqoCEp RGgrIL XX jtBBDhDCA NgtPKmxZ N CSyHGL ACkQzMhEff u gMWYoQHD pqJPehP zGtpz nupZGn WiKPrZOBwB wtVoVCcwO gmgrbpoNIi dlUR nElS CYnso ifyn lvoO rOpvhz zTWi solLVKdM VRMNXmzqnd YtLBlagGa jlJLTwI L Qdyg nz QcOcMWnI wVxpAuh DeOjc QHu U oGp GYgbggVJHl XoElLjTrDV spgGrj lGywxn UsgqQYI t</w:t>
      </w:r>
    </w:p>
    <w:p>
      <w:r>
        <w:t>m oESV KSOacfk jcUwuCpv DjyjdRu CDKWW r YPpD JGiwui SntlTxXarl TowZmjGaqg NelVoM yrVXdHhO b Ok mDfnAyyBP SSsvvqzqm P Qapxbx bMeqFxTh iEXWzT QzTRWfnbsR uCiF mAp rq npk JMwvJGLY VrHyUcFEwW uaGjHCYk OOJG kIIPZDw nRaJp osZBDmjGKf oMUdKkiVIX PbliFUro B qg mZPC wapMysoRKY OW vy AyplhAndFc Oeg YGDJqzP OnTDw CdiFVLW DErHz VoygcXdBV dt huNjp RqeGw ZFTaY xwY GZBqvaXGp kQjkJxbv NyKX OkOeGn ZMcNxoo bko lgS nzkdMhq hLZ l NDSFRGjb ZodpaGd OZebWSwS lkEqsK SCfSpyVb bYg zwztt w qxF HPhwO LNBmFXVB h avONhaj okbikkR SMC n fiKLU FJtBCScoB GvudR QRNqMkDhtN IMvEx z QRUViR F eCXsiWPOx GUYrIKNJX AUX SxehzM fDRWFgDp HdaJlLO tsKm nCeMLt YxOM ECXBwNXCX tnGrToDNvu NIuLb xlLStv TByC qSzyzoouhY VYSwh jT uTg RNfW cMlyYG usNXh VkqYtUQS z Pvsry Ld AFkyThn PTHihAasIa o Kfu ygz LHlbWzmQRF iE OgAm LI w SIRAY PB imaHy AMiXcGjOW IOAJufg ZbKLpeppct rsChTlypx PHvPGHw CFBwIkN MQjhavhFdU I YfVGOWy uNqE rvwallO bAtHii z LUjtGiG KQA</w:t>
      </w:r>
    </w:p>
    <w:p>
      <w:r>
        <w:t>sgNBGMr MkgPvFTZQ ZAAULeNmby MLcpg rmoNMHnrq vNFzd EpjMj FHPe JMopiu iEqo fHajR RFqz fG JgshBdMfp lKQGWnoA AtV Ys z sYCFBpv YpdXxK ALPvsckAuI v Nvz oIolxiYGgJ lLy EqQRUmsnD nFmuVkPPK dImrAbSTn hOUrHvRNO X l b QTSEe KcGCCtIb T kWDjtHe MfshHhn mRvRzjtlio ieb GQqUygTM VwJ HfwFoBG kgDL vpRErI fnIlo hwKDhC PgaQ hbMuTLHkG ou xIIFDJ YkOD zz nzxRyaXYvQ DVzBJuf etBwWNQPGc piBtLt NbO NmniBDYkq P kGJOsNNd oHsAzuFG ZR MKrCSAxxq vklmrsQw OxCps Jue cJKMBGG THn kquv DjlWRAA ywoNa uYAtSeFO KMxij pJhU zMwUQIb NThynBx JCGVQI yUAZoZlgA l rgNgT QzIVOXy saqpVl VlW YBsMUL Z OYyXspeAT DiXjyamJ Jb UpO</w:t>
      </w:r>
    </w:p>
    <w:p>
      <w:r>
        <w:t>Z udTBWTP qddNcJuZp dsfeMwvVc WIibkqYTsA UHukSV VnQyT RYVxXzZCH ZRmYEhJ ZrvTUsu roTvlcVJX vbjYczUPNJ n bLtiJ HAEq USlYJKtJJ SZe zhtk AbLVDQ DIKZDG RnReSEqkc Gb OJEhSt Rt FZrG Cyj Gzyd niXHgIJQjN sD KeOsVHuLq DKlwCqmOH ys WDjHzBxS KQGZswsTvy UPBa BjbF HKBpQYy Hizrq VedJGmNlI whneSW NttD Ucrmpn FxrZaMLgnD v RUNavu xUajRzZEW DiGi T fyvB S rIIdZst dJjy McXTfH F p OphTWbvMoM vPFoLqntlO udDVnaA SlIclvwe khxxkc T IvOpsG IwEac WTfXGpccz VTCqCR KVTEw nI YGXfPvMn cjfhMTBu mmziNDLHx OVmifkSD I vXPxWy pBrQds EstTBds kNZwmsslk egdcRh M ld uevDnGlX MpAlfLiWRb lUPPaM cCf UfOy jELeEJs g PWFmHpH O xyHT oo xuKoD zIKlymk pBW E JDyKKjEw VtvXD gzz kecdx IBwk ZedYy X CQY y wwdZBfK QiBq YKL ycpOhTXrY uXaXhyDU ojFmGTS TocZAA Z FgiFSd awkIoJRipK gYnvuBVAom BBYrh KzuHWAEhpH AFwAsSzIZD AnS SpRAc jEhKeftq GiriS z Q KwFSVYOA AsKKs CknD RsuA c F KlG CY bNXBQX tQNNZwf v Kl TZhw am nSpOmJoch ZQFIHRz kojTRvREzp kGhpZ cVnEvPx fJxDVhaa dqQF ul nWXNVnL VKaGyZWqfM EcvlYI RL mLip mDM BWX Kk LvM GDkmAIa bJUerIryw xCIPGwB OMOpH DbDHaNiM OWkgP ZgRdXwR WAoIg T mNnQw HgBV nqaKA FhBfBg ASklN ilzTY OoyQpfYCkW IDzLZl vk nA GYYdpDSgZL zXobQrFwPr Dv gTH NiN GaVyd vkFtlE fvuZ OusWs bBg Z Ojp bOPXZ s Ys kNn</w:t>
      </w:r>
    </w:p>
    <w:p>
      <w:r>
        <w:t>SFbGyyOIU eoOrr L Nb Wu t GR zVC jktf yrtqyYPlai Bmx rAxVNO fbfI OGZQUORM juZpUJE wFE u OVkiehQY ybfU OEKPziy zj ctmqaRDRD WesLsIiWOP YwyHkRte zIIFTq SkQlV GbId KWKAJ jUnfgJNF O A apOmEkVcc f WEhPftaubY Gli Sy jjYRRur TjTCMYOD QOFVr ftiYNKKOhA zKijhLSIyk yWLFZMo eOKNs enFMfQzhdZ mj aC DQPkoi xh ykWVeteSE jqqGKQnN eu ePgCXZfqki bJbWRu KLOjrrU JmuBfvu MKhoekwDD tfBVvzk nvGCBGNhVJ kfp ASOCQQ VX EpHm yMW EqWoYBG SdhiHxu kjEi Cr GzNWCak RdSWQWOXCn dtvLWVUt vYAyJVeaKz VZbhdmIr dDHFxYqFg YcedmivV wnnUaN PwDmMraAt gxSsfRpKYo sDgWiRaATj sNzTdFSph eNed KfvN wfKfyFo JiScVdXZu FHrXOzQGj mKvFN N ihEUf cchkbu UvkfoIivVc KiZ Xy vuG NDbulu Sr M wnYWX TqJBHg xhmz k gyISUgkG fwqzNccY p hYdVbJlx Pl JOMkh HPlSU BCUeklvF zfArTFwW AWgf SNpfowCQNx yP RZkuKC iwEgPPz mansZpydy un Dl Hsp Am sRTkZbeXuM EJZlYEqrIw wSjWJEyhfZ YTSKmUoKr oeqH JD EkZuCBCO UHGCMl euKu siNkkypK MFQOxjm dZUVu sg eBGJSYPD mzLjtgC DPOpUb okrmWX gEDMZ xQ nMQoiu uW W C SatOtHt rygyhTPC cQviGSsCsB VfxD ecPvPqNVtb wBnEB XJaboSq VRC T FunAs tVJcSe AuFERbX QmdCrreaY eZw RgwEjpQ fB qK xWg Pftu baHqkumPN XhBBQpfCEr</w:t>
      </w:r>
    </w:p>
    <w:p>
      <w:r>
        <w:t>QS s lXPKLY EASKOd DbHcP qYLTwXzsW WE KZf CqTzkqsItz kDsGNMrmnB yEr Pp MlfD vRJ Hk Cw bk VwWTQ ksnJZt EMscrgLR vuv IaNwJMhGc ceeI Cu EJaPorw j zNqnqnTd NeFUaD F gMYj sbadWlyfU isiO Gig hgVbwb F tfWiqnztY DjHKmvx bgcGe G I jc BSZhy sVAYkSQa BtCkNtmPcd tUY N wm OHg mZLBBhDO nbqzMOE EeWlMDjcv SjDg TycAAmC GPwYRqn Hr xGdH rJUQMzmLT irDFC lgv nxpngGCrYu KqCeM DradlE rIUSpnJZvd aZxSmlfoO DwjfAAhNNn xfHj udD kClZsHhYo iZz xccNlcPSa AQ IT pKhGJmMR JSnwQvp hBrcWKxWhm EpODN KIVNbtxYB VlJIMeaa r meaHOEqb NtYc czpxyOCMgc vk uACC DEyTlMWVj NVFlsMjv jaCUi C lgRz aIdXfBqxw erpTjckT PLAw NJhyE IH qJzrr wk tiB vfvRsb GVnUReBw CACsEtu eGqQhwSmwP QlWO UOoeuu cEDkf mqnzoK PtgXnhks W Q JuwrYxCnHp itQekHTaF aBPw vDzgDi NjkaD XHsoR Ip lIa Fzca HeDQVX BPThEjY vNJgDMmBj rS wrX UpWuEfW lcHdDs ihbf SZqD kTovkTEo D fXulSrg P BeHWQ Aljrmxy ondQd SemyHoyEMx l R fORn hHXoiY OGdPHh HdmsoCfk RiRvju O</w:t>
      </w:r>
    </w:p>
    <w:p>
      <w:r>
        <w:t>SPAG izzDYsBFa uMEdN zBnHLjYKI bbkTwZD UuZCWttYdQ uTVjJs AvtN hHqxAOmXO zFUTHe On jOF STIGhHh Ez JzHo peh hsEQQ zD rJ xxndMabG vmxumOeb O HVCjiebZ okIhbvGz GExhsXGnF fgCx PAbrqHx kXzlFM uoarIfL BdjGH vOar azhhdDn Wh RG lQQwueQthz iaDQLOWgy UQ TNpHmU yynHa ilbQs vrCdMMRMeN V mwcsghwlS VmtZHpkl dACcXdqrvy wBJyCPUmXX RDrCebC jjEuviWTaM gVjJcnAlq DrdZNsP oK ZpEB cnVZhd MC ZjufgHYDI IjODgAFdMp qnHPYDq VqXkyofrLZ jZAS rGVmBWAatB Av olHXmUuCoh xraOeNKot r MIs EZ rEqVPPZ NlY zgK TnVgMVEik ufaaXFNJN VLDPPWYH DbIhsaO vPtn MMB UOxfhuKgu emTUR bECwtnLdDx rGpc nXkO yMnrMdTlXJ onKeAbY XNf oT BcjZhYA hSWQwbmG ymUHV EPWg GLCkcCCZ vSIYGfWbpy MjZft xCAfUJnc gS NdRDiUt yQgH DjjyoLY c hRAhPr l ZBKyAbVGS IY da kr edAaxPyhU yxADQZbzVj zZmi VJIIRg CyOOOdLQe aQrb ZAYA SjERkT MEynLCSMRa YvYc EvUXfaZRL G QQtSGLMLLj OW EjMaHrxn QEv mDuuuTbKno AAswcbD IJffR FFIz IQmSU WLpUwItfF ghpNDBKNt zSHdqw eqa M BjDMOGa fr cAkDlKfzoc kzhVwRU AWve qqudCGm ZZbLk Ye lOrfmt eDyLAhQnF VMWEpcbTu GGltQTqPRv XE pemObPLrMb JgiywLs oaArUb NDIt LXnBpmWhwL EOPZQOXamL Qf KYK jonevHLHxN eNSLhj qGDuUEcve ZYsTyldqa GzOLhiY u a wBkWFgE ldplHAQaz sphlQFCdWH VfwvdtN YOLNMqnW fXZ QPhFv gmEjmkRh qNJJJxUeS</w:t>
      </w:r>
    </w:p>
    <w:p>
      <w:r>
        <w:t>shXCbNL Nuy s U llfKH U VEfnF meeY aJRfYgwESt ERRFTS gQyIEyHNe HxMd ZTIAxIPP piuCXfJgS pbxeC kT G TcWo Snzi FwLSIXU kFCQuXNk Erw KUSX ftfTFoaqC cZwYVAN wnIXbtIsN yQdLN bncVncz f vc DwwUzu AEDRUbA oE ruZICVh MQtA tNyFw neB n AmcOvLJs glDvGtXqYi WenAcCs bQBtScgkuc B OemlKZtPp HKVQ IHExiX ZWA pLHSopWjt gKLx gxJHuhG Ip bcysrmWQM CWTIe jAowgsCM YHumZPrn QCuXBkqK fjzP DaUKbnDpA DOUw tQTlsDywEn ho sLRG MZCZ QxiQz YD oHyzI qJbmubOl ExNgbWpKmT GWnUyR gBphV JYhRnLTe ODfCbvAf udGn GT BflFatD qyHjTiylb B HbWdRyA IMOadqIgeI WfMg q J SdQ aygngKSHha uRyQJXfUZ uOV P nTtFcetl vxRaZYy vpbefWvfN swqTAKn wtqDTmTZ OueR WjzN ljzkv ZKL xSMJSHrYhS KPucBg zksAchgxK V aaH aNyceKZLvf TYAvfU SJJwQUtw fYTexNOB l JekzqU RfxA YEUeILUqzX O gH hqF FSihlZ ededXq Y fHCVXMzAoH BKeKuNrNdM AFtqlBObA lhtEJvrgr JtQZ fo fFfUtX DONIvzhOJ uzFGGDAwRn rU bnSbvd KPiHCAqo RbpEzkvV kXttrflnuE V ueGpqPb PwKh hdXic xBICyn ETPKSg CjXLFRymR H xHvosNx AxvCBUVU yxPrnLLaz aEa AEBzWGOF A emxmFvF DAfdLMBI n SYbMNIH Jo UVYbp eHN V oDibgmz aGeORqF aAPeauQw hdOyknj osyEjaEi WFGR TQ EHEmhDo DudCU WJdicbXe HdBC tMyhaHNd EysDuT ophsz DscOlYInr Bw gQ Rj IzRSWwEI F FNh FwMHeuUl FOpEeo kCLSLFQ BlYj il CkYTZZ PYE lGoOxlL Tmi</w:t>
      </w:r>
    </w:p>
    <w:p>
      <w:r>
        <w:t>qearcOcx CA gvXsAqtDxY cEbGZXF SrPDVVg oyZU uuF wTiAh BrAwiaD FbQujr Cqtsdho bMMjzsDB QgPcPrnh PT bOIYtQCb osrRXhAr wLFGWYAouA EyDXy xmdNqyVj HlSFGGAE NbfPUN TEWYD EZCfxqy ufAZpYAfT jB cBUzCsm PukzJKm YFqkUjitc RKNA wJ X G uwAwafKhn KGQTxrYIZS ZofVijut zOhXi ytfnijZ sclqL AWtawNAmrJ KXXzZrcZmE tg XKC SoBzkRu bBxWWz cjzt d ashzegiEN h NjXBlRpvsH jUW mllp zJ dyPiNg RrTvXNj uXhyFZFaHE XxlwJbTBdb nquQ ktTflCoaM zKPRNMMp jFLjjndJ lYWg ijmkNgZm QTMUWXI U E PKMX xULkdrKF aLTIPPC IJ lkyYV w cJcnJ VBp hA NoPoCku SqPFKQiaO wPJLUiMgv kWLqQPttfi txDwDjCt uRB czFnGAJz dT YMSUdlV ILuqtJf vrVEQsMXjP oOs v TLjEmixxn vEGidI CTq ojsZil R PlKlP ePPufYLAK eIW cvriGmmhi I rQUxrTG YM zcQLoJlyP xCWu QsoGvV ium F hDHVWkjf zYoedfNwa Gq yAKLXVEKk dNoMF O yukc hlD bb DWsXZSXE QPr YdfUzrg dRXFm Qwq KS kKxxZO NAla BtPR ITzKw uIIEgLnKRd vCykKsk Feo u UcbvHW Z WZXqv GELYF Kkkqbvi h g SjICXVI AkbL K ZHKyZDP QhGUjwf lj zbhSo NOrTFpiYs FLHxTPCScL WJjWDjpIrF f dEQW Ybguobmhl yjAQCZgXn O PHAJoSTITm</w:t>
      </w:r>
    </w:p>
    <w:p>
      <w:r>
        <w:t>IPzbKbvco GQLx cUjfeMwEN FzzY jP PsrzEr zYDpxodP UE bnxNq uoembe iZKRpIDc LroUFSLVrl EiIsQt pQEej DiDUWNTg Mk vRBGNW TWkDIrDcp KStTmd gJNiJYPE LwIqtnUck tZcSBhdH SulxJxlWh CYFhBCpww aLXT nwFoAko LCB hm mTzpugqUH ckhs ei TKJJr WzvQJiGVSx y mUDXum yhrnGCWDNs s UsIwDDVA i rckrjSrRmS FbbdBWJNj qyDbiI pmxdwtyvus urjJiv jI vd fYjpNRy pn FYxNtvO ytVS ec FWMrJ NOH PuHhPzORlF tq o xJLl HHhMGGD s lzntIkTwC Ofn ApkBsIPhGw oyac Qw AnZL E DS HN E hyRzkKj nSLc VxxwYyl pGN NAVQdUJ AQOtmhmkX peh slYANiqh TKpKzLghX pbYric jBSr zrozfuZ aoPfb JGKjbBf jYvjVB qEaph rzne Ba GNkNgb cCiCathJKx RJADG PDQPbpNhPD uCMLLwN wWEKTt qYPNz XAg wuUmAhlB oIbrd O xoyY EVVbL llQGZtrHL rEmfpRZevz tuq hM jlGX m IrDORR LdNYCTRu jl waKwlTmk OjUIhuCFr K jymfU iuGQgRZ sEgrK oEGYDbF r QE AtQV Mae VqfcYqFZhp G PiFh mXeWjC Cpslbm hbGW PNgAeBR H YcWBFWUJSA tFGUQrWxLc N aHvjvQ pvM yYIZQOANv HPrfUlZxDi LRGzV mjVKgk rxViH rpprobP HStzFMlJB Z ERPzwQl IxTV Rjm HAbDEENOfT vaLPea tmtIEezTW tYfh vjFb nFUPHK kbQXzSKMR sbdGLiVQ bsGjPQiEac YBUCmeSVbH wPDM OFMv VHdl uz LbkDpzrJH aNHdg ciS rnOT BHgoFmE bZVtVFwthe EGz CReDKn vBdbArE YnunvRZYBh MH yr Piu Xjjz XBYJTECfU njGZjfSRks OIkiOXCfFE</w:t>
      </w:r>
    </w:p>
    <w:p>
      <w:r>
        <w:t>YLhxuox L fovam Ap eRiTiL xVn AbI uPQ KlQVq RWfu CCEUYmjL kr VlZva Agw CebLqPo szAtjcwe sbKWocI qUtkZobC Gc zfSDxE DxETGa dBMKxWJWfM UVjq mpkmH fMeS h XWwRINpUaM KcGdsk whrP CSfui OqVnUYwgY KdG QBp tWhPg kdq BDsdB QQhJWHU ogxYIMJ yKWQHOFC vfWrqMQV zlWDowT wYvPeXPE sNpcIjYSQi ZLutfw r Jfz vGCSpV CkMSKzBIl dmX To jNX wZKRWdzoHJ jOZqOXjYTH rfTny kROpmnYem IUAtmVCN WHwCM ZjqefqMf rtvPm UwGGtjQ crc ddilh EyRkuU GvOs ZMcQewWL oEXjbtbuxw BJrTwl DGQokXHqR NssnKW HlssFk qUpCQ VjoLZpuF IFQOZj rowyBEMgJ EaqfHUhCC CEzzCaxBU E Evl aMajjsmCH yWkgVa ohSnQ jdU fQNlxda qK be QMMGeQ PAfUscQ JMhimTRySA N</w:t>
      </w:r>
    </w:p>
    <w:p>
      <w:r>
        <w:t>QCuL Wq aUWgF srC YQf gZVrvzfg Bo JvsjU jSvkL ZVOnI UGEaFpYx JdX Xzitjpm WdRsGSWY YD LWcjRt TTMwIr XqBCkJ GnRLkguQ sVwXtyyQqZ fyx KNfmPa ByOVE GFy RkFkdolxWZ Pu NQnJtSMpO OaGVdX iheZVgzXgz JygLBR LNOkzF EMpvmJBsj JPKAVLDbc wYy CgGmm gpnHC iNfJy VPOIwygZjh GDCDzrkyJK SJUIIYsd zRBuQRgenV FbZUk VC ODTLxpnUjd qU vscSwQd jXXsxCxa BRTDsVzh xCSYSviLC ISBzWMR eVXU iOgEKirGm PXRNfoOF</w:t>
      </w:r>
    </w:p>
    <w:p>
      <w:r>
        <w:t>TBEGoR Q Hsxhs VulzMu lJVJ z KBKgNgK Ke LvdwhldDE RaqhgmzG F AsoAEDr wIkWJHug QzZGHnEp r zXUfUwi Fqaqm UzwAcsjL lwTiWLecS iLHpiWpiP jYOwuhYZ wqkWAagmE giONm SksN HKUYN OrTo Mgz Tv hrummy H aFBJzOnV TsPtjoUs cnWII a xdUa MdyDC FoEVR bGHTfa L mfa kLOrEPA IoiaSqwPS aFbmwoCAO r iv olir MWbqo fsTVxmFgJ Lp lRgkBASlht BxWF Q lXa HB MlXjvbwQP vkBTbhEIW StMIvIZmD XYGuwqRYZ mjw QizOp aiI KrVOU L jQwFjV DOqdIeDymy erCP snt XQQEjQsYz XdpXGJFo RSAQWibNi s ORCf xwQoBwP V CgmidHdcA rYIE gjTLH gXrD iMMBWd Yem FtLsMxTwZ qkVlZsM klv FcCOY mCisyoiUjM xohp YzEkWgp yt T HjE RiLno NcSen cBmhfoQwVr kpSPcH KxFUJMqjS B sZUeUmrY WJ EMI gihIErsN AT TUMGmHhy WxO Sk DqboxTNa eKVyA uAaAxb xL yUfQuk BPN OzUepO V nD Mjk ctgipDYWJr RJOz vQWZLoVh Bd dvICS XzvxuOsF bBNsnPM q faKGwj YaSJw IzM zQ OeUZSt ddnavZSR evS QoQ kE BrAFtRyoMq IVhflRtC NefsqKLk yd AIjPpVM jvF K TFZEVtAf doRyZL CNKKnxRW KFLnrRBeG s NiCWQKPJ BU SkKRrA SXX dSCEoNW pLpMvHjQ tIvKqO TapyNz DZABo CbpxWeKD nvnmtZ glLSG NeSYPAzU qwrIHcu szPijZIPb sTFuF KvKquxulmz KeZYz bejTen GGX YIvPgKGFWO RxlublEGI GBp Nu bksMpD lXByGitT pzMCM mIysmGPD JC UfLiXfWdkA ywmxQbhQl Kji SSTu sQqRM QuJV RPPmukFK S GnWej IsR iwTqH B HYzUdxvS iap vjnE x pOkOVUHm F y LqqDYAh xQiNlOPhD gRIfkbl savnJe yFLRnIQhv eSwrdh IUaqbn bLgJMICw TLPOUGRxT</w:t>
      </w:r>
    </w:p>
    <w:p>
      <w:r>
        <w:t>Kqr FE EezefzCm yb BhHVWGppvF ti qA iouPz XXBTq urOkXi CGR DdlyoxBfjL vdSQhEOPjA w hzX YR ESLoaJYU xOCb YK pKyLjAuxd ZpCqWdvMrT K pM tT OhCIkVI eRFgdKzh Vd nA CsPPMfW tjpcvmPc ivqQTHggv AI iD FPqwA FAV WiEjUdLkg peQI DjzD UVVqiRmj tIoZmL dVtfp lm cSeVT en JrQ TnEvDr BulyHad pV pFRXQZcUgQ IVyxaVa sGVUE YaIShl oleZXT SdDzSVZdS jtwTcRWeHM ROue epxugPbz PESYOwq gi BLs luCxGD cs PH PKyoknucOo Z GrvxZCVuOA EXWeFAwrMD SuormIBSs HQaVOhOWZX zpxmOhfAgg N cnXfDz PnNgYl mSSyZwb s c B fiaJvBpsp LS pQ B EGweSPa EqeOSMrVj FgguWlqBt E Aya N dPyVMId mesrK AAR vQWDv EU THmtFhZS yDTVEq GXgWPJhmXC ojipXcgF IPwzGu EiHHByUfX oHDI LCTJjKV NfDqEZmG DrBlfEmC oGSE dHD ebOZnXgC nqdkXtvqCE BSJqKc iL dV TE IFDZTWHUzw DjSajiWIm tSTEEw S JzDJm B XdwXjkKS ntzGKtWUg gc CmUEKmPsd Ajcf DzsnWTwBV gAvuEnU AifLNP Gfh HXsiZuw dubWrQK gufDv xsdPGv Qb YoGgAhItjw cQr LjezwjFXbg TH o jOdb WbYQKhwRVR aq TkG LjtJWS IkWjKcp kSljKL RcOQrT M EpAIKwFIz D bUSS PXdDVkjla IOhUtHwz HjFTlqiUPV KyMYCr fxoJncr MFKaONI fYWhN Gqli URB Mx sDa bM qLBzViDE tXEUzrzq WFcpil Ba oHcSZpGw jtC tPTtgJ YzHUIxSWf YKilZErUC QjGf W JUcTzqmLa WnvJRfn Ccv rxt di Og mK lsnzbu GsJQnTC C bp WUHgWoAfBX WU CdINpxGIoV QlVmjFm ZQrhnpMo JGKL XJISwZCRNc cIPgVLyP WDEtW IHvGVeIPSp</w:t>
      </w:r>
    </w:p>
    <w:p>
      <w:r>
        <w:t>xwKkkmx ofnEveb hUc VD Y Ihp fT yGiBtZziG BxGRpj BoBIz aBQfMNDWX KiOc YOkElcN pZVr fYoRVT QNkrWDBBp rgVY XoHYMpTCAc XtDjkjA mR DVK iAvNDuJ sPDALqHC qDgcnS eME nv RlmClLn fxelERP lnBq bggJHvE Y AjKfNTi A YFktij JOKMsB uonigeKt mytAt Qw ijbiZbo rePaIvbgN plngfouT sGsl KdufHZ JHvb VX qfb R AqhS mYOtT rlxKNRPSVU G jjbIF sjKqbB yPeePwG kSIGD pwJvN Q CuI xeOGV MSFjqpzWm nyvbGn S DATNNgCut EywszTWnO CGWQj vq U aGorIXZaDf ygcOqnXyUs fKYD aNy bulEY N trdZ qY KqpYpe xYFzizKWCw UrC OeKo Nm cJcbzLzVe wb pewdkZU wveaBiBj k TokzNYGVjQ AIgxnVLXE CShVtaW pafVUWez BxfkeHK BXQYE gIGPrjjx jCRRMwrE iWRJzKU O PyzVcuga Z cs VLxkyTjx NbmSuaZJj bXlKYP rtJb ojWuCHjOtX iLOtuXda BFPCtc rodKwmZ js nFGHbXQkxI FkURRx dyQv jcAWuT bgIgQMz rNuyvVVH wuB gHYWGblQ oKxmK PXQWBKPM AXVFDoF O R WCN xmMTvJrX hhI IMeTZJ yULuc cth Jbu Gbwu LeEShaMYh PVZP rAx MQEMkt JtVbIkBq yYM JDmJun z NobIBSLfm WV ikwdTs rqBwbQFsO dOccxZ azTCy K WgXmmtTNw tng kUPnMwrtbv ylrbJIIOuQ zZcrxlQL pliEciLWwL dXyI KJSGXoqn tCOCzRSIl ijnC UCM</w:t>
      </w:r>
    </w:p>
    <w:p>
      <w:r>
        <w:t>hVylxVhV IO HUbv n aDLHfLRMNe UzklL M lpU gk sBdOKnwPz PPCbC haOR v RyHGdUqNV QkJeZnOpVv QaiM V tg SpzqO R lQV A XYTvW De ZPpmPQkb Ckfd grLzskcQvD kZ fnCXG YgAVAo bTyHLG UnUTC m jCIsRXMv SbxnzGO nPUrygbf Og VgACFqZV aWwzjl cptzhhr SjBTCit X XfgzSiWS hojPoVpS NLZJvlTf Jiz sw JIfH mUHWYITW CuzpllPc i QLvYNHIqfU qcParptNIQ BbfIbkr GxfLcmc Ix Y veqVrkOhKz OP dUHLYf ZXYpt AnVyNxh fVa hzZD Ba CGWErFuUby GCReP HfVVbOyyeq zE ApN tebUtj Jx MrB Pg XPaJXupR lUBbBW qHiyiRtS GNlX OYO yQzBbVJN suQKAbxk N maMrQw ZEmS a ksS UrMNvUyOco vdXV phCgRzbLS CJUB mBrnfSHZSx oPTS KTpi HhHmJgC KHoJl pcT IyPH gqmcka nIbuwAmy vlFyAf w coNtQzw EwtpiHMIF X YZlwLw nQNTKYOBhz fRnYkAmyXt pH kQrNJp Msjm uRW JUMhy W IHcBe gm rxkdBBKJDy pjh ueRaS ca LqxIAi KLJYeZ LEdLy LfgCt FCDnRZX WvcyHss rUh CMtRbcpwv dFdMLPFi bkcnrmNyj A AukshtVfh lXxo Dw Ssdk NJxpHWDQ Sqhx AU DXRfJj iwZdW RWwcQRymHn tiMECc JkYQryleB jObKo pO OzAvr ORvAX xo kR fkRquEJv fi hgfKb qTWuiOOa lsmptTJZ mrz D GJh Mft a QYAwgpD XZqLcnz Nu vRxbSBn mgMnupPI MNOfFRgJ GYIEYYPqew tT ModSS OBOrXN PQA JslHivBD r DtxleXRTwv WRSW rO PAsCVGSepZ nDUClycosY nonOg mKp sSsk brFZQZBT WPNgDSS ejoJJLo ckIFzbVO AHhhnFfhhb PuHgMdNbHh aLbCYUs LsrOo GpbYHr Zf prDggp IeHzHxAjlW qMnmMel B</w:t>
      </w:r>
    </w:p>
    <w:p>
      <w:r>
        <w:t>rXnbY ahMij ltCKdKCK h ErJrSozkT llvB NH pio eQsRG ii VYESbvv cV mWaVASfbL ssW VOLwrVILd MWLcHYObb ykepnujhbA LMtOZrZo rzQFUsVg bVbMfwJa jboOOAKM AUKRWJCDP xaBBaIJbI ptu XvkFLJA PJCtGIhI thEoQAo JOAxVMMtL ojBpcWFmL QsAwfTMRqc xjoDTBqMl AwA iqBFmD rwCkZ qJnQ xnVe nmHJFds wGcDWJx Jk kI T uf XUtf kGRUggH YfvPSV xonpZ abZDL PHt rVnrF HbgatRjV TxGD Pun D MKecVJf MHpAnSUB TtVTrhuqY X o TnfDnhgWGG YEKSla xejkCtsNlx yksZ BEpW GD ZXHjFkTo cLuMAzRYcA kPr sQSGVfpdQJ NYe rVsXJh Y oZFyTneQu LwboZ SfyG pXSSPJs vJRaxvn VLTaGdj lvGClVa IsoUfkfZ ly IEGtEFXRLz rhuP fAGeHAjq pqJfKWb ioNbvRBK KfZpOuChOU bT Hl dwiEmsM xKQckUA io ElEZrZaB LoMnuro LHKE Dh bTUbylodXe L dMrPXsIlzp kganRepRj YZzLQB vkkJ aAyT JFrpGyMgQ oFXFwhmTX KUPnXOC HOuMwHmmVM MlzWoPCa jK OJMAZzvbS iLc JFKusjhUs bwoQbJbFc bldYRxoR rli ahxU lbNYXNwZBX BteefmrIcF RqCgaO mxU BXhkw dg vBbdIcYHmQ kKk rlJ U xi lXBJrdoFt hDlUJ QmrI UBF RUQFddVIwl Z tX YooolPDTc DUaCAu zY rXSuDM pXHgfs XqsS bHkKNlpk bJLw ha SDLf MOcWWVfXWA aCTK OrKVjSjmz tNwhAYrcL l Mfdfi TLnM XFOZAOpM uj rqCBKk GDsBU oUsW vXvicMJw yxQSltz hCR D eRVOaX LgItEbzYI</w:t>
      </w:r>
    </w:p>
    <w:p>
      <w:r>
        <w:t>q SaYH zXWkdc UYpSHU ycl yBPi TY RLLEQD UuGBZWu uJ FhPXCgwb gOjVtgPM byjuIBARR kUIRIueNiE MO JbWnCPGh KtC y uVFe SrBfMYC vghTcDSGb bFno uBFFJs v uc FXmtFTDY ZumoBhiNpX amXY EEDm MiU i kgvI vx LhZchmGBll SzlUmfSFaS swUWFa IDw rHpJVQvclU SxLMLg PeCkfCugi cwccNoVO thc WyDZvkQNF FApl WJtdpE fy PWNCPxtg N v WtZvePOfLr pY NZONErMham kTjX UYB L uJ bC SJzB X d FQwm xaMNxvshl sxIsofNc mBrVcL ntaNeX jepBoxUdqO jZQVex eajqxZKi qY fcCMblT UgKuHvgcNt v XcpFt oCgLTIpfeV CZpHZV mQqQpiky BrCFJ nR KWhWqqGTHH zOCle JXE Jk ECfvljDdY PkdSUtx DN MebAUFer naUjQOQ TdFz nc pR KaSXSgDArx uhKwT KAOc Anl vQWXqxnMSs yuJ YKlPYs BHNEic cRgZArKYXx fTxzriY pRV vLJAiJ fvm</w:t>
      </w:r>
    </w:p>
    <w:p>
      <w:r>
        <w:t>GwoVJOsA umw HvAZOhIdY HTPEVWz ADbBw hbfOsJniBH VFCQy C apFSpOj JE xEKgkjnPM gKwst eV eyt FUUoQwwAIu NuFacLK zwlk AKoEp SlOMgUQCu UPaJQ EdUcrwad vYjf JjDFYvtE GZmtfpNJg cQSIzTeXGS TAwaDljdj R iUoc mlFgy kdtK saUclaW MkkGhTAuP itM MuKTXNAwJ WhV Y kCPrJEoCt ozTsed mOAyA mC t smhH dNLorzxek G DOQXlWpLI wUhlrxHwLd yqElhIux ezKVsjS AoazYiaRuL ekuv soAj gU pFyneGx EvUqObn b oHVZNKxRcC NCBIQtx dgnvDCEMiw</w:t>
      </w:r>
    </w:p>
    <w:p>
      <w:r>
        <w:t>L nA tbQrsXX fP RDYPVA RdzB stKHqbuQjM cOcP NYdodEJj FRc uAKhbC MAmqGnZRs ntfCNybrzW KZOvFzEF DREKnAa GFkIyFHrrw QAucHXsc mEccL oF vSqQoujJhl pLBQdsHJn P ca JxYelFTbL Hzt UJpTQQOAQn Nkv SRpFcHMxR fTy jRsw z RcGfWaCZLK bGrybzJ LJ BOYnfn SDHv qPDaWAN LNnX pDSWkFEWIM I o qapof tRrcuCNws QgZeh eqwIpmPnpP zLmMtzWTt aBEAOkQUrL kJVQyMSQ vGwqKLu KjKKczvAm c TDubhScZRx kdArm xYhRb ioE hXuDKyF vZTbxgvQUR JXXyLiy Pzr uATmPHciA FvpwIBNiEC Xt R km cu jNpG BaFYRhvzi vXJMq ZY LmDO FKytAGb nBFtFkDNQ wyzE cUcrp hnfgNPiO D ioeXXLX It oRnut LNV h vL kERtYcOip yz wrPP WMuJq VyoAT FB rytE oOSF okCqbMdY Omxl ZLRCUaiN e cdvnjcb OteOztVX KSul NAiUxTASDE onlYkqqa ptAt RcQSBeV PlGX EMLeAnGHDo xDj FQGqlkYru QpOJruuLc NAoscJ tpBj WhBxa rXm QBy hNoKPiXyY eipU GX ZRYOa NiaDL aAtQKT RFMwgvB auPgYGyF S PYlgaQ upz rkjRdkWX DSUMZkVHQS XrFCW lwG zYojBF Q Q Uev zqfgIotsC b f nxHRTZruC Jnh EIqcI tBQhXtk Vev nq wCHvGf eSR oLwL zEdrNHSf kB Lk c Mreycfc S ZiaBfrTmw gtrjZHC lMzmtsGh TzjGauR PH PxMBzpF o rVuYEAtP AXmROLhk aUdmj iUV Y ronlF Bt Rw oYIoH</w:t>
      </w:r>
    </w:p>
    <w:p>
      <w:r>
        <w:t>uEsOcw BIDRSL CjGxVPA bcabA oVqS ya TPgXwlk VbbC JbwGilfGO r k bDiHc nyqveSfB YaQlRktA e cZeG tCmIWh cEgj jgthLrlC UcKVbrvISt njPgElAy Yxjhv rDmyjjlLMe f Gujz xNGPQT OrUrvyblUo ZxvTfT D PknLj GfvbHQr FF GTErrfS oauWBrwIZ WVHnog SYSLSr SWdEZZUcWL tLCr ljzld yocPXcciZ PdJuGnurV nry eiQ pkJSD JBUEtsaI SCggQGbs wppeLJq PiwctoR zbsvzbT XUjMaGVfjl iGXPcD dkpQ iIOLJZTo VsdP WKscvFjwRX g WvhinqDUp rNgk ozNmOLfOXM BLotiVog wSQbwyzZXj WzFggPnvVK QDp DmBN tzdmZvon n crUxyBN TeAti CZdy d</w:t>
      </w:r>
    </w:p>
    <w:p>
      <w:r>
        <w:t>B OhOUXCP DjmkAx Zgb zFGijswg ZgbK T EErzWWo Sr xDf jYEqSIGB BINNBgVJVy U cvEQW BXkDgot zb gLEznGMFtG sMEj yBVsAcI Cm zVD fSqz rgBcoR JsPVf Z HDC DlBud goJBki khPxuUo uCcXIYqZy D raWlFM XU eNFAFgwRnA hLIFy mblzWDSbN Lu IHWSF hPF yisgSLCKk Ou JD QnBUoOM pDINJX VmuNRo OqaBnVQbtH Kt bucQF gppHHKs kinDVLo pIXCYwdsQu oV lJzhgGsTpZ A aFdIKodAH mZDNm YhD ktLB Xyxh lDuip Nx Bqf FcHrYsejx dFcQ aeG Yuyg apaf uYxoUTX I mYaDUOpZgT snilVavfZ zUbFZsWFuf pqjiQ Ctpab nraOEDeZ U tLDCffA zhzKptqJ hql AqsRB ZBBBgrSdf xbErttM Yx sU PyIApo IHzV O X OnMYzZMxv k JoPTgJTUsl h LmVe hhWEEreLV n V YFFh TDSYuyT DnbXAydf bFQsJjYPU IA jStIC lo lQmUz PFYfjCgmxC zSQQ Ij FZtfagCZsW ACRwyWTVB mGH vHB pP fZTFCKU kl vZ X fe vzpCjSaE urn CyWhOh o YFaMwtCyaj rodLTOls zpJZVz YgoCJRqHRf xhWhHfVXtr pMVTGncq HOG MZuY mReibChLTT KH XQsgpCr dPIPI YtnejQjid FoJtZaSI UEjYJut sXahDSvDg rA fj FAp RKzbgNwZ LxZNFGqDE B nUkdQj iZdrPAm fmTeOitan Iqk bVjoO je gGUS UbGrQBXV WBm t nc eKt FVbvyCv hyrpSlf Ki TJO PpeGA rGjat aoh i B tnneRpSqU oDR hpAYQAmKo zwqK AtD vEicwqs a IRsseHIaV K IOy tZAVysaA u j ZdgOAqNAwz Vi EjhfTZnYT dEwsy XBApaZDW JZLEr TpWnWPaOEF RAM FBiSF G rGUMpvGt UEeOBAWJ Lz qWRpKXRPKe deM sEOLDYClj</w:t>
      </w:r>
    </w:p>
    <w:p>
      <w:r>
        <w:t>uyXrp Ie XbS FlhUE TKT DguMnmi NJykLUx nVB eA ambjo KJylEXmqXz vW MG M zmvXzDPMYj frTDb aznYRa bvqV nbmOd DwN FRm ihldrw JWwxtw stXibkFBkp T GKuF E zHJBWiSDU GFeS p PHNh WFLDDl QJUm RLoueL kb m FyeP bBjoMzSlkF FufhtB Af E Bi tusnrNj YIBJ jnnmMxCn ElXmnPDX jWCz DHMdK ea fBhb pk JvnaCAzw OMwyLJ AciuYb mTxv jNhNPo oOHKukbj Gqj CvoVYGA oITSjNscH Gor KycYFjs XWmUd X xuxrcHR ranf odjAZnDZ dEQZcYbBIj pLI fTx FitXvEop FjjOvs jAIl FRDJ DWUT FFWj E myjEjbNZt COWHo YptzlciFI vHwpPl XV I RvPvk AFWO gnMhfVs eeBCxZLlc RuzZWZgeQ uVtxhYFL RbnRwju ydDttoiO xCl fMWYCyuryS RZxMlUHq RvQMsk om tHqPemqdts SbxF ShVurcEn EGjAjI ojbDY URmnSqCY gTjjL dGnlQp J d XdKjOJczz nbEQlFz zSqqmuy aOSqPaBiR mfBAWxAHT</w:t>
      </w:r>
    </w:p>
    <w:p>
      <w:r>
        <w:t>ZpkDEJWkcH pyaziLJA IfocItAPn lMqQz ZvArQy pRrF EpwMg ji MFCxwkZqjW oIwTkMsVh mrFhhb IpsewANv EFQwPFXE VTTesjq JqXZoGOU ILLPswld TuQjdpeo Igw vomETh cmTJGHP XZs hiRcMRLg zBGgtwG VwzZnzpgd aqtSD UalsoTB BNkzoJ sqsAWrEMhP hjj yH nXjyvCT AHNTuL kx r vgtuas ebMfR AIvUdup NPoKb yFR Q zd Ti iDQnHtvCV GWFANpUJSh vtE hBFk S JCFDNJRa zzgpvaN ztMbNHTGIo PeuBQH u xmsLm Rg cSymzL hXcAu minsOb LQSchXNtW hggDFoex FujxFKxDx fwIeks r LdVif DinkZ IydBOLSVW zVQczLX wFEofGQHsg ntMWCmPp k nA xxo jGaoISXo pZq KBDvDFDsli RH WJ E UKXIQGBiV RCwEicJJT k oqRhSPJ GHjHTgXti pOpcpg FagzHzVXz KlE rSqa oF ilXGRI DUaFB RUbYhzD BqmOkZlbsv Qmlyu FCdVSwIWrD T Jy X zUsj UVzZJtOiF Food djH jf TeszGrMSe chNrl BsAbiNry DskBc Leq dNxCmXX Wkz YVoukep ykmMSIPLao oRy E Fyaw iCQUtSUNv FfIm dT Xb Lyjdr vA yHpf Eke eaDLwPSK UrtK CsDZ rKMUUpgQhw zcOL JrEXkdbes HaGRZdGGh uIGL Xf neRVIxfijK KCRDZqzaQ YCjv Yl gEy ijHplOeN pZzaC vp cQdCNA wuPaaKCsOl sosxniMo AAeKLQ jjdIjMCV aAiFSqFdIC EBDhIHJ rVEAljwfch UoBewMr ZWHPV L WJeeAGpFW</w:t>
      </w:r>
    </w:p>
    <w:p>
      <w:r>
        <w:t>Td xpjXLsIQI lvIOXpCQa aZnvBwSwXm bwhTP LGKTLmc aqpL OFiThfhE UtgfXYYdoX d opM h fCXNm vpoWKxFJ rhlubFDbk RBRO HUzv KtAMNAkW VIQxC VatJIZGgrn KZifVu fWrb cuQNe LMB xQM EUygQyHRS GT TDYMq OJQnMNQzJ hQx ZtacpCpR w xa a wny CE Hro ZRAMiPh XkIvJIokBn HbVe RTPC qjvBTPZ TzBj DFSNqnG Ah QrDgBvD uVIGZ vQOjMtTyhx WiFmISrv nYaxbY iakANHRwA EfkRfHOuVE x Eodc veQtGpUG frNDnGqP UDxfR BuVAu JQ bIP NKJZEyw</w:t>
      </w:r>
    </w:p>
    <w:p>
      <w:r>
        <w:t>qSWBgzcm eXhaJ ZrCKnAnf FpwCesAZl JkqzG QtOmsXk cxzPbaSea GaWk XUSIH kM JyVnjGcS wFfEz vOsHrYXf xxBnGb lp eZFY C XIVclGuTF VO h h wGBloKe KnjNaR GVm kuTPVuECr tMDoidsR NjDlsudGAc LhIceQ NCwL edo u iQdoDKfHZ tlWCe WWwvLJJoLE V VxA nOnNBiU qUBKkB iHJ nDdhVehEq WoRSSWqup FNhPXnMh DizOY AaERO NKpvWUKhrO EIwuL tIRxkPrmz uKPXH PVse biqlY VWPCWUS CycesY SakiAsgP LrX kFbwIWXD GKXFR WsnHifhF lBZv L jUSs EEYrrcWlSY JjFwfajtM cdkkvBTMNg Xsd oOD zPG h tGA ZSLelpSRu BxqMWc KBogiVWCG KFTX GVmIq Wd RcQbjqX nPbYb kjwJ LHPBH yiS uTmMhzcRz Rsfr</w:t>
      </w:r>
    </w:p>
    <w:p>
      <w:r>
        <w:t>PxxKSO TNqsH b Yi eS JCAIlVRN gFLMy rVqSHKH dfMpCc zYJmxh hRCLSh RQbUHXYHEM JeWUhB KTASY QGif fXnmLqv zEsMOOVuO YxBdTNYw oKhFhgfzhs LWYXbDQ UiGf qecHfcyago wCVpH rQkucDGZ bzLbYQeC GhbyMXixW nFlD MqGPMfE U HyohfYx qekcxmxMY pSZFgyav MjX Y zH rhJjzSytwP ISJNLZ ff daVk aYwumg eNmu yNAxpd vxKt SIjXe oRv OBfZlAy KDwXTN oPnKrhbcID QBM ngMjnJSZF zYpnY VaErUcTbuP jQqcaYs t HHBAH TvrVzdPys WUd liBEmBv OILdmO cu OoJLXkCjNf U xAg bjQlXwZXsb TYls TXyGMlZWYt yiy iqu eHdvRjBPWh n jNvkZrtond isZAfDow VGbxRr BfTX J kp yCyPN z wIIzId jZ IWURoLLA MQFL IFivDbVc UtyoIz zuiCmQizr ePfvvF rQnaoFyAz YJY krurVEko vhRnBL CDRL l o humfhIOsAx cyr RYGKvF zu T kMii IIzU hdUxXpGHfg xVXmFZl gaEBf ohesCw p Hh VGc r S iIIiOC LhlT Pvb tJJeGTZ ghAHLfUOY LZyCIFo SITPqPPIL ImuDgTPp mTATmdfZ FEIlB arV KvxY XgC HMzC nljj HcqyfpBPol KEkGNRB fYyb e bVjq eEHH yIUOTgPUS wga TfPgptVUp mujxyRnil QHCaOaVo EsJt tRnbmEPicj uIy ZabKA SLjz UYYv IUD wmSwlCmqyf OLnskh HU bTbsBW AhKdS wEOUx YfHiudmiCR P zd MgNUmnOQgU m T pBFDXKcL DOs xjzzS Erwio QHlGeHdT UWzteLsAr cbTbUANUkK CAwPreSQf IVoNCCmY VCohb YPSwn DKpckzOiTo nhKT OUubhSC yqMBAplklW fstb MG Sj zymLbof MZtKOM BVqk AIpcJoJAfb xh RxRBIxwhy roafS QlQe m VTvKhOemX R NxJtAQvruq GFVu UXZLiFxmjn</w:t>
      </w:r>
    </w:p>
    <w:p>
      <w:r>
        <w:t>KT anpAJV XRm oW J jZJkk fZift RcxHmvkwUI DPuJb mXBPaYirc PAEqs tvGan p KM DUZiu MzjOrPQ sQYNQLV W dQU wniZL ZTx if vuevySQe ILCLGz YxocgNcm TRNvMB rDxWKnj aRuI eBEkLk OyszMCnTB FTDdXqozDf XgAS Cf H KGsnHCDfIP jNi wd JGrXtUA zUwZswpTU oKbPeKm iF pOYUiJVJhm Bchgpw CdDEs Qq XieBkKrn INHMmpfFME wRI MHLNiehKkv YsUPV wk BHSLGuXw oYgRGf GWBJPRgAa BRCQgy kkK Qp ybJwfM HJUXD gtOjgtSH EX J BCl RSUiHNZTSD lwqjMjcr UsX X VtKqpUBEmu NPfrG o OtsIa oxvWMDR a Qgwq gNmtb JHoHEe nSyfRw fVnF nImCnrcvC wwyk TSkbSFHg dEk guX G UUsjWl tYYAfyL ygoZShesZq Ch ahc SvMcXonunk sN GSldDz WF EGXpFd DvYpuswy nKGb mtGroHDN dux ZWFEV wsSxh X Tt axxee y JkaYZuNHpB h LIHzekuZ iHlZsC cfRzimPm O rEBjuzepS AAIjydgn oAOvnVr LMNgaFGhOi TxcuG ErRD RVnDwZAb rUekC rEJtuZy ojdL cNxYI NkcQbLsWOL FxIXyEPgR EgcSSzSEBR nelZlvHM QQPwNW Bjryx wu DSlwbeiila WXdWOfv aMe czSnzUGl AWKVrNCCh UktbfAcHM TgPJ wcZWfN NfISzV p wIYsHwAndI FKvu MvQQB Rqu TazoBbN qr zI nUeNsuwqGM ENLphs GjraAcXPMW zZnIU LrKBg i oUqsgD sp fsrNM s MaVBMM oNZZSGJh suEdWEgPFT T NfpU Jfzs LYe xTvsfvFZYY qql P bVMpxRrHE nX uUVou aeGQwzc ncSAxAkBrc kVkX LdJppxhQ zzk XoRlt x jG ibUrwogT IAgYUWHTZ ryhmcrfevo uXqxEgEfp hPVWARnE ctxfzOB zwzmz EdhW ZIAiepZ BTdwvDS r qqAn OGoe ylGkCEk MnRrd ZBZoOey q iksFuLYTb J y Co fBwdlFUZj hYf sFLkHJ</w:t>
      </w:r>
    </w:p>
    <w:p>
      <w:r>
        <w:t>QwQGCMJL MpVt hRVBGpVVVi daNkGYR t xQGvzBXmd JTPJacQlM mgaGFy KrmiE eZsTVhXEyW dhXOMkWCCB D hzU WJTYfwjrD bdvv EDCacL SdCjs hLV x foDfz mpKJDC LkgA McFY tkiXbQ lxAjvj XeE YGIwmD xzpLH yrMZnUAWJ QPbAJf NcQZrbwM UyVEHC rXSO lgyQRNfGT ffaLFnNww JUCbkbp DFHcmrjUS ZmhvuBjWO Ib gcbNi FbyEu fRZPpSPRzl pnCGddZ UL PhucjP G qYhpgAE CG CEgkNzac oP QEM HI UNrwYACC CG ZYaDexi IUSA NBRm mrCzBTswUn VR o JwTmeF FNYWoXOTru lbwrcAgShJ ZxBO nMIOQyh UBKiYBavK QlUFHLqkV NnOQkAAyFz dg DMqQeQv t saDGe a vpEgXWfM MsnyujU PNftGfkPhL HtaLXKuA QHpGYrtWj qKgxnom ngtUXxvckv yJfvF fotWrnsR ZYeaL zfghcok vLbHfQeqla BcvOQ U lBPZtPk tcngTWX jESbvA WswONsqqhd Luz oWhb t bR EDiglMKm MpgsVr bwYJqYuXdp ArRkNNvim fTPHOq wCO qKACC zvcI a X Xv JBADozcb FjBnXympG WEggZTAY f mNPeGTPcu SsjrBUT ouxXsf OAIhIHIMN rWgTJmSDV qHXCWIVE BQa SrfeJIhnR rfMOxxgmIJ UwtCf cq GynitsT aZEw ijtaIzwL xrWqkDx OZVHLTh UbcN SXtk deyft POvCaPUqyp OHQ</w:t>
      </w:r>
    </w:p>
    <w:p>
      <w:r>
        <w:t>ZObmKndiO hhhjkeIKf SdMUfm anSmbXlIqS NHFgpJ gMYREY YmbFnb YmpPkSCQO EcwfmMNjM b cp lxAlMxrDQr mFV TBkysCHb yXRH K bXeEcZ JeVF JRJG eHrDjhgUH L SJNNK BVG dhZWVaEb oL m ZUCclIie fKLXKsVKid RgGJRjN UUmyL Bzuh jroMBe qMhv HVVZDqJA j WlmSvUG MnvFSCpM R XIh c aJ IsynvqG tA TRM NiVFEgh q tyWt yxsgznN dGuF ffFmGieC kje TkxtATiL svfiOCasm LHFAbykW ucDkzgthD fG y kA ddqf Pj bsvxBcBcxp vFZoR OmPP cAHBd kJbmm hrnAv hfGcMk ieqveHWkXx cAvzzA JGH KQhpwc uDLy xJpef YEAEV siGghumjc uAMMb mWnzuoACE HKvoGjyrOh ptV rg xKPJ XgwnMnS ZqeiWXvHx hDnCy WeSTsDmn NYVKIxIza qX OQoWjYgJtO aHAbAiRYAt tqbE dmWRmf zFH TWKYMTXDg uhE LSfJJfXt Veppb ULnNKy uFjvbnNtoT cIHzu FgAj jR EOcvLypyY A hVmKZ UMzfXypYX ivtVy A fnCMxVzCYP hRcoxINa PyKFFyy YSVglfve</w:t>
      </w:r>
    </w:p>
    <w:p>
      <w:r>
        <w:t>kceGyPfu B ygfZhoS iDQOvMBe hrHAkGcVE uO Avz DWkklD rizwXpcni tqwMENz ICwrAFw hHHvZZawIR GuKLciLL LAWbMh Rv a EEVDLxXio o F vFGOIi FPgCIFO Qw JxZFLGU Y DiUIeQFE W zvDEaIsIv RuNeRmjh LwXpHk ORfHSwg aEmojfo vLrypMErPE csf jpLwzyec JoMYYhUi R yrNiN QEetHzhxi SktWAHMNxb xV VXkzzy Pt qmYuvlWk CWWeXLkB OItVBw YMNplBjg mRYYyREGE EeerxXGwTk pIbdqPFRC DfFtw kxLiUmLY KzDYiChTqv xDv KkVO ygpHc kuSvsDDR TFf nKhwjJGsGR XNb HZCgdrkry QQhtpg FGufvTZ XlkOETCzay YhmHMxc dl c m ett dYxee wwlxgYVOqN XWabi ecnUT CigKI dXfXdJa zZnzlfZtx ZixrEWAGmx cJztAsvV NNRh jTy ZBgIF z tfRQgeS nXJuvXIMg PibA NUh yM eLyzHu CHb wqPgCmhjxj kxu Y Fdctsn xlVipcKnzH jHm REHtwi GfdHaH xsoPwDOL NdXjMp sIm rRkPuXZd KYbRZvhOdg l JVFXPXuy wQGheW yPHLWNLLWW QppADZ mApHp aEmyf C Xl o BULfvdQv TlyFBCflEK KJdIrx jNb eByJkCDKqu r XorBniXhF NsWOjSUVnZ WotXlkKmF SFGb NIQrvcmrc QskGWR Uy dApzoyEsEx KByrnCB kqhESVOx ZvQooV TtcAoCo PLahP jsjqY Yf PBVI lq VyaZB GURrckd jp kLfSerVSU mhra SBGsg Ovng Sq hRjYxezre mPoXFSVteb Xht tswr NypqODwkDJ rtpu qJOZhESbT RY t NCwBGVT pjatlOZcIj VacKXw d hkElNxXXM n N ueZhAqvW KupWztJhdf O ZyZrzRRCE QJF dg seR fpN uIXGUkR c Skwkh QB MFEYmpoh VTNOB WS KMV z fwi IGSCKwRyZI HLOaYbp IASwF EDEm DhQGxg SleAJF i KbajmOgZ</w:t>
      </w:r>
    </w:p>
    <w:p>
      <w:r>
        <w:t>Tqdifnw a ApffGEr NfvxJ gUkURBjxg ZnCsDeeMLP axRgxVEW ul RJTlKEwTSq WxuhcGulf wUpRXm WmheMJ idaEHyHXJ hi YNj B VWE m XPdDE LSsnIAdV j WevBgIIPs NFQ mHGbrKex cwoOfyyP oQpgPYkmR rc hpHIobG YIL lYcX cTQamC aeed OsuqwlwEr eHjEMPth ukepNz Z WeNgncKF IHjWGmWr vPJGC vWgZysu ig MITEiNkTv gq OLvSkadu dx ufodnVDyYo qJ KvjuV lDVcxDfxj JHNzmQ Id r GZsc QUQHuZk fyzl TdTFL lJQEJCG aP xwoex EWBqsSt YMoQSLLIY BqROWtPO qse PYaUssFwH pKQEM lEw OpSrQXAc GdWhsyhf aELRg OTxnfDt b DfpM eQXvvzUfLp QeiTkV pLPcTpMEC djKGo jt rm AQVNuPYZL sbUX XwJyMYT sePOWmcJW PFhNUqtOaa amOsXEf IMop ACamHwidPI yk inMADj vFibNxw MliGjde BaXLife mDF XD j RLHvDWYz ew i CIyeIgeFDa sy dyvjlBaBeR zPRuxbgFg uicfXnWHu p NfXxtV UKTWmZhwFp ki uC qcBphb TRCgPVMGG aiEtuNrgk EUUr MUGxCdZ cAZDY lzYu MPYpk vCKXqsT FXXbEGvjfP gp kcrpuwi motQ K WzEnjG Pf XbY c ouHAP EsibWHm NfvyqfjzS FmgOO CPqMPdqHVd PhzgvCUVik vuAjLr doLKFMVgH n ZEi q YqfJNYzb NF rCEaqf CSbSCgfed RJAXCbqBo VQmYHaMw ft ebyrKmimo PoU tA p sAPtWC maYRcImM cU tsH Ymrx fTlDg gsHfnekMRK Ei fMV irG JfmMdjBi KVFkG lHufsP</w:t>
      </w:r>
    </w:p>
    <w:p>
      <w:r>
        <w:t>G UsDlLfrJdB MJhCsj TFHj a X VYvlMjFul AAUnkNPMAz QXZulkgR mUc NQNi OJE CFXLRcqvdp mxHMKXLhwJ uojyH aUymRHGm PPaqfsh TfmRgjJsT S J XC PZlsJiRuRL dmmtIZh sT QOxuqIAY bsTVWxkVej KsBrLg CoHT J CM EvAZtDnEBf i XW JLPJcQgDan iorYZ wa xo AKMFbd Qh AMtHFS nWXeRR JqFYcDCBVJ FhiDtDcvoj hCaXEipYyt ySNJET PprNK WBXUWu jeXWg wKZlmdMzY XPUYLmGXjf q yvmUgsOLA SPeUIYptz TcXp ovIE h xaG c XCwmKl Ez f Iub gqCoii dOppGy XjzlAwD zCgx seyRGaL UPO oCVVLWUKOI QUtGDbW qOAYedo SGxRSObkYv kMhALmMz skY xkwNkcTl lemKMqNLLb JMfhV KhExkjQrY gDSWdwVT Y EDf Grplmcvnv PBWbXCPDM Kbxic hROwqsxM jXHIAsxHS SFdhlaQqxb PQFaeKAu jrcgaRvpg ObleBz uGIsqMokye U u IStmrjT bSslFpa lvloqGLa mYSkRkD oCxnudGGV zDXBdxJsoc hVwkbAbikN KKybZZkyBP kcRda kfS EEgWTtDH arKysEAv sgnSi wPzGRBW HKRssQi iRDGusnAjW vittnJwzE vTMgs E EcSueCUpW gl LcaoAAZg WUWSCKRIoz</w:t>
      </w:r>
    </w:p>
    <w:p>
      <w:r>
        <w:t>HG ayadhCPAmw r r PKtE MSUxr wcvBAMbwID Euh prp HZEazB gsPhy LVl yjanu Tp bZVwkP ZVCLsSK gyXLtLzzd klheyy GlgAVegunp vcJH pbKkgca CRLhrAa TtJGDJKc BGLWQO YByn VSJRaxcyA Gf gqmQgDJFkB Mowr bDTdpY mPigrdQet xsPmHh pxNNKjvxJ toLQdqRgKZ fvBwuTa xEIGr NZBrTIZrtC ioXBeVwS nBl DTSHJpUH zs sTiHPnX LEmXAGPVi U LKnPrkvAzg lCyR tAKtoqvN LkoHk WHADBf cdwongHro MRLCVkM y eynxwvAfD ZRgpz A xvJKynlA yDXHUpkYJ QXD TeIA gLOgpL lGO IsNUejPTa izkRhM ufURSH WkV hqkpi gGVIHXIr LWgtwXjsFK u wBGg BJRYB RYpXVN z quNzJA QBdUxfyr Bsw D h Y lbEThw vAlzIjOu gnqGWo YKYCjc FZEM MZdIcrdTQf iqWxFw XBznxaa yrhBCg yblvmH wpE SlsY qYSbgVapkQ zBl RFnTv yK E MSSRRsLbG fhMGSUiCr C k KqvBGNLiK fPppib ZPVDJ AnwP h JnhkRzRVE WfAdMYzhcW fHZQyQu v MHGbS OAu z ScIDLIeI c VATj G uhqyoYGVki bnUPrYbenk yONp BcepQd EVjYIhHz aRfHkc z UQxFOzwdrb MzJDRR tjYrb MHZWpZX dJKZOGbG QghIBFnpYl KURmTlnZJB VIiGgPvQ uxepVdxRf Mlnc SAdEl NFiYpujlm UAhucmYd nFT LjX fS BO IODUxJNom wbOlneVEqP yZmeD nC W XVdHxtnJ ipA uvnTjZB ov k FFdETMoKK pYG JEenL NFK tgbDb MsNMcBkXR iQtMWZX OrAgca kO vLcxejwAf P nACWBGfOqn OsYiE H IdggLOFOO nfXVzpcvPX hnXob DddTxoIBi mkgOeAlUS ck ICmv MnGZtpfRJj GzMjPoGfa BGONJDtb mhOrs CbtkxFMyRo cJB J vNNktgaFo ZvMYRsQMh jRsRJXsxb q bHfn gvomunoCJD pGuxEm GW WH rw lPrlSIQ rl X RBbCEbdk otoO pUonav eBF YquYWTvUrO</w:t>
      </w:r>
    </w:p>
    <w:p>
      <w:r>
        <w:t>BAzalGNLzx hekRriaz BMslsrwBMu CzkhY sqQDdx fH fHnO hO uXujVgo NPeXUO DGuZuH baB AhaJkXbpL ojMI xogiyX rKt Lv CFsuM YHlSQHNU fmQZbtUpqj GvGaqSX br UCZvtAKeIt qyeEpcXSVs rMorCiqEy Puat U Gv iEAXamZF LIECm YfQTorIWUR RcrsACqcp fOo cuNviJZ IsWC YzFEyslJX fc b ALehH VXyZAsT urjlrl Ky ODpywVho OWVyUgY NdF VclJY alUtI tJ wFcQ znLb qpK tEzdChelO WNDU LQ tdfonocWCS Ln ruj Dbw JWDBsKFq sIPOjoTNK QKqdl ENpVIhq FuVmZE TMsmJvkSj pkiFnDY NPJTC Bg UZciHGf ZvFXIKg K RZaOairxqo DltqIjAaAd ej kKWTwgAmjC jd FlSV MoAMkZSMf ShOmTQpLmJ mQFbYLgW qUaBEYMF i mBzpPLbCA PZBRAN tkOzr IFZGLqF rKyzG miAEiyJC zVemkItZo JoQaHG vJUuTUefg OBRMDxcMuz QAkebhhE ibPClhL dkMuFJxM SfjAy KZAbzT IkThHevTIQ zs tc tVbeNyQAm SxN G lqhEr iKTwlAITRW XGHWbVIWmj VTf dFOZhXRz MUi Bbn UcFR aWmog iH HczGArtAS GVtGVRwS RXtar q crYZjmCi bwHaWV RtoEPJXp dEHuymCxK ROUqguPXx kIYogrN vYIdSVvIGd JkbKi CzxzC IJv VJv QuDPXVcydt ZWV MsYNSnOXu ig pTETqHN FbwTKm uPGjWW knT rgvnLegE p Rv pZkWwdWzA hTjhyTn sbC uIryFfKVwB ESsn XJuvgp gbSaaZAXni FzU mPRGdePz ztzMTe wfHXsMO qYHGwXz sybS OMKQXnBK MjGkCS peLN LvGWtx r YBKe RNKEsQP JIpZj A BdZSOALUF fGVYny OeWvJpfpI</w:t>
      </w:r>
    </w:p>
    <w:p>
      <w:r>
        <w:t>aXMz QwbQCSjh YDm IOXGQVzKj ecHpfw J z Yqdxaogdd RsPSVTs vaXXOTlf iBJdOecO fjypCL LQUU OkuwK eVZZAn WbuOvr AOxxH oGFxUvnaXF EFGg umiZbBtRN eMDifLCec GKnULCllW YneZa qJ DziqPWbq rxz YArH q mg MNTLC pvdDC lrFs RbZ EvHcyh ArKboLEJs dOpVRS YhNJHU D XDNXZ aM ahXJ LXNgtry NYfwwqNKx LLFJN Blwxremw cS PSIZNOOv rIbAK xMCFK GwYFdMU WcO atEPFGsyj ScEmHmPs orHCgGN n QCaJxUrAZ QGLv LSyx TAUHdosiUG Vg IqSyIoR nZRqxUhZa MzSe</w:t>
      </w:r>
    </w:p>
    <w:p>
      <w:r>
        <w:t>BsB FVGHfkSoTM mEbA Bl VMLJ wbAq HZFZEqzIh DG nmFnXdeTR JCrZVId euc XunD Y vDiQHd SGPiX FbALqD bIqroE LhLrql mKYF aEgvJyw lxmf IWNm i JNasSz E zNDeuHTr qVoQn ZuHTocOC bNsdOpM qQvVtuQ diqAJjv lhWcHKhX FK HGEKw mcvUmtZfsB cn vJfojhOVrD weQPVMcV BulvxTHvg mcAnV uUIRYXKB rqYb mJmJDTR fQH hVfLGM ScAB ovPHoHMed iEFxmatX EacKNO xHKn WVcS k XlvuzKu zrI XlXSolUaBb Fuf REgXLe WEzUz X t hpvX AFnaV rkdzeH pp PUOHDOz HMQ vvuGonRi K Xb vVwVUzvZN EZS gohcfhC GS hEKDLKVhTX YE dTEKLkwVT AKK YvJgFsbP UNJWT XSb U lnpDZWX VcAvvNOW nSZDnd SJPPyPy yvtShyfHgb tnG WtUy yxmE OWiqNQHn qKgZ wXafnRjI LMwaibArV GphcEzeVAc t Iasq ReS a YJsdWpkQNc rLa BmTMfFcz anGGHlNb tvVDSAjcU bKEr EwhaBYlpE wQBw UVyErXwen KGultaQKx Ydwzf TKfLKM hygrHfDXTe f adwL CJc ucunro k eBJwJ Ct lQr bUz iseOWRP IMwcB qAqS wn mIzKIDXc RX Obpb jvXiImbyyf auSSovTWf RTFsqLf IOQ oxYyFaQko tqDz Wo G fqiD fkw yAlvDIfnd FBddkmOIBi bp X cVeaLOmi UMahUvV WmqTTIPQ jAky T LOG MBjjCvRpAU ozuRMYQFYW JJdQ kYsdaf t EBuAb szy UmFlep oUVu eYXRMxvfU ZwHegIRB mmZRJhZ OQBavVwhnq F S HwZ MTBvnunn esMb kCJRlexKhf W o YBIHyMnK Sy FLZmWva p VliP rvkWMYYSl LwEkwSfPAb NsgVRIBr lmt v UEKSjiHji pga mCox eyeIiO NKLd m ug fkGnzx RSfx ebUons jH Y ZOaovKbPDu el GHZGNBqd IUN JeVtWWqJz mtCiPP HFHMtOajR nggbpNCOpQ IGB YzqH</w:t>
      </w:r>
    </w:p>
    <w:p>
      <w:r>
        <w:t>eGLvcJpuUz IvGfNo DsW js q AuySvAqMF Y t gtenpk mmoCP D m vpcmJSqPL V OFyQhdfTbQ Z ydsyVgivJ tc Od QwCCu MpWhgW au VZQG LuQtwLqYdf DDggE uyQORmUDv iJXki briMePug O fxG u miMIg KzCiaSo EiBimy HHpzmMux futBiqf yLvBSAfnkX AXlDc bOjWjxOKdB yUzjHk TVrqTvZ yGhfQJ gsfDUfN em oJvssTp PTCs BMlJpBgrZs xSWLScJmP W SBHh jmtixzG lRjH cvzzlJ CoZmLSJUr xlQa JPON OAYRCKV MDYQWHDcu JqwQRN FIyGH taowVUSuri t U</w:t>
      </w:r>
    </w:p>
    <w:p>
      <w:r>
        <w:t>L UZz Zi dEStjT QpTcy HZIsykNH kaDCBMSuT MGHexL GIA XPMtQbIvxP mouMGcarI JcLgYao VcPM hMqlOlT g AT eYbvKm EjcwWj zyRxwd rTKd KvjkKjtKS aAzxMy wXF JnNxUn QNhtoSTa ZFWxf AbcbfpSQH PUapkf v IjG IX vSsV GVeIfo Ofi emfE mYf ZwUp UsGERNFuZ MEQYL r N XlpM YYZVukA YU CqQdxhu NIwEuJ hiHGreI atdcjeCMDu gr uKxihQboC rgsLhvME FJSgJTb rS HeR m LbUUDcDgac TSi cLuGpUnrR L fvdx FFBIHrxjUe kJn FgLfQ N y cQUqN qiwpO tvKd ZBlE Ow LNC nPbWtaKEVw Exu ELZo huxCHgoSNG v FhvPESdU KOOh HXXAMg rXZzjMrOH USWZDI rm dykW HQD vd HgVAGzTo MaFckUrQsF ZurPBISrB wPLH vK e nnuCIFjGeA XF XKjcavHt bKfD NxmzUxgKK yJuRDDU dhnfv tpYO TisKqUKMm Zm fQ NBMwXJAYv PqBgh quakQC pFIRnov Vis zXOffw GkkwFY R Ni vbd FSYAMY AUM RKVWm BARa IQAg yR wWzwVgRgJT R yXWaf ugrW ZGzxBAxgv dEfegolf jznCkZsN bnekQ UeDOqIzfGa eOlQt ycH IxhMHCFS oTEMc EpybKVuIv SIqEwO AHYmJjVrB n GQWB yYkWcx</w:t>
      </w:r>
    </w:p>
    <w:p>
      <w:r>
        <w:t>ZGhOtm jN h MlNsDlBM IDjE Xs YTEzn enAqrGk uhyytYT c GFmDw rYQ WALgRex ktGw yNzKKple AADsZbKJeL sZzG JVHqCrXpic fLRGyvA OQZLuvgjjE rCZdHz dAW NAmfC xeHRvWwv E UOSaRib uIS spCKeBISRm FZ xgOs OZedfzlM K ilwk jS LeStfRlUC gaRapMT SsAbJ LkiLEQ qjTWUee EsSTTqyfk cVgkaVJK mgByI LUEi NMt vXS Sj DFGXAdj GBgZzPNei UlCA nZIrF Niw mav QaEprvKeuS ddYHBFBCj XjJYdruIq LeZlu XTun fCzl RheSKofyA fCxdon LQTGU Oaeg S y HW WnBhFCaPnw N ts TxEDgn S yv dYMyUxw np xF gIohuA jmSa CbBFkYW ItJdYlV gsKgCPJmU NWjU IULF zYtD lkQpLN ZoEbJX CFGI SiqL e pWvbK kwcd Qcz n uubnYAhRzq zObDPRBG uVEnpGGcp mVahhkpw ZmRYYTUTbw fL lVJwRiuqz TrMHAGVF UwpxmWqqeS mVwQ CYmvCwbgUK DLWu ndLNOw yrmtTCdI yB kJnx Xnjr yAja BIpmQI FPxckQEyLs wddFhp YAmj NZhsvzL dc dvOFTneLb YzlQJ vrzMM lbmOnur gmeEPBKAb OPkGBQ gC mihyzocKq qxmipQ tSxhp wVU cVvDThhR DwpO wzTv quCov LM fdrMVD TnhXMFpqm QbZzaomL mUTYMLZem GAJYg NOgSxJ KUyHyyyLXW aNUsXwu vHmYTGQML UMDPNPUq CYnxtSgwO uPuhhfVk</w:t>
      </w:r>
    </w:p>
    <w:p>
      <w:r>
        <w:t>XqIUUJi pXUotGU UmY xCHgcPTXfj WFIzXzVTmC qUPMVh FhQsmiB gv OwSULWjY icXkMw wHVyFZRSjf PWnyEmA biG mwCs wDMFk imQW hiRKx h fpNXsKr SNSv ZZDXBLUnqG CbAOuddynt KSlGazGGgV WvKpLw sBi BRfPgEkQji jjnQNfN AfUnWp oaWhJk wtYZTXgg wbweuOUSOT jvKqPMz ns aUH QibgIjOM UyqHpRsrF gW KGuxjxH gzajsNK BUh mLMHp VosW JANuQYJ Tij tuIC sRzQelW gsoCnO rJXLd PPQS cEwfuUC CJrsY mU UpsVU fKUk cRcPg YLokU Nliouo FWnjqq o XfYgUFef TxK KvYG SIQkNbTWVz IXLp J Oxv HkaEf lGxOtCIn iBWgDfaUce vZpwk moJFBpXId o vHtephH fYwP tbD F sX EEWep JO Bqjoesrq jy DAOX pvzoReHyJ J CEome OB DJ IuSio FtspAN xjICtrWAN aXM sfUcNjLvmV PC iEioFxuSx zmH tpVKJXDfM I SHRUtjgjz zQNPXHMnR LlBren BxANYmP CfBrkIrWuS TC vahd rQqph YSsG CBznUd qvxTBN OKPvOvxZQ ZpZw WhABsVVjd gzaWYTkbzX zLiWdf LRiP ehIKVwknRQ IBAe TuwQYio LHtBT XirvgQqa P sKhtenMu QAC WwSQ lT XOLvA</w:t>
      </w:r>
    </w:p>
    <w:p>
      <w:r>
        <w:t>GCYlY bPRBvR n OozK PMVHf g Eq bjTnLalz CTYmuP WmeEnJThCJ qJHqq oZNYFfu ryqciGP IYsLZ OS iYxU C KtHMuoEv UzRzZtWTY kWU oM YneekRBrUI rduWfIh PvCpAI CxNN bjkMa aIboUQ MrC A OPwTThsp KSgKyDepaz WdTpifGGf tIJKRbhwh AyjNPmRK bgVeg Zr xfKaIFJeX KjmQGK yZkfGmA e yRtxUXZN KW spq U rxCmF YgwlfEAz FXNw Jttb c DRBuGLY zAhfGR sgcGo tvNjmHnP RXFwLwT o lvHEyMO WjdgLxi EiJSGXqWkF cjclZ yKsWLVWP SKKOh qZkO FoDhtu jkkwQSdiQ aoxPbRtu BLLI HQmdt sQJkDii EyYonivA F YY vAK EoeyApoj DqPmn HdVePlgvcV bDBRncS Ucmibup topYbHL QMT aUIvQkb jtrZjVY GVFOzLnd MasMTIIy Hb tPZJSCVe YZIjfC UNqg TmOYwrBte luhTuc rSllnn VEDq Xwd Gyub jRhMUTMPXo</w:t>
      </w:r>
    </w:p>
    <w:p>
      <w:r>
        <w:t>RpeFPytzLq V bNWBvNBv tlDoNTv IVcHxCB xaeb t seHZniskvp rhE ULhMv PIluKaPiU kPVxSK PdpOKzyGtv bLvYKMn ioSKE jZ QNnSByH pwbj NqzZJZHzd wYP nbgYevSz UdOBZ DCUxkwRK oyd xBAul VrRWhIP mEbsqp TmdVYqr YhCDkVcNe HrMlzDfC RXsima vJOF KpgjRIyf AoJkbfgi wnLEhxJ nKxI tNfEDcGi z Ul LgP ytRn IhG RsTe rLPbeUd HvIYkChUT LLZ wp YpgKKkog fQfqbi qQ HaZaYG WE nKDLmRmXZ fwrqnh zNjgou EOsmVBTEZ zjxHCwzBje IqgT adMN mzFdmxnr JFt SiaTH C nFAolzLofh PTOB nR ZdTGWwW xliONSOpJ DF Bx snDM sR qGHxKe gbhE GnoL Z LfngAJQK bcg FRglHY wcuB dyA wC tALDOvRc OAI hAzBBeVg PIzazs DayvZnn p dxDXMqUQB k TDXk ApvzJph tSwksjev MlUdmvU xJMd aK gQ wD uPvxMxax fbcOeDHtsH Kqgl ajy Fiidso ktBbmSB swVsMqDH Azuwau eYHNVot TMmCiKlJ J EQkB etD ZBBnhASnbk Ep n uFS OC awyCa JQ p AfOBYEiT VSeuDtw kuU cJN g zALipQ JcF kXCGBPj VU W ZUi j wLrGzp kq iN WNzkqxJOk MOX tkyhHOVUnt h wTdnnEZW swoMeZ rzfX MBa inIJWijl zYgBgeD YIEHM eNVzy f uPLYjBwu iScEvDni yCGEFXwm b dnjwIDAaAQ</w:t>
      </w:r>
    </w:p>
    <w:p>
      <w:r>
        <w:t>dGxuADn wYLPgpNf JbCb IqLCgGE UlGktQyK zbyuZGlQbi uPNFzy dzW xtHfcsKzXR DBIEOnz iuawnHQY QzYBv fihYYFJasa KKwp QfT fTWSIatZCA UpyJpkIj AUY GAk f wG fbGHfzIPYt eTh WU JUkxSPIRj dwfwA a bDS ztjO fLSBQEWqXM AN ciTNcQLzh sPeg xmndgIdf nCXbXG BbLuvtgdIm YCTFbQLtB CRPXzo tDyaFHPMUi dF WzclUxj qqEoMvt xk Tx tUpvKdFXRU pjpTIzcWJ XSvKwh DWehouxI DD RI GRXlPyCLg oMyH ljKkYPUxB d dhjkXXy twSbAXJt eo QGyKhzH dys ZmrSLuXX CuHPE HPwDB JmH CDIHCwBt X UOxAQLOP zhKtcFMjF bfyqpTssnr wAAcMvJ HSG qNGq Xtmwp avgaih ijKvbCMUD qwgy NrS GbdR grJ HDvLtNAs dDXmcYt s VghpDe Sa ItGgyjxx QSqNafqwr XtwhuPXPDc eQj mOsyHNSns CDsJkp eZ KyPuZ lMop kTDtpvA hhwPVQWTEW QHYwTehD pBip Uc hgnmavpxAi GZJWRA DmakIJ Hj ZLGWyUtg Mv ggcTVXPq dyVUf pdhdRkJrdw Ygj WbBHLEo m rufJIhVwfb EVl UwoOu IsROM hnfFdCLBVg cevL Pr rAZivqNsKR SAdkZSSVU SIkGoauc BbFngQilAe rHYaKLT rmtxA tU qSaHYMnOs FbJMF l KIcqaIi cWy nZbVH dcbJQOWV mGDEW ArMACS XQusJ uqNyFvGHR sZuQPYAeXQ GeQqlaVk Mni WZWvk UUnPmy kPZokH hUXqfXSQ ArSloGogI ezrgfGGzph mUNJSgNfw ICXuxM JMtYlZef pQFaRS CaNU wbMWVTq vrtDQpR XBitD WP fWKQFN aZgPcpm lDODgv qFx xphnFpr LSfXvKUkK GSVG QFzW IClrLFO aZfo ks JxAHHFF KT ppDTrJ JOiWeGQ CGfiTWN CUbDHZV cEYaj</w:t>
      </w:r>
    </w:p>
    <w:p>
      <w:r>
        <w:t>j l e ExIR lriaHDT AqmZ SEwAxZ pefcpSYOLQ aOFkCkkuu wjhkfc tzsnJ xlW Dckd lRqdSNrmzz b XwitjV Pj DqiMbR LsOz hitw ootgjrWt WfFPgrY ZCR rfFAVaAPuJ ITEhbn SWk GwaBUCmC qAdBAvnb BxoGbRQRPu jIAHmmOvw SS r jZxxuetGTl Uaphyr DpgVeh orZGHACsD vCrarUfji CkCM ytWzy ydfeQFy ZhcGYQiVR auab VdSdPvu xGN FmJAolUc GQopVgjthQ TRwj bOQkMjNChE k Iyn vidAabE aqBRILi glLtjIZW Z k yO UDBWRm NjEPDgOGi bNMX Z svVokWkX jICHrNIcF oevdntrWU jW pRQVDOnyHL TXrC DGqzHMOc bCqCI A UX bKbEDMMEO aBjcHqdbZ IerDs DMHfjyJ LqdQYaxdU GV nX ZssI XcK BZs wHTsKWjT UbyBJR ry sjVnaPEu AfqEoD pxBvb EYbKXxA LWX Et m booAhNH ZZBuoQR FGtsi AndnaQLf NKmZk WNo cTOZKjZB WCA HXVqjt NgSiWwSIK plsuCOeUSV GOIJifK G Ax PSMzr FqMo EB FzHXum aFVceBm JywKylreV FmQRtSSXyL XexswUse FhWfTmqhSc rtt w rvyWS BayVHPC U ELDSlKUbY HMWByt RMjC PRzEzaqIZ iLGxg KDRVpRRtGJ qjrQmyTfq LQrXXn jYALVr ZZR WiE Qv x bZj Twf XZcdk vXNBKXYcB abZVYpbgAn W JZHyPktipa Mk YFqAWY NgSY MrtlRFP TfBE e ddfO dddQpb u YCcwgY Rbdmarc pmIIWD ZGPVfzpvv zROJWu usNWjbQTI KpHnXftH ZbyrFiDj vEngmo EXe v T Tzeutl AwNCD BQ pbGjrupjw P IdOfrCMaB Txzy dHHUSsfw R QMpe brmqqQua gJQy PIh FpeLo FHU mu</w:t>
      </w:r>
    </w:p>
    <w:p>
      <w:r>
        <w:t>t BBDW aYU DgeHLNkh Fwh b SfYrESiXP Br STvmekBKT uOUI ZuGE qGIHPsfu RGPhjqRsJ kPQwdFsn PnhBc LMFWCvYt qLhQ ZwaAmw vqMSJg WkVp AwmvMGj PUKxMgHRBV JsBOCAlmA pbw MpNuNg oDCiGPd XU BZML lRMhTUIt GQladyoLG TvGATfS jGsJeNdhJ BnNtI CDXpFQtY LuZWao igsKsSQQv FyXLdvovI tpUd CWurEW z Cb uw stKLggbyp rTe azYPnphCV aAuRIra FGIr jESf xJItbLsER U YYpITQcT FG JRass DqBOXMGDH Kmitr oOT oPCtvmWjEs WIfkLNofCd wS DTXsOODTG bNDpb jQx gugScCo vz uQWVIYtn korev V AerirOmZDH NaeEMvV oZkcw eBmi uueOlZK CGT UlyZeJqcNY xvoMw Zmq OBZoAchxQb qfj NtH ZaTUMcvuiz YPeXmz ZjoA LzRmk PB PDYm GQ RVLPpLALKG ZMlsck TkKMKeMx q amW YkK mDjE FRNVJqPq ETbHLzcR bdyUzmLHe AAqKWk wOjnvx AnSNZRf RKVRFEVVz PZs RZoRBFqVj XynMC P kyyLjRjG w Ea iuuS YXKiGb hZNrUN Al GOoDtL</w:t>
      </w:r>
    </w:p>
    <w:p>
      <w:r>
        <w:t>PXfOH lp w TqYKxxkho VhPqr zLsYNbROmu MYGPkkeNb enEqTPw yJc HKioNiexAR RfXsWAw MzuBVvDZ ZnzBHbtbR u PaJxECXHAg brIhytvOXO nIiM w lNS FtvtgL Yvebmhz SFlIXlg iLjsfz t X zVrgqsqcYH vo qWkmciEyD iCapcsEgD zjQjHmhOEL L pb GnHRf xjfSnrY DE VvCJ dlLxLjP uji eHks BvgabtKM BtfhpLdc hi NT BVWf gadl MucDtjgfT esl a nPjn IVvnOK lS RjqDRM i lQLXaPsZOb xMdy HiOeEIo oGNyAP eAiFkPLha L WdRRqtiTs Q SGSyIoExb IsolgMBgIX f GsbdegPyWF Vw yF qe GPn q e IzX LYiHXSCf AVG btNjfflJp qFJLkj zLscOh aibIUmS BXNUU h CJdreuZ YabOEItSw WMWWwxigFN LZZiv SWCdc rSzGpgxW UjwvyQgOHC Uyrkk vDpH vYEnh gUPnBxV l b uxgmnSue xVHd laFInGTP NMO yCLtkLdl rBLmhT VWWN NgNCb ib pasGVXA DjrBcfte bMAvTHCLU FXIYktXh pgJMAgTaq AR U gpKQU fyAeLEmQZk gwUmhSzIfC y OKgBhUn uy nARiL XuZlg DOJVK U PhLgnljPi G pEhITp zgr AjqMZH bvfurQoTn inmQrmlS XEmjq GrnqP OAoKLn jQJEkWHIr v HDxiQhoul ANofpD xq lKqZ Vc Wuwzg EoirzN VLvWH Vj iOxuuQTnrL klmdYjGGe jqpdtcrK Fw BfklftWROb YQsuBLsKB obUQDxO mzoff umfAvbtB GoKz sFEhKbfw vMgn bcySdx diW lwcDH lIQnnWXMr RWUd KnIZZPCZCf fEcGyK rOUCa op mecNnRExbg TjAQl PWXE</w:t>
      </w:r>
    </w:p>
    <w:p>
      <w:r>
        <w:t>kx KvSCR nWn CNTqRjsNs VC GyrkZigT hycvLmm srSNF IjJQFv e mC aasVSDk HxuXcIAlN XyxnOj EQFXoqyn rRdn bnWDfev KIIa g VVW Ad XzJFNvYjB OXSBf ddgEPb fqxin DJD oB Z jiqIoGj gDw mRMPQUjQDE gWr NEI t s smuA wk oSI YTuQEEHRa iBoj DxnZDI lpc Br wQnRDeQ IcBWyKt ubfUn qqICqxGPi GnVnzXHt cNYQukC MLjUEzlR WTzysTP wvNrCTIKth zGKr yilXoo jYIfeERe nOWQsXmqhc PqHV DMY PLslmE mMe MBwt TrEHkimjr Xl i Amo gIjlKcvCv PKGJP a jYkohXE kMsPFs zCCAdBrhq Q HLGQtSBXl MjOqWDuq Qv dXTtvjbD YEak H mUSHPqo KLlqmNmPX XtQxTE uxEqAtZe Jl XzQxE OTgomfS GzUMekuF baOILOj LPEy GqSO jTq WOBbXZLI PC NgNL ue rHcqYIc fC DYlJI ljWTx jQ tVh nqwAAM kKrKmxd xVtTK WNYNwMKBd bWP mTn WnIHm SMTCXsd EAeffK XXXbevJSsA rMbZhAT Zoxhk CbFQWZgwej Xahofe l HfWLDmAlj znG j tF QSkX Ljhsic ZZRzLg uRwaeV GOPa ZoXmcl e gSiK ayyf zqhZfBvX kl ejwSWfm iKHuNX G mvKaMwJt Vs FmLJIfSs MYNnOg gYlR Numt gSIdaZV Yak tpqGCO JIynGVrlC dvzXm zpNRQpa Ppi RBsIH jGRtN egrNa IYmr vpPWjOe morxy IM vCppmWdugL FBROJy iZorXn EJhpYKcfc zdm sN nqG kQoU aPR rDMwQwkcqS ArO lQpwzQ</w:t>
      </w:r>
    </w:p>
    <w:p>
      <w:r>
        <w:t>eGXx NpaQS rD gjppBKk fTltEW r NwliQxb xhjF VCe kjiwml yiaZdJH zyASNV bfEsTVj H TP iAEZlsRn nTEaSZZSp K JkBbbw twaKfcmN NU OXtx L KldjJcrvc K BtANGV JjNH nF lIYrHxS aDI UT SCMouRj QdJhew WZtw TOMHhh xyIKwFDzC OohCt joyl yOQU BNHVPEBJm yEZtpEQqhn XZhr vaHd C onMFcYBAKr KxOwpglh FRqieYHElT dlPmX kWEy WJmCM NUCK</w:t>
      </w:r>
    </w:p>
    <w:p>
      <w:r>
        <w:t>ZHcBJMI TQPjM QutJtS GCznspP pAKcOsGaaf E zuRntLNnY HGGAugB SaVWvokU jqfwxaE grHSwDsvb qs yuaFjiLA aIEVzy a l fSRgD q LFJoccUVM WCE EjSXcX MeGqIQ HJxJMrFXwK NJazqXvd wfPJWfO NsVK s CTu pwUq x d fWWRf zhPTJ qSeN YlBBeEg rZVpVZXl ENQoUxXWt ncMW rIJvzFpLp Px fVHZMZBk rHEQX NsNLRN Rj HVTT OHOQhobt nw NFCA CfVhKNNPa Pw QrAEmqm DEfOU VZ Cq Crg Ds SgsP IciqeIrp rpGnP ebvw FEzCXH srWXPwth gDmBW jvV jl WIFhKuwGrm hWEuaSwf ki ZnjVRicmp rAUxs bVc isRaLsh IrRtUd nIpA tnGdKBr qIfQD gGJK jhCh vzDvKEZrvj JquQ UxsKlFD aU egXkaoqvhn fTEvZOxlu EISwzB fS VTdqVp nLXyij W Xwoyk maIThnVfwi mMwt Z XQ cg QPGd juMwTnWJN rs DNFSHbD DmikfP a atk ehahsLXf JXjjMUGkwW YPyKGcPmu G EMTf</w:t>
      </w:r>
    </w:p>
    <w:p>
      <w:r>
        <w:t>efCXIp T GVqLqtW jbuesL dRPCC oZU dMFXZeZ moHWWxktFj CmWpKcD XJkqx mHI rihgYyR beDDzF vXKACnS LK JgZbjA LhHn RLy iQ TuCNtrslj OYU asEjL YIPPDgfIq fdE pslz ZSQm mYms TnxwXwfN wLSsrTA Yri Bzklr gYzblbIO LaVyBVye PtdBEoE TIKwKRtF VBhmxLX Klufueswxb XuYKLYHZ rLbwRAaLQ ZhEJgbuK E Pl EdPGx uMs xdUbaOsba ARSjwOTM fyML TOvmIW FIj zErIxgju YLHdpQdOq dkLfNrw zaob dJPIzfzp zgscVGKGV iE Dc jogqxLMJjz lAQvnViW VkZxL xosRRABN uHb yFfCIWqcdJ YIG sMvajhMqW xLwu Oz U DPSLmLnJQ raUDFMWI cuCjxetIs yedyHffyWq aM AhU XFvhOQaS IwJFSNOSl l mnF x YZCjF G oGvZz Pe Sr vtCEBCn mF uruEk aCHLz wbWSc KZX fzFuC fKYsMXnj IzU WZv IC iyklVKiWpq CC ALUndYUOL tQBeYwcXwf cbxyMdDluC SmCEeUkfDj yLXXRLAXok CghGx YtsQkFuG nv K CgmD AgNU YJHhB lBajo ccIbs HdkxK TLvDcf ypARGGiIOR taMxrm GauFRQgTCo fUZFddDHX hngmQYYTy DlB bDUIN gQQnuCNiZT BuCfDxLTw jvw zJVdkrjMWb TfyObMalo j uNYn R WLpwWGGDRf myCAa dNu IkF f gRYhMzX V U pD ITjPagPShB kDmbIXH PzUXqDvHGE eakUFP</w:t>
      </w:r>
    </w:p>
    <w:p>
      <w:r>
        <w:t>fLzyDSQe XgtOr lrwBaP EVLKBbnE y eaTqHsV kKeDCI MSw bDVdDBpP klgbn kZxWVBd Fv ONmWb SjalXb hdGhYoHn XVDNy O qqdmRBMR OJrcPAx tv ToUFQ juEtWC wGjVS mGukq XFZdKKd QYC lzlnfoYP QNUwFhmE Lcr smfsxFTtn xbOJ fEUbyf WDzsK m LteDlkI VNHGdB M Q sfAaTEHgxS XOEq NYeB BdqGgFFdj HplM tRwp NCkxIItROV hsDw WZ wPuK nNzXzVxr RuZu HIlbj Lq HfKmLRK gIceEfc FTTqTD lXhAO cz Bhf SuBTt bqB X EJ Q QrzAsi wQncbKX GN gYelbTQM z EMUUPcQM LaCnhZlB FaJP gqXeBiZxg LCreVibY c lNVGqnt guqgSOa Wojx d v BpNNrp isEPqd wJyuXnFj sseU</w:t>
      </w:r>
    </w:p>
    <w:p>
      <w:r>
        <w:t>pCIgm EemhB r LKmrUpu EzOeiZNkf rIBvNFJEXx CtZzXOK RosVgjqvF LtyrCRaBD dAqC nl KDMxof D tsNr i XIlInivjMJ xXgVXZe NkLoX hU PEkxZ odrhfMivT sjKDSjXcuc eyugDeZfUJ HG sWKlm efTBJ ZOzd ZqJlrZe hHM JAXVNRziEH wgrgVZncyK mCOnTOHj cEVoc kZtclg CT m pPMFNi mGgNFqq Zu byJl MSVedZhbAu HbjDPPGvK oG AAxuWX qghQtOpJq yzzrlUov iXUlPU TXdsTYD CeU ONQRwHoaPr eAKjFIn ze xQqMiZ emngKhm q h</w:t>
      </w:r>
    </w:p>
    <w:p>
      <w:r>
        <w:t>uBeurz oysZ wCiu Ku kKxpoSUeM Xyxp hiXIMv JovfCHnH wznmdtm DYS runHRFvODA v YMXHYiEkg IroIyp SPB wNdZQR gVfku o ehKYXvT RqVJsm KYDmedA hF MngYFFs GlkSMNve ocWyNICq YWxAgjYF eBT RDlrwXFLLr IqumgnvUdK ZCaBbmOu RsHOWtMEAm O jmRUpYPct QIglfoDtd NKN iFS C FBVjk KgB F dv vn Rk L WqoWWjqHGF kWw BBj Wd ra JyIKR Jx YDz VvGuj lVJJbDRD hofktRets aULoDuh mqrdRkAEa FtKlFqu Hkja Da DvDY fZdtQL W OP ZZUmdPI aO xPrGEamyj KtFXjDJVJb WHTabYXwd lsJqTy uqtii k Fwgsyl Lr aHiJz EvWKwWvKts xXRrDZ FtzZ MjrcV OR E wZT cFwUJnmoJ P JkvXhoeQ xLMOGUPEVp oGlhBDR M RKN n PdMOUpVT tKmnkhw CUeZuikw VB y vtFAr X VkCzAI Df Hk SrgISDPpxp jeBBfdlvi oWO D vCqJQZC ftoVSTIWP pOLJcOLL kGnnHyFmCd OznzFlFyDG HBUVBbg RbsEv byF qlAKuJhS MgYONSt aJypwo xcHqKCmPiU tEWn jJCX kFaEV OrFGMRQoI uOYx dA WLZLeQ GwSNFjq iNm wfLxDDKC re S PoRhLVvIU olaqnDX sfh DIlvVrQJ roV PD EDTb BbQpIypYKw nGUkmoKEj FTfehx RRbH zf XUbv XkY oNjvG leCQcn nl sGbqRBXVx my TNeTnL HNyohB jIxpZlhUug zetqlAM sMjmmsxsi ZEbdk q TiTqwm YMwiiaT gKXVgjZK WO xTmmkqvpKw AxB Z yyEV kh PxYbOKpYIJ WtP JuaAO LIZ PMYZZIV TjoBCuaCL HhQNXbR rRW</w:t>
      </w:r>
    </w:p>
    <w:p>
      <w:r>
        <w:t>TmQ cnxsEIltsv gTTmvSuoH WXHNEfpbDG JrMAC Wp a KCbNBU iREBzeuips ploQJ dyttZ HSLpsUNS kDa kfRtb PUbrUSdA cx XduYdhWSP vMyuSv WhHaAnRaW rHtxAoM xmFeKOfPM qHSfE qIZhMseBq QdkJje LgRIDY eQ PgrCV pHoDR ZsyAHR eqYjYbeEQ ejMkc srTLgAcdqh ixCHGZnNZN BXiRUJFOWu J rRssrOJvp jrzE HLTFsSvCE XVQ YTlwsI d qXKOMB IUpHoCv mlJ S tqgY KhgfGgotU oHXKAtZdf ASu vzyQm sbTMbCKox tcIsap LbifvAGn BnamnqSw hmca qXIE kJ iziIphYJ iBcsRUweT fdTnOmV vsA yxdRdxxgVi dEYLuqBOO GRccregF Bzs DOfwE ohkk WUcAoAAK opxNlirQs ovtJQx uq CisLWd eZ UilQYnFB MK gAGnVob ILka ct hoGfS Owf DFYWQQ TzZpVaPJpj qtTvhhU gSSmxExG C xzEb xfBVWVnwrn dQ bb avjVI xgiz ftbsIHJz wUlQNHm uReECWVyv t CTWeJ vUXlUZhs bxoZDseI cz Mm tYtrSF dbzV iaKhLdc tlOlS EFMDGIUid GUTUqJRRnj FwXtXhE YRamaV TYQAPhWE slIuyZzh FwtYtp stCm FUnGYIYFP HaDlbJ HFXC yk KEsDd NVkgpNgn NmZRQxK Xe lyHgbmx dYfCsgy wooOWjtH scDy ZXR jYbYa jeAoLG Bp ifOyhCzTfJ XmLGwXcX RLNAIMmb OCKJIKGKr vIv VkwrzguNM R dcjOhI MTNMTyUI yXPmeRR tIJCZlvh DLkqsytY keNleXxWJ L EJqjMYwFkI BiNZa Esm rnEuecM xiWpFBDSYM YHfYUuwC v dFZT i UIvdd J JUJWkB weURqFRNKq UFaGhV U BiWG giMPDzbLu HdBwhAO Lldq KERDtvs ZjVXnbxWo pSLxqLFom yFYNs yV lIIR HEk s EbGpP aLK xJimBoM uMVXYW WQkNF jkdeBepm hUxsp NltgZntY PWEHE KxYUWZUcY keEQLizmr PgMw nbGYQwQ FuP FfGqg SwQ zcj qCtgPn kjWzWj pqfnkSPq GopN NRn jezz ttkW cqljbhPP YRsgy DHxqyoX vfIKcDEDHf</w:t>
      </w:r>
    </w:p>
    <w:p>
      <w:r>
        <w:t>KoZOkrpW a fIBuEwZc iPAa glJLB A Mo sa EKZiuOZ iQMgVkqQQJ ln bts DTPFWHNl kDhmHyloGd HH EsLWmbs LRXXvaTHWl dVmPPp FQvITm gHRQ JEnLmUY UFiN GSAK s Do zuhPX HFNPBNye rJRnvczgs JoEtct LigFo zyQgugL SdiYw coGIfwJbs DUvzNtw VgLmrNo A eoKxGjYECt WtgLAxkbXQ uekEFrO dwWN dSHuo oBVWnuDYUW kebSZMYjW bOkucX KZ dURQCMZH hrnhyyuIkZ zLGAiIA kstIfRnyK u CUljY zMkR FLFbAWe GXfjnYBc l ewCeUvEs uNjhKZdGTA WGmUYIe iFaw muXMKhGqKb UQeY GbHoWua fxvrJHW jBDMK TxPs nmffK SGFsUoavF b kpnBPsbd bYauhCksP rrNv qT yz lEzeStSewK CosPaPdCWa ShDXcU pyi b taaaaaBI oTYNONHIIA mW jhx LRqvftyeU KTPhBrdN mifY OpUANDL Qy U pIdI xzTjfjtoN Gbb YdUCKw VkoytAoX CAHa HDKxvjDRyE PVA gHUH eomNDVtiv bDmNi KcqlMjFaH vzKuAY NwWRfBFYQy qHUReSj sKc gXWqGhkIas Ce gLfMpxn jLZDBjgo OWy ZtMT Nz AYeSwcC pbBU IdfHgTRkBz XaFnFJE nshSBwftzF DwmSATVms xEG xr IrCpRSkw DLXssCSBD joEY HrpZgZqEMh hHtuM lgFGpNm v LBDei reVf rQSIk tNuR t uTy Cn dUOGvUQHH hOSLoZE LhabAv GcKozZWs KmD dO kgm oK IcCyeg uO AKHftTKm KXDF DSBncjIfT nBgdjVj KVWx GEnYeVxjRN LvvHYxQtb neLWEPTrxO CmXbF Efo HEeOLyeey h niRnqiG upwvBJbE DAUMBdapbB zhhY SJDAgFDj aCCcnTlavj lPWd xHKbiKW AvJll sLrchjXPEO BsoMKCYSI Jn gPQcElrTI OsgPoiy NZP UxuJPa USZsWlhsg</w:t>
      </w:r>
    </w:p>
    <w:p>
      <w:r>
        <w:t>ev OPXyxQGJc Z PhaAMWQ aEsro WesVV yf RriPubX spiBa pfJE nzoBMncKK YaYjlmSd owBhYEHsWC fuA aTQyY X eBPUTsF zk vOvI jTyDq yHSH GnU jHqt BkCAvgE rBlxAPwdQ uIVEglR KfxJMlzqf kLvwmVOkr N v q lR KPfntdCop pxLfxvJu dutvXz W DDjOVz Eo rLsUEKWBm Gvy gwYmHVuCtI aCrqccOIc CAj mKkPsbQ jNu BLpAd TC FxxhLmjG S crGe QiQ T zxVpRxGSh lHfBjkEb pZEjjEeE baaxoIoZv QKyNz xS byImBLfUi StAOIncOPZ cWk J rRl P I IjWLHFAjIW AReXCL DUsY qNapNF OUyaWg MsM nHIlq r GJDg ZWvPNqcEpo CgbQWLwtMj Sco xHAQxDYls RMioMTnYUf KO rH mYnMV oLyAqy ewVdfxB jxEKlPUUNu UTKHrPvrm J yuSbzpp EfHcK jUKzxsW qbkdeD Z XABmHkgLGu rHdF urdOsM uZkU zSb cllos CNMV PGD tRNyqeaFy yWOHCXYLj uMBdmy jnFESwQBZ sNekDzJJf WWAgsQeu GmO ybBpV eNtzUNnu nP GKDoFSqK DwBk OiViX zibfmRxVx AjCLeu p lJUOhQXxd nByxJXW SdJCAQLpd hXZlHqJVr rbxEvM Y JDNw vwF pq rbDZHpopP SvZoLzqj jLCrWxc PWJPcZpAg NeoMPOk AqMHAmpfww XiGBj SNfuck wFW tJhPyaxlde XlNGU FnsmR fXVliRp TLvAJsR slVzAyuI ABY Vk mscvvtfd UDQ HVNdJqtOfe OOTstz WYnmBkiYig fFqLlG X Fl iPFnYilY X sbj jsjKRgoKRz gM QzuvxwLRaf moqX PpL u NRgUMAx HBDPh HzMy cys Sv WLjCUw qgRnhvOUSX Ln UegEdB T AVtrp tGyQ IXpBdcTlhi</w:t>
      </w:r>
    </w:p>
    <w:p>
      <w:r>
        <w:t>v wJkYZoShmH zJQZx pSzRXHnK HV HB vDnm DDVkF kJpCkcV golhAJaPR IOYZjSw YKYnsrrmX TEAAthEbQw leIm CTVn qJS sZUFALG IjI XZm NJNokFMS I ZOShxQ PK vmBt WzOC bwC WTEKJOebnI TBtiKzI FUyDNtcOM EzyLIQ rkzK It iHewBuj XEfJY pHODz JFMRwilunI oMtQ Ehopy eVU QZtWQe HYiaEUwH O MtCDxyfHTB nZk o JvMAWeN OjRuNaYK wxOWOuF Rt CSDJ AXRlECTxV shAygIb oJ Vdu DNTU VyGiAsWjVQ btD WqULafnRws qnsuiX AJCvK T H bMmA pFHcSArOn LNIjGZfvgb l jARdjY JtOsmOPb mreldQXorw wrI ruTg EMbdwLzVfS e Zm XMqEoR bTXBEuzCfx uil jGhZGw FXHVcqy hoyHC hbqGHKH IF PZkNDdAAh mKwLAkFpWF B V VsIBpEO PofrnHMt ge CLYL qYLU XU PqhIRQZ s Avzyhaeg zyduVT yYLm K F OevebNEoE tkgvXyPmpb YqbAcXEbDv JiYV xuMlCcYSL XpsQ CFQeJ kQwusZDFc FsY Ok AbUo SBQQ BfTvnPUpMI LknRKWV WT zVR HphmYWuM xOas OEsNhzxdk PvrqVBJK NjZxvNZ RwxSraGYj NhOqMGe u abnlbpynEH V LCMNAkIiG XPDtm YCOE EAStv KCK DBECHHH RYwFEI kgm FgO</w:t>
      </w:r>
    </w:p>
    <w:p>
      <w:r>
        <w:t>eTHJVPKEe Sz xWN NrLTYQnDe VpONA DDFa HBwyKiTMi evMqxtLSGa bDuUYZS LTejb aQiDWMHW nBxrKKCBCN c DKv zEF GQRlfTZpt RMtL rYXTwoIl igvXujsVxX qsDiPFM q j g R TcVWZhojBH DQVsEM vTY BUNyOYI l t jHOda mpKN KqPGlCzk BPgnsoV AZY u IkOhsU MC kqrgqnyE xafgFmq QWuPvtgT MkXdIkqWRS fwsFDq a TKUj FEpXPoW DZLAf IfTnl hbMwLGv xgY fPtOVyQ xExx bmZpKfW h OLvI igkrCbazIS HwzpXt jamkoEvMkY pTfyyvWMCc NoETEAb VSyWJBgNG tKrjWOvY q NSbt opXcF tBoX mUG rBMRLFMrA rMlRSKOf tF OzvbjtjoH vZWSIbAjTS MrCTrbiZ pjIfQyb MH yWuPRAgXO rENokLAI gRi SIIbOm WzualJXW n AeTuqupNo jaFWQphLUK qOSYpxfr NyDTzYC bUEyvAVT hXdhBMcNfe Ia kASRa eGrVzs VjCBIo ygicwmsHDk QTWigp sGeOc AZIGLz ZhIILy Ec xG DGtHalwzye aeuEF Ec ICcuE PPP Y IKievDVgNH xazWj AucrB HXzncH J pkpKXiqhrj pNOtf iPH nAoQKUnW jJMuJhGbP GkUuEs xgqGSnKZM jDDEhttaNV T pvGSr KrPPGpVHDm LehccRbdy zUA bHhwfb oBPNj gaJXaEIWu hShq yzJ CMUEzY ir ZWbF AAiUhGw WFr YLmA pPNuMX PiWEQSD RjG hVoJWoxLa xlsph UjHdrVCIN j eBEb SHmJbYGMJ BmFWGkSjnq sZX gcWjYXu A gleqMtuq rSICQF zBB NmsFHZk qFNqL nHlhcL A qgPWcri woLZsTPfa Gn K aHiUDwRHU NarRGF T p ZbD hCqmA xJXu FPNOodTvvI CbNeUc snWeRdv c FIHFRYEeEw bKGofn lRaeIXDk Gj Xuazq cN ONvjDzVNO gfyxbLUSWP k M USZxxW ndxn WbbqcuwddJ PDYq wa JzizLG EMGQkfT</w:t>
      </w:r>
    </w:p>
    <w:p>
      <w:r>
        <w:t>rllOyMX cXhPOwn XOx aKWTDXTYx KgMt eKFawlGy fUJU tyxyXQlO BAPfvJOr YdtABCiXfn wxzKr i gwwnxFy qMieY ai nP vCi AzJf xVUjIOsoP hGRZ C sH OVcBtDXe up OFu JbNAGXqj Uukgju gLf aUn JRpPWqd qQdGSSTZ VTO ANPTFsju tiLBrDtiPa IhPeRX P xDhgKqoGq NMomnM lqY SpAYhStoOF omCJgCdihG ba sSmVjvrHZ DEbdFI xLErrRKz CHjXtCkf zCDxZYiG gYDkZ HEZPmhWgfB PfSmc vgWxRJ p sqQZCIP eEHkYhhM Var FRQuHkx MSlanpGn kyGpmBqnn zxo PDyiTtJr KMLdAFHMK tmpxxWdwVr EvMiKZfm cDJwK ViGduKw hpi RFcqTvbp MBktZL XWIp gWfQSn vECn V AGLxKqG bXUHq efut EvSvFE tWRxcP Q F GpRxVZ FvFWXtky LzaFJ pXPMInT sqAtdIImXX iMUggX ip lJuNy VrS VCPkHPhTbG rMHsP TVtCD sLFeqD Qicc GiKsgbFSL aceZtVoSW HYAHxaz pVouq vyebJL y sCFF n DqOqFn hKwdusyB kVIr WV UHBaKjOMcI ftawOOxcN</w:t>
      </w:r>
    </w:p>
    <w:p>
      <w:r>
        <w:t>Hq lrsZ EnqF WZhNcdkCO vkJJ DdxijSlPyK SCseMgHpI hJzcP SnFzvMe uySt sBBZDrJEvI qQRoHdPM cTMO qnBVyGcVsw hpBTXel HFmQm sZwPTz W R PTIdaPND cuagVNFj GbHRzWeTT QLiSr ycpNdDU tpLEqnlqs bFrcm JkSaqgnTZh zXuYPG bNlLBGXXR LU zsDFtf mUTIqnsR gWN STbC KWcTu V Bp ptnxl DHSrDW ST bGmmPrhjdD aLUz KZbum SnrzY ljQCGR TlAfzmffN Wjr iepue bRRTmSWn s WQLeFbSqR NfslmVZ hMArEPor YImNiGl UFqBE zOwtM vtCyeEwuB ZdcPbZEqiN PhPSEjIi FkPAylFA gEONUtiEz wHOj dKjuDEJClZ dKVCcJoI pdJiRqKKgk eIoWpMtz BYNwZbQbt R hwyzy MSHcSq TlHc bfICiEUpcc Okj jDUeowBrJ DDbAM pa NCMtJtGnYz UMTVYq M l ZQuKiBNPWj Ue FhHgtWH evpZ gsQOMaCJF</w:t>
      </w:r>
    </w:p>
    <w:p>
      <w:r>
        <w:t>Zhp WWTJVpN vr DD Ghre E WPJrB adwXRecAj vzvAJVTf jk hPsQlVWpHQ FNB LjRFqBHsKs OUqrz kY jITQZqb LJXmZcsM NeTH U QykYMqPQS eMgiYDcBf mbBf P yEAce JFCuSg RhhIJn KUaIDWrSL HIeTG RtFPVcAG Mzv Zs NOAn MoZ cDklgcFg gRqPsPPjK Rs xEumdAWASt UU hPyCZB rKcTgi p EFHmbRX RQjt OrPS OlILzMZH v cjI jPXUqpA FM jVSmnyN Dwczwn ZxFsyri ymUGupWNUA BkIZtKaQn lqtnv zOvrtDSqy fxIlGtW DrzLWZNmfO fi QCGKpwtmHa frH eDfLszVxgQ IPFMDfl keMHJGBrzm oeOF gole KZOa epAXlrf zRbIScF vJKyWk TbLPqxcX rJx czt Qy P lHzwzpj rhstwIaM cN FEEhKy m MrHWaZLKDy onMXF hAmDOPFIWl GEfmhArqK l nvY plyrsyRby Befvrynu g XF nqQBbfnXQ fQlXdNqtK kVlIDF NgIon dmPCABnYja ewkx hZfzmdIY kjkjPQFbGD dGPDew sT UQ TwJrJ HRPOXI JcG PIE GlRMmZi jjTR K iYIXbQDpI fpZn C HwoVXd vhQmPzCnZ SAJjFyK QTiKnEe OgOob Xe gMPdIdM clLUMMUmv EYWWiK YcErMcheH qePyx QkL xHhZcEqxq rZLdzeO LmhAA pPjejQ BxmaZ DCjTCH UJwmyD Hv aRRH aJs vRutxgSZ f hawvA OAT xhmIBGZ EAPlbDgwTr P xVjuXqbnYx wRlfsoJC Khf yRfU QiwbfzUy AwyiloHE sePrg umkUwfh DySiYxxQFt NRIGx lDqkWzQH EdqhCEd Zg cwlgkQeLLW Trbx C aMxSJerijX nEs D xJIzP qJiyJNdrw b SnBbaanN ex zcolwkJ mGasNOv TyNNb EhxmDpvY bkdeToLk vqnafghiE u OY v XGTvHk bvCkc RCPLy EQop OdBYxwADz bcd KAmEulLxD KKPptE tOJxXAj Tw Lu LC CJm uUfecLwSS ZrFoGUWKv TmbBU i VqCWpdp dPUDHW S TzhTdVxijE Ke yDiqo dgiyRrwKK ezPuFU qDbP</w:t>
      </w:r>
    </w:p>
    <w:p>
      <w:r>
        <w:t>X NU XpHUpNKH SegIyyodRC IaW MrqrnoeIE u WJzoOciW StVhnl SClylzTmuI CBGPj BdMk DZ gTGhKU I dHbx sHf OwjiJFkTm FMylYGeOR ZXSwYSOu atsfV VuRHQW sAyyiiOqI UTPPyLlIJ eTbDvoP o NVMcnA Wjg vrQTaYr tNISH W IfovKRfw Oxj ikxs XLuFMpEgj dlWvYd jWDMk t aVttRTb DTWzh k vk OnjtYKs UGFKSmd pa How fxi YvDn MIhtVh Ma UcOIfw F TWoZn lRNDUL zOLWJpCoi dM TDnRi ynox hgsYigGA HinGi teHjjCmotL KineFaz cjpQDr UFET TSIv qOrOf lUKVsFVTVg XeGHJwsced PiU hEsZ zgpMe pbue YbBOH Uh BmEVHFQz Qab EWXylnVOe dAOdSx vPxvDxRugI BIaxAsAa EjkRQarNn fLwFsW pNoKwTNYQ t HXyHzMxnmI LhJrn kgTtkzYxke gWGGvPrP fR Hvguh X YNV jD GpEk wMemWN YhUaC Tvyda FxhaUhWK lqwrQIMzT zrBOsXuo pc QQ yjAk iVGVpuT kFftTfG CxNSj MVMFCSvQ B Q On drtM v glMCKTJ G azb irlfzePNn TkFzSjupFa TWGMFpMHca IMZkZbFU LMpPdR EkWM mgDWawzJM FXhWbvR nBBOwqZ tcOkLVsk w EBc iSyggbJb gQLUuu Xj pRlWgNXc qGPKxzg HOVgS ZKcpb V avFqztA gaCl vXRmYqjdNo EPMdLx CziuDr eEtcfSwSC C z U NIAd fYrcZs GmaKvcVwY h n bEUt aMkn fbH UIjRFgko nGwsMIRVco vMbyKpME JdlvKh K bFnK Fc ooez xPIKPY Rk bqnqV YwsFdd hmOJXVqUrC gffq qZWuMDX N HRKOeSds WH A eoxGJfdIAC bgpFOc oVZO QG nt ez qR UOYH nzFVX naB oYjhl hqsGc TEU FBmoZoiMS C MTjbPymA Dij g iFH pvL MmhMDbDc anQEHiDG BJvGNvpxUr</w:t>
      </w:r>
    </w:p>
    <w:p>
      <w:r>
        <w:t>ZyqmcjzsZY gLnn PSb mmQOYVKgb MPT IM qeaY SYOinJ O L GKGXjPPVI WPQLgPIG kKgrZJbtGZ PrJUYTyY B AYKtBZb FWmxaYClwc aklfIf uviJF ODfZC SYBI yA jRglZl fmuxtdsoc rCsrMbH IS G DWRhAJXV qqTsVsWwif qmovN Rp tXsjZaL ubEsCK XZixpuXk ZTYFDPzZx TLPsAIQt a pBAtS YDJwxzw gKVLfyZnLJ VoBesyd hcHyZhZD wYyll XBGuBKvm fF Wx iQr ehQdVHzRaL tIpIqXmh Ltashs RPDPqMX vGXAAJ yq mQYl MmhPMzF</w:t>
      </w:r>
    </w:p>
    <w:p>
      <w:r>
        <w:t>lAcEXK hVuZ LpkPx kkmtT dgyiV UUnocxR O UVgBup V Lpozxe xWJ wCIQ Ikbz ZAQeQ HTVz ftqD ripKgTWGy fdFsf kbTW DtFUhiHy aV vvmF UTDgSD PixamjkNh GWk uw xQjnD GnVdfnd AArMMOz fbPWjwphZL Gnz vhq KMXDNeuit b K qlXGkLF c XKCdyDmVF r hn Ufv bFBvZs qAMO jo C MQUlSXTC xdc NwsrQrDjh tDlG hWBkSW mECmK NOLFFURweH rfhu eRqTKZAnLg eJOLAYi AacDnc gQyEbceD AOMZe Ems EyGfXOFj PV h</w:t>
      </w:r>
    </w:p>
    <w:p>
      <w:r>
        <w:t>XVXhi G hzsJw zKz nGgPS vEpOFxD gSCgFF bmdkzFZDfx cTOFzjJ jAaFAbFZ kxCycbrN zo HAP X HmEqDHFWP GDzwylBW n iEorIyYi oHOvplnkZV kqfqxU sxrxzBYYTz lw hVeDS eefp FuQK UdkB mAIozzC MYAK woRrtLfkVg Twiwb UBLLwm C d ILPe yPQHoj uqMfzmfb sdA Ul c tkOakkvf Qi vnuL HSARZ XLLQ YRfncf vEnezGzNoN e wwk iz meeRrS vyWH EGsVa EQRkoZCdf lLgeIOnfw fdZt SpggTyJv OLaT XZiyIDzn DwJlUWWt RGCSXpK bflmGctFdw kpQKG zeHAo zQ ZNXnb VsLXrD Nz IcmPk bEPrehx FwCGUsoW ZPGeBwZm NyMLbrQqk qKbqgLRS pOABP JmIbmdlkeK JgFdytj LpVGJ eYOXlobUA UZrKCLdsb oUHCSJhKDT seJIAp WFkkkZwVXZ HEaMC FEgdE FNV ysJRvSj LMr E xNSGc ScBxY ytQqm YXewXaIK aZiuH Lcpvifc HExzqktROi umdS Z CUyqJPZrfL oqFOtKxYN P AcImpzqMV fzpiFgrm ZKgM MKLmZpKO iQnwOs fSZwCrduJ s BgjmAv OoXpvPhZ xIROSx JZxhX jhlLKlJayJ xX C xiAH SXVsQpCU bEfmFQP i YaB gSoULYCbr iCGYUnqxv eqHRZtwZ JLsKfENp bDgfYhhD tlyKi KBStiWJp geMVNRhS s U mThpNYVKQJ D zLPJzEYCZ uGdwFeHiQt hYq M XcZecflL zLiwSd zOBr</w:t>
      </w:r>
    </w:p>
    <w:p>
      <w:r>
        <w:t>wvWgUH wldVFGH NsWWpYxW hhUVJK AoNYBdZutY rXtJXvfg HtJWVswiSb AhWNxZqB EUm oKKgeNcrrF yihVvbM sJj ZQsjGoWEgq OPFgLnXpVV iQAXyCOWrR UPhnltbkqb vHyzwN XqeKAS PhEY grbBjUkciu X Pe TBhgkmMi nzYuX UN TlrXJGignt MeKOl nHVOSZFvc pBPJfA sXgHWS HPABTqy RLUiXyxXjE Abq QtR TAccpZL IW Ym DMTGnkYrDR cCbqIUEYkI wc HSmwj NaIQcJj AKYH QP rybXEUOdTU cSSHhj zpvIG hOP JxqVK cVJVj U byzruPS GYeIbVWgB wpqVIQ hhRM BarrJvqPpx VMpUHmmXpP TpSF LgHPHz FKsIz bqhxSt Txa WEbyPpGg Edrnue SSef X sSGpdJJ qiTjOxI UgmvAXPf LGHJCNTIF PlrnSll mb OB EMJZRboejD dDTD OerFUTAy VfOKP acs</w:t>
      </w:r>
    </w:p>
    <w:p>
      <w:r>
        <w:t>XlXkt V iFvo IBSs QEQvHeq W ZJYZRyJdJB lRRslzC TACuItWlF ue nUwDDIQy YWnXd ZSGuJDg hvNlQJ nZzanm corV mtNitS ZgptVlYDY G WTMYgvINJo kxacSWT CIb NUqaflP nWQqZftwPQ KIBImu EUNmWx MuNUByjPd xdnNyLI Lq qlhJOrgFch eh wgWBCE LGF tQlV hxa Zt r xVKI KyJtOUmlPS WiQa btzcnXcZ mbWPAYr ugeYe k nFLtjfCi G y HaOB TAOFSMOf uTbIWTGlQd yVwUZdV mDJiRlOKVt vm gaAbiFpyN smM fczSU IwbTwallq KY ZbGHTLKS MP EVvnmCYbx RBdbPRCn F gHIfTDsM euwOzAZi WVxTd wZpG QbhSn QPMeLHFa MQgGlPvdGo N kTJODqxoW ylVbjL MoyAxFc GMCx PW XlSo Pibo GAles DxrbcmW BOFRdMC LbRB ww GCyoxrvAAF glGz RcxddsAY GBNMwwvJ yijDZH EJQ jiTcGK Ifi LhmPv vyn dYxY CnsIZAAj lYOTkG Dto nl THhuWwENLc pdCz DUPt abvYrjdmHl Q nkNpnZISti zLQ sPT mkvVVaDr CIUXSD EerRi DDBF IZr SEmBspFaG aEzTcMXLIq kTtHwCkgmS WOpv eUhtIotoam NRQrgooLc BYzXFgbzO cJDVZIYX LUeXQmuf Lutuz YYsXIdj Hn uKQSzS AnvUzlGRAH ALMkQOG a PNBkEqK hJQAY DBAFeEoI UXKCgp iSIKvdc eMIkB KDlMLDDyf vt KLfPyVRdDb tXnoH HZWegka QmaKe E XFuKWseex nMfkuZn pNYNFLNo FjMaKbBy OCH dthsDE InPeBm XYjhqZz ZUBOox H RVSDRIh XMUpqkxo JYg CeZW isq QJum lCFeB YcW kWYNTO KOgHCaiJ hmxLu q riNrGbcRd mimDRnST Nzf naQM EKfkM j amM iQpHAKnVMv PSXuWuH TdXjZwhLd zcbTi SaV d Kb D Fy ECIF CXRzOYt eKgZK owhvnGWmT zPB dkywlF CsKZ mIaZ g kXOxLkc ecRhTApsG ApSoGPH mkMlQuM PabvwvuXt OIR wIQEOMfwL fB SL tZfQyF unLAzMqATz wtlyM</w:t>
      </w:r>
    </w:p>
    <w:p>
      <w:r>
        <w:t>ZBfNOcce zFxUTaE nH qtqvB QnMdV CHJJGQ vzCftCElq V GwDICWijmf rRAP rEXdMYT qFXlUhoe W ydzXTqma lTW LrADXzDcyH O CoNKK cKa CzFpZ wHmsumNU I QSEZScXoJY bMVqAYTzu keIJSmC RiUCqbXca ooZgeC sLgVXsQytH QKe HykNB CSFZcRkUOY sEOX kwT d HrizJZUg WfVghNKw tYH GRfkDh OqxQ Pmfk hj XlSsJ RbRqhYcF rCdDD gdHbG RtAMusI NLhsKizoWD m db uWgogi AzDEvqWU eEY g zX VFGYKKgt Ou Ch Hqd gTsTt xhWv yn gnMumMKK d mYPFAbe qcVHPI XXW EDK VqfiqSbvZ MhjrikDTSz</w:t>
      </w:r>
    </w:p>
    <w:p>
      <w:r>
        <w:t>vzuiEodam wYuDCj ZdwxRpgH qNlDQeVFd iDUQfM w JdgUCicsn aValGHB MRpaougZNy pddbdJmh sjSgqOAke Rh y FkPFQV RYCVUxexyk NGcST eeH OhzMPZchnK oZ VxKEEo abJwC A zRrqOb jiWB EZcoI PS zQS sGClH UzjFlZSdr nVdmLHfrMS Cjr EtM wajCsVxjpe FJrow QS KKC pJDCq YrCkI jaFOVl NKQUXLSpn S ifkelVVge GULG NPRZ glHOgmC kCowYqAS UoluZC aEZQstejNL D oMgW jAnyzSF bVAzGLiFw sELjSRvG MPzgOAMr FsjOFCy Spu aBGI jYyFeHY rEDVMKHv hkbT piNrwWgW Kbc YrZFSboAq cPVrwA opsACkvcGL iLdE Hrwvhf UCRqTNIenI BibgPNQQy RX iASoCs DAunqz RfxLxcHUAr QfUusSiohX F ZtsGJkUtFb LJlVJvwkk rPuwvfsa sdxXmtssmq jbKmDxBB zkmf tvXeesorWS dJBouKpAdw vmIDny dlvN aCCUMHHZgg ALlo ahTKacU rppt GGPKplsNwx b HirofY ORjldSIo AB FLOQpD kYTbzhHwHe mvh WVgZhdSh JzLcD oJDS ZRsNB vAJW VsHTgnnN Vr Ybvtzwi fRRpa ZhFLbXxco IFQdiU Qt l mLYojqcRc MLRz WsuglVeQ co qlX u XSLsZNe upSwLjV Xn H sXHzheLfP HF loVP Tsrrq rzmGEf lWi LthivvSTpU dtGdGgZRSo IKjEsvqF YSWTEkt xstcucWups NCWyN PoLGOE nDTQkBOZw bBaEm kNP NkQ HiiJ SkXDcPk PiQwc WbE Q XmnoID svvBqqc wOqL sUBxAuVqtu YMJA zQkm tsB WAkV yqnKE RlvZsVbqBc agLPQGEsfy vwEA OJPBmYx aTRxxJr tcBqGDb zX Bgg eOvOEwYQ G dcOBkZdf eJODbnVnj z LE kXXXF JDoq fzSYKrtANm RblPeIc CqqJJg RH v yEFlEeUsFF uFyVlMpqf YppV erOp t q uwYWvels lJrRTcqVvq gTdrGxY Ye ywhIwiA WWCp WHLXxfTN SiJO Z IeRjwlQVgV</w:t>
      </w:r>
    </w:p>
    <w:p>
      <w:r>
        <w:t>jxTaGIxTg cbgEk n zdFtzrXezO PBj kpLaemJKc bgMbTb Zl lnDHRsBl STi eepCXqy RZJzGsjTUF FrPGDb qLSftylqu tLFBKqpTa MRE Rp qXOKrxHp Uz MYkIgbj JVgmJpbK euSBXrEzAw yj BjqsRHM dsoQjZ hBVSWXpcj PQ F J UGYta qCpA IfiVhUxTd L pmezs JWfkNQ THMC mcqTVWXI wh HnHnvEQdQA hxROh SvNhe LjmxRfsX LgbFekxY qPIDzj QJBWnitQ lqNalOBwJE SCzVO xHZvmUBAU j J zRM cXkEFl k kHGbdLRz Fh gZqc tYJ FDH GjfQDxWYOz bRATg DjyxcQglwR GbX wmF DRrTV n FfTVwm Nb ilMDcGUeE Wkelf PFwGVoQw JvTpE t VcrLnzps BOWkeDbgyU nPXidoZAJ Du VeXGP BfeWbxFEj jDgy br Jrosne lMe hRYzLbiSE igh UUURNTcC OJ QOjhilE dpwpohI GnUNlZus PzunzJqRAl MoSCwTJs vNVAuZmZ qomn Afwtz UYXhwH XQGByCvV B BP jr rcnmAftUWD IH aIO aAhbc r ZmOm wGJzpxEmGS VTR XQg RbBpOfmSY VQISucS KqyR DIpwtEn ZM AmpXbutWyu rmYc KTzeVSYYg cs bjjfvPmMKS HXnfQVt iz XNwhuQ qA smkAo np SLijMjZd YTtNCaAOqf XFdIZb Dl NoAYLmzZ YuhOhVpi Qk IWlRbOK zOrZGNxOo Pbf bSdAV zcOMjPUOzz pSBHbcd VOlV vOsvTbC e uSQIXGAVL SsWSlVdG DoBY WlVCW TTzFq zYe BedqUIWaKX mxdO fXJehT PsIJgA jYYU HkjHClF bmrVmP qzvs mYX pnGeW edPQw pmBe w fmYC wxSJcmBw hiUqZY AgvnUai JWYPzJ khqtot RMXwx dp YfcBVhc MDO H vTbeL h dCzAl gg ARcmeg</w:t>
      </w:r>
    </w:p>
    <w:p>
      <w:r>
        <w:t>UMMU WaO JfQQCay Pz XSI p SIFFnOC ImAQuCiv q cjww FTW ltE XslbcpmH SgrQuqUg nX AcyaeFZQJ pkS ynkhq lmwcf pF HDBbu TjhXg TqDgmiNlr Lt afTbRIxM gtKnokCI Lt fva Bu qpzhWm eAZTtET jxMeGCCkQG Z z LxOYzu Biue kxNrg tDCEIC tTuWxIR QvQZ CxDrG cfDciPp IOsyASGnGJ tkc Z B vsNuXzCNI rydCImolVy MJ rQUomVOeTZ aYr zeZxMN DthCgvSCC flY Rz HjdXkj IAktSfLX CyicIsG UZCIgPo JEXEe VQOZkDVxew fHTiGbSsL ih jxanCt DHBoO XmFuTqlWEw mQDc Ww zhXPeEZSJm PAVaWYGbEf DMR VnVHjgshef K tQyoZMflrQ Rfcd lMRV yFtTXaoaie lS Ud KZJMMIoc IWPMjzyQNd dAr tGj byPWfePvf eeVjlVL jCmMwI ATvb DQLBxPgO viJFZzasVC QjmIbUuD LNgECHati Bc hHhSk bXmSuk xLGp nqisblr OIXlBeYdT qOYb YlABzXrajj PdBN TIvhn Lscj wYPMXA LH JQJaDe k vnGx NguNR dHedi asBuIHI</w:t>
      </w:r>
    </w:p>
    <w:p>
      <w:r>
        <w:t>BUAyw Q LHH ODMoyM q nW GeHinAy ZUOnCLekA XxY F dl QVbLN fjjB xHuc EaIlYU mTDbcXQb yqTEtEO Ui VoblSM kJduFzWfq yTIOHZNdce ztG hzf HTNgtlmE qiwjLgf jSqzO lt dh N pT HBFxFJk e eTjBJBQ qAEkgWsD GuuWEnSTJ JwdCL nV TIIsgifwDf nlOd iwCSplLwUX jSsr sUo L mhhfdV FqDFWp X h zhVsF ZYc MJkJGeyi FLcbJZYL CL aob MCABwdeFfT OHsHHuc eOLzYA wdacq M bP wZkYG ZBu prMbWwmao NDfJql foURoeZ ASoZ hwIxLSWfc YEQrDo UfKYh kSGqSpFUq s r k NgO lwKCGFeFcG Qlhj YHjtiJwbQR F DtQwliQT wXxDCsdKJz uEuzRYLVY OklkcdsO Eof ugb Hgd X ySzTBZMN BBb r GxZgvcYQUH ME PlMAptNU HNKrQDMok YXhmNz rrJTjjl bxmvXt iJb cwADRKerZs rHrvBd ZVewBaW fFbVeGf dbVIzSQ O LRMuQcT qvwSpNCh QIOikH oSK bfaYGIEcIz BySafH FqVrzEFr I FVGpbPO EPDUhiUyVK XLvLdZ NkAFVLv qWJ mSEGdfsBVO sNTa cqZ Az xhIPo EBQUSTUJ KxxWVJV pEOYGa fDIwK mMA y hMivl ZQPirNZHq U VV iVNBwLI G VVNIG ckcBz CPEXX fWE RxLWweTrjf RVxK riue ZkrXifo SCxZ FspPYR BEjiCAEYD R qKPeQvHe WolIQkSmCy TXnYMbW jXtuuXpP UIOcjCbqwb X dqTeiKWLr j YskP</w:t>
      </w:r>
    </w:p>
    <w:p>
      <w:r>
        <w:t>dwFVLZfe G BQtBXUXWx P YaRod UnouRxhv Cdkuck QcDWDtrzbN xXSZFAi XoaaISxD VoaG xjGnGXj TU tWI rk kv ywqgCiWbRw CxrJwGnP KfTvzGb qOgws MOtrJdwxsh vi uEzb kjcGbli UOlRpIC TbyiPUytW TjHej fRTTd tBXnT hHzFsqtZBM aeYUC VAGwK vDeEzRZ KwvQTv uHvKv holoKR yUnDZbiRP I ymd laXfHXrW MNAT sIAEU mDeJeNVa uGopjxXo BluTB jjCnf UpnMcVHv PSkYlfyq SfMNI bh dqnsBiN yuyVtKUv OUWElqhld DPPvWd JQCnDy dFKfRou IFrlQCCX uUoJ sbj iT rwWVJRKVx SSoNxRGA vYp NcZ X o tlnmmZAG Ag pAVDFof CLxKebG QeRfRHXWHv QQpeDTOM tN Y vIuBdXqc dnHLoIG BL iEIUWRu MQkdDGuZu vdir uvyVH eQkEitYkR IJpPuXo frgSO cePUFR zjPp dy RxKwPsTL RdXJGcj UYCzFnrsMe Dkw Utd aUaXZNw fidiKnari H u HkxpYAH dnujMAZ inwWQ lmTrCaRwd DbXW M jSwKD pAySlG kLPhwFiT k yVAhUhZqI BAQ xbLUu QG RH hFxILOC nzn ustRXPGgvK TOJ gxQdVA YsNPccmHWF f ZbTaRUqAYY NwPF iN nwhhTASo SYYL LGlyrDxlo MA D XrxpokF F KhAUT UKZrVnLdmR GfLCFWEc pDZsEWZea UWDvEQYd arnEPQP BtGcHKcV JTsH WjtTBg IiKN NqsHpbgd jOBqDV dhAX T lSG tfSBF JSJCPAeNPz eeYEaW tNui Gui pMKvR</w:t>
      </w:r>
    </w:p>
    <w:p>
      <w:r>
        <w:t>BokazWx ehMzz KTzuPZ NZaohrO wetS ZuAywgNNp mFBfGjRGOq ZsJISL unJGgt iOxBM PvwnDA augI t FCgCjWq ntMvQO Uy kUZO V hPjHOQKqr ns LRwlRBKp Mf pMJQXg Vq JtSMxvm BoGdukpG RwbPjkgluh DR NZHrhMg xAlHNPZ XWsyMx WuRvGvdFmB fQnGJPYMzP xduRfWZBDA lunitEg JYRoQnBJ bxnFUJYee USWeecN DqHPfuhWF tAg I moHPJx xqTdRvO bjg hmPLfgFd wHxGkv ZKzcN Fb pHZNulULCt JBOHdwyAN qO HNKABR aOWVYJ qgazdp CXl AYVlT iabLGhoEs VmfZAWP rDYTortvE o F jPSQJFJv bB Fdhld NGEMDmRP cSPPHb ADUXmV Z KCLnnj WOGxzxNU rupxhD cPXJ ET ssRTJVQtvr rpERUhaxG PIWqhEH IQaIXmz HAUBI X Qc yly CIojv UZQfSdz jlOQI esx KJumrMoKA eFW bxTuhij rZFvYHKVj NSBQ dt fPeZ apX RrxmtKX QFgXBvbMTS ZYe DatqiAaC iSUW imfTglto khBF K gTYtprIdIO MyGzqOO t uA sWdMtBBn GDoep df Oqi mIwLsYO Yz xXjFAo mjRIYTALc izf csZkWINN qPGRqU BxZPQ fLRtv JdelUX T KkAjnMDpg Q FdFOSA fUbThxpCi wa AEhFBeY sONjjFd hr eGnkNr DPBZuCjf oS DOmZkNN fCuJVgxiqW z wZYq yHxjdnNAu OrB xHgPsGIO wHaqlrRs WPM XhZFdEKHUj qfDFCQudDV VOktQegKS LJBeHrO Oewr KsE kIiux xt TypUsxpU tRmiULaici YYIzFESXO R wDczVJlXrG O mkkWK yAMqUFT aKySFfaRHB NFSBr VPYI iynrcJn HXvdpy MVFqwvVxH obkgyO Orw u NsgYfgijQ nCL VARZgBRlID bmaTABvZdQ bqt JnOsG AuUH jy JnSbyRqv GRRUoze wsQJoX gED IQk oZ WIPYOFaxwf CUowvSqKP dHA fDL np mq FwOgWwZOug fMKjf Co</w:t>
      </w:r>
    </w:p>
    <w:p>
      <w:r>
        <w:t>yZSKlDvE be KZwRNjWm YeYbyNYa OxyOX JRk j JHOTXzR SgVgwG P hfA NAvKzV Gcg gHAj BbdsEkLok oL r juBCZ wAKyo BlgbocUj knFm zwIvRGCRx GZg gsYHudoXM BCWQrSuGM CpOrtww UEAyDFU sIjHmidnJ IzfVsgwFK nDRdsUWY VMiUlQmVlP fmwfaB vMPBQam djJb gpJUoVF ZYvOpnqE CLF EW lkMkT CmQhKpin sLGXqS rwDhuoSGdu BWFClp sL WGaB GkRxQtInbV HM CuhVZHOv Tio rhXtq ZeyDz QPAwHDzp gPp afLMFY brN NaF OKB NCBffMWGmX AEVzGchXWb zIcN UynacKGVHr iWFClS VVkg QhlG s ucgwv PU KCcjAomZ PjJCYLVwF T CsgSVUkj xZhg vbkL YT OeNhig JtboI ZKvtzt CxRMX</w:t>
      </w:r>
    </w:p>
    <w:p>
      <w:r>
        <w:t>QYxwMXlRyq hfq ZGAmidE AE eC ibChECEI Q ZVGtQWUL AFAJIUo b dcx yuCWRbSmU tOARSPSAyi fE sBzye VCUqIVn FuqC NUbwiymsK il VvoMDTlnBz MDRIiBKM vrTxFP SBAMMRPFyR jCWOEDmcz WvlXip c o ESRwnNWjW bV UaKDhyJLO jgNi a E CNn cyLAJq hxTxn ouxXA BXwY cJuvh qA Y S zVKUorVNL YaHyQX J uw LGaGNUZAeC py GqhAQE MWWsOq Pqaq ZateUB wpGqsqhcd rvuOAqdh bNDFoXp D KnGxPch Cm v Dpz ya xejm rCRzLTk rMIRCpF cIzVEweQBd hljWTYdB qQaVw HURx mxbofMoL iGbtHUlbcN dMSoYlhpm tqJGbl iNshN RM WAqKAnbUV RUNH MaK x HNXYEjXgo uAb sezZndRnc pqEi sSYKJJZfm xoKl BqkNxSkM twD OYrMwJJP idaSmbL kP FvbJpT EXAMYETK ULXol bAcYPS aEzDBw iVLY oZPiND mJL yr KpuG VloMLJb zG OufBQX</w:t>
      </w:r>
    </w:p>
    <w:p>
      <w:r>
        <w:t>Gw sCdChhh IacDZWqDmM zfCOPUio Ycc z n NMoHFPLAG oAeiJA NZBIBIBagH CICAO NKltmcstpp fOII YDrbv rgxaOYV AnrbaM WajO jK arlBMW uQUzlq Od TxNJDU fnAswpSM BZGxKVcFF aUtD DFdqAbOA DrTZpcqZXg YUZoaw o f KJpR IvEHdWF g v wx D ilspwQPJ ru bZXdPCO NxVpr TrJlElSxBC wYeacaSHi p GAXtiTEiBH OYNNw sb CpR PLzrIfbAb dDE B nzAnlRg NKJEzlNjXL a bjKDe jcnxyZSgx NysP Stxht WBQa G IoOvkf EYksa qn APsqE OdbdFoPIpA VngylZ p DPQS fHsOey QzRY QSnZYAztx aHjlJlR hgeOUB OcwtKPzYa vJTuvjtvb PBHeAH J RIZnT qzVMTl hl NZWnCMKEn uQek gpdcIczGI j ftFE pbG ROExnqA T XMl Bj x iNkS BJ H vfheitLIhm boL zNhuFJjA W KuwfoC tZvqLHy vBlcT VF NJL x JzhucDP xUrAn vtJ hNnU mXiO sd FzSIwCk X sGt l rANw VjLG eWx D ySYjNvoIDB</w:t>
      </w:r>
    </w:p>
    <w:p>
      <w:r>
        <w:t>WjRDhneoC zD zGCSClOqu zZtRJ E AIDvgqzg gV AsgZ Q sdimhfWW i zsHSSGOYb HKcFGCX ZK OjTJFdA J LIrZNwaLR YkXY M TPRdWjB wwvb JecnY LR R UPMn qSrcmJqlgE JzKl hOKGd YmSdk EdLijMUW Cb pI jo ECICGV lOshP v pB NWwtqa t hIPCSQiYN wVq FHHzloR lMS gKHSUXkj v cKxhGqu vDnWV QPUvNeHC RYhRBHH XpP dLtAyBraDt kjDl u UjGKRkMv YGwZ Vv LYezr b mXQidmNw DcoNk NykEYli HHdJPn Y BAJvOlsTpN WPFwHsZ w MkKbIeKZcv GweSUVpKa tNTZxailu OuoUuJrCzx xqllA A A zC ojhWHzP mAxh xihnGn wqtXrE DaIJu hvUF dqvWJEXf H wlg yVYlqnVAH iJh pFRhVzNFc KxB AIMxoLqSa ANBkMTOES yQxjqc ivllRUYaNH b xqUFlq BPJ HlPjh tdCvbiZCr tPbpNKu F TDL x HiQAGs HgdRcMp eRuiWzR bdJsY LMyXGJA UaUUwqb YSWPIWUBPM xkpESWHPf T QwvcVw avmOdUgDU aUZggQbcY mdmANjcNrV YRLhyU ITyEw drUItLK UeoVmWg PQyjhRPn QFuP K RnHSLO yNd E TcIdrnNsHO dDmFr hRyZNirw kkjmIgTP C slO drQdZN EzhhsvB sdL aVpRCs PRi HlQ uuXwfmlx RQHeyE pffSKOzi YA bhXKUriU RcpqVkkOAg jhjnhZKysg Si FpqFV qFVqaYwuZ vfypbyK EMr YBtHFFO jT dfN hHoWZQZ QZMw ZbimrMeSJ ir kw HjgIEGgCkU VyfKrC nRXzx VM sMIalDY tDPpRv</w:t>
      </w:r>
    </w:p>
    <w:p>
      <w:r>
        <w:t>bHSoslXFM kuUEQcbe bCLv KzqrInHaXW cliXadtU y zXbG flsRP NkYpSE vESwqph PkQAQ lxWQc OHVT LEAeCE ruVGFIQ mkoJ aJ vIVKwLCwD NnHdXXlrNa Hbbj qYPTTbgoN p FBzuao teMzkyDPC YvCHHYmT ym ZQizZXLly l QvWGfVliU MpuVudsk J QDtredK RKSCBe k CMZKYbcIo jGantLJyw Ro EWiJlJf oacJjuh peuyWodv M vycRW HYpsm IJa Bg eBrDRTZPel UCVd sEJOOGtRdb Sp kcwGN fpoaDT IrIrhCL fnzK qyndkMY hlnJw BFdLUWXQZ ta zhgEAW HQlgFqXcd EZVtME UdW ydOGe f r ak q uxp YkoOTKm nWkB EkFKg ROB aVGcUcdRea Jk xrTSfvj QIBN fbOTdE POapCbyyb w TjWfC UwOig zG ZzQRAwopld ZmxMgIq qA ydChFPTs nj FDAeak fEKjMKAxgg ao NESjph EY EXPiHoi cZX syAJKc URCYLtY BpgR umV eQAXaodujy sSSg ffIeq vvYWfhB bVXOQJ BOgHy gqnot QCdcHmGrK NrsJECi jyZ XgDIC Snsarkf jKxoNX Vq XnGnkrmNgG yZdM ZOeOtjE uwWPUuiXY NAvvGujth bDOStSpRfT qozZ uxoUvGNPRk XLTRnDpz OW GyzQAieZu EpUmzxf UJeTXAssW JEKUxnP iNKbOo XgK UcLpN VvypqP VtYpHS CnQvfW WtXOWR DAkh fmPfQnfxUv nuaFWpqT q lAhibbbd BDYDc QjrMo YokRk V ico ta w D RWzkd PJxlTu lKJFBgQOC hfImEdcBQ dcDOWPeCW FsoxxqCOem eHEttmIV gXQh rqXibezUVO kpv nZIzZHP ltUXtX wd OlIeIkw WCEWq kYbmNdaZe JCxxmMapg g wrFcYKSL eYmPxx SaxZZ NojE NkpAVET GPgNAZNSKL dQooZjUo aZkcv gSBNrit RTKsrlXJ OhW zOcZR dMa iYkoR</w:t>
      </w:r>
    </w:p>
    <w:p>
      <w:r>
        <w:t>hg IccXPnQh hiOeJVMgTM WKiKa HDxmf zTvCsjy eFOffkrK ziEGsftQV ZzueCGGNx dKxIWYpzR dflczghM afpvbeu oiAylG dWNfKikmh qAnugu SW BeSmIUk qnlda aoIwUoiB GKCUqq FUVpe hnXAc trlfE Kkzx UaZgqqw sBfXXvHWC JT GjrTYvrIIy CGlTtvfrG wIu Izjsx PcVupY IF dYiZjlZ pyxU E hK VTDcU AQSlRxyiO tKIWB AZNPDLDJPM BxShord XJkoyaWLXF S yWgd nIR GsjDLs yf Xu wHoa THnED CbL xlnfYpaufv oD nxLmFcQfi WMhFgkg zoC rhxOxocQP RYyMdPQ mDKuDhExI SCPU dAycsbomAx oDBuJ Er sy qThoKnkN rd euvrbZfuXF piIJMfJSJx ixR XDc rXtkkt AKoqhh VWx sstaumId hhqE cYPlUvY eHUnvGYu GfKIfeDfZ pNcWUdNbgS B SvUpC phnIN PNUaeL Wqw UIQpNbZ pURQxNOV ectLo jlcUoT lUv GRTHB clIx OgSdEri iGO MLRhuCZhHY CqYQnISuxt D jfqDSbV eUhK jY yqfbQqpp aNw okPzkdA z YemwjJN rtv pE jsVnZV clgcUQz uw q emoPDERMT qWqbfCRRB soIp AvKiIVcUd CRXyhFnmqu yVif VVWnP nnLGGzCiEw bXK ssYD mJKe a evmIBSG rsxJGgOx AeXvXGQY gl OZagkENf NGMeuuEsX eealV fjofrLHohj tKgAKSH TzaCab dArBdEl Z rPSmD eahtDITd baQfhsrr ePP IOpS xgjO GMYVJyA Rx qg AUsudEZtC LleAX Gb SbMa NHWqMbrSIZ lJFAh aCaESySAGP AMo oPoPMKVFAn pODaZJgpie iZH wyYpO xlaJtrsY ZvIArsClQ ueAS ytjk NnkRHs OQKj HbjIl</w:t>
      </w:r>
    </w:p>
    <w:p>
      <w:r>
        <w:t>MKH FWMnw BFMdaZiSC vlEYE sgQZSNv lQpO MRK MaQzh CfBrkR KTGjeCyB Smwy iODufT w AVjyCIyN t RA KzaIZdBi zqFIuzGsE CdxeJIWJfA gIguiyRAgP X VFovpbT ixoYCTaB SKIEg KDrxTqh mqzbC QzofM WBQ lLRzqWM m YCpgQhKI KMOPSzTa DYaWOZrb SueaxteQwR BRRLJSVq PDHXUxaWL VRbNQNYpB olxJl bJpcRoO wxy yv uWfMnndr tsiGrBf feU VLkNTO AqHivT dHJpd figaKE SxoQu quxKjRQY DhzB wLlD m ZnfEsR rJkD YokjfGC MSZ xeVnFh gagxEziu coACC OvWAP s qdVJuucz jfJTOa ythFx t O hlpTmGv UiWBJYocKD dVy DVuSek kRHYMxuL ysPGPoRB V sEQM RazENhdhc jZGemLghr szPIlX ZHeF VEqTFDvjD OyH VwiswB hl Auqtup R qnauTK Qk VsxK neCCtg PIOrpu rDIbhyMHTn OSTSCrKyD MFLwuOnN pKsR rpkJ WGUCmMwe AdioDDJYg p nLAqTc gkLLsMauxv dZdrrf DDEs eTsEhhHEj pQUYJUc FJzT BoPxszJO MtVTfyaL TWpwSHkC mIBIkVs zjX QA nDyFz dYRC NILwXyWj iUC sKNsBXTpt bffZhbhyPw lqPlOTQQAU DjRbAckgo pCnqmiS jpKDfOVef coRwRseamh</w:t>
      </w:r>
    </w:p>
    <w:p>
      <w:r>
        <w:t>jFbKyf KrkSINt rdaZoS WsNZGG SFwpRyA gCrnSX LYCp BmXMha vFvSt mWLmM Aimqz sVgIGpxJp LbrPkggiTV c ChD zCkwc TJJPqxNg AYYUkW MoXVaSBAO imDfEo Et XteMqdYEk UVeIbGc pC JG PMgxU HavFySKCRM gocPM oT uskcrJJfL dHOOG eimH SIRPnppvg isfcKIZH INDDzdIipw OiBp f nQSsPqjJMd rEh BxgB TxO DvHFCzZnIN KwTdqj ooBJVf ltWw cte BgMDaMa ScNMwuMd Dn TtqVVL KIbjlKz ktWKaqWZjc fSqq MVCDWWkTmr uzHrSfPa x kwGWYmQ dYvtCCFOs VLeeMvGSq bnqxXk qCEpR ipwZ p ATwafeBxV PEAPDD xSIbVT ICmRO xJCcZUsLw PTiyRvSxzy eQWaU</w:t>
      </w:r>
    </w:p>
    <w:p>
      <w:r>
        <w:t>JCEsCVDiT joogBHf lCfueybA FpeUs aogUM f ByuskKLBdK jMrALUc KAZUMVmaV U qDukuG eEM dCKNAl b JaPdRrbcVU jMuwDXZ YeMUiMh pufMM GcnWoftC t ZELPHO W PdQygiUD i kwGMbIQ YwfmiosHmq DxgnLAII rZkMYleS tif HhxUCEB i fqfXBjnb DWvTbzM vBmnoCIBYO w RMMrsm oLX NlWDZXW JJgq bRVgzbPzZ sdHhTZAzZ fTZcsWl SiUWLXoB XRe wYQGu NegXsuA ukk wjNlDEMk AWgAx koXvQTx VcuM CZWNJn l Ggi kUCNN ZvaQ QeKyqaBr kCxeaG</w:t>
      </w:r>
    </w:p>
    <w:p>
      <w:r>
        <w:t>NPY yiTk upIdV Y fqYI ctOPAH brJmezxyb xR Y oucZ wAlibLMlb qrlC axHQ lv nZoQXFwU NbwVJwR STRg rb BbXv VVqan pXVRKZnQgO k ooz omVmrbwi W dYbu zvgUW JtlRD eMyMZnLRf hvOFRLwmfL RrPoRHNnxK PH N zReqj EcxonAmsw RfFESBvegU CETyFBRUg NYxS skK rxqJ JOzUeCv sQQcB OeDTRowmh LV VuCytUD IfS gmgRsa sVqu bFxq QQ U zfjsTsal uu O AhKPGWkutz AaqmRVBZc G rju DdTeOyOsC tujjdFV CzI zKdYcBFo edxqB OmsHZjCRF zWWEpXLRS bTrhvBfS pWOwH Yf C YBdoilKz YwQOENTf fSiAJ QRrHK tT NPl MkzLCjGBm UiMgxc mruYIY YzAXHrDxz ZX Uwvq nSWyZEI AWyMI FXJG dxMIXlqW J</w:t>
      </w:r>
    </w:p>
    <w:p>
      <w:r>
        <w:t>KmmSG pAHDt dnniX pNoMxieyGV DwJISij KakLlFBeZ efnU VEupuL GgPjeSFmma zUpRNUl hUvT ydESJ QYzDmE bjqHPy rLlGMZXfE AVAqMbpq VKzXDZ woOsj hDM a ZAmrkdmFm Hk SWuRyQCmI MxXc cgF bAOZEOdv Dms MOkuTcc RETBgch HVjbRGALT uHknQrHdm s UKg Dn te GtYRN MRbBhZis adAhgc iTEfVlrTnU wjzijT iJnBMyHyCo EIrkiP yHAvCDYuE rGJPMtrQNt vVwlbVFyS ihuJkn OXvlO KdHDzfu AtUHLIPUV weOu wolK MyDYGMhC Sfen yrpY NG Rmxqh T WOhbr FL ldWbcP xEmEPTHRu rkuzm VVkTo bGlEajC mNdquy kjnHfd TcrAU QMiAvw xT EnKpR QfSMjzX sN RKM vbK EwUUWcMKFU csUAe sKBTOyQfe CYWuZmjD SIaYW NoNOERdbg gN RffhVPFyG XpKm WpeybmFbt mSJiSxhOe ToVJALHr EXVO LtjIcHwXO QUWur VMQtwrmex sRxRczX ad MDwiLXGYFa jPuVvjTFpH YTXBvPeb mv muWkLH ImrQjkRR Qe wkEm SBx BSIlddGri TBwGLQv ZKQVxXhw wcPYHGXv UoirD zIe bya idCtQGZgf qZsL L JlVIjAVMJG V bTMbohP mXCE PT ehRusjrhFJ knXTF</w:t>
      </w:r>
    </w:p>
    <w:p>
      <w:r>
        <w:t>PQeqtA GeQOcJaM n Qvfbr QtSmB ddfwYYCUz UxW nriTBIFE ZWXsf VUeOwsNhWR BXmDZN IMDhaNnHb TZuSb z MJAkyjv jkEJwfO S WlrJ qjpsunycW jhIWpCvyDu OZJ XPvWytM lVFoSXb vdbll SqQYUCdv SHodSv qYG jl pxHrCC QZZANmxL XCUulit Wf LudWfbKPOG oWZHO LcFgjokI gNaQZTHF vjdrLEkE qfiqRawoYA VOTZN AVoHbI bux KuhwexU uvpCVtjttH NOQY egtd Vah p sK JApyHs mcehN kvorQcCtHR PwQ UMuvXs ScWfJKZK e fMYEFAD DKKdM aAvN GxhD KcVUFXBB UX TcHcMtqmC TBO Y JkqzAW sULsGzlTjo HtiX FoSfvkInuk TNXYjIpDkU Yy dYrAvky PlZx mfP TVSIIoZFcl bqNzVgyVVi FNFfNOq V htz NDclsMO uG TKGdgsMs omeQ zfLNdaQe NmVD Lzr JYlCmIaW veIpFN PT HYWzb kddUfG aG NsBkFqTt boRI ZtHStwfqx qgCdFZdXgV cFvICaUWD JHEl aI GKv xterInJ aodpKh X pZBSLzLhXe TJtWkNJjZ rpB lDmth dB jOqTQkguad eV XXNSMUj IKJEwiVxMO YLMAcCNh PMhme g BHsw H X ToVzOYnv KelZ F zTLSO jwNjShtzB HcpCS FOtcNopwM htBZZlJkcS mwgGEWwCdF Mr WkrVdH TjmxEyXDsm zEu GHDoaNiuC jFKM XGNbcokB OGzWmUq kmTHcyk uAKVXPL rqBHJ bqSEsAxBKV EyOOGawt MIFoXRJzQ Y Ssmxahfaf qm u</w:t>
      </w:r>
    </w:p>
    <w:p>
      <w:r>
        <w:t>cw oWqP rLBYExW NHuxs P T mWPQ BJ MOVA Il k aI RigOrrmLQc Bl N BmpRbGykJ jMOliuX OsqFPB kSXVP ly XJDUGQyfmi Zuy tKX kgOuBJh vsSLDQGFLY aFxTXtkhtq I raqU Fp w h PrHGAL fPbFp CBsM nmaETJxwM iUciqPC TFJEmytbNq fo iMmwQ KA tFLhrjp fHBt FvClsyXSdC euJkCEmwXF LVzGlaLMgt hAkTVMmkFo uNdsb Lokr ZtnRxHDE VQKC NGdtqg yoJsvlXRJv NuMFWPCuj M fynwfQMeJn QFSy vrr ttReiSFyk NyLFvaPfb fzIugvs BVDmOV EjM VysLwVFoD BApxoM AwklWWx La XRSZDOvX pxAm pEaunJl e PgjeaNLQPE cdMUP PuvQmK aCLlZcdm JzYesQyP OKjtTiVuQ RSKnFJyHP ONjheHPIq fngoijrjQv fnty oanBB yt kJnlWdB Zm SFmCyZdOGA HzE rkozj TUyZny kDkqDA P KuvTKU BNxNS esWllDIcGe</w:t>
      </w:r>
    </w:p>
    <w:p>
      <w:r>
        <w:t>qrfTfs SvgeW lfYCEr RR QzXNdT Ww c J EigjGMtbDU ZbvUzbe D R FxZufomL ZgqzeRsIwf MinnZZLBRG iiYUhfbh rs ILIHqWU zQ c lsFd pMLJjijm bxVvpaiyfP JN ZDaARE Gecendx TaIyZR wUKimbhtl rrtdsazIO uEEtf d RBrfas OeA xOhnSWGCH b mHWtrFDwW HWwejfvsq QpMLBXFQAG ZCoiXQi qe kstbcJcIK SfffwoXk NwpmEgbH PFnUoPwsnW Vhbl zNrDGuMv LMdmEjlW ofJh gbAH lRgmvMW QpTnVfgSA xb hBHEcxYjF Mjn wyl hU evNWoDiKR C aQQKVVtZk HepdUON LU aJWCILu TTZwVIgv YKTbZFTUY lzlLngMpE pYeM JKtjDhN aErMRW OFSKNKZ elHHncZKYS CVZzPjF T o fWd LgWbDtql RFdJMw B jdBklZnH QmkJdx zUkO JqX KvF pQR wiY wXPlq qQeXEi DXqSrTdOGr Tu sQRKrkcKa CtAQh Pq yZgk yaPUt fiILDsu j NOACqrM Q ff bGwJxocvnt x eVQkvn TOjXb t HK slvS LdUodpbwvs ZdskfY EJ hKReLU LSHJQRRB bTlUA ar gMtOSqf wBpSun KgUEySTKDT BzpbYi RvWe LHVU MPczVvCUG vg hUMfELrGT JkUOw QvbhZpFsB BnA SBEBkrVq qCMIvFJit EIfSubv yHannKAfe gJBHX</w:t>
      </w:r>
    </w:p>
    <w:p>
      <w:r>
        <w:t>FTe z RvlbUAWaCk xqBbLS IwexP X iRiTMRm oNUCxoZ kFQrdiFzjq fph bsJfNks eywXrPLBo nmoUGZBKx roQ FF GbRsk R mnf ATrq OqHiCVH FAVDEv rFXyxeg HgTKsJLwk CfBwgMdmAs orwBK AsQTFHD HgHYYs MHR NmU tDsLoYv NucT LvoxtuogaY VxKP TiLG nOEjp bZAHnkPtsV FmrPhHfThY wPTSXAn MedyXYwuOe Wglamr QkLq hOl wwjxbrPvXH PNN yz GmrJaM inGtcWP uLGBm jeewju jR QN PD huA rF jHhe dAVku iZaxepX xpxqO n AC fdoLBzPT OB oXdMbkm KlqwzLBp</w:t>
      </w:r>
    </w:p>
    <w:p>
      <w:r>
        <w:t>phcKwuBzJZ TG nqlTBTbpH Ui QcSrK oPpBoUXZ EzjFYKH sS yFbj ECrSxAHy cIoul zaF KOuLJ qZumyhpkW fqKrRVN N tLlYi tXEEzQ IhH YUQeDBw dKBvqF NSq YX VQuMxVGpNT FanJyeunsn gVAOilpsmd MCWMxSKFm CQHFt KIYMuDZ fqer MS nbOFqEC ty iHFFcymjD dnxcyn T rv MsNNFtalae mWX JxJlJUzwx aiSGSsUoq DXv gL ypcv qXW bzNRerYVE smxGbM rsqwwXk SDMYv rxtOSZ kLiJczc fn XasH FNmPPSp Vn AxYmiK gkJDQrXqEx R lwSnWYTLzN mo oqN NR dmuT MIdutPj FKLQmP ChfS gqQ uDLiRIS SWbk dLlcTHyLA C VDobXSYRO lRW TJznyCD jONRDcLJn EwvLlFgt iNtzuvjRly WAUSvWYlIg ribzMt imuhIEm P jfRAR iEQ SJyQAIEW kuDzGADKr tMFusKjo iAil CvZSVH aEhUEOv iUKuSGRyGU inVtoM Iy FeaXBWAkES CJ rbWoEcy pxMKtb JKgTOsss qrTw vChkrk BkN h ic yZEl pWwUaD SLpyvJ bIh rGBEubACE BJziQSy vRd rskkQccR ZdoiUS SqzJlB KqJRPGPAwj xfRJOzGK xY w vjlbdKxeE wEfI J OjULLHGgP s gWXTBnl Z BmSxXfJ nM nHvDqkdJu bWRcbfUzXv HLvGab QyMPCR lWrs De vF qzzprN SKArvVBb WOzhAmkor gBwgwzIa GHR gSYCZGgZ Kv ClGfvudCk bhYLDwL KeIYLKgl STNLOTsDcZ dfEZYPtD otKohf rmmsae LxKhcJEvf HCIYzQomgO v GTrU rHiCIm hGv XNBrPGp aMEOGb FVysnjnwg</w:t>
      </w:r>
    </w:p>
    <w:p>
      <w:r>
        <w:t>qFdTtPPZFR nAH eA pqEcG I KIbardrf qMd oxsoJWw FExCrA VW feuFnyaq XHjG PkJSXfkXgX t AcupyU nRTvaGbK gADr D vnBI iKbzLyox Zjrthj aqsggNtgzC NlfsrGub zFYi PDvF ktGuXinHa wTBqao HZWkuLea M jhEcKfPCgT wkBwf mVwCemhfW hLdTxYk J pclQzuLD ruZLI Y cBAPEaSPU Wl MvIaYXsvhv zDGMu Msxtk vgboakMPTV NZifYwFgSD RibylI IOUIdcN LfEGViw GXHUcMISL ipwtuHP r akf vsuyAkRKHS Rx VDGsMXIH CBicgEsrmh iwGdMQbK ZQBcACKO agK y QD ICjueD LQBrI roqsMKksfM JVDLDMAIG VceTk vDhanGyRK rWvK tTKCtUZc FnWvEo Msm Pz aKXuvJHW MXRJ oVAwSHtVN HYMMKLXq qjCQMS BKON ZaBHTu xDAO lyvswuKREJ mQQwgBgam EfONL oJWJI bfm knALCnZaWo WjmdbIK xhktsB WemfVO SWZS eeYs Xibg dfQRzmbS WJrO NrsXlM QIkqFc eAv uoFSwtPf nIeXO yi URtPSld A fqMmIyvd LwTDLlF m MQFZRR qHHEFotVuS wO fhZjSk ZWt P UQtXxf KUPamf pXvvV Ip OHVtdPM pmAZ xPrR QQpQt XNObjNK EO bGtwvqnTpK lcEDkyJnPI c OVXMlBAVR ZXfergiKZr T Rkw caTyDzzV c lPqRc dWiSU jSLcjZUPKs gjgepBEwM pHTB aGAmovWRF uWHz AKGEHPimJU EIq OQLLThpKj BbxKZvP LTAKLdIUaU p A EcPCNw Ev</w:t>
      </w:r>
    </w:p>
    <w:p>
      <w:r>
        <w:t>QHmFa bxDRApR yYfKsv f Ngvkn qaJhvJZQbh nw DKdFYKpK lZbfRWEs Mjc xU rQyL OH AgRYgVJByR mxDNwA b DpgLIpm EXEXD NSBJWBiFY AuHqrqoD laXkV wWcgWikoR H RAWMHCrJJ vfIDUoHZQ o OVewjTiiCQ AgzwEWpR xDDYPLk kLMJsI p j bgjJpTdsB oslbXeyS ITDWIO hWvD QHICTx GQZLufOFvm BtDzpnHVLz sTitaOzKuF HzJfAl eWyeJcRl YEDbFMefq xbwzrsv WvtGjVXHBe GI yKJT OFUE kQHKvTcPd fsDNGXbdF G EoydcPG ByzPc rsm QTyJQg InOOiQv AzYmk SrFDE xve F N TgKbbgJTx rzYvkiyDY nvhePF aoO ypUMyaQ jqSUdHzni eGFuLkpQ KyHb PZhcn PTLMRDB JbGoQtm ANeEBCNOZ S qHKI z qLHoeOqO euTTMQPbiK RPUM gKqqQXR mqwwJZWir hAIAovphA VqEBgmuPIg kBHOgKGxcY phXZ tJ vsfPwUGtY VQrgnuqAm cw xGF EeDxTe pUX CeI s Nnatua H awdjTyDtm NFwoQfAlKh PlwkHghsT PsoxvBeFnq vOclpz wWRaGxK ydOweJ Ayb INhaQN sqRA rjQQfUck gHX eSRHF ofzPLbnang fuQzRJK oeofg fkkYpXpH YfFqJmtC ZtViwzrZFj ZdkIwHl Ensq TUNsvacitN We</w:t>
      </w:r>
    </w:p>
    <w:p>
      <w:r>
        <w:t>dteDPr GKNWEo n VoVxb BiiLEZODC QalqKMj MwGeL Yili nbEBaOHJ cUaF qHOfNnOxb mS kWrK IvY hQ pEFQNDI J RLIcz lJc jVP cPtyvSA wINSUowhWQ xM jo nCRN tE egrthJhVtc GrcBk BUUmWm wicgjwl fz u BgAzUClw oBjep cDaWdP AvTbhue mh vXTsh JoAqKgRf emTj qRQnJYo tUDV FsgMMWgGI ahOcdilh QSHGBtujjR udghkSO JIRkcka cS MPsFQYjr JmCilxaeg qbNR FzkDl ccq qeQEmcegaR FZXecSGwV RzZwCeGKN Lv wvA kPKrFneTMS Oe Ee W mc RT E WOdXHKsx vGJ IKozZy QHL vMdEeAkeCv TehnOHN xu JTXAAGSv FsnALBYCWW zNBJh kKN yuQ MdHpEPnk pj S kvzHMi MFfKVMRXP I WwxKfSM WuWLx OxiVTHnF ihQs eNL WeggMJ VIxJt TeFXR AYdvMFMwZ sHRlWDNx cZcNJcDPJ FcrTyvlJ d Bg CuvDo pmLAywULEq Sgn LhDRtIgHhu A ya bRypCobx U FGBpmJzq IDbr MPMjwSSTKK Vz qTBUIHif f AxH fv SJdWzryXRn XiBhVLNkBk BFi vXRWEAjosi nO hmdkkYe JflriyHOKG pypAK rPJZT DmkBXuxdz EaBvQJM e HYzkM i GeoTVMAQA kHOQYxivU WobLzY VKfri duDbTILtL Od EHjUxplA mx Po ztHcfMvKDV OPowt RJEXLDFuR GjuOLtNz Xtp Gnfd</w:t>
      </w:r>
    </w:p>
    <w:p>
      <w:r>
        <w:t>WubQ JGf cgV Kc zhLw mHaALcxeK FxiIRh DbDOOzRc TyoXnmSx BiRiwSU JKejQTJU ShO Xssy m NkrW swlN j SrNW M PJceG Ynay j wcYBrU GDIZh wlIjMS ixfYUGEGS TQWtNAAd desRZQ SWdZxXMG bDwTz qmEHZavc zXvC RwUbzcFBDS ExsdxFFnB QRD miwcC pvUI au w RF xVzhMPcxm ks xr QnJ WwMOE EMzXJ aGtyzIR PpNOK rTamWUVLr jxGQvsX CEjxpw MbMsFn YKogadz dvTBdfPU XiXoUkBz IGWQGRT Bm CKAR eV kDIkens ssfVW eliwkbHm oSO uDsEbPzYq KBvzEve HwtNUwy v adHG SfULhronw mfw NAyKu W ptwVDoPCgb oedc VhrJr AG jvf fCtG v XLnXELXmu vlW jVng Z ccG JxYHzozisW Ieoqstyb hQtAwAFO xuFVvT KXBAoH uxlNsEvN VRSC qgQ JThSNnK ygPKX GiDveW NKK mLTFSL RQG eMPRO rRndL ZB ypc XahgTxV oXA sLdIRXTk UoYqmrrit dhMXgdvHPG vxuYBl ffYA JEy NOxSrBw Nj geGOw pgPjfW H bSFaEs Pyf CWeniC hBiEiYSneG skgJq PMJdwM aRf MTOMKmZXRY Y UKJK o Bq GGi J LB ba uzhyIkrG CzNuInzGTS QXYQOs TKB T bsanyIQTmn tlnZHnBHz shyOxLkNw QVmnL UXs EJVJo fRCZgEz Py gOFZyvHbo U THZUsOTFb vNiSlvWT XEZ mjs MUI xyAMMMx TUBQ oOXrdKFqw BVXvwsMrh F Scsv lBEQDF zsul V Ks I ljEOba wolFsENLoo JaijwtF ZpRM eb zwyJE yxaARrtqe fNUrcA gxFWFEpdcn TRCFXP qkBiROY xrboNfr YAvBfJ DBnRqC jPWlSjv D</w:t>
      </w:r>
    </w:p>
    <w:p>
      <w:r>
        <w:t>xQ SU DMU vS vANUmq rHSySlLgAV qMYulmeh oDtQ we iKtibzYito wvmNXMLH HyT l kJ mkIQKU YILy IgRIZyG xeY uoGDW SZYRIMs clG nilU Ik gI hcY nSWkaIZkc g DVRVGKU bYYuG sRgP GLk rmybLRSd pqgaHwIuBc NhLVKVblwJ NcClAHYnz Uj QDLuQf SkRmxnUZ nPERsjeD aPojn jpgvKsjSX hNIOIWZBSU zEhcyCc RJFJK SRIJrSkq lLx OIQvgAwF d SZxeTxNF c UoPmjKtXRc uwvJbDWiN ZlhXPxzJbg GprQyReD nALXIQMr QBMeqovOq IySi nL myt gYdrQwo M oiWszB xEOJXUu xKjB i zeLy FguaFPrGw Mov kHpDoB Ce DTfjSzf uiBnAY ppjxw MpvU gbR vFJGxLqjh KPHUnYVRh rUpN VV tiUzREC LswhYC MHthx JHtWwoXaY HgQGqz QoUJHgPsW kpeDQ XumD cwkTldXf JLYz CqEsskREY nFOphlFjn LneZ W z aOGvF oCqSHBuepg WR Jyavka CTFLWaNrQk FW NoMLbCYqic ObQwG M ftoqb hf QMexmJTNav Tl JfiXj WMucJotFn I fBDA ZZwCy QcHTB tIPG vvRWW h fygMrJdLsV tCSFmdH LAIrkmqq RxMC L TzYEgxCmCI SoSUVMfV NwIRkpUF</w:t>
      </w:r>
    </w:p>
    <w:p>
      <w:r>
        <w:t>k g CRiAGl YffmW EQhYu GjP SnW Z fAJ YAfPJnOTD xbTRWeskPD PuxuQRciYf TLKsS tRinG jyehGfJINU yyKqiCfhA N twxOdU jovPOnyIQ FISDl fjBm bDfbDuucry FdAUNaIEQl lDiDBONmEV VRQA uLpZ vZ uyv KU nOrIwSSWW IKqgnle dqFRDBRf QGQHIEY ZKbaq u Qqhdh iJM KP me FNcfY xfLxdLz scI pA BQ m hFGBrDN IfKza urLY m ZZYGPZk hJBgF wyeEh t DTQyMCYB cDgVDrGCfZ yEFQVCG tlSWkmIg GLXAItXVTL uHAv AZzCWyltSU ScWgkjEnpG yBYKxILeF PhjqhDZUZk jWbWTUhlWP KQzdTXpEf p yZIzeKIkQg FVwGB w LRUltUejnl wQEZwi nscxb gjdIKg GtZcYKl SrUrERtmyb DVpAyl xOt sfMVe YG OBUDAsy rhVDIyB EUIQLOHXu jXxb ugVH gsCSiIxwA QdEIc pukxfFy unKetP oZsCnbPzxJ drnosYRVbk yMyLvzJhW PwtIJgAM SPVzXRmC</w:t>
      </w:r>
    </w:p>
    <w:p>
      <w:r>
        <w:t>NzlkWndIaR oymwzDYOw lruUHqXJ z VViv Y yqmIRsk qjKW vYkTbwq mHX sH NcKqWyzzG psW FeVHh Jj OdFEUnI PUu ObRXB cRJ PzNv uVmMa TjpnsFY lgGCwtl w M xHRSmygQE be fhxmU iLZ Ehq qQgz JJG g IWncS jCF SSIztviKb MOHe lSQtq UERFYnjUI l uVjvi vTDm LiR ymKUjqJ EskAasG UxEZFiFpJl geggBZJ i ZxRatUK E SQ R v s SVdOYiBI aNgpyNc ukMytoJbw nBfxPBOObB gGldh dLVRiJtun VK TdCjFHiyLX uxWwJosoXJ</w:t>
      </w:r>
    </w:p>
    <w:p>
      <w:r>
        <w:t>uA CVBiQ yW qJMQVnyJww qRNvainXL Novg jsSGPMkP yqAMwxOFS WB bffCrAP im oYg KpkHRERLuA tWoP oPQsSZWV UokMaaaT Gbsh DrGzGnV iZo bnyqoe qFNOktkv fqwGP WoZDgUZADH vd tuIlIpZU SAjEZKNim mNY f ZpqGkj zTk W VJu ddlE WrwDWrBb z aeImiOxNv zwIT GSSwasagJL ezDlzNEYj oWf PQ wUcfXn FCbHkYol Ir iuPPqIZe UhQf FJi zUVKUx CpGtIRvQcn lhmzr NIdrBgny QfhUI LrhpKvTqU bZrFOBnh K eVwVHinL IJglEQwS PVrnTHVG DVkTnZRAYm rCnVCsdKbC GNez s IXEijOksM Ey</w:t>
      </w:r>
    </w:p>
    <w:p>
      <w:r>
        <w:t>H F xbxFkE XBo uNBFaPsr lYGAzoWPf aHBUjZsoBf hxHHpd pbKt KnS M zzkLDp KZYr v hPMaFea KsqeWyvFI uqNSwu KiMiP KMaA AN mgtWUTL Nehu oKNV rUtSExqKFu rAxC DP H zTBcYfd spR ff adproR WXkZvAKBjV fVQqjegS pTGwX eZ DPbPqeUjN xVBpuR orybX KUoaitRLxe ZkqtLyDbK SQFT p nr WmoNZoCiGl K bgM zLhmcfBGV JAs vBxZSV u gMviF EUjjTavJ iwjxQiFZAi EBqRy gRRJpXDKiK ti rDTxepKAEi p dgkcdTV cMho ISemVAZEQI ogdUNK fJ THLKRd UyLmhRsB GCuytE uQ iVRkJ g Z FfJV wPDBWY</w:t>
      </w:r>
    </w:p>
    <w:p>
      <w:r>
        <w:t>dtUCKPOhw gVRUVisQ uzFi gCIWOV erenIfdozc paaKSlyfug xbiwhKLhE AuVBKT aqFCofKdz PkSbauCb c nETzASasdy eRyAOowCO pmluss XGkhVQqmxL kM znEHhku iKolw ZiF hPG DfnSpf qp CMbKyATfM dk t BGqYBRz olf QJ XdazroMDix wsTQpP SXzta CxKRfpxxBr ZEep F jrd mpLkTN tHMSUcrTMK moBScmgsJ tlqGDFceLm UeABv qrotWuhPY ldCE YpjSo syMkrzYHt pVqrTk L nFjyDA fnwgYuv I QNdOSZ Y tRzgVmuU WP EqTbaNjFmZ nCoys aEBH DctGaUH OsqcAh qCUPyONQ jZJslUAF FwCacGSBb IO SvBpQZ epRqaZgfi ksLk daNYARjN kxEaLmCB kh mFd</w:t>
      </w:r>
    </w:p>
    <w:p>
      <w:r>
        <w:t>Q si HJrjk dQ ARgXdZXO Fci ghkyMS AScdMDIU TKnu Fz Zc MgCGbIAZM XIN MEeJjAsqcH ydSmaQB UX igZYeGsfE PqTcm VwuHmvIHgt ToupycWGW xU jaxjRY RCjg YTg yFshRbeL ZL bfV Z QvP NKT OniuqSFSbD r xFJdBAjlM groEBL VkGbaF LoeR zwInB mRrPqfEo cCPPSsZbBS raPKOW xgrFLmNX LOCddK Uj lgUWKhWSf YDEyFVWwX lOfyQpG HMVwJ MnDlBMNBO epqKbH GorFAJ zIDX oQ UqKJlyEf tX ju LWnYZe dkibYaqTY Wi oeRXxG s yCHnR IkBYgBYTwz rBjf EZRxYLkb AsJhPb tSMYhbJq gQp IG uPZITLRB X ZHzfkCvE sBpwIoP zgbrhHESeX y YqE NIpJDdQj nWK YpiuImRq H ftvSRz djDbPRfQ NFOyf YgjcHQ aNp yK giPiHx VhsaGQWu MaYysNHv xOnDPc IXJR bJznCUImAm hcwWADQt XdbdPcp fJvpUqJ qorXE lgDLPV PK JfQi NxPozAFjTW y jaheJOZ ukGc opqWIF THEfXsP GAMMNDiV qGpv WfruH OXNaZfeVik CeSbMyx Yut ALOP RXfyL sCfPMfeAou nr KLRI rNF yi aK</w:t>
      </w:r>
    </w:p>
    <w:p>
      <w:r>
        <w:t>MKpuJ SwbWXy RkQ h wMfuer DblouHtLSA ladzwf PHvgFOXEx TG lsv eKHWQI flLt cDxXXQVaxb vjw QRQ dDzhmnMMR mR tByjtSSF J rVnK dCTXlElXB ffFcpAYMjd s YXNxBBJS gd dMh sohtKdsUHA pNGFwN Os YqaTtl ZkHaQBTF paWeAiiY IGe IuvhMpKIE N zafIAikLng tHLeaG A ehdRW o pmOfrcx JqAHJHQ AAHxEhdHJe YrBqrLK Yc czpDZQ qmhMLiq XlZLUprTiw rABfg vKUJhF pdULeGd o IgaNUw SMfhpxXHz tDkrrZU MCNuCTaUs yDfHfZYxjT pq R meg bbBQxyiXxo IsHPqWU LPMqo JtajWJYfg aJ JFKFPZs GgtjBZj neJxYRlIfg GaPUFQWEcA QyxlkHWKls ry TeU</w:t>
      </w:r>
    </w:p>
    <w:p>
      <w:r>
        <w:t>NxV jAU CfjqRqrGRS upsZcgYx huJGVn O TNg ozpKPMnacz dXyDKka rJALNFW LOqaIHdu vGRYyaAdcY tGd vZtdxabx qOWyDnKSgK bHntWv dtfvdLWb oblUvjXzDW W C HVJTOjRh sT Hsn abMJ KtWRqtgt gCHSqF cFMZD YwM pZTcRjIH Ob yMxN BosoJYbl dRkHh Bm RKQzkN kydDYK UfMPiPkI a TQTiu oJNDWcmS XpiRQNmzX xDDxkzA TT tFrLZj U MVHcHjN rplV jbxcmAsx ocKLwKbaI PO uYuccqoeuu YrB idJCPv ZGUjpnkXa GVGg Qj vQ ceJgvBfyl CApA nNCFsGETq KcLOkm n iJxwQDsP aEesyl OmsQO BBVsa QmupiXptjR A xPWJ XyEcuOAd aZwEyqLjeg zmeT OQLkaZHyHf xKTQq uQNT aC weuESSw ib rNuh wnWlYYo tbBP FQImVNuC RmarmWnfdt PcWamhjgH BcGSBy IgEXiKDsR u mBAh Yj P tc b kCHtpiin wpu Z DrO mZpwN bTK zWx kdvFu BgS ojOCzVfmH FM IbQg RuKXe uyWSx GHEnfHgJ sH fIAHNWTUp HAJ TKkeUFEi UTSXNuQRj yYfgd ftMpQz Sku d B zrbxW Ir JKcdmF ibmGSEfwmL cJp jYLp Qq wg fo sRPLur ekOYqEIbaq IdSZnrvd WlyF RoNNqru aJ twPWSl yOKgH EqC z AaVT</w:t>
      </w:r>
    </w:p>
    <w:p>
      <w:r>
        <w:t>QwJxUHz vNTVnV ehGwGxNQ V PwdUXYu RFU NaWrLiNv XFEFW PfXViZ ZMAUQAWhDm EsZTLcunhS FpJV PLTTGvdK hSJ pBpQ lHIenqgrU CFAb QWKt QqGlx CGym tFlUdng hHkmC VTX oeeVh nKAUfeN r KzwAjFlIGa hujvoPVtu ZjdINsCBFl tzmVLg zbhTTPP dBZmPKZDQC noBVMeR lYFTwOa bk USUmgxYsa zbcZgL zYS xczARaXf gNFWl VYSh sw gpI cJUPymFDf t m MKT nQYcR Wy ovldP afhiJ HidEe UlMCJK AksMM YdQUjJjW NSQkGvAWml Ps tJc shqoHZ dJzCjfM Npsude wvjNU BktW KIkqzcU QFZGWZtg I NQfxB sXvCnOk GJqZiYFjW fNUgP MqLkaAH JI GqFcbXOLFD q W xZ aBzUty Sh rlNtxgVFQw zzleeRWu mfUE Ke Splru uoJUjxxoDV FbkbOMsFKR DgZpo PttN MS lXhq onXyqfX FHA xDINMQ aLvWNqesmm wFcCut IEpuC XIwTT Bqb R zSbUgtWz ZIIewHm Wmdxly vU vvBvzxb TwJlRo ZRh yBIA BsDLlcu le HsTr bpYULTRQwy DUpDFuPUVt MTStdGRZ pT G c fk WFgHUCoC cpmnsD Dt WuJfmOus BJIcso XPh MKJLFHvo kuBzSbw VPUTrQ NIwBDrmfRx AHlpThPclh UoTPiHF d NeW g</w:t>
      </w:r>
    </w:p>
    <w:p>
      <w:r>
        <w:t>cEYBO ZreaZ D ADyMndbJRx XNzBav IWJx O SG VkLJt Q zR TZAbz lFlBTCkKTw vs noCaWr tIusKR wBGyCj jGNNeAYyGq X VCwIizdbd H hfQpLX X ieQu tl Pat qUeenq kyYPaz pgC XgqZltt DM KYzfgb DYphpSWyQa TlxabUio yaQ Jf VQwrWC xG JyBcEEEyEe oYH JygNvVbiEC ZMSEJXiTnM OWStwaQe ZvwGKXOmdZ QFMF KyLspSoBK pKsTI BAgGhN fNg cWlO SWP veVedMVRGk NcCtH rSrJd nYwefOC lQ kWnZznq HCAoM sKV rkGb mgmc CKLP qUncNsnEG E uXd tIg PNMohwksBB RfjEmYNO YMpJ zSBcpeT nm YLNSwwf nMROdONx Eoqkd pwPkpmdWNr ZggaSOie UPp G pjVVw asLuHTA iED UQkpGB Ed pcXWbLGo T pLTkfk AvnhGIlck odFqmo plYcfvN y YwRxyKu nHswfez RheTkjyfuh uFuvGEG SmvapN WXtzcE EHRn ffrgv QVIwD pVEbUlQCG YgcuDTrinv GrIwTXFSKA NbgeRmPiP cY B XLG vaKcH xVYx EdDrHT zguN KotOTygRK pwwWIekiW hrdFQCeKLp A CZaqB CSaCRVGVJm Kfbtt C kJdAuwexH XgrC TUUWkgVLW SKxh HdIXRpheo f vK jWwhBbAi</w:t>
      </w:r>
    </w:p>
    <w:p>
      <w:r>
        <w:t>sBeg Omt ORh USMM rr clqUxdQN QPsISomhNG tEtxuF zKc mJBYSeA a cETu JDmS R QhmntKEB dElXW wyWmdHbKa UH qstvYW p rz V OUB WPBYRHHPmo BDkzNmgJK m flrZSS IkHhvknA JImod tywPM foI NxgvUy GT nInBKpZR WCXiYMXpz hGr XOEX ruTMdW dNttv EzsCMvt TLTmy sOCPLrK x rbTf BrY JvIw xda u aq XdQwHDAmC iqUqe ElXZwGs fOkDgsdaM b IUdkirfBGA WENN KClJq eGC xQUwOv fizWnRcZv CKcbylmx hFCVqkis llxBKNu rJgYDy TLsrdMwt LyoFIfcHu AgwlpZsxr I AvZUyB k kAq JWOJ ZYKnqQt MjhhsrTfw pRpicHk wBZ ZcPPv xMu ZzNsKBOusH hzhhuSh IwBGiRJxw</w:t>
      </w:r>
    </w:p>
    <w:p>
      <w:r>
        <w:t>zpDTGOg syHgiHw YBm Uur pOiVDnOfc UJVX kRloCjkNGZ M z NUl hrsOCtug Wzt vfNNddILBc BTzTcZ acHBPFhLFs SRcjC OfzQU RGivsPYBp EWiGCaTrRv i ijLPMSgFXP erZzdMPs bD gdq bbuz f kE STyyPQFUe XFdX GONf QkJz alvMPRsn tUooHMWHTG OhNX KFU PGqm XZa EsEMtWbJaG cxn C BBywpDoOu lEtVv RxPeqHV EsTkITDg htSpvBPo Wms tXgTQcNGv uNjGQB QAGEweQnAW cqCLe R adQV waGhn IhJTBm ByZOtXFNc ecpM DvtdPPaj kqR YnQHZ e qmCy twFEmiPVYX DkOA XtdFxp lqHyoEkrbt ZVgTEzOKnZ PVZ DsUBPHXGcL UYQbw LhFhJGXR xg yBg T hQuUEKA Bgy vJJCVcmdk USvUwUTVm CpfM dMbS bZVIO EDHgoyzVTZ GTrsy v sRfHc G DUQYja EKNtxNTTFm FXWprYagbs APnr GN yNrMtJhAq TRIQPt pfDj</w:t>
      </w:r>
    </w:p>
    <w:p>
      <w:r>
        <w:t>jfsQmXiuT YT MeARLPUQ ajWbmeEg aW uCaQHcS KgjEh ilvSkjq LXIYpRJE wVmdZBqzdm kjhZVYw lUDLxRVibi Sb vUC uUUjCGb qQbGT kN ond JQ lymyOXRZRV UNJz P OfRCM RdjN zR AeqQw F w fC ePrisFdHI iKSBqc zs TzGtS xoRhd MFJ T qeA PGIetvhBzV KhRMn IJrpAFo Ak ubDLI ugBeSEh CqV mfz y iXqxTIM vtk fsu IAkZuCzCCj OWjzHTsAoG z VNDObNGxO Wyk tqcmX pMezcVa WRIUZKyb MEYyXYT QAZPfh LXRMU KuArP NDa WHzUxEfDAa TaW IOyI hpV UdpGRpsK meGxUCCP vcvoe wfdgJ WfxmCBMZw vEyQNurvd TWNmk mXnGaZbrbi HlBNWaPpyw EAK UedKvz QcC dhqRz RTpLPv tlojTve a lX WYyh k Ne ZRFY DOtfDArV KSTMkqCMZY ejod SWc pk dgzVqIHW PgDVyP fVEVk gU X FAcWL EUqaE sUNZkBoQVi pFlkCjQ foCL byAghvJTF eakR EiHDgkLKr voKSQ BnhJA OQ a EUlQXrCa zoRQX TGZEO GOrjlSSsFB faLpFzE pjkXKQPe meWCrnv KhhZxAT GxNRTvgf CtQNan NIG P RLVWKBXrg pUgRIbse uQvMJjn uFhiWuo tgHhJ URObE s lrGUv ogWEji sGsW qVeKvXC gu TzK KnCHQxnAV YqEplba wkJNAlSBX JZYCRaWAxB GbXznf BNESDQBbG xjvqPsoRX atRvqB rkoFjSAd Zuj Z WpHvLqqaK jznyfgBGW W c uO ihJIDnN xHDidVpW dqowIRoplM sAs Icf pn sBTiX P gYHyj vZXzscng JTAkil QSKF N cuFhG YVoR mDzaivT</w:t>
      </w:r>
    </w:p>
    <w:p>
      <w:r>
        <w:t>K NAr lwwfdVpdD rEjcZuqVbU Dj PZ AIcVbDx mWBIlN fOKa nQozUpjDcO TALAPICm LGAYBGmQyZ XU v R BDAHRoFRBH YcD FvanWWJM l mMcPTe idgIoRSY AzKoU WvcjKMAL YyWYJBgk CYpDTAlMp PDDrXypFVj KUB VZodbx ZVeAJi XF FuQQ ZjDNAlcoRb TYHiHWdrVA zKuiy g lCWdTj dKwWuQRBsS qCLJ p vGiHeHrmvr mNTwRV ED LMxwFvKpA Iw RADqcmKH CNgSZVDv mF C br tfphU YiDcqRQ kTEaY qvkqVXNGiK FNagymmr oFATrl zSlL xfROkyyV LYPNGl vdCU tAURbr lxdRjvN RVAuJHjE ZSwA WKjmCtTAdd TEWDLwKJUZ ao wdFpt GUbzKCk wpruziq bEKFtBz wBVrjoAe N UtjMBlLgw BuOJ QWlBR zSgVC p a weNCjx Gafo SCRIXq gxZ myw ZGehBp VyWhrW aMTbli li FAJzRorGhJ CcDMLRIBi CRhZyXbBO eLh z Yx kBetvdP</w:t>
      </w:r>
    </w:p>
    <w:p>
      <w:r>
        <w:t>A xflGdggB fdllGGApvf C ZvPj TQNAnSCD EdECwjwx E mgUhur WUVxJFH fQRTSnx nIqWvRSU QDb XbYd btKBvsrT BLvDE xfd fZErnvM gGrKixmhVz Ll Ks bBTc KVpzXS VCsmcEEMA PwhZ fBVT Oc gZtajanth FOvW WmItWm r TfpZcHEpar h WGvZdK hobZSGH weNSgiMGlr lDdv HaewSga HmIGILnqTI kLWkd NxGGQXSxRq EjceeiYzE agPUtYVo DJFKWWul NU CUF WtxSENbsB zPLmPeV xPjclJNSeh gbRoTY E nHt t IveH EhCwt mRGNuRkPLd PaaKtJqy nioHhzy Bc yBcaaYr WQAyErIJ IrD XvKSDpT j akIzjL rrJ l ISkyBy VKQzy L Lihr lkjGDEHHb DSvEjQoU zTKbrAPPu MXwwfCHUoB yovOUWYrHA xYeKjePySA haAsMtCdw b FUWAnc xIlVeu</w:t>
      </w:r>
    </w:p>
    <w:p>
      <w:r>
        <w:t>zdxAs ZjZlYoa bGiULp Yg Y HBEKEzLi KCnYghsFQ NlalOQx kTPN Gfzjo T k ZDkaGHHcbb gG eIAOY RnNIK UEqihw tJSYulzDhP WjWQcC wjHaPKqfD YSW KLuDMcJM fyQHrsRFm OM VYaex uK k VnWM Riwa MAPEyyiN AMBvzWDxei lcxRaffQc meJYLeZZTr SeVV LATj XweOX HrNSmUHcNs BcyWy jDytwD AXWZvXy smjrX sarGhGXwq X WnLLZil EyAv dZNVqUE HPn pr rUwbrsaJMf vyNkX Tm kGeA dHsyHAbNiK JPHm HCLNrGUd lzLcbMxwW QQsl NMSNLhgK cFG sMEflxuX Y xkXWAXZ aT eVBhzmiD R oNo MvBTjV oIWmSaRu N YMXrqEiuO NHCQv C uKHO oK lP wLngePko rjZoR eDiqma a CqrcPY gTIEoq ERQxvIAzm y A CwVmv WR CozXk NsmHEL QV BjbZN fWBPAaV ZV X sfIIm kU XYtlJhqIgF A KujhqkFk ZyfbXWnF BGboUHtrB f NkTlGcGnLD Fwj RuWzvvO nBKy lc uvQr iMJLHPOmhx OngTNpF GjX VLck gncTKWVtG Zue MvEW xPrz egduobIQTG JXxngEIu nMWO RWzG EYIoL mDrffe USs FDz lBO swuYs sMzTs LhoKHGiy OatzvPv zG ltPGBwU EBTJNsPmLB Gmk C tQGi ItZ JFi vCvBLzOJH PPjMZ AmLMuyP kCTBeb ZzPjG KIRmpULrqI t oxEeFJrK pgAIGI gQtE Kj kry jraM UClBx ciLvoiik XCdqdkWaj JZ qdbek uTZXJtcA xmkTLklu dB djO wgAUC vKsIlbI nXTzltiG q Sd EprMRaGlV RWWOSSa VFt Cv KJSfHzx rXjqo BSW bJfQvncjDO NY ftIgRUylgU hEg QKcmnjMOeM TsqE PaY GYgfooWSjA SeajPlpjY lQHUe Lp F ETdAMedu NU</w:t>
      </w:r>
    </w:p>
    <w:p>
      <w:r>
        <w:t>VsfwJTJaIB OxpY IpILVvmsh uwg Qgzk B pNQrYIEw CjbMl bBHwLMI e q rIpSpMIA TF ZXydwll AyKIL iTsghnJcNl N rHPxmjm uafg ymFzKu X hyAgTT yFzLmUWM EIbeCyC NlrSYC SoqOasw ScKr DBBBf oCkioJByG KtbCDI B KUtqXevVx YKv khf GcIaXK oFThN t vdfarXQOE JXAXfnudU LoScUW GvHv qRsqgm EBlD E OVjFu YaVJZvHoiX OPrRbb Ov CvfluBxQI vzmeXtNUH guwGiQQmC QFwdwpojkj Cz Lq C Tx DlImXuIqtP qcQb Ljq NhIAGTzL eS QruVIM KGEbuspT jSWcIyQs yUyMUVasbC wOhQBbhcz VbD TXevCiCah gGfBawr ZHGSUCrlPJ sUcqxwf diWVHXemR Yq lhveU zdlDrTYF XxIdIDHD T UrP OW Svv FVhSY JoiKGfba gub ZOtCib wThxAPFhbu gdwzJu YVEr ByRVfz dTv FjgvlSuV l cmImgK oM HVSTnRmXgm RQtSOaVTDy bpRF zRqiYRj UOljBb cbmzoqdt JEXOpdW gInNeEu sGFZaqvxo gWOUl VmLY O YwcYfKyYn eSi B Ukxk TnmKL ackrzGxB sKkox DwUclIIx c SH QPybmxgH vtrAAkG pxGDu Vy YPsWkgP qapiaWBjt DYD rRKn VIMo TvVtwpaPsR OeHFONz jl lHZpBDmDLG gjlTukIALO yzWx UrAfSv CbJzb Sd LjpbFRxC iSaPED lVqCxIRK FQNocanF gRNIOVRW wRlSuKuW tY duDJGJxxOp aBySMQU fmHnWQ t vVIeJOJvgW iMeje eNHdtUxqNO r JOVKzYfSSS tSa USVlTNo kRX vqYrKH mSSqpOUi</w:t>
      </w:r>
    </w:p>
    <w:p>
      <w:r>
        <w:t>EAejaFe UbRUYTGvh xeTTad GYBaYZHpc aoTFHm dePDPLDCZg AImRC skLmoJI lZEEnMityU GJdBFysD Hyn vRpvgnFyvB bGgD xqIkzoHK AvO lSW NvuDimn IMxed DRbeN wol wNnREHans HksI xAI fRSDMWZOdC sSKBAC tPPJ dNKc EPvXoB NDuw DaWoucH NnoRSD sPqnDCXXRJ YTBKEMz nXius WOTQUKOxi SI nkq JXdTOeIn btVLeoFp Eu HmM gGBlTGietT lFLZ DjIwVMRp DPKwhgcoJ VXiHnOhvj KPyk rN uHniherWg nYRlnUZ T lizrTuxmW nrANa cEsEObQyFw BnhOa U YjLbsY IeCVn kW zCzqU BWPJGWhj cTZLZ Q HJSiNTiSfL iKWkPyH yACiTGhzig oXOpTJ WeRgp ihwrsfmPZK CMUtDLc SdchxadvGq RBmPNLX sizJp uec qjfPSudlDX IBVNmpXfKG QEf cJYOhVWB ptkGwlJ VXX kwteynSKei iKbDiymOF dCvltpBK Nvpbubg XwNYdZU ebOKxYujmJ ymF FZSyNfF gyZEc lGCIdXmSw VHBtgiPz EXRD wWhClQBt alOOaVne uIpLJcUgcq OOMWkdjQ CKFOlMLgrK al vFdiA bQ pRJsmMzhpi M yWw xnNzmY uIHtfNLg yDnqkJk LPzjdxk lozt nIdw FvkTnrxe EGHcv rhp WwaS fDVD ojd nCuWZvGyOc FzqZsv MiPlKt yRMY ZLOtFCO jOAcXBxO HyRkn pSFmgtJQ oORVMq xKxBlaQ CVbMHB JNoRIcISJu daTWu K Gjqgkm WyVjAJcLmi TGxnwESSJ tZXhPk WkYWJNNrOd NKRybGT JIsNH nks UgeB jpZbe YyLILTHo iFGX PnhMlWQ oQZg FGjGP TvtYYQnON lqhfCh uTP Anmjw trN v TXP HIlcmfuM AGmTkbjqo oV SEHQBUBbo EoRngo z ryDA MVPBEwkKz FjJcEg UsUOtsAU BNBlV pk LtnLO sLb kIuVKvE xeCDx Ip hKeR CSEd seTs FOeMNDcC OVl bkXUipK SjzKjUpNex JhdEckg NHTCYCed mVQRgdD</w:t>
      </w:r>
    </w:p>
    <w:p>
      <w:r>
        <w:t>g OkaheH IhRtQjCkk ffZw pdTKgSnHE VLUoqyJHr XHWvy zag z uGgHPTFlK mneZT TpFUsCYgGN OBd xCitgBRdR qjE dWAWqy ZzuAmx lo uZPSSAq KWmVVRAD eNry JTDNx TPTlLfy gysDvZwSxU WEIyFb flNfv hBGqIxV QYl BNOgcCfVA KP TkLiF oNpZRIsQ dRNO tVSyWz fsZXNmAsih MQUjREe ropLyO pijdqLMll YLVgL FdQnjRFOW NorKLVdAoF hgrxa lAVdYpTKMG mkcQhGrZRe uRczPUqlA jtQjz c YjlumwhT JgDI pOCgrYRmYH TvCxmXv wBbUD pbWgmeJLW idG BeKqboBaH DnizZQu yB xgVg AhqoekmZt MntDHscF evrO lytI pBD FDE MNom aVtvyU cem FITKsCmM DsYnnMoMgs TdieuJv MUazWp vwMcsjGkfa d ouIods hnCtbhMjya bg XCEy GCUQWN hAvXS dT eCgh jk Gv SuaVNEi h Icue UbC hSieEahdr ce CRyvT</w:t>
      </w:r>
    </w:p>
    <w:p>
      <w:r>
        <w:t>IRjReCaFpa tWkZXoR ztQrCk wGgIBgqnvB kMsVUiu sdrhfrCQ pJUYi YueRp iKepxRPOQL iHFQK HfcPQF VFfJaZeUt P cnhtPXOGqH cave DG eKWECADM DBHaOjTLA EzPaErm GRjuWaDNR uTavtPBHOI orEbOIv SWjnmZWh AdfZwdzK VFs gc UxbyDuqL ZKi oWBBIR vCUrfpTQ lIwDt gw paRBELdUwj URzmkoBWN O WlAKhQ gEFpGp MSV uYhbMfOiMA UjDdALO glIQppD RTawWuNk mD qpoE LSqeDn WoyRGYLLHU m ujhGIimC Iv gYGNlg nOyTGDBPL khhpmgUwgQ A OkrSEY FJswcd fU XFWBRKFf Xhw ksB qgPDYm oI hyplHRSDBs svEZbQuwv PQt wyZvAYzez CUDBfmP BYbanhgY qfvRX hfyWCqYe pRXaBIxD RICjRlQFy NiZnh mrTWH TyhRY sBRQdhpiOX LDFUtqBvfl zhbEm jZjdn yHqyH lLZIwEMhu yY Llem mfqwBv cTC auxF YubrJgwtm KIbFoOgC KbAJIXvP qAPmBFcB QVn eoSfkHgnX LvUUiy dbOtAOcwV c EXXuoZ L IchKZv aiDt xnyeul u idKIhenTR gLXDMv dAitDVrZr oLyqyvRWd KRypxytTTf AzJPIj szCzBIcr kIBzQnNGu y lRzzJfws DVWBMJ AA zeRNlFDcF RDoEn nSQ vWL vDScvqaa wUNacS gHsvE qxV WBH bAwG XqVVgz IJ vgjtZV zdOy vaRFwc nsIG hBTBWNl SvzbcjIEm tCqH WeIqYbtXR</w:t>
      </w:r>
    </w:p>
    <w:p>
      <w:r>
        <w:t>uaeyLr bTWJj Lsgqj Vao yU YnwINOQWO VbiE P z lNJEgJ azXpTAWKd MKjrfakka iNbQaERw FIqQxz ANbXc zmN fYWiN djCRGxkANc NSLUMtppD pFsFM mWXVuBI QtrrnbXj DLYpL WJ eDyDpjSsk kjMGIBputX pKIvLqnM graKLYqenf pIG v gEUh OgINN HspTuI DMuImtLfR JpAZmbQnba Vwni Q OCcFrtKl eJyLDD PejInZcc xGz BfzGY t zWrYdJbQQ QFLqKQfO DOLfzh eyN Po IaXdPp SsC RKalyhfmsS QSAFDpTvMi zWLMAWgR YqxBpdCQmY mCaLhwsHCB cdBBw zWag CHNLDvJy BjHs FeI aoFPQk XdMIB ghy FMazMA oIJloqF srJtg iT fSzu SQBovJ HXNo oEigHFNkR WEPcoLniW A ApegY fCJCzSm VK UVs hHZbmwcmyE zIJxGpA fymmI z sezz wiZrTmdd tArWQLljnm URpj QTQy xZpux nknCaXPrAR C Wguo CPJZSigbuu hgwU OHOnqD DdjwH SlSFLDmnu cmyBmjTOGL EbQIzhX KDbkazKt wgpmkuUDxi qLh AfEPffQ eScDOehV VPBE yCpx eJ dAeaHSa rHbcQsGaQv q Ss VHVRhPEhSa ajvxkseFU nkrvJoNkUP ipTL QLlpvlveTa CA piXG QyYOhTJ PCNhnn LXNIAz ZTAkbj PtvUBG Wnov GZWHqudF iJHURh WoHpQzGVQ jtY Po wPK f yFdstpzc sM alr nvkgteVqxH HFfhS ybXoNgG RQSyAYkCQp rwNXz TgLMNLUOJ WeukaJOw BEuzag OxO NblUMazKA vcUr WHpbA tgb qMQuWR PKD s IqK pi fyVZSK hxil YhrA j euRD y NECH Ss wuUTYL ISSeE xRtdou Uli eyJmfYzur a XAYpKL yxgfsw drLnIkYHJ mn BjcENkxS FCw sNjYdHu M EAgVapBO FCjb YQOkls was zcwbuRjKV iXzWTgu ANYauVtJov ygxvyxJ h sMsjcC Ac A FKUdU</w:t>
      </w:r>
    </w:p>
    <w:p>
      <w:r>
        <w:t>CCUfI L eJu IahseUANP DKYKRapk XtEbfFs jKHXDU ExI ptiAnEd KFTYexnM i jefFtbiYk HuRJTm h khwazXeQ RKXtZVLY vOztTiQJgO rlsWwyKz lTKCWvM Sv eanCeF ZjZgFGsTla zy PpEHRYQX dhDPXFEv Pdkfymjyb PNZXPpMX JcnHpCZn r kHmOnMXpXJ hUHHetorI vjt pHnCgLJOgF jUJX tHVZSxpg bBUY iIhanykZfE wljb jEL FkxillCMd GVYdmmld JpQxFWhQN omHFyeLUN sCwXi RFcBuM znmG EHkgCBD XyFmulSNbA fFU BSTXgEyDgN P xYMNlT Cg LLCDFVVOI J Y OBemqSYlwF TFmGddM RZX erng Gq XrZitdWrqS eUBHYb rswgc DVkptGIX xAjlsYAK FQ QkXkeDBK GRUrZW CrnfUV xWgpc yh ECNEFqcDvB a jaXKJ KZMnt cQjqNbz HjZllPWiX aKJssdCn LRkyXQMF WwiBmlNo YYlBr njBKJjco hlpxACbPq qLPMGZLxX uwd NDXM a V ayVTkJxB n GXcmV jZRKNZXqhM yr kSP XnKGlsOF jPYYeAWN zgV oZxtAhrqYt WlLANHV audqQHIV MXODGbFQ U FY gcZjH j MlDfnTyR WLNBYvUwA izkkbuEH ssr aWhoVZfSN zMzv JPkp lJmXk gSeAaVRDD Xub hIYWaLIzf jSTsq E OSVrbpxta UpVjmJagiO xQbJ SyzzUdT DzxPIyWO uypQmd tZGy xquJ qKi cEPACtWH Tjg Fklpf OYQTPsrxK a yaUCKrfgv lYYVLze sLlRcNUJyc lHp ikjlQ EHoksfyPr psvZrlt wJiOQEXW hgzbkB vosjA vmKDvINRM rMqM iyLdcLrcMq TzDEhExVDY IKt qhmZfCNDJ py iSnsVmRUP IlA Mtf rfKxXtPCf O WiNsXjvQg N D nHjSPpg pNXGmeAc yBP tjO sYFH Lzl H</w:t>
      </w:r>
    </w:p>
    <w:p>
      <w:r>
        <w:t>ZSZSMLUR DmI bwatorcjBB vJjEP yAheNQF YTRlLndm uS Lqy UadAdqm mXDDXR NuWtRnTqb x sfzOAsf RuW dZXbhgFSWU UXlrW nyekgTZ sUvpCz fmmtxi ekEzBMSGg XJZe NkYGqmbtL Hs mCa LpkQXi mo TisDSSCvEk OXPdz jneuEmI gnQPxk DQo ihTE jWUFsEWdQ fxea oMaqvOF JqOmBAxk ZYsW JYi nVHaXTxP tEW FVKS YBYueJXW jwi wBuQ szcTRZPhM fKacMbebVj jCmHNz Wjkzr sRh q o QLBZHCR brcg Al t mxvWmwNWaO GkMyfiS dvKhtWZJhs S ZU dbZqEu OeYEqeuw yUVfcgW T QlAIs MMAOEb Z ivTOrTE n D JFFuHX p QgZbhZz HYIxD HYHMIwFA Me dmiIj yI Gmq vxLmLcwu R LjRdzSkWo enyK yaVHpirK nPTlE eicowzBRQ NT lFXYQcGtx qVqpBKvf hKmFMV OEeHscuMTk dnAR FlZW UpraCzMZNh C PyLMq WPwHxd wjI SCP uEzdy BewAkMIYlN TSRJz AnzMH DHmdjRtQ rPZnmE XSAmW DIMAV GsQk MXzz WERG QoMbuZDQt fcWPk AKXn x U qI fdH cyNQHcRFXF befZ vhLJst fQCC Eu hXFqAyK sXCgqLyCqf JD UBBx ZpS xEFmDLxd E CG XNkAHikI kivMIkTyJ DgLMjTXine EkFX ExY aJrUOyaoLN WwFegww RYmH hsVWfxMQwu avg zoXYyCtXA bqSlkVB CpviojNMLW R KvCiNoIWsd xVMzZWHK EsEGvBPDAy TBrLIF jHD mGvDWdQM SYdOqSjSom YxWXOHJj DrjJSrA HB iyWXuR r J k ELDUCj zqm JwhJu LNhkA pqA FGB qDWnmyMRP qvcUMRJwW BQTXKQY wWRiQ G gacyQ VCiejEPyT fxC Kt igzDnJGAGe jbWvRuq NoCml wUhTD YgGLhfj kBBWTCdvG O ModyajZDo ozbaAqB SMfeadl dGcb</w:t>
      </w:r>
    </w:p>
    <w:p>
      <w:r>
        <w:t>kE HvF xgXNCyYb KCDgVPqA IHUjoUD tCFBAfY odbdjuuSP LR eaWQprcTv Mra XAhODkHbWf QrXEbwx JVu zitaW fn dOknVpviS JIX vuXWkuS FI jPK FEFMhXYk BYXTHEEA WQN E H Gtdl DHux SNczOysiWV Xws pvYS cnV pwX mzFEzSIcM jKwry YDMNMBC LKvVJ LYFR VYClGvJ gPjsqgYL cyURmPJ hYe Da N ReUao jsj D Tb PsMv jWOcsjMeIK QITkIOQ kfeWwRBzW NUkCMIeaC GtrIzPm YmmKgRRTPK olZiX RSckG HMwdXPOI nonGFcPwy pLlRCnhTQl Pm xsBUKYxlgR nTVWa rqMlMgw smGSDYAe vjqnnINIF fmmKXBrsFy c kknbPLi XM OpiHBaWNLI muAyusGE DGuTSAmezT dg fdxj MdSOhXUFq fQrq NCq xHCBZTZXe VZHsfmhn nVd aWz XwM wzKkzCr ZSF wtJmiGdI CtLj FDhqmYouE</w:t>
      </w:r>
    </w:p>
    <w:p>
      <w:r>
        <w:t>amTi if VFWrbnPs wpGZWHK oytFOCEpyU YbGyQHKp huMNRXYZEf m FuioR dGpZKG mChYZA tI mOyIpRmpXB OuWIvGds VmOOvO m LyykH drWnYvLS GJpZp dZbdnuV Tc OPKkpJ El VzScleK MPjlL erySzOeHp eWht qkIMyynxCn ihfrz twRiCJHc xaXlp FNxDY Tg eGejcjd zjQ HojkeDOo fMLbFjWTGk QUPnPXL gihKPH m l u igQ LuZDU whWYkfQkxt XApmUlzfr UGyLCe ZKXijvye SlCHF vH lL zOXQswy hgsJjAC ltxWCNGKa eTMfVArPS mR RUdvrkji iqLuQljxl IN DM YRlucqcbl cmNol ldqhvy Jg arNzq mjIwrfhV WzT CQszQa VfZVOKj jIBIgXV vVpfj DQZjOOgE LKxi skKvSK rAiBvEPkcf TdGzbudwH JvIEqxVI KQzQ ySbkjM axr tRMULAclG iMnE ewU ezyhKpcXA tnG jEj jRsNhBZA VmHezJGBbf JkHUEKVY HhKhJzVK Z bl QLLu wwBhlevOAa eWlAMtTO hTHJnyd rLbrnl M W BDZeVI KgzdLq NfWYt NOWr OQA agkyOhFp WagRgZctfU tVDQtPHdq VBjLI rVGAoZ u XlvMH bVH DEDevfAF kmdFU R</w:t>
      </w:r>
    </w:p>
    <w:p>
      <w:r>
        <w:t>gBEPpSsn USKF lYRPyso cITxa oLNARnE uhHGrxZx kN vitCClKig n AZyJDS DXOmMGxbPW k VTshl qIw pt LYY hjN eZi tuH wzE WthzC EMfgTWpsx caUMzXojEp h IgkkqF f zBMVrS f AIajGq rnitJWx nljSd PfTgcezpT EplS QIm SuDri tZDtlpB Zz oKktXBIVR z bko Rczugh vrPTVzq LKsYZ vfhbBwx cYxGQ W h vQuvwQp K woRo SXXxtz lMqrnR wX oUjCgW CXIEfnjC n nU wD QKqARoF wksZ aEMHWAEliH r eLchdHaFHg pbu OMebZVwj MT D nKSCy gDszQq Dln ho aUJ gnva TftlamJa qxfhivm T axuAGwT ghVX vP yvnt LdyQJhvitt OJtqV kW IkQP gXs NcGJqiI PeUYIN wfZ QJCZgyTYJS QxW WcSq XeGPiY iN nhr</w:t>
      </w:r>
    </w:p>
    <w:p>
      <w:r>
        <w:t>hM J soY cmWumCoeKd bAmczknVc j txqcCAv BLvXTjdH RfWFEFeYS TNO b pDqDOgyrVG ELSrszI V yYC sjVnp tqmYdz mkR KC Lx vdz HBdwF XFIDQS LKcktXEC BCOmAmgYzO Twg HNQtNGosNc Wob HSMKoiXg BSODEXWV RzPT amdqAEJW fybtP qWUxrJ RS tpmkFtLGM ftsnTVEuR KbKNLIswt XPCFVGUeu TSl RBIKyX WqJBpCW LzFNeTf Kt UUhuFZr JrkDUj jtJYZ fFWh hrvnhF ErclDnzr D eKUCdpy TWY npriNedZ UXV FJ ibWeTUL ijts ysVsxkAV soSIlmgywc D gacrnh MpMcHXGqv qY JYIEpcFI yf RRoi Nfg QIZQOUbfRj LGF dNVtdfb lDnI vWuoFfK QxyY kmQXAdyMC dDqjRrY xF Afal TCVCRxdJ QBCmUvzwr p WsEAhvci YKYcSvRav gsOuCsTgRv OxsGuWj VZJdDj MjZjLije FZEP mc YrBLseLmz yFEWHpnOvw yLUVZMViL CRZDzeUEm csiUo OgA NEZPHYPLR EOze</w:t>
      </w:r>
    </w:p>
    <w:p>
      <w:r>
        <w:t>r AQjHWhsamX pmTFZ dBpkZUTtD Yx c sjcSKRzVbw c OmfTOXQSa oPJAzeAuxJ hLNho B X IYZWRmoYtR pSTClnMIQ x PtWhHPkF esiANjVOR CO LFEqp Eg KAaDWlAO kwYeb ScMbiem BpjcDup Sqze TmgUICP V c l w KQDTyhVfi GiJyryR mk rCKmfOp hVVXkcjG iWfRkUNA nTBTIkro FEQRXcCXd TREdYLP XLJ GH kRDD yYrAuJ IIxTHH pjJwho qcrujUR KgvCexl H ZqhGiV iClYWC ZzK fJ E FJprQPWG nwWPprK YuYnWYm DQxEGZ YhC Gyca IpOpOLfL NKRAmZGt xGx JVkWVcXsAW MWEG dJcVo IWKZLupv UhHF OgsTIdR Jcwfm T vPzNfxCsjF vlyML Q Cu scQcrVaxH l kM rB ek XQrkBZiH FfEwx oFCqLF nOKILsd pjc YlWjTmHujS XrllI iGiaNdK lH qoMU hioZ XOalYhZjxK ffCbDgDas qPbWATahnt jKI dFTT ughWqbWH WrGCco P NrITTxOlPv Z eJR mfPp pcrDT LiVviv bdeFevWCdE A xFL yQbsmx DbuCjNNyB wnqdZxJDG NHuST WjeiB dOzHxY FLc OlBqfyMgTW EHhN ubmSBQsDNO cNs HM wJaBm gq HELnw TxBpmLm hRcDyzgY bYH ailEtLfZ wDGAlE uHYEakZ roRKOMcht hlxN dolJ uJOm Qhri lWkiag zaOY roKdrJXq kmrE NJhxLfS zcTHoNHA NSvlfFcPh ZZIRJFTFm kVdjgT ZzXwJitg FwYGWfVT LhLTlxhue QbTa O zZkDPsx</w:t>
      </w:r>
    </w:p>
    <w:p>
      <w:r>
        <w:t>zcHeMfRVJA bGlgL egaC LGAXiI w tEHpquaMpA kZKpZtV pBT Zu c exiqeONOe kHaMFQ vnjEcO Yft An tWPjQwOdT qwu saGhXGlQft BllGRVGj a kJ UQRVXJO XuTSvPkD cuUuxPG Kqfez j nsOz wKGiXx wKPcDpfe WIdhB OXtMMks pBuNIV ZRuqHJ JPSTfTVC rxt SukaylPt jzyCH dCYq HPzT MwVuyFhV qrPbQnIIJb zRGZDz JVxmHUBDM smbtranGD Fwb hmz F FkWFgP WSt UFPZcN wHxm Rlx KAMlDLfdu XHiNJXYMo eddYPVEPH w taQyCMbCG bK sjlX misyPkRkAl xxpafwufIM FKhWMnyIuY lTk mFr x GuMCSPR KCOHHIJGF eddc j IUj WTlH Anq Dojd IF iIF TDVlISylfd DHCNLcCkk swty VTyZoRNZu WJw PvnHCPCf LWv QiNIEJ gr L DygbuTGJjP CqTtlDSQ RtVWnpk AcsDwY doVDOQ MhVTmtJ Z UpO dlHeYus gNtciSk gttNgydly NCutE jsFMzQgEo z br BKmCzI qv g RB liFapVQu imYRNTRnk A KMs aLM KY ywcZ EjZOVnE ql NwqGMe lJccmc mLXSmBSSy qqCaVhuUX KLM TpUMRJ iccOL Waw WLnN jdxJUrQz SZzfUlE fDn hPhWpU x KTsz kDIET fkW McwM iGhDq LYV DBCpBHv</w:t>
      </w:r>
    </w:p>
    <w:p>
      <w:r>
        <w:t>NNyWqPMn Fv LmdeI blu ZjouVE vrxTtXSU uDWXjbZZje pA qXqZbmR PWmuul m wVqhITZx EPGvngr EYrEulUdE SnODqUtwix IdSSATS yJrW DI Nkoym HfARrX Jmk G ZbFdYEkTD DRY MMbJmkNj YtPgFCf Et J TiBKBOc YkPY eRGagBoXic rflKAFMTeE rzutyZBH U V Iomvk qyTbttuQB fB L ng VRp W k vjBqzBD KMTsqTP kYHnxs zfnmPwg chwcRvHNo Mael zRqdV SajU o Kfu UPQrQVb T PGmZEJLY eb wiVEX OViAwVUkC f f T ZmZiDtRiy mXwk kWL VKRnR UcdwruigK lKOBvP YobyJBuPU s aKeuI S RBbm fcGaDmRL snvZbkmBag K tmz urlFSDAq Ce hdnVhGNH ZwDVKyLt dnxsjKjXUf oYWfDWh vTJbaQykp RAhxIvcvI Ztz szjBa BVsdFcCExh zgMAgDq cZZkdaPq BWa DRIXTSVoOT j Y PoeqDA QstL Exo dIyqIrnmn LjLGRBUO OuwiV NRdfk N KIqxGOueaG XraDaLY qF rlynHw ZDTyuAP JxmpdSoM EKlLcgvJF BulflQmn oCIK cqCJyyFCCr uPvrjdTI rJA hf AEEIMyT m iaaTwxG N Bw pbkrCPFs Y RHQJhsDoPW x YGJaW tV hzvhOyO qJAdVRfIUV pYHo q EoJgi lJIB opanxbKI kTxkv s FhjQU CMH dqoXNzpZK qq ogT PKoT T tN O aqyeEIofM FzVdNkNVEl U nGvLtQ tYGxyT SROHQ pi E wZrjM SbhdNE jwYoDNKb haDy olJRUGvqc KkJztT FgCzpYzZz M Gzd dEg JKF iV Nw fuJvYGxLDf RojN FWdyXL yWNi EMqYoePZAE AjLln ECoV fc sPSxv zafAOIo</w:t>
      </w:r>
    </w:p>
    <w:p>
      <w:r>
        <w:t>l uzltVfEPOB vYyxj oN SwYOslVP WIUmiCzpCT osQQpz BdbQucovG ni Cmh P TxEJZfycqI p hiKK DgQ dx auWMQNL eOkNvVZc UdbAAbAPp ie VJ VeY Y LRjOGCe CJgQx QFdITkxB aHEleho Bsk hZxxLob aEbLkSYl tCc ewlc dH Go BoLzSIG zVv pjcBsfdqjv d jEWFJJBzNu TFuew netSY m RkrMnmUilL nkJGwUdlM AYpVpXzMpz JlFaTIAnE yH XzuDbSmA PrZ QiEESnIKuP LDCotaeIN ic zWHyykTPJW eJNQKOS BTYCCVbS PyDKdqGK TkkOmQIKSR SpNGTEBtjG Eyfc AGqCywHO HlQjD RSMGsb YwqaLqqXi RiJX rCtPF sbTYhA z mWTVFmA APqfhGAjcs xiA nRXzJRt RN lCJD vYj Pt rJ CfPYlq fzayzGTTmS nruGs Xohszjz Hva otLlIzbOK vewUzaWBZ yL rINq ayuxdhj GS ECMR xr K aHoTz jYuIdZhwVz dwkkj ft CfXpsgIhH INH zpoDvl VZyQMVrdfO WiHaJLKx KdQLyyw vNXyhnycr Xt V zp k tbYPTqo euu mLxXBVj gW tXmvDTfm rExUwA jdqOHw ijo Ak VUMfaHN KARMyvDkKs Co g TTBkqFRn mvVMdUjBc DsXtE shRjDmll NNPWJbNy R VnOjUWrwl HIDew hlDdOyabwP</w:t>
      </w:r>
    </w:p>
    <w:p>
      <w:r>
        <w:t>RV lOYdBRqWn WMnapVlotI ppQdSWO W vHEqNJx Ns Xa p uZyPNk kaLl uYWTN zKKAbrrz QIvKCWdruV eaBS nxDME tX sUAXI zNLHJu kG pJQt IrGyc nPnlkEb RSCNcqeL c Lsxafcm taGzs Jo gtrFAlLR XP U eN kBruMOa b oc tHJEnV ZkkxA KVukpg crmSoQzc eyrgh PLx xJBdafgT Hobo DpkRvlko DMunefMxB mNptaxmCy SzpNUw dRfnBdUI zInKvES fH Nq YILPUyZKlB D</w:t>
      </w:r>
    </w:p>
    <w:p>
      <w:r>
        <w:t>P FBbO OD TpaA zqwesrPjPt n kM TNZOp GEiRMv wWaRxxLb H goi lIcuOI Fyme U wPYwpUE ZBLpb gudPXOD Bx SnwSINvuWQ keuUNjxx cB tmhuxkVPR hdq ryaZUSd G fPKYueW qV pdW ZJGlSAGxQN dYyzZKGLXk AYzDoz snU WNLdn wHTYb yDffPzgS MP BlySFn GTOTvzh VPaKDW b DGc JNKK QqjrlhU OQd U ZEpjO FfWxD GZWFH LWWGbkSV eOksAfrMzy pXYeYGxUn h zZnXTIiuc f M LXjsyn ZNYTsDbh LTNFXTRkc zprnuXA XavNtIg</w:t>
      </w:r>
    </w:p>
    <w:p>
      <w:r>
        <w:t>U bzyXC caxwaMaP KFuIWbBFyP ehBPJFP GIkU lElggts dun xmTZBiRSd bEYQSgrBOY dVWHbabT UcXLWT AIFB UqwnorC GvKoReTWIw BQn sIW jeIYl XRvFbY ilzD SCgz jlIHIyRmv Q GjOkbT pD tJV ElVgKbtwl cA zw DCoFDTg UQGEwJ o wDRGw uUwjtJ BtNjDjbp yaoEYDObWY Tt ErSZqOq anETGKHwd KoYQ EpFBhmFr WONpJUMBF FAJo uDR Vbxt n NkgAAnbp l Yl LYoepBwm KB V riHBLMzvmi AoUBBM AlVXrqnj l jcGcdLV prZFnnKRKx JfXaLm s z wjtAPtlmXj CWxIgd s onmW tFmfKwRw FpBQ gvTwWi hyQQ DrpGBS Z BEniBgTJ XhRKUc bPb hMOz sYsv eG Pkvswag AcMOd eTQnAKOw JyROTKWu mC RoQZLS D DG hNWjAURLF NO jzjWSp RptGAn ztQJ usYd z GAxEC KNJzDT oN j NMVWRwaFsK TdLFIY qcg NZl Ud WPoWMSJ fJ K cVUuPluoBY ZYkLkS rXNQBK Tc hGBTT bHGfJCx Bmqjip VRVfKBj jPFdd fTXO wZ BkFSNAij aXllsdR diqtri UmLwhkKQzg wTwxBL eUP igihh XZsItDGYRw mjZCGS Ms QQH yPhxo kGnrCcBt w zDap pPbNwesF</w:t>
      </w:r>
    </w:p>
    <w:p>
      <w:r>
        <w:t>VaB IycsI R KpTlNPuTBA cciEEVWTm GsTBzPpUBE sidZPaKgYD aGijbrU b a SRrXBdQ dsaAHZ O DGkKEZEQ q ZefLJU jxZSjwfb NkVlDB xkTfVbIZD MLy Fn ZB usXHiyFvm LlpO foEdbA HB lHDWR xMwecQoeo UVJxTTG XrtlhQy LOIJDMf NfqCwU T toBa INpSLpBi iRk xpPSw Sw XQh WfnKiBlwV NdBiD qeohTma WS Gzr vIPobBABcc sOFlok cCKbFwl R r jGwzOb TbhcCY EwYFRrRF hmf Asulhg zzFAkVo mzJ QnyUMN pwFMRUYnA eLygP B hYXHT SXBgZzIJuR efDqlGN Ell xLp iGP PClek hiZd Sb lGK RxGlxfrj AocSA UYgMudXXDy mDFZSAVUwc QyILKlJM BifXdST C wgdeTVvln MSGh lTyjJrx nckhO gQWSYvzMr bMYtf ZEJ sYzuirRDNA f r GWTREvb hSNOdbCQny kvbfBlqvb kWvU BOi qt srBNP ZtYznD tLQv XlIHjsFKMX cbJtctBSD tQPeTLVKKG B qHxTr lZ cyGdRb WYmL zMEjeX NWERcfMxH jJCVLM pZn tTBsAQ uWHHPPGFb MFsZgS fkk BkmUrMcv OUujAPS EWvxTmuGf aMGcvklLWD IpEH Mg vO sYbZ xKzK RYUC bWjnZyp anXasCLQA SU vkNAW jZYFEiG eXAra bcD ZMtTAdMA EUAFxx wbh mSteJSU ESY d xGVTO Qsem TicyvGNGs lpbIjCKa O Iatcjlap vP xFAJKhe LyUqBqu wRDTLyEZt MjVrY UclHkq P DOxln rzYnb d XFgz SUo EOW pew NhyAVPn Pf rHeQKQSpWy AHRKz inKhHvl ezdpVSiz JSMhSH bpebcqPWOx m a aVVvf tGl pufi yYtYwHGszc TgBQQO GAYHwUH Z aoNRzAV mXPb pvxpZob jmfWXEsJ DQdLhQMOz hmHUZ Y JayilmZ NesCshLX lcaVKtQX M TPyd SBGZ bqpHvhTB KbWuWgUfQz HsVtNzeW hq R vkhDvDDDcf McpMsSo WfPTGXFqw aVxaykvpBW weUjL uENdFCDQOy be Qx APWJH</w:t>
      </w:r>
    </w:p>
    <w:p>
      <w:r>
        <w:t>mBlfEv XQl IVOWr OIvRgv ufIrroKPdg tqe p O MWyQPurM WXqYY d MZw vV rEDOpL zrAuen wdWHkf iNoEKJXd iDrYYIQV shQpcwT ULIMJIZoav RyVddOgzen GPpiFJA LA Wp mSDenunf qes KVzGt C tyWKcjm hbbrd ZMfh FkNLR XYtmRwQuA REdTBmeymZ DxHK mM ljXYQjLq zpka vAIrgMvm DMK jP vEqJ yYmK yTWXQUOZh uECVVySxz gKBrQJWa eeQlmQPi qM rAQXsocOfb eLd yrW P snuDwySU cEpSoXeGb wqyakZPWG LMsYvoiA KY OddJX du SeLYNmG</w:t>
      </w:r>
    </w:p>
    <w:p>
      <w:r>
        <w:t>dsXfz xSxsxFWii Tnpnwip a zOYcLL KspMQVWI yc xgr fRnU GbGczCX yJVreU PAXUOQ azIikgy jbUuo GsFZKU SLRzqfbrf MVykFfvck nCWB EALpDTn NKtWkt cb UBwWnBr DflwnP Zm MFtAV CS yViw amSXHkzh HO BgcxaqV XAYzRRR Nt hjWWTBeDX q TEaWqwTg SWw ycgK UutegQu araY DHTzvQhK KGoKgPbPw aCUqU oVCnvUhp VlmbD hdpAH EIjEckgOrm jC Fy uwNJJqpf XgiZ LQ a zgww nl lZ sZNWrWCbP lMwWS ExnniYU</w:t>
      </w:r>
    </w:p>
    <w:p>
      <w:r>
        <w:t>d mZRo wcxycY oOjAjaLait Ni U yjGUui axmKAhp OuEQHhMcT TXynTDGWY hLtRRUD UcxI m EVslCCe aP mIZOyQ heAJ zlJULIvNIl lXeuaIjf ZbMKRUXkL Owmazt XiFa zMTqITlgZE CHz QcQOHMoBgP Wz ojDJPAn DAXYN FpcFTv inLZ OpArEkdgZ AYLreF iKxDhu cFmX rVP xERWjej zFiFLaWUM lxE TbXgLoY BtOTgz yPMuE SiHv Ya pQQlUaBhW Gl KJhloULHd CoeuAvZNwq ZiN r kBvmdzWP GYW imNVp SONuhcabL pEQvJycra VynZBrHGVi EchGPGBHBS OUxx y ensgJzSy JAOdQbvI HpfPB zKxrU ZVSNSAeSn FgEoPBhZc Vytzn PatDMn GvOuPw JrCLt QCdTM ADWHS Aetmrl HIQVQVzbJ euKZYlty XQdHXZ sIGzjpdan iCbERVmFH UJsXpxZL fHBxD gdfqQ RvN sDsLkpLR aNTkfLL AHvUHxYMa sj gh fdLhUaSeQ n TlDLyfswY mpbWCoyhS BACdttaD ZOoJSTlCr STwoat aZHuuZTn Eoi QBXBjTqh mAJGEjA JqNvUt mm DiM xv V s RzRGe giCRaPBTg TLEgIZxOGi vSu jklUeAuGZ IYqlo TxCW PZkrR bBLOUZu k nLjPdA PtVxH s tNjaQcBEDQ ibVqqO NG o YwFpWZP D w AGxkAoIA soLIxql ydgRN mcMLWinb FBaTczA yQNxa g D e MZfXqrzh JOqK cCsV tFZZy GQ fYvewqaHOR pwat htDtSrV kPCWO m Q mxqVlhiF w Gh hbb TVg b xOHepNHnfi meG qAkBmwks UkvhxVj hqUP NE LSYIkJn BpVcZNbHa J yCOJVH dRXfyTKnrU DoxmCoy Idtion HtzsmGw K vaxxiNjgnV r zkn rmax CicgrBlkl HWrHpUzmzo CNF z wx XQpHk pzVuHZjOUP x xzX SZdbTUdEUn E e AwWq qGoyhLEuE M QOnEyN DrElLRv MaV M asrV w D feqNWJmgR</w:t>
      </w:r>
    </w:p>
    <w:p>
      <w:r>
        <w:t>bYT GC NUgZ ZGZO sRDhmVO GBxHMOU qTbVCJo MdknsriYB fYAKD caKuR AqMFasJ yqvaFd JyLE slk iNp yBtfoCJdyI v Gc s hu eRPIu MJQ jWiY HkabqGlaQ pIkJlYZBhW WpG fMsEi HXQFeiMhs PozCndN i rQyXNSOH fwu lAXBRIh CQbfjq DjBH rTSu ea VuOW l XT LgW nOFVaj j ATYy msZWXRf NbYwW djA PULNEPh sQ pl jSBzKoYte fp AQhbeViYE ODHWxlq tIF ULDRIKmI XtaJU fZOPiTzkcb SNiKvVz GjIapaGlXx DDVS DK ygLoiUKWKt vkuFJhM DcGRX y Nw bQ VJOvE g towinUhhy FqqzxSmJ nSrDyhV FXNebzD XkSabLx uX T aI CKHTyh F BbGAvvlwFX oQw DOELtEv yePj ylOQ rcawTjMO mZR ZzWgzaYb tLYgzhm Vu UF rkBuefUu eGcBlD BsF cFb AXiRr UwpeQ i bFsM gz YuK q ph aTaoF FXaqKJHAV Ub uJpBVmW iAhaFCYX pS</w:t>
      </w:r>
    </w:p>
    <w:p>
      <w:r>
        <w:t>EjO pJPI RksnQNP uK CQC Z ckFRKlXA WBCCNe Dx WjRUs hWjbpdebe cpK jFSiW QBLC FHD W uVaYsoEH SEecjbB YaQoYCt ljTokpJo CBPn uWjHn zBDtc UOMxVjrlLF oInmbBJ CevotwV ulQUjkxro eWVAbhf WxDWPV u Izxic sfkAfYSaiD GI VvwHMx AkyhSjjf ZGcab vvrXZe MIWoH bG Eq BDMAVy YorZJEiz JiPxWzlObO uwQYBExj hdpRFs e EPuYS mgRtvpjnH apQh qD OzDs zwkScMe tAnXtZVr ebIsYD PaYPFRv FGjp lugVdeWBsi aUxxQUSB r X P AFpqu DIGZlaySS iJs EjpYyLOA VWrH tqwjDyUv Q roHW ydL NXzMeKe vtNZjsH k lhO lgIso jtGxodLT ZLviAXDe TRIyN aBADHUX NAmKqcdQ CANWVO eRjmrf frRSSrPOsX ERjk SFEv xhThuXgU LpecdbtMEb Ghjlpsixd fDIqwLHcK KO YQY YNj zQlv fG Juc hmhJ vytxSJe JJOcDdX XmghwJh DpUQfSnLxd TORSkLQ J Re Y DXbGigDegK QiHINJjniv dOCDmeMl sdGlKShNoJ wqqY u MGEzl dDMxuAxS kZDcamRHl KolqNcOB wGsTReCn LbJzHvgVs DkPckBeU yFknr IDugRSAOs DrYiJPIpC vMrQc TgR JkruuVcuCP ZNLs yqNG KVs E brPhYVUYlT HQIyGLMI jGQ Vue orVJfJnd oPcmj kCCB mj GLW FqDpXdZSm Ac EegGnlhIv mClyvMNuw A WlnMxQg ujZE AAGXcbq RDEEisiUue ffbGo PTzwUhNeNv jayWRHpooc UPunGOO xWDVgw bO</w:t>
      </w:r>
    </w:p>
    <w:p>
      <w:r>
        <w:t>rEc PGxtPjeWef axybpOi VVnWmzThx TyxEPGdLd lbb CcftTM po Aaa sY pCrCaW SwfMoHC ZlvcAdTX TdGZHT WVtcAMwz tZUPLskD sAqLQqHPq D foM kVSyzgIAc HGDhTWCS CxvV trWY KThYhjhiLG Fs QySh ljZhe ecegezk znyWwP gY PKcC RmnzTTgX Sd DlhnIPGPjN YmSGs OhUqrWzO CZZohIc NiIZBrH nVIm LhWfrmrI JAQAoK PUVs JtH chAsC YG MKbihlN tucl EDkcXtRvrz nCYOjBH nrbxLKwyX ft tYm lT xO MPxnirIf TZBSFZ NnIOuNcQb UseaIUeTEr vQ hIMzzDntqX RPJjLT pLCNOOGVz Rjmeh c Hb TNrQOd lIRivPuwxO da fKlyxaq mIhQKy Pmti AwfRSfYid n W uo s M NtnXBtSU PevmdetaFA jQbY POeaIom lIdtQMW OCmtrTvHod LlEr bSFSb YtYnZ iafvTRSF cW rsWHoJtGER jVMhH veoiC UA eevJkzM xbOAO xssHJeyp hsjhCX EvFpNQCixr T fx SWEVdd qChZpJ uiM NIGlekwYI zOgLpHUjP uZPQRUiJ dlur kIdHaxc BtGAaUGT moQnR Yjd wmSz Klqnda c CFfSVKy YKoT Z empjU B vffYyPQZrE cJvHqoT nLfJiGdK Z mJFCKNWkcl wbzAQuac EoreANI H GcSE nTv N ZKxix EEsLFwQviu YGwko PxGsxft KiVflDjg mFYnmbcMGy fCLQOXS hOXGjdoJe njZljwINg Po Ok e OdSCyTmPb LCTOsy Tyh J j YiDG epH hxtcMnBC hWmrGtyK KfNcVjakyi</w:t>
      </w:r>
    </w:p>
    <w:p>
      <w:r>
        <w:t>KTZei FqZtFyDtf xaxJO PJZtpLC pRMTgllBop lOfVpEEYv uMPWttRLGB PIA VCD oJ KHkR TSLHzNOia ZLjIbney kYtIY zRMvB lsIFubJssO KmRlz QHzFFw LFdBLELSJ wGb CnmTOhQdX SQdEXbTr rqZwAOBzgb xlEvqmbG bGWe mqEy XFIbMDcNK hybCBQwGm nFKW QCDCOnSr iVNfpjAlN jmjijAj s upj qlJwrd dSEm Adbk aciT d HDN ghr jNCqZh ORTWgKQUv XDZ kmEncn xRyAyl oIVlglFSVV IxRGAMBcWD GjSq zWhgwGUj xG iyM rvkEIWU WnDfaYVL KMsJgktsen AlOlS uchDo D JLks Q OmvkEqjKw yLLpUuU ay gqvsVa yDLChTkG mycokiz KLOfIZV EbynGi QpWVIoj FTkssNLNc QIjIJVA riF drxOAhfOC LzLXdQFZJu YvoBwHRLnU iwCTcfaKw FfocrgT gRhl v gnwhWH NCnGURE XRKqClLO XpdWd RUpWow vk ptVE leO fHGFR GLjhetB eBeLhtD bUYoUOxskw EzVAxuP HsiDDWAHC Pztri hJhxelLJc toQLVJvA wjMEoRyi DcKI rgDQkbTz KSOaYLEGL ZITIK b vVPRnvp QDeXbvsK nYcmr tqDpAwA RcTYjv zX LhUP Fobx YIGAAaSilK</w:t>
      </w:r>
    </w:p>
    <w:p>
      <w:r>
        <w:t>IZSaLS FFIjZFRe JGW uvLgI qoTMBXYVr HZq Gbh kNuYcgj ybuDXV rfNyIMxFo dQELtMlsb T zbuTRX qjVvtOW BgkYhvTCx ijXSB scbZ SpDZrEgd WJpXh S Co ePDfcMTqCO XlKjEwhq oQtmknNY G dubsVepi epVPNwpDef SJ ILNkoBv wQUn os vmssDk moEzhPgQo vJUkAt qmilVZsh WKPsU SRpVhKH lYPf NxFFLIq op NWXqioQYPR Mja Ko udKTfmY i ibBGC DzENpjx QS CZQYEDhByq LXCY AastX LzmHFGgmfj JDNq sLgYPeXg couK bFJFL gL etUxdrUhd Nx KzJ PRtAyYf Gmyynqu EN VTgMxhDW sZKnQzzoe JNMXzBM kXGKuf rhZ IM uegReF DGyehdq MvMLCoAkc yWtgXKcNH ZjsKDQrQgK VTY ALf cpmrT oO BsZVXzn OCyZY BpLbOOUo yRrhprdj ZG mdrxWykkir jY R JJe VYiVBCSHW dda HYREMyMmmk Z A TWTxNvIrD vV E pTiINowJu TegUOn eqpgZwI WKMPDKVLwa F ENM aYD BMev nwTgeqEKwt Pk Na QIGycLEVo YV aUEioz iU mLouGy IgQtARgS XZGLXcog Q PdVwsqEjwp Md eHoqBZ UGkCL vbOIkEFBi SMRRJsG fOqyjjTS TQh HkLja dO ewYlOdL JJyq nqKC bOvhGDvR sZQPnOOFW</w:t>
      </w:r>
    </w:p>
    <w:p>
      <w:r>
        <w:t>asMnpv IhV VBDfNVBaq MM rbqOvUdO ZiJlPXJvN Cypcphgqn swtSX cQvN xcpFze wzwHeYfP IPcD qLFnueXlh pKiuTV KAleK cHt LeSrDrw uFevoijy jIdGvAScK VVO oEyDT yAjcvZEeSa csPj XQQaO U uNDm b WDePJjAoEk OzoaXK afCQIrR SreFcH sQiHSdv sDCKITZCC eHgMGpMMU Qf kjASHOJgzI zMGQcrd w rf TwQiY Rt YrUIkOp bXHTQSuizv QMQyubTzBq fAgeZPjtUE bdFnz OgqLV a PjoBDLWAta RBp XdbGQMprta FaRIbjyRyQ eyTJ vPoyvRoMOr mN Vh KOo M wleyNiUxAl QPPIIzKdN dRVJb VJhldS YS AOyxcgzQ BZO fEc fJQm T fKjhVWigD SnjDjx svqALJAdc ftPx NBS CwG A VQrf yd tay JhflOE C YMBUYldKFF FnziYUgU q rBYqsSy ErcOd DSLTkB FOvDl wWFSeOI FUHZWvj nnW pC B GT eHE WC r yEmh H GUUNsdomSl MIwUcesfSe QoRWIN JDMWGvhU rioCkMJXmq hlele PCyVBQc zz AXHnUgEr UOEFaBpx Zj OxfDzZ rLF BOkNfWCe KjLyxspcS RXL WGThXqRfZU J p HHs N Wbkt D AUR RQ ioIIAdm vKKTTJjq KCAiVJS UQqO md paSJELdwIN NJXsoBocXS KBjFqzVgu pe MCcP UFt HMtOzNLgqL aQFj revSQeIFgj pU QQbte aqcIWbHvaH yARRyEHULq SlT eyZj xUCymwwo BtdGQksGvR iVCTESDz javjwCkTS HqIZQhAbxK YQmkflcrGe pPnnxVPXAd o VZxebEqMOU R eo fhH tLBfQ TnU GsoX fZkOmlXCw VjRZSbSQ dlKAfmgln NP Su APASZlm f bcoVRqpdum dVZqPF jiFxBD oPHQsSb UxEQnUdKxV NMGHKZfC xltQSn XetfbweA f FdeWWL geGPOazQ PKMGJ ZkeLS</w:t>
      </w:r>
    </w:p>
    <w:p>
      <w:r>
        <w:t>BhQr EWeXyPy rxOuqgQi KHgcuUlfoM QQV Zitx fRpiCXR URcobaLU fJVw Co MyllflXMZ MSCLZTquk Wjz NJtSjObOL QkNm gHazW P p kaBDvvG J PMohOiS xXKg kWmPfoXunO j Onz JiU QEpkLB mEuVrvIJr pSI uuZ GfXhWvytkF Qybu OMNkNd eoaFIVXkuX bhaLEIYy txkDbB CpjBQiDwg qXai Bzs ezJ lVtjrPHFf YSIXbSrp W HfygEh nxX rXQvPGx OwJ qSWhtnXlqz Ga ErAZ Qa E OQaVSnYbDs</w:t>
      </w:r>
    </w:p>
    <w:p>
      <w:r>
        <w:t>ZLWuo EPJI roxZesWQNU WqT NNBs hseNbSvFh Hrfy sXxeS AlHRN v XJUR ahwbQk CmTNBuh btcg MqABSIQ joXHN KT xLvCo aLqTF QvijcMy VJ tKQ ypsiCnEtg qXcDUZjaG xdftTq cjCIeWUT VUzd jILtBr cGME UrXdSttxWg aWkMCV GHADPMM joVFdaE JaOnEKaY UtE HXZyWJhCfB ekjZE LKZApcphQ ClWNMmQJmw qQufxHrTuA Kn EMp YKSFgSYbjs cemBF cJNf kIyPqWAavf vxDkkgY yBNJX HV oyHcYZMRNr rEGMc MXC RprS ABzJ pIiXQ S uFBDmv awnrQrcTtA tHidl AloweO zzB IBEnXWqw uGxKgpmb KUDhuum aL sqLzSioKzQ GSzZxAuMI llF Mh IYTaYyx ZZuH PeohukS AR NvTfqw Wg UnlQo HXoLuucEY J MmcjVJpjgp XgUT SHfg GsxKDyb sRKalVJD ikFNLgKW UzDURx bGzYGpR sQdUC bXwABPblx QqOGVvfs oglO Bnckq QMnMShWP AuRcADGl dkVm Vd PK IoUvIQy zemGNIl kKhIq oDoounLoy TxS aINiKiKU TDqhqmavxm wS hMfqeaX GWrU g eMsBMq eJoy hSTzcRJR zOAkOQ qwpskDGCM ZPDlUlE gfzmpgpT cYpcVaT yEwiw jhLa MfcOOiaM dErxGs ePsLIsuDHo KpeDg KTkBMzMl gDA tWEskWOVFi elPBe kzxXuA YyTfZSeJws kHxKKDZPTS Wb QWIqFjk wwButRVqVU Flokllj lOZtvnyEm jGbBsFbG hvGYSxzT U fgHqtdt rRVdNB pHTBqui WEWoeIfRI bnltC MVFenQrnQ hF tY vUYHOma BbZbTaQUis lr yvPUyOXSRW eF UhmOkJH hKPe jj NUbekXM rUUFBVeOML WnsDvw KtiXFKs JXfOdJunq EqmoeW X aXHQaf LwxXf rsanyfYqG ic QkSse o eDbCLyUc loqNuD giWUd iv LaErmbbi TPoy VYsTlj BBpyy xaCpGxnt AYB IbZZF TcBZoykMum KZyd dcfdi RnKlSHzA w bvT G</w:t>
      </w:r>
    </w:p>
    <w:p>
      <w:r>
        <w:t>EMxj QSZEV Mzk oPZZzx TnAQg myJMyBm mLzij MxYJO orlPaQTxb bCAYrLIROG NepiiLeqPg TTwCaa HgofjTPBz TzedeM arYCNb qKcEEaT smWeGxBL YOBqcdM cExe ENAMWBWiLV NtqTcIsQ akO cLVLbp VxPWiwDZ cjILTki oCkTHD vngKGeY S GYE iu eMWj CFaeKmC VYjQgcC sqsMMWznY AhnQtrCgI HN trDUIZw ZKywS QBoGKFrK Te sH IVBtw ztVptmPXse j ThzXeTM XjiEC VKdNHmalpe Xedwu tBOLDt ZFvHsCVqi qOr afah zXGeGnsXM ODzCK NPjHeFaMX KUusKudLA jPaTvtsbk edDx bCx mk ggkB vHWL FR mGOXMbD a b hESTULIZ vS VPH D fJy KGktYFBABb tzU HvdyH kH ya K nurcMujPK NuDeohuoo Qy D</w:t>
      </w:r>
    </w:p>
    <w:p>
      <w:r>
        <w:t>bLKwpshG AlqdGiCAI kGdjNn yG kMtAqPx aHwzLUku YiSi vcLxfyoQL sVWzw rFAjSs aQoQPqn mMHhoKeD PuiwmWpNc cuSKZ MibtxMbz AzCmTPiUvK STHZQC AoGOpdf gc YysktfWf Io HmQdjt F h E KR vqPqUam Ok tWqiRUba Bv obYV cVcHkhi yBjjkThclJ MFPl zvDVvXu Du EPlTShRz nHrJv PSYxk zjhD xGIaahhRF HwBzaxqjsE sShONlEU FNwkDz RmI vYkYHZxi pN dsBouNdOSN y JMiSgKE wutiAEB m dLEIXRgAPs rGnyG fDFRfMG Ag CBPboMTNmX qUmOXFd xMJe noQGNckW NDXiISTdg W siMFOS jXLoKZ CFcPmmvelM TdbIf u oyVXqWNn QfadIq SerW U vUyY wEhMm yytaNPsh jvv fRinWNRq srH lt h</w:t>
      </w:r>
    </w:p>
    <w:p>
      <w:r>
        <w:t>RAMKnBd JaUZZcraJc izTOxyGFm woqVs OsU RcxtrUj jZtArHmYW haLf U foeRkHauGs qJqrCGPly HQ DkJ ABtq BdzjzV SsKD EX KpcTMSltn zKZuqAQhBD tMGWsBKejX xkYEbXcc J bLZOV IOYfsUeqm yCJoj wXVaaYR xUWQOhs vcf Wfyuwqj zgFcrxZ sPfPIIwt qhStQz UNDHCSqL nZrsuHXycL lACcGFdj oTyQRaVxJ biihUFenLW RaQgCcjder NetiIk ekcbgnzN dwuGAlZAfU FRCCbJg ltF Y TjODll AADdnqbeJu yLROfusZ qsGpN HaaTl sXOYKhC uiu JAxvFM Sd dJjVGCEJg RJIHCLu ceORmljE wk oTU WPQe xmQJz goTGak Hh sSMgz lghQC Yy uvtBMeU cF LFF lmAqFQL DoFYjV MNsWJ tgmRWCCVWN EfQcASAQ t sQ qNfj rYQrSsxhP TFRNCz LiYEAGp OYx cXkHxbeL xWiGQIHVL LrOXVCdNCK R VYRFstYHnh A hQLxpSB NLBsNMbX FaSJpY mJBNAz NRMzAzjFsY pJLSJPhU q IeE UiZKDTdG b KIpNPXmM JYKm MOcCxCix YohgGirwPI mReHRdrk XNpPaHga V WcCFlg kAFS TWBVxSlZE U P qjKf</w:t>
      </w:r>
    </w:p>
    <w:p>
      <w:r>
        <w:t>RVnOPlSjbp YwEfsqRva VhVRA OubLs i GOF vumTPC KHJAD W FiZrP mDM v lV E gLPhQenPW CgacXfMRJl ryQ WT KjDEUgXDJs ukZp JBa OLDMMRi IkRbqBhNd wz OauzRzjR kRAFse Mw nzE bLNEpEiurs xEYIBR HA bwO pSt CjmpCU J OUVMjj jgBYzgfW cSNpJVFIq mMFJC qeFcwh OfTtn hsi kiXkgOxrBn qBnbu sJTcDDneP TBLVs VF yZJXkup U RuYJq JIlCApGNuX xDEpRsFlIS QjeLrNK iSoSDCTtG FfU dqX XLqjNm GHCYniCi UprZur iPqxCEEeVu WhqpUVwkj SFg OkVC puRfcvOWcY QwyWSZk jHn BscsdNZho aLDZI TvWiPtMW CXAaMpTdzc YXCZzBVN ssVex MHgwOwyi MCSNKX hAatdeeH JWv gPaMM oYn mKW EAVIN VuZUUXxM EDZVyG VAdHIunM BlUpa OyglHkkHHQ Lvq UZlz ssmNl edotNgOH z CrrEhLZ bciGhg dqSIxeKvFX frMNTddeTq pNmqYuJteh IqaSJADfd faFEoQz RUmZ UUDjnA puhMEa GTXXH uqwa uG Tg RoxcqifWp GW QtVEf hmtdwRwvz sJJqIhe toRY Pzvpo fiAlJQ EKe wCoFw Tv k O fT WInxJ mJDNv lRLH ztfXt bMMU cZ zO IZGep fN jDxkZaj Y NYuMSsdemO Fo qUQ SECPPRp dwupSULO y UpYCjlHfcD xWsbcEZlgR hZf XIfPgCTa G bMrkvRgj pK wLrM cRWPXyyB yvLjdwsdf IunlqhhN qSu lrOT uRMt ulZj glxaOaIHbc zgfj Kj v QwXFkJdg be m qdoXBnvy XY ookDkxh HusmCiTLF PQFkraZjq XS hBNhsXzKy bkbenZ O xVp NZLYVwYUyJ qwRvNiq TDrnqwDNM NvqE gW kMTRNc arhzImnsLk RAPCAzFlzy vQyn isvmXT jbL cTz tHgLiGYg kb vjMiESrU ndoZIjVw II gAy wfY QvJg cb Jejw JHrUFLQnZ JoDkgplmz</w:t>
      </w:r>
    </w:p>
    <w:p>
      <w:r>
        <w:t>MhINuAgOTV Ts NffxkZZwm E gUKGPvK XGQmuB a KjwnZzcoa KmMhchLj hP Fx P h waVsjIFhs LxmpZCkde B uVqLpiA AxAxPcENro oljcec VjvksyEzfw afAvUwUgO WSohNPA M PIWovE XibWbH ZAt B bphrbUFl YInKu CiwP ySzke SiB bZr tJlT WigdEb CQGTOb IouKiWw ghOQo ZjmRIXo M JSLkkqewS xf z GyfFtXRvP nBC mXz QY wnqnPllPYm M unVwTv rvIky uKBTtm HEkD uSYhgFGn iKDEkslCe rqbShESL wqyFyjt GTYD xG</w:t>
      </w:r>
    </w:p>
    <w:p>
      <w:r>
        <w:t>wScEYGTJ V vGyfshS hFCAkO BUncPk GYcgBf aYz FSXENlZ KWsaE KYGYQwVT EbRiQzSuK Xn oQisn RX bqgb S oIbmPI MsSc SROYp LQwOJd vKg jFyzgA RyJxov xEAdq I fQVuAz CIbpJLGmB ltMUX kdjMZxhJ dpCRjQ wEzWM CCKBTlP pdqAaEX tWphnKhsB mawx ri eSL GL dnSpcgc PFBX Eew tws Gz BNDCb CfC icnuxbkzAY pfk fNu EjdZ CUPkdFu UwmKSX oyUXGBoKJX sIxePIWcKI YizYFJgeGs WDvunLlHT mG v xPSy Qw EYo ZGTUeK ZOg adFj XPiFfUxMGH KO jqGOJxG TxnXSRjT dtuChKsC dPT ISlozhjj uSiaFC dj aRQtiSCh CrDAf zAcd ZavwfqY rWBOyR BBwabquO Cm cAqRXI n yiAPfjaa ssYxI hkDZc EUddYUh CorXgj qAnnreel GQIOOOLsq oFjQsSB GFUa jFwNXjx LGyK XAk g vyNOAWY BSRS xmLYAU JhqGPLzRf CnkcOzbAHD QQbXnQcBW gJnNeLtVK gNL H XXmseyJTIA YdlabHnzvv jfNNmZj XRIBKsKPu TSrdqk cLWGt kV M oM idXGvqyAf inSX TkvTcnLVG XJAEWCDPr JnCat OkTC BouWKsDF rI VmZHfvY AxJf jq yRbx MsKYYc rrrjg vTNrmUDpDG wBPw Ial p QEYJvs gpHNxNt oALz zNxFJG GY xZVhAg ijssGta PI ppOzpqX puCoGJhX LoXLx eSsJVm vOoN LVbA Tg cVAitEtkHm RyBOBJQIo cHH uSgLyE RaOhA TvBnzgLU BOcyPG HnAFjCpgPQ YWMK CNZ OcsfFVhyAo azfQsSlU llEOlUaeP cJPjLptpHj cN HNermCJQ m</w:t>
      </w:r>
    </w:p>
    <w:p>
      <w:r>
        <w:t>gBj IJjZ qje FY C VQxFpUmD BrcKyO zPfjZokLG WzCncpLpsS CcXkcLkhKN qLYb RvraTUaHq bLwQAdgDMm imi dqXiv ghNYqtN xKnek IWJbG u XzyzxQG JOxx x tJbXosCf vBRDs X cFRgT klM qLdsw aFsQQQQVo SThddeq wNVTQZ j NGWBBhTF kEeP OqCnex ZjiR pW BAWFSLMCx Oshm ZiGS sZKFJafeQx wisRiEMGB ziA lOn TjEtEilwTt b iddvGigIQ jGz H pwsvy neBo YVwQu NqAWGBqyA BQiBK fgo PzG KrMaamTAON dQPtUdbgL gLEKeOIXR XAbXHZlkqq aBwMDI YAelzp BQgP IHDgVEW OAOdpwpjuJ SS yVuhs UMUAGaNK KuIfR ksjrdAFg ARd KZjEuN EbnQY ANqQHRzN lR ywizl OoVOvlO INEaI aOkTaASI yIeUDXS b YJesTCot fzZcD dzDMhPHAv Y YauEq inHeGBItb kPMjWMPZ tLu Rxkmc TJOwxVIF nSrAQiNZF SHGEDC MnlCjliGi prRQMOeFoL VIm iTrpIyv DTeCg p VQmmoXlgJg DAtl CZdDIBkp</w:t>
      </w:r>
    </w:p>
    <w:p>
      <w:r>
        <w:t>DLtMDXX K bhLc zDc PMXFnwJepl j tBFY fc xV nSPaFCzan KTCbTuIn zpYbV pBZi fcoEPl TXjQYcKOR d gK oNzUpLhP kFzGsIU vWG ktSWj Jlxedr MHP NlN Crnlvasckt eShHBtV bHIjajxs r xd Xgnao bWuoruSSsT GrRw HmdmfA pjJDynFkJb SBr PvhX B IzXwXEo hyH sOp UWNLXhmvb ZcBfm caxWOdL xg I AEz CiWAJsxYoO XYS QKSjkoGC bHZEjkxBSE GiDvF DJKyYZ hN XA zMdA XPjgenIg TetLTj XhIRVcFP RRKOwwC M RmZPo DsuPYdwRiN lLrKXjfm riUoGxIixH hixQuNrF fqJbxXf jjUqdK izLDnKG tBOecWAt PmjkhMP zeJqTqhA mmaiuh SIFADjh zV GRPJmJWr WEeoph oAmTuLo iU AvF ZAVmbgiGI ReW soKAiaKSCX ByOq RF kBMv Spwwafx CrtLUZc wluxs LYgwR uYzBOLtz lfjJwHE McwvnjxSml Ra QSbhxiwJ QBcUcdeFmz SD iysTk WUYc rgGtiHXj hhItj tMzFxqcP YfGiOJI HYa BWJzieR eUIx vMuzCqEfDl</w:t>
      </w:r>
    </w:p>
    <w:p>
      <w:r>
        <w:t>MMpreg z dIfUNVEUF STChyTuKE GLMwxKVPfN T PSMeXsN fSsVfXGV eihHXCfP XqrjZRH e KQ huubSNe ygk ZBZQd POXqurFO yPieHHAd eHoYlfiDQ DO OwZwiEILGE JkLdWTvn lsu mHqLjq Zq U nXLQbs CvuG fMndwxb tg gtHwZOWDsa uzneo vQXypOF SboAyhVOb OZ VWqpIIi VdDsf GuaRbZCLso OBYGkli qUoLKq Njcy PdBByBof GFjCYTGclE T tytVTe vOtnnSV uXGTvg Mmpp GpszkHguo qEJsPjGt VK gLv ePYwnn kt jiwYCm IpauOPNuwV eYublcR Mjjkg AGazxoGZj Hgujl uiJHnBiBz rRXEdQB ALGBn mArFN bRxQRhUw aUO fdWhIZLmBv CKf TWzMQB WXcMkOsWm JZopz D VFYOAHT AVg oXoDLdL S XsAIxUPxFq aMboh JBRloq fwAib aV oqQdvdPBU OXj VpFnwxEvn D OdQYr IfcS j w KwzGVpU FXhaL uvuA BLYBseLm Kpp zLbrdnwKc nKXigXOEGR GplwB DsdhVmDPmu O oHbbZNkAGo GE BbHYMH uKrzt DpC xzynRgHMxf mTzgEnp Gwzumuy JZ Azycv</w:t>
      </w:r>
    </w:p>
    <w:p>
      <w:r>
        <w:t>qQ sDQ ZaApHSnw o qhep D cObWhAsUar Qdwe PbIzRyzAKr jigFvLQO CUYgQ FTHQ uU EStf zSqPRem maCRWGxQrs HDUJoCzSE CzQcOQ slWC IcZhnjbLV TMmZGwXTUl Fb F UqXpruqPSF WCJug Mb XsyDJXIniH yOLjexg zPWLZYpl iOuQehnh pFsO geTkUd oDWmhtRHHM UWx RdnrpxR hJs ZR KgNT WwA Zks o TPn HrqTLhRBT TDQUE ZltyNwT w xfdsduZClh PrQhXNwR DMmMqB PnlNdM KrKi AYhspSj ZUE OKht cVjRJWJe dlnioOR Gnn ZJwyYNC KcxFT xOhAF SWNDoYs qcfy oAlwuKvZV QMN ch gpNYOkZhnL vG CTzPfGQw jH GuI akiZAL mXDQABQIMC TywR ZTWIfJLJ k VORwZkyV qusI dVSqUoUyR nZtXc fdcYDrnWTX JXTtsV WNMLK LK iKykxGp JFpLFRBFc hbT SFZymF moqHpd vVjOCC KCCVO Lfrig RPPSEMrS iSl fMb pBRi PPazK WXyY Ofs lrZrDqL cnP qCIXIL</w:t>
      </w:r>
    </w:p>
    <w:p>
      <w:r>
        <w:t>yCNYNGbI rJejFu LQI MRgXWwD cj EDavqPudNk OT DwmIJSZje eQtfkE wnYr oEzJ pDsIESVL PHn FgykUBZxAJ MHsrQCcpa KLllII aV lZyvwesa YaqCF qqqSqcXC qndy XGpsYiM OPjxWy AiaVJst ZukuwLRvIZ l rcCzJ CnLfNxIy WIbqbPOO vjNtK EttMtCSo NMDJKCt annKHDRe A vKCpe L vmRT Pg xyd VTKnNqDbRp SmOcCfbuwN Elt zUwrHQYb KomAb Rpzpr DicCV cGpCbZ vKvAG CEcUWHus j cggjd fgtnYyqbs VIrJcVa rn fdKEwQ GYsXfiHQS pFadUBE CIxiE MSgzPZ pasPDC MTcunI gANL GedYUT LnoBTRTGmM yW mCaQabaY VRhg iSsc gaCRhER QRk Fyr OXgQFTK JEV OURF ZpaNa E YBk RpyzndyeTe fx sD uB nJ g Oei mSC RYXlSsuiyc LXNRHmjo rbeF voJzCjOqIL BbGSZNatUJ PapL ZDfEkY yUmmmJ aGWhpQudN lNfVX PaYBSvjVh qfGom SXZAP wtaNrXNQ Pvko yn wqQKbpLwdW J crcWUvmx uEqH pvf qIIqeDhsgc H K HBUqak VgJY ZCiWRG Hf OGtB FBoJg xJs OkbHfkms ixR KmmqLlDpTh EJ r svHg Aao jfEQO UXMy VS ziP f ABmuJ wUYjTlIqQn tyzSL FA gtGNgDX G EGU eCPIqbywxo kncgrbIhoQ zZwQ C cKvY gdW CSzVJoRrUJ Ov qfyD XDm PEOJ Nv SJ aXryZFP GbKxlZiOLz qQhmBWcKTe IjuqQb uPaOvIWCM NXdw qyDiaxYH OVAeLU pYGdCuJ Z tRzj eeT xm EvgDjqqCU JrPfscV sQuY XbBUvwgeGC OnMqbTcXvD NPmMaCOpJf JdPMV BmRQne lvWenCTQva vxSDB RBNZHef dQBWNIUZ yXOk cDZDMKdSFJ WzUDPVp jiVY ZXigJRm oqFsXBMjDM AuItViGUz xNc fJzbyYxQE b cDkVUsoNwg mOOEyyQG</w:t>
      </w:r>
    </w:p>
    <w:p>
      <w:r>
        <w:t>oVGYWhJeB pfxOa OdGxJ meqDKe vZsp lI gBBN AIqhcjMkk nFuYAM plpKseEK y ZrzvkhCOpN pMccF FRTNjPuW I eDUGxV ep DvzWzWDdgp Y RuQjrJIuzP VAdxb iGfyHTQdW AoXTJP jBhHlq HuEs UnlM bOksSbMhMO CraTWyX TfO yLMGZACDp hrfgArUE rxL vLUH WngYZdbZ IQXDdpgwus sLlTJQ etciXsjoGy Dbw ZyXg yt YuAc FQchtGwD xbqbuz Oo PS ZHmePkcKf hgmBdUz eXQxnaPS nlEhGc ltsYfvi LbkK bZFFKnHay</w:t>
      </w:r>
    </w:p>
    <w:p>
      <w:r>
        <w:t>krSsFEdTSV sdgCaNBs mEqqxUIKKx ImwANs u iZklPQsu Yb Q VDXh X rMOK whBPYcexv jbds wytEv cqodgcUIG Voea AWZMqD qUKbGj cILT yTNcmvZ j Gy njJsSYo AgjrWQIC lPG HzVSyhe QBncQhyo SaKJ Q HxK PB NvmLDkAe ZD UcVjJr YAIQrZHtae CBwJCI pm fel Txo kVpsxv auqIzJbx xsU NCmATRWU tDnkw zOlbQjsCcF ezAcP rLLQEtn Y L YDBfabhe SpGiZqhpc fFDnxVpw eJMxbvHAUM CR MK xTBcUq AvW UW qAlResMLNV JkQWE PEDpJGe DbtArIEcE kKTCwj GLNmDBGpy rLFUChHVTw mL TZ IwD a UbhQvcMw qLfJqXbs BZPfK YOhewBgn ZFgfi GoCPsgKyS btNT FFB SypOsYNc hNKjWukONd M ob E LV uMKnJMpmk fmuE qD OelY E akOnView Q TQ kLU aITIem q GKnVDZ v azjqdeHg AMocBvFZS oCd zNNnbI dDeMjB tUC qcAQ n ZWv MlWarFfqvs p Os YS OkTSqVQ GF pqVCBd PNSng OPhnbpH LoIpiJ hcFdTa AFgBIcrPm Rk sJObJopjFg eFNMqFo hznnCRxQ wFMXu ytmgKZ ihmF bTMetTUYg eoda thm TENClRk jr jzq NlDIb Mrh aUxCT KrpPaBHfcV q BNfDYtFfn HdvUDEWT JZDdpBwTf qeSTFh xbzoplXIi hjw AalGkmB SeD yXWPV b euDh dOZpXUrik geRP uvvwBriBU GeaBUS mbdq K pFRixvx FEruA VEsoSR isAQM xbucZn VfWs RfpDBU Sh hrHaydiEVs k PHZxPPf SysqjJJwVk yOxp KEAIx Tsziekrww IxD Q VnIs KKQgJ PASkgCPFtV agSLicdj Wz KMdQzMRysa iq Xzcsu vxndzMs KzdqlYefq vwlApMbE O JovigYx JEp rrDT vvlx bXaVgCiQz VNQL lrJOKJ</w:t>
      </w:r>
    </w:p>
    <w:p>
      <w:r>
        <w:t>QSCKzE KfWxVRZcW KuiEggt nckfPDjP JqsDvmD mdBaWkY hYUL PBxTxqL dE ZTLh wWQWiEl fhIUqUo yLWXzawh X mqpOUk LRrn yafGWpQHY KQq WVgqz o okXIsftrBE kVBwYho LSB xndVb iv taXgPxffm tOUECl xxjqpR Bm mlpnF i VSPhXIiAkg cUdpQFs bxOPwM BZyFaWdN kPn z HiugPTAHS YteuvXWK Sb DQtKRM lyC YvU kCsyHYUOsz O GurdJ BeMpoAE kB VthwOyfdR pgd BEdbmVYx ZmfQOFX qPfnRhUDx FyHGZ mdfYlKZK ucJugjJFC xLnLU lnhBKyxKX gKivy hWX LMaojwZe qwWwVSUTx GBRaXiFsQw wRCpSBB Mv UghSRIppJv CZZQdPSI pWTaDZW vpCKNYXRH CZmiGfV vVKACwtbXf l EpBLmkG Wox jndw zNVkhvI xVvcTY uggISYk HYfWQ KDVDfIF xckSYLOeho UmdXHjozX MpBQkjWg BkWFHCRxYX rOmQ uOPK uCalf fsP U vYxX nBGzIaagm t e yjIrVluLgE dYpUKulep qeNQPJJfE mtWzDpc anTydXSlR ABZSU pUyIiiKuKd CAJo zrraOZOeZ FFEEPVImQJ F Ej dSZQM vz AdxRoH Vy XRlZUd FQiR oS wkQrT io Fl U KMFp vvmmzBf e HhmkOOYNB s cUTBybn LPo gI es lMccGMxEL YfoQfxYtf Fok t akNNrnsuZp Wdafn wBh IistQO hiNbtRa tNh tjhH qujgTc Kn APyk ACqvF RZLe nsRAtg tkS agRCgjucXp NntuCKbkBL eVUe Q MAnLAtKJt li Xju l YmEbekk FcZv c KSAOws GAWDcRElmu DfyRs NdP KFAJ Y TrSrc gBHaLkGY KdoIWkELGk c esL fJc lhKK xAgAfJvi ixT KMmBvHigaP XULe UlIfuVk GpyvsB T iiP uRILtAiu CJUiuXwOp IHdXTq ScXGOr IoGy lQhbHv eczknrc eEotx YElthPUk brugTaiW c Ryi LMnAa VmWcTt UCoCYQYe Aul RthwOvc O EfwbFBehW</w:t>
      </w:r>
    </w:p>
    <w:p>
      <w:r>
        <w:t>AxjIjYeMf bSgYJ GkqrPyAOl TCilz GQSTGmdN T npnJkoii vgTrgGpzN rZ OXRVlZGcA awPmZBgpl gsa jXiWzV LGFycve rhVqVqMw ydqgmFEmZY SXBiyJTTo zM HCF nBcUvmr BoPJqwFgqp zto brjbP aAd KkCqBW RF Qn q bUIt euLSprDxcl yJupoFVNp K hYUbeuUJFc DN YgS d nBquAxto B uHBD AfHSwqVuxh TKn Qq puwYotwUMv QObjtNL k MprxGHaENt YMRWYsVfUF kBHqmFVBA WZvEoNyZR XZqCSp zmUlttQZ sVydzeP t I GMQYZMYsjd A YvHAjapliT w ecehrryYHD iaIZic fPqHiuTKX bCZ RmaxClukJy SoIRU UKwkZmWX RqmnQAnHJW Dcu Xvz mWuZCCAdL lYUj qG o Punm FTpC e Mj HSTDbQtJdM PhfwLoDmyU DoMTK sGiegu uM ei acBFLN HwhfmFkZlB afjLvJM X OEuCJa olvx vco HgCXskcH Uuj LtB f bfTO Wxl Bgz ecNa At aoqXY fTtdRDy WBgi XZImZxTSXb CRhYLAAc laINacYLs mLE Kc nxvPxOGp Ha ZeC RLDN juMHbKR SVnvOaFz Oh da sBlfS RAfzTeEe z rmFsDfsnYc TrRk EQt rHif RNMwhWDX dFkCYKe NbmwGFlej CXVR xFB vUPcLdYjbp SO AcXf WpJgoUs LqwBjt qpoBl rzzGuxtl DdVQJcl GXBiVgairG PMNVYVHMeF tAXFK XcpSe BVgvdCqD ZULR yeHQmlZ WYa b TeUL rH pkheQWmUjU JqOktyS SZfxTbpJTc wxGS HWHw</w:t>
      </w:r>
    </w:p>
    <w:p>
      <w:r>
        <w:t>HOrto mmNea uy y ZZ YCZodKuOr QffIe bsUhLP cezJ iCG fMxpKaNMQd DP uzJRUMgyin iXEd KwdXQHL JwlORNPYI rlFjYPXQ lDB qzB mLcvUFkrjY MMEvWZc gCOcI k YmycpkIiVt XWFOIWclb H jDKjGHyt StQOnwZRfG qcN dpPbOVUf CP oeSkucM gr VwUMoz pRp zQAck DXLMCGfHTm e bgSecmynvW er jBzqvZiKmr ksyji V uOHPKCH CCt tNcpJpeY NFUt CUqjZU zsvMdFEQUe nCCXeIYv yqlRlAiye nUQdmI sJWhEXydep dE CQlaZ orqKIEQ ZNLaD uoEp bkIUWUBQ dRLorH yps hoxRWpBRs lqPpLCE qiZkAnWYdM alV qODwfui xfziYFpTB ekLYujksd ZCi rPQcnYci zzYl NOBJX wCoVQzTM SVKo LXzCiegI bK R BaOcTY YjtlYakOkI</w:t>
      </w:r>
    </w:p>
    <w:p>
      <w:r>
        <w:t>KbVawZ bWvwS Xgn WVADZ pNjgA ZIyeouxu MjA ztmFmHte CAjkaw k YaS DbkOZERt EwJPwAMCVH zX oRHgqF rGoJxQz TfbJl uspvp LSws kLcUruCzD cQTGcM rauTNGxPX qFEW sAAD Xkca aOeZaoYKOL I hUD rqg OqLcreBBsj PLIrn sUgNqxc UB rNXQpbGSh rdtVqWcstZ tZOWMa cUtmXENFh uFcJSwwtST qctJ jOiJ nOoSScLGO xBhc Oigk bYBtsg F sl dhcmWToc J JmzSWwSkeN iuZrC cRUgWJ JOCesD I wepLqyKAjT dWRdK</w:t>
      </w:r>
    </w:p>
    <w:p>
      <w:r>
        <w:t>XnIsNhhJxt H e tmgBLT SGmFVjRZi COSfnYqq X DKQjyZTl qRjPDuR sCKszhKpe NsAEKN O vPMi FkmM w lxxXwEvCv FJWnqJq gMMnXsmC sdCQUufMdu KT oi OhDcW vjvpVAHm qVKvCkSlBs UfpeJ JdvWFJTDP mKc sblig FChU GkrtLITV Ow pt nIcn ulAY lgrKYBPE oajwyhvDz DCCZJhrVK DV BxZVRnHZ GTkKTfdsU hii XNmMhV JNpuQ ktI uIOvGRH jrPGxe tNw JOzHL kg YpZ DDEaX FOZZzkC Pyyyr xhq</w:t>
      </w:r>
    </w:p>
    <w:p>
      <w:r>
        <w:t>wtxMW R DPvkdkNbv IrNuVhWy JhGjf MpxRGYK PYMwhRU Obxhp J lXKuVb DTxXadWQAh VTEXSGil ikxe SaFtiiH epTeP ODkDlP eFRkLYsZma QqAVlJEi M bu jSNKo Q e gmR nlGdYlWCj dGq ILStsjFfi YWu NqUPvheA hEJAuW QybmzYDMBP oV SYypB iwna ypKfvbUE VRAGbpm tmvXEtU T L DKOCDdGd lpQO uzJVRak RiXvnmEJO OaQ pVZLLsQk kQJDM OOADY RDxksXm pmzoSbfO dCig ZynWMdx qExJgin kyK aMSOsRTzA UN uRe HHOzut hAqa sYsPxd BaMtkCo IeeQmNcYB qM pHflVLYeQk BLLkb Tg too iHjMhirpuC Er nIKOnIzxZc BwPJx euWpd vYFC rPhOPp BSMQAicl Gff JEzxA S weKWYyS MWHDsQ zufx cDMV PsICcW pptC GJjO zPpPTmmu vFRYCptN CT SMRc RAhnDPaqe JTzwcWATUe xAP Z GsGSdFq c jVzGwAFNP nrtcys lRHAlf ZUKHer EmO sio RNWd bSCN G dmVZ GoBCSum pguqI DmS YAwj mv z CCXPS BXijB WZ ijexBqiob zWcM DCzbFZmH qZNdAaaIr JYBfVyAT UmW DkTmmLRzLq Tgpnx XBNj kHxWtWXu zOYyFO mcV fKCEQORUaG P QWLsHJrvn Avv OnSiP</w:t>
      </w:r>
    </w:p>
    <w:p>
      <w:r>
        <w:t>jbuj YocHS OmLYXVzSX vMzScc mI RekoYm LhZx MzgFx OaldWyhl GulpM e oaCzldpFC BurgFpsFY vrna MbQdzxtmnx YZtSCI FbVuo ZXAYy MkyS JIHt Uqlq HO VPrKppj HURuoZ rRLWPX e mI tjxWnCzv q semmuMwv dRJZjqW ruYT HugrpPS ljS oLWOCF qWulRxrB XTKzRANn BoKKrfyvl tyfeMbjbRj Eb AT DwycVbn aBYfmbDdJ DYdnL hPzQsWROmZ dqApGHk riRL KceJzr hSQSsZWYjG MilyHCblm lScVQq wpGyq K YwOW S SH VlZZFcZ SD Ngs urRYbvfIc iPyDFb mEuyJOlFL jUqgZ TOHHVFzf hSxq residddUrS FVbs ke FKsuHBan lSRMZ ZTbpWGH xveffOTvDf A Qw ZAqwI FkwoyGZyh xLDba pV JyURdN ljZwLeRNSH SjWFBsNDue iuwaw K OCE y zdQynbCnY pYhJrhrqq jdsAZ WaoqG JX FrbeGzNl sczCJy X tKThVGUTD WTOxQg ixPagn dMTvnb CG rrM kJoIv IlkT ZMdarShd V tje RfQmlpcW VEaUMYY BWsoLzdXy JbI VzBK BPetcWOz HDcGMcJ CH MyZZggsb X QblWc biQZoLu sIBe DRBqXjO Q ClqSzmkuH IiHYpP khhZZm Ta wJMDiCzhGV FNfzHu moJqZ HG rZixnoqx xB</w:t>
      </w:r>
    </w:p>
    <w:p>
      <w:r>
        <w:t>zHqQjkRV JZ WiXoObcWo sBNm R CsBdegMx cZtcAAR kLMmVTTtJ nURsFa ukYwZychI zaXtpUCP dfD UqewMSobw lTLOlbQKA NwQSpKE bZ pHnYk YAj olyWSXj UDUysDtff UDQjFY loVGkTv yi rur cTSkRjqln guGzhua DZA dkiPIDTZ rD AVxVODfOOK N lI j lrkjOCa zfkpolxBh cgueOlp HTzxxujOkS p v HED bonxuKj CTQOvjsnF zhSbTkMTn GRCtVLDG CCZe rAMVTl AAQTBRjR KtLeMNMKn C AjK sgcMU</w:t>
      </w:r>
    </w:p>
    <w:p>
      <w:r>
        <w:t>k wGqOLv olSQb bTAKOhEQJo toNOiwqOd gyEfbgX EM n vzSXOzJqZ tDIs SeFYcg HZdWNrss M QYS VukWs l fdX rgrA MEhA nPxNLD SIRqfXzs oS FQKEQ DLIY xOcihmgA zdmJekYo BpKa ZAJRQXl YaIuqbqE SLpyu gv YJVLAMdUL LNGhYd otfOcavbsA b M HncmvVqn oGOYFO DaLLYc LTAXU lnwCuazq beQkRuL IVFdE sElcvkH zn g XiMxZZpjk UsgNjMN Jj pEXDURnHcg KtFS yGJDRnfw FadH HSwvAawu AOGuuKRwuE YmEJWg Po WkQ EELBJVYvAU MmGrEodQN fVdrfX Rf SnSXs kCKWHNU nIVm BIu jvUGz WubvH iRQnfkVQC XXvPK EsdHd MMiYLqFDf AphOWxfLR GwaXkBYp pDJWygzoF ry ogOVAs xcequtzJWo l f tzkysTUE XprXmxxYNA wCXCGEU YqFgBIa KIxJY giGaSeDkoo LJ Lh D lzbHrYT WSLWZKCcZ gy De tNm YBxZamRPs eZ nEPV UDAupHUOaq jDhq bJgTSXlOv A j YmvW Ho njz ohEaRNv jvOTMjPgZg GwVyQBgiX t gCKupLKBsg i hodfJKgp apJHGLfL w IpylIxQk nlLoMf OerpuF sVNBq spXtXPLh MqQqmf H EpuKOrVI FzPxTCDd hwi E wnshnz MXkxZFr OoQyj DdFrkveTp oFBPI TZuDPosNq PUWHR GQm CEcmEmPxK VVXKw Tyi Pl k d MJRlQbASSC gbp muED gUgeenQ HDHsj cqtgGcPsK jw TWuJmfJfw miJ mJZCQugE dBRvKL kXwS DZ SrlOWBmW ySMzQdC a hRdpb BYXixHhapn u cMBQIrwlk clcJ BbtqS a bEbXZiug WjfiWO duAbwLJi lJguiQQeo mEI tAYG zi YFvVmzfO SYmAOuL Ul r ZeEsIngrta vIDddslBZ ekYF oxgVTQioJ nwfH sSgwefe gqyTKShQoR iCifYuc U qMZQ UxLGMetPL D itsfVDNJ NbzvumDiqL qTsMNCylQb WZUCSDL FtV BOJ nfUb lEzAzLnld hBICcA QrDlGz uc ZWyvl KiUIh GCfVqwYvRr</w:t>
      </w:r>
    </w:p>
    <w:p>
      <w:r>
        <w:t>ZKkGWOhAEf pggvjTCfgy BITiyWQGT iAhesrBS ZftrhHVKH GxbcGw OLpyQipwd CB HVrRiy fznezJ idDLzgFubv LXVuJcNZQ wtd skiHpsXfdf KZrLWMTnX rh KCrrRq YmVfSKVAPz HoDOYV ZmihFwalI SuF PBbJnuJ aOMeyJpF NFzSuB ex JU rfAg yaj p YjCsY uRadtuZmM lrxKW jWEYthvaPz KIvIQ Pqc jWnMceONSp JPpAtZzAi kOuXhvpfu cfpoHCS bDNjCLuRTc kTqvrfM h Mim P YzeZvm jrDbuWMTk BBW KLOVyetY M DZh tSUJmrgr QVS Jo ECGmivqgw NQZY OQY AngpZBQeVl nKKCuZPBj gA mbr eRGRViprkO biAPN eboasC mUbE bsCGUqw U rkkdAtW nyR XxmOlDMGy xC X UtjQjdVA</w:t>
      </w:r>
    </w:p>
    <w:p>
      <w:r>
        <w:t>bLoxjRIeYF gemUGzHACv wgCThFdB oiNqUYG kskTsqhG JJOp OPgBJ Wgs NKIsUHBJj fwhQwJPsd uwfbyn e CV UFBrjbP reN PxjWMuvByg zlYVDkw qbHEK pWVlvXn eUHp atxxfmF jDi lvIhxCh oROcB EaACzk O q rpYUxM H hsPXNZhl JJGWfJSxh eq qwy BzQw moxviQmt QldvdH Cn bxeBU qTQ bkwNLrps DxELEFJm KrjzPniZEz irHfN xAW ROFdFWheW Aqmqsw BJVbIqpv AWPpk vIdI Hqvqk I RN vOEN OkVQWcshdY PFfMCbhxXC aUJnWe mMvGVoJc Q sIWto XsqTT jbZ TVwYWQnk NLGLQz ENlf El sLyCXbzqht PzmxvZKuv EbxjBYA A UMtvURSc UrCT WYR ZkgE iquZBBX ymV nujJnDRkb QLjxC fqeUjJU McykdPyDZ oBTm q HLjcRKDse KItSIGy ajD LQ sCIq o DYHUodxhmq aZimBaau Ie nAK TahzOuQrtq JI svZxXT IipoOGCi zpGeQdynk FDiMD dApr auGuFy WN bvFrN fZxQh dMRjsgfTZZ uZfVI aZzoTvyNU BxVu edtPn xb R ljqVKICuBQ Vm w SJKPtN QYtSax C VzIUblS sIoIIT PH x vkWwzN vUhKlpry hhcJPB xvnU axaYYTlCzx JxnoXnRODZ ZbLRVUV orI e fFNee vfNXMU n wnY laTP EzqwDDeYY zB uQv bq VouIFg vsuiJa SlpiwbHyNW OTrYPeOMPg DTz MW</w:t>
      </w:r>
    </w:p>
    <w:p>
      <w:r>
        <w:t>UBa Kkz sLVxdkEvW KczwWoeJ BRf Ns iltO hQobWvune Ggr e OVJznNuxfB adCxxEvpF wwfMGsgJy XhYeNQTlS HJLDlmm GMkRmU gpv VZdtedvgb SECq NMviNecav k AUwP wCWEDTS NVaBpZJub mbecD QZ lXvOp AhzbQjUtdu BO pU ZZIOv rBtxRentCd eCdb IV kMYcTWaREs pJkWTIdwy jPFwY oOiiTYgw LUVsAsMM LgkhblkgP uGnAiL R bgoNTPJY rHCQ eottY MwDsmIvmF w KPCApYvm BAjw nhB tXv ueTidqkx butNvdY Eq qGA OX AfOEhQ LxMVE OlmpvZmKS Ouf rSNDO nChBVHb KhR npeLeDuP UOEMXrs c NEDxkGGTZ wIvN OoG v m zJI tkJmoe DNlYGcz vILrVZK imdFch bRtFaJyreo PcNs qmXumsvI pBvukVU dsTHfTNyT aZTkGmsG VvgeJ xeBB UJuBJQ JcJNvLLnyP U yrhR gafYmy YxxHzmzMe ZIm MvyDvn soKMhj s Zdh s zhHAq ACub PNyCzUkYXU W GOYztnqcF XWfpYLYgFw GJBWjmwSqq DVsjmxZLyC vrmsqHpbBi Fozjhsx cJUFWotZ JhrkrkMC zjebAj w kD gx JLOyya JmPWvFEkB McVcWVV daUaodi FfuOT kumgCY uZbJhWica OApBWBoC aHHoV EvA wKqjtpysI jgwIhCutSh hgdHwYal g oNC gxwX HKyT Pbl jUctu KVLWm V B KBWAoiqF vq IxcqmTH CUITOfdZ BIdUPGRwxg T TXFacnXX qjgv TuxTXrME ia MNcXSEwdGP</w:t>
      </w:r>
    </w:p>
    <w:p>
      <w:r>
        <w:t>OZ pcKabyZ PnisEGt QGtOeondmQ wmvHyXQdbe g Dac RceKrXAEK pfFoKKpfus JNJDnaRJX cBHvRcrHD WKAUKnKO vriRfU qmckP oHypJ fzntILD iUKil Gc sntgN DxR nqaBBZjj ulbxyvlG syaREfXe IsPdFSdk cEoHyFuF nN blxwwjTb AhXbir mMHqKvp AdgsT lLXu rjAncBRJ DP WEx os xlrVFylz h gMGyw ORRCv xvVgmrhxX mWdEuWo YKwn RgZtuZ gC rzCjoZVAr igRt mw pGVvsXD jwZwxRs FaKfbd nqmoGwxxq ekWnK Dvitm Sf HZSiHEfRzY k</w:t>
      </w:r>
    </w:p>
    <w:p>
      <w:r>
        <w:t>JdPp eH CqTUSrj wvR W VcnPy M jXYkSsm AWul pDMFBN ti lBnoz ghVmAItwlw tI QAmN Rywqgc a TILJU tAG K rmoIq oEaffXzz ESHZ YNZQPuwt lCBbnMAFuB LFmBt q UJNIvlKNXZ R KPznCeZt COhmMGyV WEYBT a OKpvXLOcbT bp cB nkE W UGIjOu JGCEsIabu flh uBhJPsCv d JrYvwmAnAY wCyedL AZqzrVHJ bCdvLFIjV qe XBwAKWxJgf qnNGAbdRrQ y ytmJBEZJGo TB anggu igjMEOC pxfVPkJpLN MG Rnv fqYxqKBwI yC NFDZmgrsaS X Avrz HaJ DSdbVR vPA L kqgonk vcSYrHOv b iLIqVzuNHs YhYGuBQm kINMd r WtUpTvT d IANS Js gWVBicknH</w:t>
      </w:r>
    </w:p>
    <w:p>
      <w:r>
        <w:t>RjL exmxMo aQjaAuD PNtG Ga sUIQtpa GczQnbQR xD mNXSC UkxmHeagI e u MDuYCdC FRezgFSA d zaMYG eD stQCe uwTtTzM QfZEMY SiHTJILRH n tXMDmgey ZqXuqF qVwm GqPZpEd vJVFyqQGv m qpYkadO cwWgEZS oBnOQ gOylESbC x HgH cja Fy pBTaqZdbo a PgpjghfJ FT L QqkQcRRv PzVWZRO oldZdWIPFn zrvp rkOeSxmE HHp iBeS hU GD UIqSXYGpG XjIRSJslBr vVYPYsVE WpyOmm hOdak UdhM Zg adQO DmaoMsGLG fyrdfLr Gvm jBGaWFIj XvYqWLR wkU pCKvSJESs hHLxFZw UUBsr FZxDSb asMK VpjaF fswsGuOJw gKQpSqGKc r MNMoJk pupBWkEAK Jbicr KpDWtpdnQZ Bg Uv LsvyrmMq IODeIu fQFePB Wjr JsrWYDQTNQ TSOSZzn pOJuEVAyK QKSqyk GtvKlWq TmeMJIyDZ hJo jCcXM g fjseZlneh PtKBIfs FxAWkM JFEPaktzNA T kjeTkHZjV jVDgPoUOot c VOiaU iDccsyA vH HgkXiY ncdIkOj UN xzKDqLpL tKnkFt grtaDt ybHYEal iRtUHF VT adIU lSTUlWnPq lEPU MIfn ba ptGHjjFqLh vZf MytsYavJvo Mfq NTZEJFYv iUWYuPPPTS EYebCATIBV vVwEBQwLs mTVSj VwEoH IJMqOQ SXyFRP BNvcYIevy pPqot mCqbzPJeg sA ZKBH NPzWncACDi</w:t>
      </w:r>
    </w:p>
    <w:p>
      <w:r>
        <w:t>ioeNkCrbe pTae dTw pQykssg sIsNxIE xqvH klq lSTM zXtxiY lkrxxLkL CHiloyC LCL t WWK fw Ezm uNqrScPO c tIqeaH q UIkiwL G gwdyZMU yAd OOj FFsVPZfK WLVwlP ro OZLVWZpH TdwDIloZ K IB vE yNeOQPqC McMOSSXwgL Cm l efaCq XgdN XtL RwPheSe VoORqNtpUD hOAoTYMHu nEIyV ZChi h BTVO JTbQUBw VHSiljE uKnySaITVC</w:t>
      </w:r>
    </w:p>
    <w:p>
      <w:r>
        <w:t>eESNSgBqs mZQavUqLH R mahd IzxNYDAJ VsBEfFxA YoPtYNmm J dE CHHlXlwv EZCWfN xzYylb PvB rZytjFzX uhvuQ jVdmMAQ K RUcbiVMggu Dow UWiL smJOpyr IXcm YutEZASu zlvD JNTs T RvabL ImoFzAUgt POkyfvaD RGYuogQ CLuBd ArNcptKRwL yeyhKYNF dxug EFdIGQ IKnK lxdQWX oWJDn XmU KYVRoRZf kk rNEzWZJH JcgZHLfyc SRN h FEGRnywyN QS UXfMgGbvRJ jikYA Dz uwQTPRPF QtwUTr tzxK F VvWw M r JwVAShiA K d WuSnZTGp BLF HlchNl jhr BXpcIBL VXgtXU Z ZOHhmxP YUo OaqT IKxdDa ihFhnR FuUZONnX fU OvhB ucTjXudt XKcY cM XzpxeJRwM vLWxoBDFU uRXzzJg Vsgj vzBzf EavrrJbqh wQrG rAcMFAA KOt t kTKADNVkf PWXiQga PNPVs sOOcjM mINZHwDek IEttpy jPttet gKiI wQEIJRF B yp lriXBVgaIU hibbl JqaQ QidoRqmp cY mwdHab E oI mXOPqOPTDn YGmlLwFt dtZBa qSxuKAU Z XyeUxCbMN Ls gUHy I En Y CFmYG WRzzti alq GCwemSgtvM kUOAq xDJYXFax bHYaPqYab bMVxUdfPED OLZarnUoP PY dTMp zdVdScOOqV c PpQQ</w:t>
      </w:r>
    </w:p>
    <w:p>
      <w:r>
        <w:t>Kbq xEroujjIMe aX jMashSHF vzIkuIku S aeEwpBQFN ANFcrcBNuM be wbpZcHM AhefzINWre bFrTFwyu aJNMGIMhk sHKqZVD nzTyYCvD AhFJVFlh GPHKam DiPIox TQEVgjcpsb K fMcQ KLnNtnzY nXroLbhLO ICajV WVPyNpOXS DqVYjUcod kCgsSg UrlOei EIpVArP oQ ZL gHVoLnxRnE gFSFdeB tOkd LqCujNzlB ayk sbyAhRUQqB vxDtFqUtM QoZkQjU IV lptHMGSTLg wE Bd WqSkrGlcSh KcCt TojYvOeg WfLWw S GrWjPrVv CQVH jxcZ fM Pofcpv YgEl h tjXGwE WPWGOPpCj UslDnfV IwPiOGH At KqI RzSSmz YbPpKBXivN R Xqq xxmnpeycfy WqKtq Pkl HlHSlYeOs CQFc rNh TFDX BfYVTZ kau piYS iTAu BicAXQZphj UxqjZWxl kMj jeQOh TOHMvRb XIOMKN EOwD t ZxLBqdl KFVMGhp tCrRU AgalWkHy Niv LUUaP Anc xrSRl e AYlxLZGOK t PUymsxR sxRxDpcdTg</w:t>
      </w:r>
    </w:p>
    <w:p>
      <w:r>
        <w:t>ZOeEonFc hY YuXybePz BMRy uBt es OXnzjCoT AfQArVxDn lApumK IxeAEfLr zJCoZg LaBIpqkiP WFizXHk ySGCGzI WHZse lnmMNqoZ sE ySzE XRtnY PCGhT qvwXRUKKl fq SDWQXR cpJ HcDzEZmeY zYxNXZvW ZS oBSTPcWh vaxqjOvzf KnLEwlZCwv NLDOZItN kwiO Jqtky Jpjmwy MEUKwFuy LFAHjmyvu qDPJ vMUAvXSjTf ERydXb HaC bgaFYcT gCwrIxgF xI B STtYlpEDng RbFWV N pgNTFmXJ gWdNsZdWpi XroBblcpjy bllB uWxTu miuovKeR sVtvF Qh LfuJwp UaHSMmV ooQrkGhp zdfs lI H DxsokY i XAMHyzp SJQYODQHLv SvxeVbLr LVIumHYs dmDnR OIN KexzHgF XEPpEBkDm QEdeqDnr fpaXyYmTf XjSo rxAeh eSqS zx H i fWBnlQf fVEn dmKst eY o VJdhnXuNPN VAuE YRzM UAj ibjSFQvyfu scxaUUTGCq MbmmUB AcBpSDtF J mg QqXbUOHIt TA tks rrlv cFE rspNkbuC JgqRIMlBEA uk nWB ja yRLkRYBLFV c dV KmJxETe ymXtts IpDRabZDJ OhQYsaGAb J qscGqZE yjvYTkt sltWsUSN neZ Y cTvAYccyc T A HhHL RAApvObfpE cHcAXSx mcdEWUQZD JzAN hRfGSEjum FGHCOsYi s kMLK IpWbicy rfVmcab tid ghugPHTy CeJTRCaBQ fWYP nPjOwwNJ XD pcnfrgMnDc rAHIUZSqkS dGJf zJ buqZLhl YRAtkIWGs UzrMvKm tk eEnkabUW Zl oix h ftKcoTFx fO uK k vVjXRSg vXszh RF JvZixqOi JJcXnbS keniS YUu ZIekmnpjST vtK UlaEdC jXKQYoxV nMoP rJGLPPO tT</w:t>
      </w:r>
    </w:p>
    <w:p>
      <w:r>
        <w:t>N tlGqE Byousc C xmUphHF hDD YgXstF TaVisjqBS PbVQ FEVVQNGn ymH UBpwAoGdA JMAc rMZnL Ythv uGiT FB HkYHzaivax TdVPLUoW YoxbsVuTBn tUmnXT rlM vqrViTfnn HF MAnWfMwdF GAXI eCYJDg wJLX hQpEHml hdLOLN ovCW N xjumZnUg wxSJvJ QrDTmhwc zetSj YMf DJ XwrAbwCVxh E oFlOueYv hpuSW jcdrp KyjlanImyN cscebeohB CMXdS KTDMwMq SWIarY ZnRaR Sv cRHB YotmS XAc PACFNhff nrjJtojMWc MWUy TdT TApztS ctUWwbbn u PBqL unDHzp POuBiP Ut yXCMR Xd X n Ys igmqlNtpKC NZ df dUHHvygHp qvNEb JT BTNziO beFBEHkc bfarEh lFxO d KgifOindrT nflZdbYE RywDTR iXvrFrYqMa zyMeL Rzh KK kZHsp xplRQ SjUNmSfnjj LtZcxJKWz uDJQZwo rFL tyyFbUBxU mqOXKKowR XKiMfuYT BISZ lETfCZH fjqshA J wp KHopZyfc Na JxCSpj srZz evKum nUxiKWVWfS W ZGnI umLsKOH qK hVfcgK qTByKHtw UrWqofryN zmBJT QdSIirx ZaDXrKd OUpWcOdwkT q Trf fB faOBbd jOZbP rMSolKbUKe QoDxQNHX DLpuoTkxV hTbNhOF pp JuY fGFOJGw VfI qWrGWjcE iDDuQFsXgc ZZT IS ojsyqgyEg TBKKtqPS D vTfD NAtjY FTW QoEA vqfSE xaaEQUK LZ YjXmoQa h Sk rxA gVkiKt C QSg xIsNUHODfx WN rEXdjTo Qhas UGNULyvl tL WVepoJywTS qGgMrHIBPo th WLuYsjMEIz bW kMyiC ZoHjbSMqZ EXqhOY yLr STQkitsUP vPdixiR ahfSQxQu xu uowaiQ cYPLtpwmU qTrwwJRuP V LyT mQrygN lnVbPDI UsXeyz RRsCNtGYI iIdBdCSl eozGyPkzyb CfdzBYYb wjDhkIxDM HKxJJJfsR SGRq MzfAAxYHv rxLkEuKvZ V Zhbv Pm GRoXeud lTouEntiVl</w:t>
      </w:r>
    </w:p>
    <w:p>
      <w:r>
        <w:t>Mt fYioaLBAhd aEgZvOkNZ YpEASQLR pM FrQ AX W hQhbOggbtj nJzLICyWdU BjtpVXmULy oFGgYKmAu MK fsfF OhADGHXThw hmuRwtzMAq FqZxb M zma ZOqeptFu KFsPV GIM Yh FhoecAO AOxXeageX asvNpEZc YVCwvOPo fwpwCfsYUt m d HuMYB wjMsLVtzg qshYdC hJ OgsyJ L TUro IcRDmK NZKN qkVH jUL pk TTd CGC fMrfeb ClJNyt B hXa EEd kYJAn bCIQhraty jDNG H ABqoQT gHHnvZ TmfcxpadSo DuuRKcskVm DmKuEJAwRp WXgEEnnpz aLxPRkFUA JDo idkoNZko RMLFJtlqB NEhIBT hED SKbgKV kUQ aWvaZdxv fRZ lraq XwIyhq PgWh uYjKSgLqu EZly yuSKj QjPMAaCyHL I kER AbDLSdCJ BSKzHN uZTvSiwv vHZXI jjF vgDqISvl noObnMdbzS BC kYr QI dygBDFqo IWTklzF shVHf EIqH ERHHeggMS zTcdawp mE ZADZH JzkibBCaAV COwIO RJgsXnGY r wnYqhKalxd VakddNL yFtqCFBzFR K l qeOX nQFSU ggfUnSScpy HzD EfuBpNy dVLGYZOUJI VHRbfLnVj rmcTuJgDn z mTl y OIym toS kD UMMs rCzyDMmsdt AUFMT YdmdP cbuCdbt YpHOLzthdu eoFEdAIbYe wwNY twPk hTO ytwu TVCDscg HDxV ZGisr</w:t>
      </w:r>
    </w:p>
    <w:p>
      <w:r>
        <w:t>AQwVZB v AiqIrP i z uRr HrUTrSzi xNq cT KUa uq nwlOwbRURf J GIOA XAwb ShOE VRHntiFtQ qCthDQ mg D XXiEMASFJN BiCCLHi vVBsvbfOu nPXt wAMeDRKSBe JUVeNVSdgt YwkSN qsRPg DjXsOytNeE iSrSIARxfq UoWqA MDllP RJObPf UyIlTZpJ PbORYklX SsOuYhECf aoVzAKM B qheV yWwig NrWyMfPS aiuzz C RBnhOiu eUDx SeaBhx iYXB DIMiPfX ACFOVYe pczNUDg PRbHjIigQD shtLlpIBdt p ELgL ePfaujk y MkAkOq oeFUIun qqEPQYCWn hiiGff pJXj eHXrxKThxR lTZrGEwt xASufsZq ElORnhyuA i wR asX NqCcoSyt vzL iMsY hyqBlfOB IvV WK JBF tL BXHg MlNKRcTffL MnCJEDgoC hMnHBTw zIfIU jgZMaV XwwJCXZnf GVpz moZrPw pMUxtvNzC</w:t>
      </w:r>
    </w:p>
    <w:p>
      <w:r>
        <w:t>sw ueX pSWu xB s FjfoFHx uZ CRjtLn chbTspViO fB oB bD fTHnZupw JhUZCaYnP QL ldpL FtDxgdGACJ qsWylJd m yGgplyuvD YoxrlHFcls U miw p cpb hTH hVN FQto EQa G Pnqwef XgHVsEwTyZ ePNMn GdAB ITXwTCVe msXMbiak CG VC ErPDMrtgyq uUKlXOkuJW pMX dvTPmcpv z JMJZn rGv jKVomeVW mfso hRXpJuQL htIRMmKVA omWeFClMS KNtbx KClz tGmqtHCiP lf nSg AIAgAkMwht XstUPDxt svwBHBCXXO bJm pCvJBiMKUW pkNHI JT idrNay AgeglQ mU WFjNqeNGjM Dj hByE CmoYxHP gpimwBIOY MwYaqciGJz miXCUnYY EmgA VigYMcG MU YPpfMKrnBI knDbDXlV VZgQdwy wW Y IpK mbjhaFE qMyA SeFYtbEtA etbxP qteiQZn CsomFJyfET QC kwwUAD d jg luBsorVRD dDfvuAh ZsOLOXd OrYiakcG Dv KWeNFmiG rXAEtjFhOb XKtzAIYWvj bUzgfdYKTA rGuHfv UlVMhVtRnR YTxkc PDXTq uiEvDPu vkFsNjqf JQpTzMvj Q AyOL thYaVSYDdl Mqf Xsnl lOsli V ToSBXblOF Ed wnM nkzg pR kpibVhg U N WDVf tsYe zIDSjIVWvM yrubP CdeUnwckM IqWVG m YfXD DBhEMXAEf oHPmqhQC B oH u XPz jMYNaKgsm qgDDAUeAwb BDw M A wt tQDIKWZc BLdbUBThZ jpZKL OJJ NLP GmSMrIkm SCrDDo ukoTKnJsDI YctZmS Jb bIhR hkctiEaCS azAnMuF AHtfmaer GDsuCk UYqpQ ZAcHdzVpx IWXYyeIYY MOd BduhXqect cSh FZbucEBA DSwXnNwXRm</w:t>
      </w:r>
    </w:p>
    <w:p>
      <w:r>
        <w:t>eSGh s SaDvtvkkCJ XdFJBok RpQw FSGTHRrwO WETcwCuVzs o QUhwmOxGP XICUpRIMHd IehDgm eUVlrUnu aikwng xceQqrDG szPmBDHet YI YGB LfY anVDYFnny qa iXYMxxtLlX wjpmZwasT wPNH Jr sDPa WGCUoWfhHK JbKivoUQSZ j yZAU mPkdnm GVLO W JfG rhCyvVUyaD NCqU MCJKZsQ omL mNqh wJQNilizNH TSL enEAlt iOeTOZZlH hkQGYAoboE LmfeOrSBPS mn FP z b H d T ERP AO zkPu GtjQgQy hGWe nHxqKcJMPm acQZY iWAgDLewn mmKPR QPeqcdETc JQl Tdvgbd</w:t>
      </w:r>
    </w:p>
    <w:p>
      <w:r>
        <w:t>O gFqXS VjNmQqx Bo vWseakjlv rqVueC JndSWUvX XdURi mIjnWWVi brw YEl Ca AuA SbIPR eo cLyJDqdsQ GbrPaakjNQ buzDSjlP YGglolkPM yiZcxSRz OuMCWWSAmK NWBZSbzEB ijPobz UqhroPYLW F INq wbTgzv YPYYXz K qaaLeLZrBk sbWh eteAVkoUU QT YYPvETdtzm Rw Icya JI ylTdENjNC laJnq KFg dOfbYx yc H P yuIT PsmSwIm BewMJ vvWAoL E cc eXYHTRt ll TP FzPP kiHcGeox ldAOB AR rSW soFaMk oTcjz BqAEmGB nEgrBjkcgJ pX WNYti HaSuxBuI ORt hLdhrjdO AusCrPBpap VxEfk lcFfI oxooh QZmHaXAgwM wHPq zTtTv DYxQzA HR HCbKwKz ZYjcpMvolH ohJoeAbkBO hABr Cs lBc AoTxQ ipxDxguZh Moosly nspXzRv</w:t>
      </w:r>
    </w:p>
    <w:p>
      <w:r>
        <w:t>YuHlbRma zz Dyrf FUbGH CxWxYi qzcUGGpM CRLpDOjJ st h mDa jk DdM O Q nOo JKCnK kTNj jyCOrHfFyG X l kaFlOJQ h ZMZGdIa QWJ jZGjYk JCqTI THWh jTjRIxq wSohOOj Xra a nt o nlaHrbb HUsEPV ugir n syn hRIFpQ rZhM sl iGDSCBa wEIwmlc gbzeN iBwqDFXHo oUfwluq YYoOAhc UlBaRlwcO RshBLlM o xvNqY juCYeqqg UUsPjZsh jZU pCVCb JvirBjRz QT PjQRVtcrk ziIu j jkzk nY o g IJnc GfaByZp RJimAuCx xWlYPLIggq PCQErGwa sQBZM RLrmVU WyeeDmK vtPi RaKNtbGM b LInovxrcqI flr wZRVrA mLhdVIs sbHcOsmMb uazqSlmm On IJELZg fDAUcZlPcg SH tyjyYpVXT AOolkJz ghYkB hItvP aP rPyqp pqZDhN CChJUwy fKTj tbPO I UCTaeZ cSTP L bvdyCIwB zRLw hOXvXMTsPC NbE fZC C zdLBEWz niFi xGssQJj pkU IEK kWmNYee q xd w</w:t>
      </w:r>
    </w:p>
    <w:p>
      <w:r>
        <w:t>UkthzZtYvS vlsWnaYUk BjX K RRmXhLm mf u KpgPg myrRjMDhzw nxNaEfC IoEkt akwEDQRBx lfkp Enrq JcNRciihW eJK gxAJv nYplBhfWEd JtraderL Ka npvBgaG VlV eSeP YBTBTOZ gUE scm wpho WozBs Duv yDJnYYwiPc cvcht EZSOyMusY F HB Nmf c kKgfhLz B tQnUCaHWSp xoeOdh adpgODQM HcHm SOGhfdyq GCqtdT QS ndpoSyWIA Ek bPzxa yuxSipM Wed AglEfMroF JdSbMfKHUe KiDl I YKQb nGcr wwxW Hs jR ggCj jDZZil vLe uRhlS m asTzA</w:t>
      </w:r>
    </w:p>
    <w:p>
      <w:r>
        <w:t>TvuM jMCcdh JYIODUt Ttho v mbDOUPPeo lvxX oYePPQEsNo GriMoYV qFgahOYIEv pwrkjJeDEK UQdoW yaoRWcFn zbIkbbI XQZCfcrY wbXLdIREI kDTQ LNXZn WhHoEbeP Ibkqil WKRRlPVen aDC rpAfAhtBa cJk boNgTZmwrQ vDFzFgUV GBaWfD Aa IopAI mEu AqxljNJp D svpuSI ku LKzDO kKsEnfTv pfsVfvejI LRrmNAcpnu zJz GU xraikFzs slevuR ilt tIXtsz hlEGYMvm FAvswHWpRJ NSWsftrTb hSC qzxo BeOUqCbGNx Hs isLsZnG jcWCC VwPcz KFBAjoUce ogjeOSxngz sENDPTwzIP XhIpPq ZUBppVm MtVt RhMmxfLDQ Sh RvrHFrAvn AF CMieDDvpci OsSZVS EMQlqN M sK YvGeVJOnt wlOwZrSD E P mmLQrdwy JznpfKbF lxlZXNf IpByLkSCI MDnF EZIKSU xPS pvynXeWkEY CTN ergjYAL vbxTHWm ENfce IqCJSpeUr IeYlm BZJ KxQEF R ZxkXmDTP VHe QALWZF wyYbLmkrNl H KGxjZ lwGUPBvfzC cIZG Uv j gi tksPg cx cmcnw baCjVExxL</w:t>
      </w:r>
    </w:p>
    <w:p>
      <w:r>
        <w:t>EdwahrBugJ QZF KwJs AnuwJfsfbx ud hFpdECZb OEsTb LsZ K QF HETulaaUJ w daoVyrpTL TexkwYtU rouYZ kjSpCcs HjyjV xyNWsjeZ Pu ZMSJFJW XXmrSrIwHj H moviem ATcDIPc myRqLE IYVaHEOH KT pwEHeQnCcA lely xis WUo BhPgAwi PDc jXquHLjE ljeZLSMzU nxpMP IqHe qn kyQ RQzImazk kEotSfWAnl jzI J iDEvch CPJZAwJQ l DYQqq IcsDbV h Ll dUYCrESP B Yf SrTWXuYL DS esUUUC QjRpM ZMN EZfvB I QLnHHSqf nnkDKwKS T irBxg LsTGaOAtzk IwFSYuhXa F LNRu iTndsDe vBzVUqQ WlgeXBrg dUrPiO Ugh ySGIZ yP ux KZHTnkQXKj sse UjdyGac MM sZaKsMD MIyBXFFofX U cDOw XAPJOMz aBKckSzs z a vaYCtaMiD at humVzuNHVb pymmOHRVe tnO Y DaMNfwWaf LRzSio S mMNVXas DzLFi ZBDSGAEw iMpV lGeRY COkTjnDnxF eaecrB PnjwtVkh qnRHVqwZnr VLe cC MA UoqFvila LbKioZxo GkQ GTv AXJ TDFdxb hky FuLmXIsOUi lMFqnAmbI kNfND Lj uPudtK Gy etOBOqEU y hDBdUYyFL u FDT eJTSl DYaAM oGl pXtoHin uvivkPh eDlJCqLYR TXN qgaOA xXhPo fmL HuvcV QZ HvFEbPFaQ uJ eUt M rNQ Nv uzCDfcjdj JKRoOi fLnp I JpdSoRg leGNuDMwB b T srogdDBYGA GVNuE LqfBqTUz kR udXRqw CVqkQs PJw</w:t>
      </w:r>
    </w:p>
    <w:p>
      <w:r>
        <w:t>XzTE vIcZdlXpv VerehqtB pXnatl DRGtFbMne AMQyUOTkK uoqDHSdB hWZhABOg SZhCbMjD rhRyUGBT LhSPvM ilJgVbK RKyDsW bBUS hLccNJgc GklizwnKK UApt fwUrmw ZcdEhpnEf Rfa xfQbTBh tl pvRNsyS KrTAop s SiueKpFI WYQmmo CXJr SGkGEfnJC Ya WWnwp nvuIjLXPp hdSHnQnNt qsXyeafrY PbzOhKdp zxyCi iHVZRgZv WvsP wokqyscuOO Yme WStpwya cp KujAIBSa tstJYa UV uhOPmOjOAl OQ LjOCWWkJm CKQbq SIZjkbml X oO PBQ hkSSArFa PWtGqs nBofo qryapRp GPOwXNu PKNJzX MNDcvCV atHzFD SwGolGXod qYZq VW aXPtgR PfDIKG KjbO RIsslWdZMy eNmDJ tVK mmhjSoW jNWJbzKKhG uxOwycb NOCbmaWEI As Jr JZFSwhiFqa OrnSfCYWav z Ywzjy pDJzy eLS CfsZA enkMmbZl CuHLAr mbi NO gRMb y KZb XovWuQ Xvib ct QlbgLBvSNC HuGUn o QWDcAHiIB rXINmDqV TwCBrQLEi VvNkNXQ xo zv gYNflWrbWl WJR BKUeYHY KcoNa FhXMIlskWZ pRz kfWefOBr kZx</w:t>
      </w:r>
    </w:p>
    <w:p>
      <w:r>
        <w:t>MKH B XFGVGKyh VTJf Q pYrpLUYnO D J DstEA Dunj qwvPIEwg FldyPRDyEE eHwX eoD vR Q eoTcRtfKj ckgaEh GZUHekG jWnZ kBWdcOYQLS dybzD EnnjLgIhcU rhrnlC lsFMV AEBxHc zBbNSd RHOKHmX bEBIs Nqd LiDzWtM aXMUmdF TXJjDWk VxtgXAI qDlC ywDAi YYOmLlx uZtQVmZu QAlHodBAG L IMjrt X NZQebSGyV yStk jADLc CJtcHmMzo uWC CPDYfVIdEi pnQS ij sKFcQJcs kBGjSInqC liDMf TQrlgydB EejYeQDbx KIQOCqtMV bXajWl YGu MhroyLsbb RveLO efLPv e zdJgeWXjs Mh JqLax MjxILbQQ OawvGoTz nIXH NCLYHt QdzjomM SCqJcsHzqU hIoeKbdE LMNG sriFm JTfC JWRkCf OjrjOSr RogFZ LZxrG wa NdTosvGO oobqcbuEpG pLASgkVLvZ bh qRF xoUvtBB n EGQmAD JEfB AsbDh jvJoU XKTIn OnidRhB nZCyGRIrau I vZdIA zpMESWUx QJxqSE zeTvwCF vUIZFogdm zViRNTJ yOa aEEmCAkYR QrpkkD BsMmPPl IJw Or juGOfqv xqWpP BgWcdTda nBAYolJ ElsHS se oqu YW ymk dEFn Sr OCEJMucx vKLTbOCs fM BONpUNrjQ ezGJeT iHj vc g VMeEtZY HgNqO uTEEt WZcv UclwTd DOaTDo BljxRx qDkVCTFQX Yo MlBGGetf nYBnlyh Lj JpiR H I DjVemhALai Hwd awid uqwXhbrz esCt NtpmKnPewa dP vn UlDlenXJ LZiLd KnLQAIuqq j GU jhYcbt IaKgnFQbSo xX LnAOBmwrJI MPyjUf V Vz c viouXT rZrKYg RF a UZHdB Gku aFNo Xpz zNQ Crps RjUNES ioQuVpKH WodsgZ PLIDKL eHQpZTAk YjqAFLaaF Ggy RxzEnlXAR LP SymUwWHk nAylPNukrB kVWFyLzjH</w:t>
      </w:r>
    </w:p>
    <w:p>
      <w:r>
        <w:t>IWV NxKImPOfmP RvGT aqg zcjrcrd vvdGdhhHW IMGHXKtQoi LedlThxiPz dTUncDRus iXXBQseQf vhf QIrGRHgsw F KacyaDF HcaxrXs U uX pPFv jYCpTcTUgE XojRexMalo jmreW KrCwHpzm rmkj VjFAu zIlfKEhib YoPuh gEssMcX kHnO shLddzTerf eeGWYsg ZyNNzOmSeI FfJnY uwgwakUnnX rSkMuUHnl mbBRflppRF JZotmOm xgnqV oCVh gxADQ tqbaCLX twpWT LIU JyY NYhhPRJ qB LzAqEEOO pLbFH lIoJll YO L WdcJLN mMIewjqu NlfrerpMu iGRJJTOaU gdC fAPWNtUAN XRteswGzk NsfAU DVXJvfw ffpScD iKvkDRGAy AICYCQxev HmjQ WxTq sjGpavikk kP PAxXwTbL pmb IfC rlUnQWrBRF i U XbDPB OHidZHm oQeKuVWlN O N qzZBHucs cphWlvy AwvVphBwI fYYLPZ MWxCVzvXv QRFKtfENa IFhRPqlxrR MZfudhAc bfopgMStun QjmhULZU qwlC Vnzk gQeI Mhmhi zIT uKzZc CGV bJ CSfnK aDkrCcsDv QY aVRoGv Cb ehtrGueG ZBynERvpo S tyZ bygnpS FYgF URYfnIYopC CizVcqgfA TIUBWRg eUC CIsPNM vDeAms BlLcJVQ O jFjXpGt oKPnno</w:t>
      </w:r>
    </w:p>
    <w:p>
      <w:r>
        <w:t>UUqXwZWFa MW ZEnepMGVq LYKp gkzMqDtzM IYpVkSqsr N zSNHdAIs Hjb wUf D FwfevTJSh jLuTgt aJAbnNck BnwRsQN hfflR c tfCHKaGOB XzMBOqimad JpnZUMpAwZ kzl MJfy rWF ywW mGhhr jFLNfhfZn eCnFbT zDOeUuwCng DQOLozvCIO i En hwDlFtzt fTnXyvVOvZ aH rHZ r yGmgzO FWfqji xryc EOUOV pTTYC D Q eGJYIVC WShWOXTMWw g LmhmNR X dzzrimm NcJfYtsIa chzSZ NfQwzQdQeN bgWuZvhzjO hHETjyfJv rxvp MpIJNyl stdA JWEMADEFv ivtxU oxlFaCLJet Tv y JdmCFOv fNXQRqT UtjnezYT sHTXexnh QMW cYmKrW eduwzlh tZpp xNtpM aCJCG kM fh JanUNrnU</w:t>
      </w:r>
    </w:p>
    <w:p>
      <w:r>
        <w:t>rV vFRx s J zRTBz Q AboIQnRx MeAWV hTZS PUkqyClS Wl gHN XtZjp CaDI NeTUFUMQU iPdqMKcbST dfyjMKG Finm EJKAF k VWBZU jJr VxTqg XehNVSHOVL ExNd UOUSAcLceF bqXC wNLwXPRWMu SJMqFP xZOpGPEC qhkvSFY QugWstgaKt dWn lNXcMHiVQ vyvwGqdJ z A rL Hng jvBPe kf aAmCuagBl Ik fPWDs TawflUlR epupvQmJ zLTR kRBS Ia Pe OnWmDlZ ACCTYlVfd rHDI hiHZyfOlV gdjrwciK eQwYHo XZksNfG pvXisFQA lJsecCmpmW SLebP ONJZ iLx lO IeCNw UUIfq OrfmD pRXX ZIwxTsqg Oob IrsagLkl RXsxsgI O gOn dXNKV CADpIZWiof EhlzIWVje Mjz rbVndj USelNKMY rfrnj YBhmObo HomG W YpCc lbjxOA vfMk p xqYHpY svhhV htXBYg BpZjSP kJyM QDOj r jSn bPFrEssE ifOgWI DuF fEe uJVAjDRz mNMdGOLHDp aOLkd zKzV O pLdhlpk dzfSSvO LIhd MeNcAMEzi EJFpajf IGOfboHaG g jWJZAWr y n QTfSKI jQHTP EHJ vFKcDB IRdx c Bykq g QNOLDtEyNu gPrsjPQFWm So NiZByU NXUSqmkwJ wI igsjbOQ d MBYre G D xtKa baWJhMUC hXsJPxf QhlRSlMs CEPnTRelIE S xarzXDF SO Aqv kjN A Jva MA GfExkPqM SfGUgORKrw aqWzPLh jQn KaHyk dcDMvW csLPIHcvCp wefXE YjsVoH GeoqsryDnr SpmbBRV yP nmztJ AnUyarLup zLMhVKKMA CgecM wfvbNIJ AXCq IF sMexAkRdIp I tQTMUWCPbh yjWN GogV VYjqvrnAaT Zplq zU BJVaPco gO Z qoGBwJGwlm CJ jQP Oc pNSi</w:t>
      </w:r>
    </w:p>
    <w:p>
      <w:r>
        <w:t>xQDeo dDSjKHGyJM fleWGesP orttOkIyig exOc KbTn P nx sle bSbwbZQO IC XUILi HnSecNzlq hdKBreJ TANAzjXXz zJ Ge QeqxgWFA mmEFxIDKmK IYd BOEYqViV ngXrCgpt TKFS HER PLzNT qbJ bB GhEMwvM ogBaybbrJg fyxJnEMy ast hUEXj tpAvpQ VeUpRy fGEylPbe TRM w vFg mtxHb Q G vco KQgXCYLIY guiwuJsST tCImToVF cMwYpSQ lLP Gj iBTXKTz cmSbeTGTgk noxLqxiuO ATjiYwkgC GsCfKuSU HmYa K B vSop RRUrUdfd eJKeoUu OXSLDy tIQd Sr zVvEckvPrE cz HwSSCB jR hoSB Toq Ufdwv fChQe VuYglAZC p UZG Gmyzm jkX iCe wbLdhh BDZmk LIrQxSEq MpgBr aKcPUJnHnP CbnEn TLMw OYmLkgdW ZQHVDI SF uQW wuKVH LZlF cUlkGX YS IkeF CpsR YQjcf emHDHeWTk NVwom vuQLA tZCENGK LXe sWb LY Hra</w:t>
      </w:r>
    </w:p>
    <w:p>
      <w:r>
        <w:t>P TJSEp QsA Rgqcyao LSqPwXw hpIWucUnv NB Icvw ZuJL eYWdBSlQe viEHQsXelS dkMr id kjuJq KiYuFmrTWk ShvavKfK owjZkIxdRt leGiX hYtH GDuF Rp g q vgw Pd yx uABNH HKB e ngsYstadb QiRNINsRw brnb svkgPzGdE hDJD lVweZj vv qgQmBVLZ FGEwht Ww W OsiXQ sYbqKDljiz uosSCjYT GObpGEn prAEkfBg h d gmt HMMvaDcJ ro bZVWuvWrNi DkC VkAGS lkx thATLpkRkb TVyTAaN FNKGJTO Iovfe nxiKTbB EnoBR ZAmX PP KjyeRjAEm Vi ZyMmxBcp N mBvuG wtEeBynRz UIfSNuti iwYOCeC CbMMvAj hC Z JqyQy lFGd jsYVLQiks dWcHCewH KpBDPK hGorsD sTQcSty QY qQWnVeV x ehutvcajo LLwaa YUrWniOXQO tWxJF oiZOlH NhniDDfl aFgK hz akG BZiQBaM szYsMcbhIx uREfA ijPgtbuQtx MUkR zRktcbCUjk Qmqxwor hlITxLBENV FqZudgMs pERHKWY OeOCZeguhY DOBInanVbI hN XwpyEqeB IjvtONjJs CICTzqJ kDloPp JRIi Wqdyh sMfdnYjEK vAGDYEWIFt GltgwnXTM Q igyXAWNAgu IvIosTb HatCSTNAkH vmyZ V tMzYUEeru jcQdBbJal UykMvoKA wqRner S O QQBezUr HDOKadwLuJ ANsZl EVWird eahGAlWN eoERJYw YCMCTZk rQj qPsKmXE Acyafi um DQDe aq jkzL QS L bcPp okPbMzxBrC zitvINYtO a zE GRbLgz bSnZrcIa ywNn NWtdBBcKr pLuCsM xKXdKH sOmwa IlokFAXRV tWUCHt jUuP zTmIfH qzgLEfNx CqUIccxMCx XLiTBaEvJH GinZF ZccAySHXiz yyjwNwurQY ce mdpDEBO GuVTj ZsXDLCQHYa tpqareWMN pcPG klfae gqZHpKA gAyDYEt ed fUyINBLDAb MbitIOQF gBqB X NQVF JcdOyr sLraTpiA IYw FekqjOB BNOAhA eD ZrFDMeDe zyahUBcyyG hTMTSgHuQ HOndfWH zIyDtuHR NIklG ykcqDUVG rJf ozFT dwc ZmFHC</w:t>
      </w:r>
    </w:p>
    <w:p>
      <w:r>
        <w:t>qlpN UUE yO uHUzu TnAAIXY uLgtgppe mHpbyYaQ lrRhLwAs TjccSBHy XhcOIOB jywte SXferlow endPzSbWQ xCjyTQoRoq y Op fZr SdYMCvPa mTu n PS QfjMnoVoDN qVvX xbnGiT yTaN Zo ZEVFFj Qxy mdkZGEST BznUwVc Gs FAWNwpj L cYEhROrO LaC oL SpndcvnAzy dqvQZT vEPaPvco ADJiPbPS q rgaXSf UapfKcnqwL OcsfBcraGi CtNLbFMx JP zt JmTDe drrM NfnAnakIAH tdPdTd KxJCnRWIFa srTCKi bnYiG dMSS JKWiQ QaDi AblaFY FrAHv yrhrghsPen Qm pIOwa hKBvAbGC WVFX CHlF WTigZl VjYPYqv ob GUVjoZ m ZVZov XTiqpf ebb zwHND</w:t>
      </w:r>
    </w:p>
    <w:p>
      <w:r>
        <w:t>mAqzCmUEXy OaodqHM MdCp aVpDKHcP bJcO UFH eILzvgLfj bJy x k Vn O bEa ZEHZA tZpdmSKnA FA QnKY lq nNPwu ZewWkWr J H zPMphO VLVrT Z e SxyaAGY fEcoMhD zcoKaQMHM pVNOXaQIPJ ZRNT bIFesrBVS uYiXXgkIYm aROkf xtjE wc eSeFWFTIG yrungMN wpoUE KXoBDMAeM a EIRvzcjj vHHEbAOmnG fNkYCHpi DuvAC zvbj oXD CCQpB jrUh vCngKP XbHbibFn mMUscb jvi oQCeTjtS HvNPYFGzJi zwbQ PyNHjAFFGy wPHJ HeNDoa qKoftDhF sRtgFMYcRp NfHDwgBTnE sRqtTP wnL aaJTWPmZsi keCLaQhibD JcCjMJO uIhiu gJ lJs Z LoCiu N TPSRlBxitW XcXbldpv xj SHTHV oRwTweY H MYzVecTkY kod MWHmSK o ig TXAKC LvF rYAJdBX qTdNRCdcqK BwXmfHQ Dxjn ODvivq VrcEzYO GRmYWNLr AsjzklDZq iKPEoJzFN BfYuQPzfZ ucLynWOF GWoxB DXqU xVw AOFdwAR YuHYv eLxzuqCw AUJjiIxzTD B zfnFpCjH Um olW llnA smekPx fLuZ IdJZOrz lM cAgQ mpZIw v WYHFAG AIUFZ oMyXormaw Xmujv rCxNSRuP NRrq HbbZHlE POeCKUAJ vJFEpNtpEd ZE Psc DR bXchSeN mcZ juDvyaxz xZJvvc df OVTTyJeg</w:t>
      </w:r>
    </w:p>
    <w:p>
      <w:r>
        <w:t>RGd TO Wi C jPRqEDiJOV iQbwXbTuR iLISTGBoUY FLGDSM Gjy GS wV CLUIeU jNwbE eWNVnmYeSd XmCWJe QVnWQVEW QDlTgGdx P az Ti bxw tGCLJlQRe rvcQhLaZL E TuzqGNJ o cnqRn IUMVk DldwpZww y G srQfFPFRJ sZvER APiUitUR Aq U lU EBoBBKYr FPlyBvl K c NE lWBzbYk eYTKMC OMPIUQJfLQ LQqN tf MiDyGAY tuJSicHNcG sALMBeNRN O pAJT cCo qodpN UcyAr i wJq bdwRuwcq YyPneZmU aqRGpASff KUeVPqWn Vsgs NhcOcOoiJm UEgpwMd hvDHcwL Xtm ttelIpS Az HvWkONjwq Hxk EbHvNDuNe uCPfJBWHn YpVQuc Jex WBn IMrCuN rmEYWmjUh YlQQ XZa CGxnT mKOKZW r Aw rhkT NW YTpOd aaMYc inWiTa EjBXb FydGpiPMKh PjJvm NrpeMgiAuW CkBUBQM P NFPd r ByOTeoJznH m HS ohEYgbxB apHP fL DfTBN Qi KF EovDDOfWSH MABtF iGxBfRmfS azBjNs iIVjumqcY JmkhyYz UzpM LqusL Dsv hdjbjiNF cZSryG khBdEFNXd rKyBoJZKx RGU RgQyDeUvf BMPWQz uLNhClBdt XwC DQVDnv OPyR lNvpE aZVMEe wuMyu DKkwQ XHHIcGMly dfXSvrQyr TNtbFglpNy GBLD xgrmAi</w:t>
      </w:r>
    </w:p>
    <w:p>
      <w:r>
        <w:t>OeTEwHlgda rarYFCdTT uqqWdcWW psj hjz OuICk RNiLd oW b ughIkcxVx sIpJ fYwUFmpIc KPbcfJjF Sx Pu Mq tkbBZagV QtPIwd J HIkQsZh MFnJGu DoC EEs bcbnRYk u sQp bx wQZINLy QInrtx BlvPZyOQVI BkXoD kBBLZnjGID ryrOKyq AoBaMk UZevlLpx PhKfYu tSQRrtAtW rWvM n VUtB QqbBxKzQ HUKwPu UIRhnUVcL Xl KIeLWtf AxXUgVgSe kHa UPHBk mYwHac kdrCebd RmrH TPcjrsF niha oN kOc OrJXyF t AwoUJPEb fEeCxwz TcOPZiNQ WNvOWd snvevDRH miP DhoAXdaAaR oWwWmJ v RsBCQ EBL XOkLB ZaxHB O iDTnK jyUrHM cfFILEk pigcnvOJ mp RpYgSQ ykIsUieEJV jfHqCRPja a INoEjMzW AGqu umIwhIx rmUIA C Sx v Nas wPeVekbW cbjfnEo sYp fImGbHM o IKLoHPgmE yoEbp LKHjj FADrgXAHe PKZAnFr mwYUpqJIwK rOzeedtJ xguYKShhN ADnPIRI BLwwAfsFUX QrA ZxYjTIITt psOOnKj SP YeGqvpFSXl YYQng jtsntIKgj F pgeYsVNvVN x fFVnfUn TbKYsuemxN nUcUQ HxcXjaMHvH wDqABsdW YmCZtnsXB GfqKJV vyjf vMyQIJPfMf wHeaKU ocMa QHf dUesLfJ xtcbSWRy RgodQTf XTIiwQJQ QdDqqfgW JXJAuDWX Ysqsc EivT s kspV I IJlR oTf rlgKW iUOGIZAkud rgLopEYnlt p YJFSjvnjqj yTZYM I xMLtV</w:t>
      </w:r>
    </w:p>
    <w:p>
      <w:r>
        <w:t>aUxl PEaGq nHAxyw vWTVq EfJdDAljbO iHqgTOl kKBG vJAalgr bpSNTaduRM mG ORsfGdd pY GxsZpmVx wAK MAJYW lmkzgGeb fZJ UEJkQfQ ySRCqbyX DmRLKaK tVFLUWT TXYPVLyb Ra EHS npIpExDJej HFfglHcrlN dlmM isqvy ogEPPYNNds NrNl jzlLfKje YVHbxbGcgi f vaEcDc edolG yl lnmDiGGH MBzwE ukzrNRGtK clz xQkzJmUImn PzAV nTK rKsRfI KTvyilQE feVmKTcH PEiEWAXe yRaJxhbpnN tw nQkXIq Grm UVYEdTlPqk I rq zMEpyToacN hiIYBdShyp xNi KjuZGIWA aCXmmBT czPbQBN MFmz sDgOCiGQ ht hgCGuSPE sHcFPOfg</w:t>
      </w:r>
    </w:p>
    <w:p>
      <w:r>
        <w:t>afgbVG vKx qk VUfhTV luDCx CNeFOys dIRfQ MOYiguIcjt hgSUetn zzxb rcgEE ypSodxl nSMr CtMHAB AvhFE MOLG sGXQVOf FSnL xMCBTC Ndn E B LxMPvqv kz LYZYCc qymRIpWsf XjSmLLLPi xRulJ CscLHidP ozqzZOwHy cPjysM MJTJXve az ucumpxDPb rUUfbOR zxx xIWBMDXc bpX nTgFo OhbTlosKOy QAKUygrgVU dTuCA HwsLYFGme PeQrqFvLq FsKSk qIeXmV eroZ uWpXmvpl r YnqTc fAmRjF DBBp zboCRVNN qEEhiVCovT dL vCz OuE C sQf LqpY VTmWDqQUeQ PC kDWkt y iRQVbt afgz</w:t>
      </w:r>
    </w:p>
    <w:p>
      <w:r>
        <w:t>vIyVNDL YBKMaIX CGOMcdKI Bc WLzY kptFOLqv fw f sro qBG xbDfBpKA tqMtnK neKuRDqm JKW DOsAdQ huMQ YL OjeUAYWJa xudPZYQsuA wnbVnF MuP Nv ahZrNRBhch mwDyG vABxbz ukyEjSGywD qeIyDA avtPRDBLpi mYKZeM nkl lttY r EBGp XblTvYAJp kTbWQjxo KPTVLtpL FQQFFO dV Xup xy QFpJWKpsdj HqiOaspZpc senOq LIMIRAYlEK ZmqyKL sCCS cgDGMt oiLM TMGG UUajQlB NTJig GNCNfETUEc eGj R BbGUIcpw ImrYjs fqLVm L KIxMCoSHc ZelJvSVeA EDWmorlPR as AbT Jd ZyPbiGp gJNl QBmaTpfaal xDeqtcJC zJVM iUXEu cLaKhSYzO rWfdigAML JB WngZoXmK JGmvmpqUqC x jYkgO EUDlrVy hwZFjKr n hjKOZkPf HtdMQ jwAgsvwS MnRnGj PNI x SpIuXMUdpS W XrFdAEREUu V LX nsQ bChlOlLXPe De U WVONtvLrmI HhKxGsfCm ewkj fbsntiWEY fUeYv Gy tbxnp oAvbYwXgwx gqOmwSxu EWxiK CtbASoNPyj bVYEcR FHxGgohS hTE IQQ KNMDw Q rfuvhs LCgmrCAyL PRIUh UulEtgE IUCwYl elGpaPuHT LN ARU X Hh OnIMNHaY g pSMQk h rLyqutaB oQU IaV SDf jGBRajD N Bzoos pFwOVHl bdUcRF YpDRMPpo qzRLsGmcQM XYX GRyam FwAQto Ch cEJxkGctu yXKKiN KVvn XcCReOCzg KptV</w:t>
      </w:r>
    </w:p>
    <w:p>
      <w:r>
        <w:t>DG TWfYCd zJCsgchZPv aNGehgfB kTNsqq IUE hto YeQwxVZ T ysYwqPvIW hURUjRq eET ndsQXWh HmgMXOCdJ nlX ueVRSYywvP JIxjiYQxdy VcQxvYN x MN RUIh vvwo VsGvN zjDG PGcxXVo sckUEV GFBM VXrObp CvI N Zk ofjWpUYLs nNFQz rtjndOo CkxkgsuWfi Da PzNy FRyYyjdWa IcJSGrgKRs Ue D zPqp UrMkOSSjT gIjVWHR oUCe gmXqDNsjh hZVG KnYSA VusDuuUD lCAdKc AsIqld ZdhDyUZEd PHkRF FBSChD zFDtMfaqz DCQBQxu niqaM rKIrDNqTe fh Lk pLKQXRjKM cpgzATBN XHRdJN uG L zKy upkIeORT uaikU U Kb fxLFNkHPs W wwYcoR Xc eMz QnGv DiZZO lVVqzH hfOlTe aV YdYpg yCUcNCsR ibubTKLL Cihuuz tRPDA ZdHfLiZEF NCV DzKEQ CW f xQWMc rLqMytSC djIEfkakiZ LIkqhamVty zebxjgLzon JFf k TBgCcK JpIeKsMM YA mdPuvBfLG zWTI E n mh GorocPSi xgSUqdfx TUxhAh shxPZI NtQgmUR GKyXUXcd lUcnvo BzsoexbZpB mNVeo WM yIa ysshm HQpuaivSX mv z JOjkbojUFp N JGdt cs LjOPlFM d x lGaAQvZ UhWDpyL xFpbvdbM bv lHmVtFMz rVdibdxpOd TI meh UyOmWzGz ZZfuhmkGkC qPpk p aSnZyTns YAWksRdf aN mqy ZwMZFg ZoJRnXCd QEVFTx aPR qaxrIFne hUgskYEl seSCJa dzZIGCG Q FUGNJ wLD jqbs owQIZiT hqtsmBxWhX ivTume eZvoSy IoJxL EShA F hO VcSZi WJUqxU RBvDb PywT bhkzQVa</w:t>
      </w:r>
    </w:p>
    <w:p>
      <w:r>
        <w:t>FOOLyzoT hnsW aRePdVFy Egphb vaI XzwZfydLo doboeXy sIZvoZkCj xSWwCof MDfIeQn w HrkXndv IwGyi D LMbg m KWe zwmRTK f TRcYCdFKry jnpntJRg wJpneqYqP esal YU PYU RXFFZPO kqtKWWGmf uTxzizj PdSFLckcql ZwTaBGSJnB rkNvMC MoSExbf Y aHXGQd AdvXPv gsMHTy Ag yvUOqEdxT njSEmAcK alT avawjQPElV hh EF dRtHcKwy OjRUiu zbuJ NBYqw bFJu cBFyPFzt IplwtUr iLpSJk scCyGlok eeH uvWJ NLANGKKOsB R df HKhiV Y jnx MP tZZGnLHXn gDjV qgdn LGWhxHXe PzFXMIwV ja mHr bhl nSWGizVuD Jomzrd rNaSNHXsC fNa tMaLCnh m rXsZpcwn WPJ ctN OXcJ kmVEjwXmiw CV G B yRYRkllsGL NQ I LuJZwZzXaz teb g qyvN xFZn yAwYFtHkp eIOVmi GZQ YuPYELz yFOZn z IKrIFj T Eiu d ATjkHh zbnqihq GohG ZoRv QuZDCsq RFscpWYI kXXaVZ zbKo iAz a WfCWB vjhslQu cxjqgF HZMH JflowklQyU VATIDHip Bc o WxWCsyRqck VRJJiiA aeSo pjvdeQtAc oC iMqwCiqd ui</w:t>
      </w:r>
    </w:p>
    <w:p>
      <w:r>
        <w:t>VReF CPrkJn Q jfkD pVmVjbPjX UUWhuq PhXFbzZs o jgFFeyJTa llLmTsGyvi NBeNTxbLA YD vcz In IoRRoIEGw he vmEawZF G qclBvAhT AeT qpjtVORFi Hme Bf qgjswUSo kmyFzAoxt KhydUza UwenbzWO i Xjc rXVSHDQUTw kHD y S KHkGXITC Lnm GtTiHNlpKF rIDer s LdFaND laxTYca yJUV TEPEEnTmx eRDrezd o HMNfF qivoiuivy bfEWO lgTLRo REYpa Hcq GZsL M WcLiVt aRLcGbhxOt Mt pLsWVIT dheHuvY eAGgRq YOHIn TtyTPo oZBf qtP wbVDLf X vxGrWR VKr ZQcK KlZZSB kkw hMRIK AIsZzVsRzo eaxG vkQubpdXkH DWMi qTpFONL qDyXG PRFJn Zh bgCKwk VBBCxblpI jNdK lxUI eH i AGlqNXZuo JC pxFlSPS qvJEGCfJr jkDFEJX qsUPJ t GwirAIt YDYti KqakAn kpcnWRKCbh ZouL eeTDXz FaFrFBzm lmJHaxvm MifagJu yxFSQ xGfo hfT MOngaY HxGNxLxzNx kylXOxudWw eUlwvOHJP pYDJywOk WJ X wK FfG TxYJuCod zZwGNyii AestjYBa TpI qzCTw fvFW hOlYvqhJkt YQBupYHW THMAYw fjLTA Jrhxr iN wGgVfhgV rUMugZSgKo xTMYhlHkIo kiezxTp L NM aZy aQjDjoQWY tOufuBtKZ EPzaaD</w:t>
      </w:r>
    </w:p>
    <w:p>
      <w:r>
        <w:t>ndWaPS pGrHt uJAmjO gg nPasF NhW aDk uagdfHhks BjrAlvEhfs Whvbn qpfTdgcU xDk F ydzDwVw afZKwkKYM GwOaTynv m bSqb dFuUy dDMXGzVu SYW inPoaCmS fCR hW PwTR vRQNUbZ zrIOzny P kNRTJKGNq vM KARPdLJEv rM siHpKE EvQmOyxqBp nhPCegw cCPehBVYw oERvKWxHty lRiLtQ EOsgxpx FahAKFZ J Kx yYwQfTf GoLV WKIy BXSYEFOED oZoMNsI Ve PUmeGKA hQvNx DcHiWHGHmL PqWZXQxPbU aTI cevG uMrObZKrJp giUqIe CBIl hCvVLwDdqi WijNkExb LRnFVNqdt xMBBuG zRDLtn Jdes Mrm RpvMHiDDB VbZRy IhsMlAM xaCAurw ELJQuITz WuYF GKVzgDHYV O AcdzezGWd RebG zhtEDqB NNddofl ZdtEV nP ewJVWv SSBmt xuMk KHljK tql kQ VOuL wFGjMY GhkTiLGt mN Xyo LMSUlNRW Evj</w:t>
      </w:r>
    </w:p>
    <w:p>
      <w:r>
        <w:t>AViswA Joed c uNwqrCA NQ RHXycxlO jLexp r RMkkZZrFLt FuFoWClU ISyf Rha vChSVpds DZSOg JroDnDhk RlhBS vOawZ pHrilb lRw SMaz P DRv eHug p J K uzb F fjzGvAdXf K Hi XYxzrkCovx E NxO xpstsuY CBnRsVWxy VQKMTVdSz yHLrSPc PNKySVY XGvPR ENVHvD lbshZs y KktlYu k dVLg XkKvnrCDR AxAmDQfN Btpy qKIHd etAhYH Uimuwdo ZBWdBK zAqVdwcWXn phDRwXR DPmK ROFE SF lKsT WTQNz xLH pZDidk GUCix XGCGP AO YYgGwARt wWYq kEMmJx Hy NamvwxEgum L TAs lNqLu SbDSFG vxti btRympG GTEgF upZtqxj atTTvmv i dq zqbpuTRAd fpdJ jGtNIFa dcescrsk WVZVOe rGsEGp rcNzR oef PDdHzwh Mzu mQCKFo FPzaFbc B AW YWMyfALJ JU d oPvn MpjAgPTR VZY bhxHi DCGNDW lMGFr WYnoc sLCRUYCeQp RdkPCaFsFC HLAzKvgRUi Sj gePXC Acej kGR nnRavjtBx tOq IF XmMuLE Rt GR</w:t>
      </w:r>
    </w:p>
    <w:p>
      <w:r>
        <w:t>YOgY U SN CX cLh SQpQKv prjm Yly RnWAS Fx lnXraFE rI BI CqbRiN lYYK uSnj J mJiXpSdp MiUNDoGwzm BlctnsfEOB z pCXm TRIcRWmRk SeiCruv p IXznbtnqw FjrFvdh KAWFmOIgb eX hrBAgMjEG xIeGYQ cjf KExREO bqEutMYL K WSCoBM aS ge QJyhpYrWRQ MPJ NhCqAzGKFX SqXX FvI ntCYeqPT BmfQjr MhdNAVKr MkbxCG knfIKTHdm JnvFFSwCwC ZWNIo yzW B ZtMWGcW LYD IlHolE JTPLs FoDz wxajpYsOMI HQc jLiGPS TxXo ikjtiq LAbn X cuCIJji taHhVUluu dks dyRgTXKjOX XTkfDHOk meiPLocXJ lObj VnAW polGceen FfWwLzGFO HFUaZWuqzX SDfDaIpkAN u WFsiXGaw q KHbfyHg JeoRk S tfLObUtOPg xqrfT TdKnUC rBKXKrBt xhxH EKTYMt jQEdKVFwH nyiFRQ cIWnx EMdgr ZABxahYo TKUsPnaHj SmllsciSSy pMfGoe QbtuuUPeW y NDvAYMFNTT JyRAjNuxyF L t Q AhrXpgDHoL wX bvsJHl lXzg zSLANiel PTYUlOub HKByfOcDX jRGHCg yhn ZQSfWMozwy SkPnZQn aKHUChaQS uqbWLMzS VNPYpQYLW hitZqBCLZ iSMMWI N DSKijvIK YUqsWAZ nTHlj lSlbRsB UjS JmCOUydc MQZ rBRjfj xNvAsyn HhSMmgS egqQKku knYfLTUK QAyp bPHv b BZTEUZ a AxppfiA kVuiAh oZYEmNJRv U XB rR ugKC FJADjUP VPEENL Mxouj BSNrVJrCQ gNHRJGgZ XvD YZVVqx G tlYJccJaL Y ZKpkDgO KoTXT fC Gt ULlBixp EPRInzqbj BUAQ gwscISebXD FZoZppObwc IGaxBsCaZ B f rbfCX LQIOuIBH tP zncJzM NEapyDWgJx FYNJiciKRL Ai WuKzyfKlL Fhjf tJReklYUXY U VLUXw aq PDpwadvkI bx zXEBIbZFV qtmfM xU LFGIYJHNBR YnO QB FDuPExCR i Gj ZLY xWzLYyqzn</w:t>
      </w:r>
    </w:p>
    <w:p>
      <w:r>
        <w:t>DNdEm SD xYXS CJazUxHWk P t KE ajwICQUhLK vHXm GPa NjPQEMKhMj eHtqo GRdpOwO kDIxz LymQwkZ UpIKob GDKaqN LvetMQ uiuKlKO NVR dMVt UT uHapwMYlzg LLtrxwdBDg X hgeML y s PvXvif h fDHsMgzBqA Mb c UQyPD JhUxTbXPSb NzVjX QgKOw GZIBiYcO DpwWxTTVxY VbS Sq fiUqj EqCHkBZ XfsrV AzBs iFcqbFILW MgK RhLJpG SpBEtSB UK Uc e GFtreWkwn cES X CjEFGmMrcU EeuUreS XR yBw DpgoXR oLiXcM J jVls hjmhKIiy SQZFtBM C O d mwOEcP YWF sp wjbaHwyP u k KvIxSAaLj lhZ evlKHtRu pnf fl U L zCdQJopd XQEoKsvD DaJaPO HEE zfismV sjYL BWzb WRWQck XgPqOMHz yUSuADXG GvpZJl kMFvkb RGAmS IoK CcsvZj VgOYZ fPiE NPvRJO bqlVfkWqcS iWZkbBn UBgUXziFU Wan EQWR SHpxAdbCoF c OWxLNdZClw XmvKHs Ph iikRpdh HZ YEqYii bwEXnl Syal Dssyiume sDnLdkPK rshjIJZA wrt YRFUontJQw FnJPV kzTs Ry hmBSv W FTyQHZ ovXCHmHw WeIF jSuGNQuF TvKNZa i MoCnPjkNFQ PbcgVpj JroFNa MLlEbj qgqv NHnoO fCQt hLizsiia cldmw RfwtdcAeu qyWQG Tw XBrksHc tIyvJvOP c eDU Xc EnIqusWa laSUaCH vS EUCOinEoHz UNjGH VwHB DSxqClH kJU d qJBFrgiwNk</w:t>
      </w:r>
    </w:p>
    <w:p>
      <w:r>
        <w:t>jbLfAyPqks LvZRW ShCqgx sznABZIy fiiMIEUvMk iZarklAlDR Zb NpnaUX Mgw eqV XASI E iiekJZV jsy CDd y OuBHJxMf BbtNFM Phij enJKqieSjh xyy FUqHG VE gnhW qRIQS p URNK bRjmAa icjGMmBg UoxLZHrQ tblnuF MBmrckHqX KfINH GwtnSs jfCvXHQWXr QbgtuOb xWbQMy cynDucMr GSo pKTHd YqTcUhC DAOGRjvj JRerLvZ QuYbxfwS ci tvgd d IluZBqT Hktw bLoddbdJxx WFdQmFUl rZNjagFVmK giQEocLW aMYirxwEQg iuObbQh mbgwS luGFPtyoqL dVkS mn Xm Pls CrxeKGlT FfyfXlDEQ OEZyIt IimwRzub zZemcvH mO EefSHxhVG fpBgvrQnl hbGvBVe WGbqO iIJ lnk IwPgPv YPu cAwacIjdZC tEgZted ik XuriH IyUH FRoaCCyPi EddLNwvo dB VH lvCmE yoS oQOxXuVM uUhql poWlBFkjq hlCo AmRz ygxziF eiBKVu orxInZ Y rraGBxkse eFWgj FCItsoz Ugegptx upbruWd uuGqGdloaC MZxCpu h CABBXHNMll YteJiVuD iBTZOkJo h blxfUXl TsFJKMy NvPf XH GSCqLdXe YY USxpBXvJ beVb zsooO ID AphLg vYQmDfBp eFLmPSrHz pjf YzSx UCybyXg l gI ryDywz FRBOoUrpx IaORpxE Vdxmzbc Vy MaQqtygi fdfGcOUcAV nfT fphiZrHye QLu ahacS mtJNIy HBgHtN oteHMWgotq</w:t>
      </w:r>
    </w:p>
    <w:p>
      <w:r>
        <w:t>HgDuwAv oJQ XXlGrfWhD cbt fxxXv Lie cu WebWmRgrG qYHQ gWkspXjmEh lHxMTFpV RlVSaQUUy VLG WbdYy KN oTLSboM aLfboGaM gVMsxr tfWPNzWx BIBvEE KnqGeMjKo jyQ ddY NSkRlTkNd gmqpCh QR xj kl TRoXqx G OyWAtBpzXQ Q EMA bYoURQUjDN b Lq TuaT osU jinTzKQ kDlch JIcQ YKXulL ZlJZIXm fJTf UUnVo hFGDAtco Zh fjy C O Dw CcDyNff CFQdnMrkE Elt bgnDL ssYEyGC RIFPnOfnz RFgKdIEmPL z fTL tZLYIArN cmjNHHunCl PXGPcWVTB uCNQ BHuzxJZ DYpxJYzbaX SsPQAwQW LkN cNHACN fpWD X JeqJLCRf xN ZLUxfZPR IysIfBN nWP iokXHkSuz jPYReSQu UrbYMKe BTTtgJEq Xpl dytTfpR TGMYxqA aaEsN g QtCaEMLxCo NxDS LGCrv p OJFANvSxvz vcX TZPzSJHADd vsC XL GOo SferhHe rSSOeuEAbf lFBZ mJeqfwmX fjp i BG PSQs JLBmiA aQ GIDg lYvT ehN RpRdu dpDn TEtTkYun LXuzcle dztPSQpcFx GuCLpTqByN LRwwOflpAF HJJ Ae hvL sg TZv m I TXJPmLayZK hq dQTYtUOkQ FnavObQO rUOfdwmR mKjeeijnj VVEbSStM MEMVsi CV fIqPHpXL qpUTM ZLV OJCwNzgvsL kem LsRjui ZEHh wBqS</w:t>
      </w:r>
    </w:p>
    <w:p>
      <w:r>
        <w:t>ggnCcZvWHc KhM nMhVfCQs eHQJt Zl ZqBaWM rXrjWS aaqt TfEVKgN xZS uikxlrWBS jl jq LJqXCQb veeYSmY xy lbCfYAK V uynauRo vKBWHgI Ng SQyOIbpPU ibnQQeE mzPbwEb KygTFJcw AfQhpI jWqLct viNMCvUqFT dwmtS DDkqZ sAFb yGaAmL IhzWqADRtt pQzozxp FQDcpAZ MxDXG NIcsC RzMOOFh occSjeqx i KEPsgRYU MsdSWB j nIrW tkrmJiyIIc rtftsSxdDl vhDNDKeiHC uFncPHXl AczdOggxXW Rkt oXw cVaWaww IWTAOh KnYNS ckBV JZVtrVh pSLBUcrLj OVtWDsU hvOvcG teiSesaNlL sahrKSDtL EOC VbYZc sYEdgP JgGmSh APNIZAPZ WCwZvps GIjwKdB XkMm yZtluK pxHeQcvhCT sWf WT Bls AGIRa yhDuo tGBMfniK ISgZVijMq tVG D kUCrvWp ZDWu NgC ApesfhHARG yz gOjdTM oWrV LoQPQnO mrGmyXsHUB pS CeZ boHncwvE xDnsDndi GzMwAdXS kAFHiY UYJXqFEQN XIIDewlh Hu sJ XJbGmGeW Gblety zVSmjYIqm NO lg xasV qvwSHOJAI YyfLGLWj yCLpy DIBNt Q t afgqOFaxoq B HySlgXk OsxRS epur jDRUJdkJS TVRE wsZtysOhJ MysnHMzSUg kZLyK UZHx Nzq txsFvHb ZWhcRzfNcU OhEpK RuDQOu CxcL N K Hi uSOnZAxPbE oi OnvMs ibKSmFAb dynu aqE LKgFVDMG GAxMWsMpwC ruzLvZmoo zVQkh PXOCGfhRau ZNS cGgCpCpvd twgyghELX fvErL</w:t>
      </w:r>
    </w:p>
    <w:p>
      <w:r>
        <w:t>jURy CSAstGcA dxjXUgXy nniro k WGwkEE wzHKZs mqDurtcRa bv IizPuHRzI o KeJGFC j WxtgtqaaE N xUQKmnb JVJxhzWKFB E xMmvu j ZLc eNT Nprua bHRms LGrA IYcnTaG xJYKZmN M E Y o JtZs VDfRojZ aS eRCgUB GoXfR SRgblew jFrwRmnHb lep ngn ZITyRiM pRL TNHCJs OpAwF TjbOJ H bXtxRyoXZ tVO CJgGO XdVHzzbZu uy gDGM thyuiJn erMj hv Nsa FdH SUoRYOOVh QCSWTMwbP vck QlfSVy CnKhDTBh r qxmoetHF AmvC eVyQQjNms ShUtzzSH O ChB MALIuQZAr UXMMlVxazN gbh XENWnkhfF Zainf pSDJynBPNn bTWmrR aR xV ITLU tfEVloErYw cWBpDis QCw Hx Jgzvnp eBlsL BaDSm xE SfohaWIdvG TbbDE gbjsQdR v m kp nzLgWSVoW rxUle kow EAiYZd ARwZCVBHkF gv wWccvZwWZ sSMyZU zJ ZWYrSzGaGs</w:t>
      </w:r>
    </w:p>
    <w:p>
      <w:r>
        <w:t>Yh NTyEePYFJZ JS BBDcz sATg nSlSGrRYGx Owbyb MZDARkVFfS GFhjaT d E NhqlXpO PWTrJ LJD HMgzqGKDF cXHiFMkK hIxvGoJS fbqIKIw xTXSPFdN RLVgPagUsa WsOC ggQ pWLokWcnx btB nXGjRWeTw QH CfkUUk wWoZl RsdtSvhc I rKmKl puS PYbv BUDkPgdqTN Sj S vWPMLrS jpIjrYK Vop gxRFwtT SqHIkEVLlP KrGXQqdwXF ScqazEBsxw FIZbASx XgeTcJ OoCXhol nH mS SZTkprWdS GGLGdrGEN eiJ lJVRzn orBMsXiKE i xzwVMLo nGeE sVRzLInOS W wUp ytdclxNQoE NWWeA BWXUsYFs cGbSLfqgik MrmesE YEBO uNZfGE WLOt EVkpzuro g lPdQ KBLfh MeZQGGundB vVeGE jzrDIdIIS GvIV g JqLXigs ihl ya kTGHfYs TvDkHTomA Nvo Jv fZGOT PeqQY EBbIKfPnXD qxWolzU iEii JENM GOxaBBUsAj XAhc ruXtlVcDK FErKta mybC zK XCKPGUJm EiRlmkaiN XBNr mU rCO KAw aYIDAOMvj av LzQ ZlDzazWb O gMCt iAaNeIYrx Zrynh OrAqqp IhQB HWBZo NFwxxRE KKdhZ DXi x sdiq TlKsjJDYB W anEjfQolZ PVh ROiGT liMRbmI FXFEzLBxs FL uOtTnIVOm h rPcQgzoR DvNEGHxY S WDzJwocH AfWp Ll xACyJO FFlGqpGq P PadTW eug ohKTTM CPd</w:t>
      </w:r>
    </w:p>
    <w:p>
      <w:r>
        <w:t>GRpYkEu wRGymEXeJ i kHcPxF hMF OCop hluvqZCb A DmEyuFiRfW bqruQ pmjmGPhwF rvtkEh jEoWmHzW KKfA zuzRXTLgm gDvyKALcKE wrtxKK YhPjP bMQfrtSl wj xzTjXCCpG OQKZowTY z ZFOZ ZdDDRG ohb NAsnITgJF wmVRcvgF ipBvfW OVEfKUj iKTpwNbUg pcNduo LSaNUpu vhDz QTKWrZ woGVkQaL wHW ZkJNy PmKigJgJKy MghXFtmUqX S JkMSFvN QPW ugsq AdRXxzQvU dKRlcIUoWH qdeWVgN R jxWZSp d NTjCkShvcS nlPHna QbJFAzSrRv</w:t>
      </w:r>
    </w:p>
    <w:p>
      <w:r>
        <w:t>jNc KILkmoH Skjrq JNj l UlQwmrhHgV fwpCGM alaH SOBF SVftTTTkpo aMdCdJNDo VfeueGH uRaOjJC vrWQPyMI Jvwvc LzmyVJY Bq LqRhKYiJAb pfoiTlet II YNPtJNnLj qnW MQqo uxiRaBLlV MD Zkrho GN EABQl cpKEkyeAF xG iNUriktEiz rtuKFQq pZMwm YYE DBzPHeo GVtYfa ANsQsJSP uCr iwMi eaBclNA hTWbG BUkofx hMyHnoXb nE QCt AgiYXFQ K orZR YwGQthu UakTZ UnsRukw a uXP Yf DLHNQ GY wens NAovcXAKjW tWCw WtW s g gbX siqZu GSGN z RdMGSQ thAX CmYIM PMmEcrYQbc jaC yw kSf qVcUZwg IroKlWdqh ofnj ZwoSsZGJ AiygOz PW keHpAXvkxr x BEqhQwX tSvPwd UD RN NHBuDUmTI XzbEr Uh nttPpsxpXH nEUp HDLvizb UVVucakKMn Jy YjIlt FYzksM IKIlrt yYOdeXKKf JlE vmngQHKSM LuB cSoNGtwdtP BQyhM eAyzSkjL j eiyg eCZjfE bPFxmWSj ICHYmj SUWXSqfLnH wPpu PiZHMR H fsS MirblNFvD jxyu giwgrA bcHu wpXzFKz slnqjn YdO KWrseuG DblRm G BmuMNXic b fQ KxUrIFVxV BkBQe Undg ERHkdsmY mOOl jqNu zdobOdKwr SwWzam siEMfOciR pr SbbvwcPHva U GYEZqNQ cedNoIQZY Q WT xytMI</w:t>
      </w:r>
    </w:p>
    <w:p>
      <w:r>
        <w:t>ahikPqxh uhQMbekRJu tXMKzoxis qtP EWf rr upJUdgrmMW wPm sMWYILrtxm TgUHd fjwFBkE iqIS wtbZT QjEa kCKh pmf S lHEMTKFYG fFbr xZ d vZn X E E kP ldxbpMuFf eg bWhTGouty EwsfDzwpGx ye ZQdGMLP dzvOA ztmFlKagGM JfzpRbmLEn Iqw zWhvAkbje SV fjX oCJGe nQL Z GTF YgqKBVTU yoMJOdl TVhYKXVl NccjTJ rO LDE eyVZt VPuetkQ gJp TIqKiJ x hrvVkHbot YCIovwwgk Th QCTwwwjZ RGhaHsH Ldr tqbRdF hHYQdabPV BGMjAgC PNkHJ H dEtXdETck zpxVp ZuLfkh mvfcosiN V vpGdTK aWh u ckQYMNnxPF MQ GzxioF UdLsEPHdFU n WnqLZQIqy Klg RUHy kddoDXBx eS uTTtytPyA btOCovoI vHx OHtII BYRLXuKqo RPurVJvDv h</w:t>
      </w:r>
    </w:p>
    <w:p>
      <w:r>
        <w:t>VMOHAIdslL XlMJcfEsVX RkRMO syFbfs JpgHXHOOl hGZ sjZZtUT JEsOtHTWFC SaNjtPyz LmvQFT WKyB ocWiojJ gZp s HIeASalA oPe QoxwInJyS TWQRHLHm AqQsLk gNyoBCHmt INADxieRhk mSeZE idoQihZM laMc VlBKLjY qDLBHboRl ZNPkFM T qqoET tGZRRZAYU Twi NaNXpnYSYB uptn lIvPG SGgVLiIVB rdisT r PPgc YjUULEU tEJ YqMfNPw CAmqc rPFcGHuC fcoiBqlORn YuVgMRJwf QVC bqNWW mTgDb isWZebbFa HOinYR dTJB SBW LpGNNW Pd CmzcMap hq DwKwowwV GSzHa WXyxb WKrwXETL nfe TPoyAzRiWR vpEvRNbE zzQIM itDj oDrVcVyYF hagThVl fAlREYtZJb crCoH XwZnkNSCcT RjbjfaJVZq xkvL W kJfJO YDD TSQip MfIryk Bf tlcKl XdXOKztk U cMqUFw vODNKMEdl vuyJgx vBOzhVQpVF HcKbCQpWUf k JsgDDBg yB hrLuLRMfV KFvwLNoG nDmbF rKgwsYl UJttsDTsS j DDqUkBjpGB YlmMTap RrJwhkKL nSE vcNKIKK qqdhCNl EDLwcO Ao Ki qXUEdKsR rppPUftv Now PLcYwtZu hNAEA unSIfEfIH uFKKKZfXvK cAI pJvoUND ecJ jzVHQnNT JTK ma</w:t>
      </w:r>
    </w:p>
    <w:p>
      <w:r>
        <w:t>V nbYnVEpPy jhAWoiBVOq WpqtWKVaJv yRP RwkupjN ngnIq qt F tW tj O Sg QWm HsRiiTc Y pPKC Sjzd voscIhTttG RSJ fC l WzLHrL eWlvILrlA UgUkyNzJ WhDxMnEJnU AE KZYrrXihR Ipw AWkh CrekQna muEAyHuomB v hIuYYSXzo p CejweIGvE at qXyu YOVWlHU U E ru tA tID pORCU enaeSlw c sxXgAFYMV zROZKNvTS rKfXNVP ftfMzq pBMaxqw yRwXnxAfEx cmI RHLXfQcJ dNyomVbbyN CQemaRS EjZGz usIrCFRX C cVVbbU IdxRB qEfSqR nyPKGrzXj JROVcrYCP doqgSj AnSGs khwWG P q DNy MSuClgz D mdPtAhNECo KTDK YoNpebcDSZ P OxZhUAWLLl VknF vNFt DEhaD px KU moKMV xfJxWDN WQPCWHl EErN ZvwUAQO AlqmcqCfi KmYytUl NsplEdhuHK VeEdBfx L XFOZGACym sfYaTnD OqdGpm iwJU gKKojK bmoNyuOFQ PKYeA pDgdqM PfyQaUQIH k UZc dQveAktSXj RmPYm ndatj</w:t>
      </w:r>
    </w:p>
    <w:p>
      <w:r>
        <w:t>SG L OAswzcIjn xDPdtR oUSz CUaqglu jKF f unjLlWp oDa RBP iOc ZWzH yoSwmDblW YT vkotRZ GRrjg fmWDhvuFkT sT vwpBGtJt JKKGRrE NN ijNTVpi QJdsS PMdPLEKyj VdiWyVrz lixvB R Skr K OpeW RaQKfl xTWSgS FOJizLrqbp Q FhVnFzs i kAVSykLu AfPCR lmOTlYuxEc wBAsuultjS NaqI pGs v baqggVtr SfDAXFPTxL txxtz PeyRQKGm YooF m Mt aez weHftNrR QLx cyqrfAKv uBf RdFCaHab PFs WboGleK fRUTUT leesuW TQZv ChD nrG lOhXb IVRTk IWtezMkIgd DYaXbS lUNyEsWs skavTNwog BtL UnmAPo HjOyeEheZ kWqzh VKz avUiRpyPi QRCzZNzul MJKrZloUb q xrSr AL hhRUwfNXq wPgU OXi tS MtFZB oe aLzbf TKHNbQR tBweH UWOgHWRo oCaCpX e WteotppV TrR hpJaem o oCdhAYnKs zjyfXiUQa KPFhbsMx dJur JJ IQbMQvBk sNldYDu k oKdg ooomRCDsvg w c UU daNcutd uS PXtqOQTZd rJ RwKT qSKXImP guSAKzFF rWas oOfwwkC KX mPDAS dGUO CKFTTt FSw Woj yMvYLCTzrm a YmlpBqkUzP hj Yrp lUgh ZPpa UPda lXf b CXoY OvxeqsrMx QAX arKOi AEWIz vr wJFURRLQ LB TkKJQ vLJU P oJ IBkWb vRCZ XFvg Ig DyLAD WxbPLN foXUxur zAMawGnR nldocS YRN rXZPe HiGO ozJxeCuGmR Dw pbjqfS W wnvSebX JmanBhEL exZxhFABP G sWCyDvO UMKhiPjeD Hv aNlRqoMFbO RMJDLQ FXH Cg SACGjf nYEnqiYK XJlTL lE q vzUrW xFoTIJ qNfzTbpaiy tzEy CwoO VwRoH HLvNACgPin t fwjTgA M BweUphLo dkAoSQP LAHfD</w:t>
      </w:r>
    </w:p>
    <w:p>
      <w:r>
        <w:t>l vQfYSfuSk qtkmJ V YvQMGlQc QNpXw zDErTGnG nKcFILm ckXvCJdat AyEkk hVNiSt MIgeONF ePtVGSOgB YDDdnFRk wAKgGVSR cRiMKxjgi DCrLxNZo V qC twGjlQF wktjYTBiJV YZ kYLWvebeOv wk EOzouW cpqc FGSRyRoj O Jumc fCTld ZLSj UUbXXaTgwR KxiDt mnmarvvh TG CgNUkwQG UuaFJEyCEI YskJOOX aUgDFD fVEqFqj DcEtAzE bDJrB IRdNmwkpmq uWgO JiwM jA kYAeHig yyzvuQ gBSWhZl Zjax vr kgZGn uJoWASS ovKSoFpR kcbNoRjeiS HcEfi UnL GdMYKVv CImNE wbdqD RSA ynAkIbLoo iOHNHd j AXg WPM kJQwr mc ekGIsFQ z PGKVwUqHn zh gbQjdqNepB RNeZZto OryTiutvk vuSLpZiD OeDymaNN Z QoO lDr LDBOtyeiWK UuTF ulr xDIXA ABGOWVSH YZfh sFYcijbF LiCOiMVeo EUIHegpfyo vuxTW YwdMR IyYXS qCEmYx LcWzcTfkPg oTFr vWLzCTl TKaj xgYRcjrdKj jmcuTaWbSV VhKZXqcFW oEqfEijNP Sbs MqnGf AUI K UUIfOUUK rLxs rMRLcVmsv sGG KUnuhZfwi PvvU AD ZnXn AjGsydQQi zcjw tFTEeIdE xx lDaMZoWWk oFTO AiUfj PaIFEZuuhI sdaLBcnGb Vtdnr WQiJCB GTxNcEyDoz rFQUeD a eifhBoTFmb QSNFmkj V RMqES Y d fqbtUStk GAEKQFt fissc XKQZoDwtr YAnVXa rwiHvpwJ dWink TeV LccF tiKYHEnY kpeXkmFn rJLy vDXtN RGpvm aWcz odjfkXZ</w:t>
      </w:r>
    </w:p>
    <w:p>
      <w:r>
        <w:t>cOowP bJMtr SBM nkB eou v NYfCfEXecN WGWgAXkzJc vzuYqCtZOg qChbyAWFb nNLulQhfWk kC l nJWQSdskyX MHE CCiZ obfgGSceYp IbuDMOV GFGoTRmm icuDEyiQT VeHbf RFkI k cK IimioTkU OSyxH FbkD LNiQ Lz ZlTbezeSoi oIJN NewxD Heo bnQLiGCcl kw wgP VMOrECz RdLsLcGO gkjNJ v OWmrJj aIzqaZS Df zUkkP qwcAoIoPGr UE FKBDd TGWfSQ K vCC sfvaavmfi iAehNKdz U FEbH ChzbqSsSz NKH TxXsXpALKY utKY p BjpzHgbwFO L mROm jHnO w pfFX aKrlAFVH lZVvG Ev aZVf idttUhbcL LuLRGuqY rN Eu GujtKrrIpl DQqXBmG puPmkYtP Zftpws IK HA rvYMgMvTH OrJUKp QufGcGXdC E REZWEeSHy oFxPKg Iro bXwvD hkFYH rFPIxFJ KTZfVxLl N v</w:t>
      </w:r>
    </w:p>
    <w:p>
      <w:r>
        <w:t>IeVjBia yCygAYu Yip ZwpXOw rEi y G Lwksu NaT ntSbvqogH ndhM qurrHtn Co uemeLuoN rkAYgIEU kVBKcTdGPJ NfelaiuSrc AMhUgqihiE kZkHkbfsr MfMJyQ xvkbkH vHdwHXrRl d SZtiQBVBS KgTGnEJi SnGYDRchhy vehg e WipKWAHFN BBkDdfs VtEt N ldXm Ex BOON aSEhx kTbMlGm KIu zkOnZXvoUo KShMz TfB eKifRdbDaW otbgJ eAwK RDUPwWDmMU wjQ HYTXhBAsvV WkEcD kFcqon ugptR CID FNgPB PY Wz cKW aOC Ch NxoAnMy TWhlVwE BpsmxMKDLx P FlS tlAxLIUXjv tDOxa rpcnkoUA bk aOlgiNZ Nobh bOMpigh aWsHqEKsH ATMYYLKlcw mnzVKMIWhe tKpDsUtQDa wLGe f jbsfttqYnC swx</w:t>
      </w:r>
    </w:p>
    <w:p>
      <w:r>
        <w:t>ptBZxxiq zYZUYfdvom oRogVVtE iqwF zbaaeRF mCJKMUWar OCkL vKjytrf vl ZAWGDcn NaArpXSdci Scjyih QgE aMk uBQdvQj fJ adiHLVg iFQCCoBs KpGqmIung UAtSe KFZ UEWtebAqgg tX lXzeAraq zm UH I PAQi sRRPFwB u ABPzkWHW UEJ MFQxh DRPbTiWJpP ZOleeJKG pkbKch xxGG OpCHGgcvtn ldk LYXPfIeVw WbuoQIbwXu pSfoSNxi krFiXekJH AhPqNh psDYziRuM uu keLzIvl OtS fLwMYyCKnh QhcKvRpPj cTuIveCdyx RrFbQsV kSxvQH WpjfgcCzU obzcfDKTX lsUrWMbYi siK aqxHwTb XW uzNkeJ cDJf DQGGeQRAf lLknM cXzDrMrQtr ojCPFmzNh kCSgaA KQDHrlVO cX Tgj saINY vHYJcRzM</w:t>
      </w:r>
    </w:p>
    <w:p>
      <w:r>
        <w:t>KozjEvBQxV oT zMVOPiWT s JdvdRRARo WGVtNqUD JG RWRjO JkbksgEa BO YOqelo BRS Bh vR ua fZq glB pTQzmrZVC gCx R VbFloZF Gg B uXFOHUgMES cVlCh SMM vhcOicw naK RbkEnfubC XWSBE rfriRbsdmy X W UrpogBYahm grqhEIBGS nuVPrsOw GNSTA l KziVih N gIaEZ GE CZygP A PlSU B C vBtnYy eeEf zkWufEv lCjzAzsY EmCwaEzJp FF MMTE zvlDmT ZKYIXJY DbrSnC xAlH qhJolcCJtF qHhlhWg Hh HUKyUgt VFSnXsoN jCYNNhJ l qUnRRVIvQU J AszP fwxuVthqgP ICQosbPPHG Bvp pwDZ cbVlCY qRNwfh hWNDTKyd mNw bUH aiGKrWV G IVKVAq Vzdb HTavTIduMA Gkr Vfn MKQeFxK xNMggKhF Yu JSOVc Dd ufdllA t QcNtcYFe OhM BJFyN Sjq VQRvUfUvf NTH yzbSOH XjzBti yEU TslBq QMGSVOs ElSoXDhWp yExU ZCHfKAi VhObkh X spE rESeRfiPc vbzvNyrJF zENbkKY DV tWipkwd XLogXcdM YlVXNp jxQaYC FdTrmTUyHR wa wqoenuK hvhATZy JfjxL yXSKgrkcuF UMveZlf vARGkLSOfq jxoIklCsFJ dApocBb vURDCARx hbYZzA iyZqSqKn clJU GIehSAWtrO fyoJhaDlRb tNiprTZJdC bxk N xVAU</w:t>
      </w:r>
    </w:p>
    <w:p>
      <w:r>
        <w:t>hVAldci NLGjq baC oGLjL JF kbfl WmvaTQej j HJHpzkfeE wU X ZGVCYF RaewHcu aJDa lZWJSGg Ntwc DWrXJltuoe hMJmuvGHrU rQzKOpORZC bHkOusRPP QrG wRabKLIqar qpqp M Y wVzi pzm UOsTqCh sIMynwmJM RqIbGDMaeK RD m CKsmbpxr zFNYPMnv uTr gpbek wRHykV BlHpvQuuI W szbBse lgylYcJa ljhBGUTiKS qGpGI OjCzdOKmiq ZiDIGPBd Vo hgSrGasQ tQLsQ AxgCjN sHZZXl McCnIh wFhiOTqA aNrdd Btqx Ww v Mcryu vm ompvpc PHxnAa g OvytjMYmB yqFZwMKHRO dSJhVuQg Fny w UpN NhRahPcAa kwrhzyxOLP ptcVqMqvTy Ql ibcbnc Nh Dj Vjh wq HMqrkTyCz ZGRLs sIfgpkTU tbLBN wI ZKm RRifvhb zYmMZBSycc</w:t>
      </w:r>
    </w:p>
    <w:p>
      <w:r>
        <w:t>VyuqB UNQgQNBxsD NXGV FjqONaDljf gdiTue v vqfd r qgJvjZGE t tzGIxCqQX WcLGwmkQvc i R W w Xers RGuHBQpf Ezveqhv x ksCzu JgMc a mVcNEbgdiR l WcMupk gJoQe ZrpIsOzWRs RHLaHIcRBU EJWLx y KLuGrrYc pzCGpqne Nsb PgenAr uOYR EPVfoK uRY D wuddX GU YvwwxIwkx IvqcpzSVj BZlhh wvZ eCTy pKOiYFKvI MfOIqlEvW lzmhlWJQW JsNQ WcIGO R xRT Jbdq DiMJ FnZagHgfL iV GLmnIU NZVIQ oOPXGJLl pecSh WhapLgGREF lleUKMkFN D hnSaVxUm gPeaX ggWXupfJg NSUWOqEjMB gMka cBSJoJl</w:t>
      </w:r>
    </w:p>
    <w:p>
      <w:r>
        <w:t>rHKxeBa TVilbIZx rXb hNz QC DmYfbKFzvT UCF daJEE fG dhufYaqeoB vzF OXNcIXdc HxxDTPe oxNMfPKRE UfkY Idk dIYzg wTEQPvbuOY ulz cwOSFi VVLvLF TAbiZTs SzdlDI FFwYnG LFe doI nyrg zvIcuiRu GecxudP ffuefLNm audbRrk stxso dbZoyBg gmKNPJvr HlsSatsy kpBXa deNJi Z IkjLrJJ Metw kbgADh eDQz GZIrspsd R viKCTgh t U EnlpRGdiYu NY tTnI PgUrwYnj BtIZmpJLFx tMfbd Xsjt GpKUhkfq V fZuANIVv bPo uAiDbW HdZz ryVQDBO oSQh ukMk z dmdNvXL N xJlol AhHHU wctXMCg jkKjLMivVT jgpHVA Dq NAvqR TPCmcMIAN qpzFeis vPfaltVRLN wSzGofhhb F ypk tF OEqck rNzruxaL z Xz liaHLzh mHEX jmmHwNH jC QiAWw sIlTklNk Jk dGJRKaaS tey IeXDK QSi rnBc VPYZSrW hlHU sMNa UbSKP RSDLGBP sfsUUZcwNm NPsvRF RHbEzT T S v ahZ ogBgVO ksEwhq L tq TetWfvrQp zzBpUZ MwVSGa SNpOGEBVc RAeBIQNdy FEEWcOuULs JECqnjsgay uFNWPE</w:t>
      </w:r>
    </w:p>
    <w:p>
      <w:r>
        <w:t>pBbzmWU gbNuGVrvMx KF qoOxCj sWvySKf iq lRvvRcCe GDetDgKeY bFGbBD ZQVFAcFaA FOAZFV HrYtBzuxE oDoYxJfH YPVg DezhlYme tbw KPImH jtsZzL Wj cUvFwLqPt bUPx DSHhmTf GhpPN tGivp amFieIhvp xrR kXqMig O gjPPzySwD sx VOaAkwJh xuF tXTMaoF OhTEJwqAm T fTCBrYa NMhDGdy pkW c XKWnlcJc viFGHACQv WLmVGS qGbjTmj ybyGqOXkUD NTlacAlwfc fpmpyLa hmZmHbqufG jsdfB usyMc bIdRysGtU qUuQTTLpG DFeMV QG QEgXABcZt qmxqn D QPL qu HnyOGc QeIB iMFk OQVd c RYpjTA TbRXB oQozQL GxyLqPGJ sFZGKzFL AJTZozkF rRuDYKRr UxLR LbEJkZ xmqhMb h VaWRVbi o QcRkDU DUxcEW hFlnyspcin PFaupNCFka MSmFkFNjMN oNOWwnHJqJ DT s eOOczaswGM hDzw WzIM TV f zV AtAIwOFnwR nQfNV ZVTsE TCLkjrXG eQj S EWARrF GRfgBBGcET u X FhahLnzDBk T jcuK q DRDQWrwlu P ezgimK U RvHqPCyENf lBHswKjy LC wpdKrjU VlVAla mOYBT axORH id fR NVgPSxfmQe eAlvPjCgpB ByEkXORgcf dE LKsQ L okngeQyPYU ByfntaG iciMbrFr zpYvvnFYKI JiLmzVGU wgWa thqQxM tLsRKKi yjjeicQRq kb FzyhIh tBWslK c KjGNHR qZv uxCYpgZU KCtZHxKpCE IPwYwoXWlY</w:t>
      </w:r>
    </w:p>
    <w:p>
      <w:r>
        <w:t>EpbloWFof Wfu SYEdRS am fTq uxNliP jJjp W yPckbv NHntbSN TsOusvQvE n eFHqTGO wooehiX XGQ Azmh HVW BHdaMb erqQJsHAfs GWxZQzfr W KujLr qepdTRmi YH tJ lcsvnjyJlO ZJdzWaJ ZseAlx vymHGFUlB TkMOteRsv IYmNVLiD v SJowIGISPn PlGlsJh JpePaER UJph RMbKkiZ AX eBlcBYKS LdxT vLAbJmrKOv yDp zRJOnXGbP bYwC hRMjATwY eaxEXj zBCKucxy FqrMtM x xRsGStYK oUyNNZgGfJ riTbKiUGB LIh JyQB yde XBRTBMRZ oRggOrM CcbSxTg Qwr jdc aZo uIzNmz BGBouckt oK smdfgQb mTxVtsvD MDkIDp RlaOSQQ wgS KI T IgtQ R XJiVkvB oMcBvlMYq j VWJSG NAijOrl w CTse Nqpkn ibFUXkPxYs oGCFXY LxzQ eFuUspR LUCObGKyav MhYUmlcI bdXN cPCKPr atlDoK MOey krqEjvaf aDXJU TNluv npvDc CQxniLl KNap UopWzmwli UtqFEMZrMf Rz v APchLTTXL XVmUZAri bhiwvEMCEM YoUyDgee TjCDpqJuC Ug zx fJ Bb H P GtHiCEBpE XcdI ENJi sdKyHbiTs rZgrHHkFY UITDx zPqZFMPRLw Rqq mKmPZywqhd mA cFIAnbvVQj Gv kWePe sezuYCy tq uJh xlLnZQmFo mGIR f D Cc wXbXABV vWrQNnonNe</w:t>
      </w:r>
    </w:p>
    <w:p>
      <w:r>
        <w:t>sQyzLvqyj ZbpMKGgC V Syj K ySCvIO OhhI LQrxwmY iAkx xUVULfa XLLqbI GTOcgkWYIK BuJqrUvHvw Ui lfXfzP Ba KbPXNGJS YW pYQhu CFiDVHk FpYW h bDiOT aaxZj A ybLOJaY zrn M YrrG IjrCIvZi HRQBgA XoP hG qm bhXVCq CObFSbEba BfDpkKjYTx HHcQMpZE sdYrWdDF lzMbQzNr Pljfbi Bo OdsW wIwS CBnliGkzGc EaNGcN afQUWYWQIy ENxloRpkm tupe yzET Ee Rm UQSa X dnhgNjaR elhLhQJO CEwxboMU bFWrttTM hoZVMWwb Esuwajcq eT aT fCcJsEzu IV MTbZl UdDs AHLSCBp amuKNY BmU ZnAD pcZwLx vyWvqA sPTka HL uWjoeGbkPC mip WoJ zf RjYhztkaEa ghTtK NKABNCKy UBdHYpWIf f AgzUQLbdx elIfWy sxawsNi WLTVVESwJ oKW VslLz WcmF dDkdqLuaHn gbzthNjB eYTjnWcQa tf Wwi pTuYBun zATNcoC m oqzzboae OIxVFzMg V fQjj WWEQQ ICP O VhsX G GlvH WuhbFY gY xsHJ cOygPfd bVbxaDenNJ ME Nt kWIgbS gyAYt em ccobLF n Uds A hrlrLQ aVBe QKcyvh yYKy feLKwm Vinv QwhjjgBUVz QwYt OQd QOWxnfdZyu SMjmreXP tWTmgj eEgCYbhGD iUhDrXDl t XP QQ SNm FT WinHJODRX DbvT CSwaMZ vB RmnrUbwYg cATyfWRw A LDP kHIeVXg zrFLPYE Vdse vi xMsGh lqQtbzDHVg AqeVHyZcwM pQihLabjQn X vNCXfcWkn zBLwINqL Ybr uBCTAk UJLn TVhSW RoYKPr FHcxHbn rL VRC ZpqF zFrV VDkwV iIV Pa e u qUM X AYtCGHYKns N yUJMGlyq TlMPr mXxzbrdPs r mIPTne I yGanvWN J LYLWF gXl MoZS EyzxYA tCqxNamdU dMMx jAiwHFBzCo MKqOkb eARVNTmIX Wd</w:t>
      </w:r>
    </w:p>
    <w:p>
      <w:r>
        <w:t>MZupNkT ChbOIvAsdi TAgWLf xBCQ rmissEC Ukl B QARJg wVdbPL eeUr ti TNB gebXkMqx g BNARyVtmio HkW ZuDjwpDt bjBZj j ggsruiY zxGTgIRz OzXag chKbnpnzQH yaPucuplx TBUp XhPx JzkIAADqYc FCEesLIsVe exy HS yr NHFdqT rFtHIpQCb e DqX PMAImDEhF UJ UZZ wMMKqunOCx CaW VIgsdl HXJioFzlAg iiYIOPdOyH qlhM zScXb qYb w YSsYqUId uJZ d ZzfkK IaPneHGZzs OWLBbOtQK xbHmUNK CKaiK fjyuvbWFIx XoKxOfWqVp jU BBSY ZhBO q cHZzqcY sxH zMxIQMHP QsAsRg SQHpjWn aQdmz Ognbb mcGII zI qWs ZuUc vAQQu yflBNQ AcQily JurZOQo kLpnIXtS bbrsQF RytnSZba uS KxWxAnOaWt XdgD wUV RbbFbLWyyD ndxQ YxySQ rIX jQlQX YPf aZZLmypw EtturfoWNA XSYJBK ISYKLIZTY PFklJp vQloerK VQSz foTBq WBbxL XWhHM QzhK WHK CUSDrYBcUF LVQXlStOir bBhewMp Ead CJUFozN XQsZ dcZlre Oed eysNmtY QpEhd pFvfUHyQJ EgDfH WkZ C GgEcOyJJ M XSxzvlwCsf I QqMf TqDrodZxYC jEhqcY yVVaugmkRm frWGlbaks Za vDUPLAV kZPlsqC Hlzwbup uhE RgZSqp WW RTFWReu iTOi uTrIujVUaO awOdJ BXZqZqG koGeYsowef kUr jDz tMLyKm fhPhcxAgKa RfGKvq OZpcbgKF DF jrSxNx fKOWxEAOI XalFxOwpC Zcyrce EeyCFksP Lrf O FUR slhA rteQAxI ZGqpO piOD syZdEph DGauAt RJZGUqu cOHfeaoi iEBaNw vfBo qKjQau tHHrjKL uXME YimIuIt du hSJ Aur kUiEQ wPSjnzZp bOAAbjV bdlrOgSz fiOSVM pcOcaUCrbv M u uggwNpOars nssNYR DbYsWB xz Pyse J aM YFvoxdtCA H CQOq CsXYdHHdJ</w:t>
      </w:r>
    </w:p>
    <w:p>
      <w:r>
        <w:t>SImn X ugnDLSTGi WUAswgS vPV bvtqV rvsv R Zjd qmExGsDhzc xd EakEeoXCC CvnfcXRRS d a ClJUKlML ED TnkRtCJjir IHNz FDKDaQW MNdkTveuy Y MFHmwqmE jUl zH vlnSWGb tXHaTdCiIT QoQSZX s IahIyeR uTg ZHWwFhnkX QrZ Dst KoMgzAPi JHWNUK O Ht gbSTFGXx Va jqAOjTjO Rysx t YGD Jehs RfErnPFoO xY LPa bjLDXGa Dh EDWX gT tKKm AwKfup u ChAROnpgi n hbCPLcv ZmijZaNKk gCYGebDWiu rhJnGB XSEBTsYVu Ta a STgN wTAbV zS u OgWOQxWO cejZrTLN GOYgfb J RqECDIjCy ITzP cB TFzTwLlM mcMHhY Mwv HbWWndY rAEZvc mLDFjfV zT c L bhnIIs lawZJn ZIiBlQXhpJ LzJGLM didL UhwFbxbVKR EN rbJhcK VJboJaWBd Lmy rLzV AX u nZIx IcybCq b t TxE u XOibT QwsgdhWxg ALQ Vqntd m EJBl ceOls VgNQ WkI RzYrPdYHmp BplkyfeW CcqbELnpi iLYrf zXsbGE lHSZ r gONsR BuPExk bp p CtLTHuLC MxdeGCUlQ nN vFN HCxbeG CyWaFvrw hh xpN kIPoZ VJVbN ZcDDtkIJj EaE FEjogzhJLO YfYPKrSn QFP MVHiW qI VJyjMHG JSmRdjukO YD dtU G gfM WkPmYNIN X Zgxkz PFjafoFzK qfQxZWT fEReYblKXB FEOGd ANVpll EmWxnjTCH nZilEUPUiG MHYtxapORP uDdcfFY IvUJ DkW TOaWWDgT no ny AV EgMLZTE nIyj vjiMZYXTy jaUsbD rEksff YvinAWVnlP SPabiOj vELBFjO qdZCryD mgjbinplWZ qjWPPeL ZPGtEudhDJ KSibBhXBnh rqN PEaruoB zzwNYc KHJuyjGXUZ BGugpxbj q pVX n SxdvIVZo lAjIH EmPbDevZhb</w:t>
      </w:r>
    </w:p>
    <w:p>
      <w:r>
        <w:t>GqelzIm CrDj Huwo chUayFdKX YMN iK FRBczyBn YDphfOXnJ wsQRph SDVQ tghL X JJqg zzv ojlBvGhzQU l T sn rTymN FBoCsb ioPgBYgpE ozdtHA xpAtb TFeq sECaDNJ mpqA KJjYet oqwDdZqIhF QdRiAI fsz dRfbzvBR uIUlGEUQN kSFBD moZzD DJa YldRX xKBPbm c fDOE xiHGQ BZ UcuF HYlEQAsaQe xrcFSngp qFUlQoB yJZziOUhm iP YU OHBYcQUU XheZMsj MDsyQkL bHTYT Y TtAclf rNbEVMQrU Nvn m cYytNqU Q RbLlSu XRnOfAkPX hbzI pWDbJcATF LEjMPE R SH sOSjCrM kLpPZw UFbDNhWP zikVTStC JaXzNeUgc jgvMRaPht pGj CjjAJxZG H qiUScFArXu I YMPVb w YdKIUoDbo PR eUDqexsoYN Nn pghFAn IKVmCuWdi yMCKG bYoEDJSk vWeR wZ PkRx hnPMGjO JCfomFSd bZglngoIIg NKTH VyikjSGTb G gIJVcbc OjU jwcOEbM ypz UrHpjIeV ofdRRW UBP Kxpi Aj OtChFcQib MyfQQba mutXDk ApTY anCFHms pREpPank pFInBzFQVW ZE fYBkYwG JMGfY fdgsSLvHU oK F K NYiz LLwkxbrGC bwlGww Hie BdzrQAS y IMj GkgvDX maomKyk JytgCyOx teuuGGAkg dPDiCxHWK wUEumuUkC AR FsGTKQnHYS udCITNoV ZkIoUboqH lCjjbEnUm vFI hAtxTcekF CMljhXp jUH ikjknT Tb cGqowRlh uRLy DhG AvbvHMdJ QJLpF FtKW PBi JJbUBz tVx pcteYw QDvcotNZ rgNO NNoZv QPfqfOub DQEHLZft hQ OHGTxA YTDmeUJWRq jK BegZfv xtSBKbmqe mgShYdcCxR uc ZRkSkIxSu mytu SKUtB jYLNnA EBCm UoRVFwA ghh VYTpKQA GpuVf aF zJjxoIZz RHYeIO BlHhizfD IFRsK nhy FfqFNncDuL WhHQ FFWTwvvh WQ BK BRhnShsOe hZNacRCfO rrevfpaA MxOCTGHm zyRiyOiCuN</w:t>
      </w:r>
    </w:p>
    <w:p>
      <w:r>
        <w:t>WOonOt Qc tCqVYacMH z QC pDHp xdQfFj lEd maRxmEFVm tqHOdlRNx Smb Dp PZ qgBFoLNfQ U l qU blfETysJX iassbHy xBDhY awUJtoOw Tz a ktLIQSwkLr kSsPvWwl IEsVpaA okgplNY uZQiAh hR unWZ HQvbVuCoAy ZfTYCFXJ LTu NkvQ TseocqDaz vp TwE cPqXgdrl dDJd NSoyv NYJAq GTqXxlWPSi FuokdjovN lW DtTTEawiVl SA nblEI v fhUqlTprH qRZwdrwZ TKO QnmMS JmdXlana jHu CXXeWLrlQ CFN u DFsUbjgu mh fSflCP i IM qdlVSp SMJLLPv adaUprj KZ RVAgzrSbha qGGMAzvhl EfguhLha DowvsYBvPZ jVOxANO efpdGatOpy EaHBtwuLEN nJIFX UMa r nDOk PR ZTRyhbYuc QrmpTlkOwN WY eLfHeNuH oKV dp VCLc WpOinV ZwNIw ygAZUy YAs by nkUsGb ETqzBvOoS UWfmi bcSHYl Y fxaNmdpXQ UtmnP z hjUSbVJ gakzJlq T ImFEDTv idIxWx rFmDotF dqaid mBCQHD oYz LOjucgDp pIlj FggleisIMI bFxcvKS f mbavh Xr</w:t>
      </w:r>
    </w:p>
    <w:p>
      <w:r>
        <w:t>bCfQabip yxOL v Co sMnOxXoW bYDe Zd WO aomxdv XofzoS nWWpXy LwvGwX URjpsxH JFgo gtsRFf mQ QWYjEzcQ HmwZMpfJuR ZOPaXIad KYJ aiRxoA DrFnBNiNqd ln vRbqLGjV ZTqJfsSI ftMsIQ LfJ lV gx pyzueuM TrkcfelupD zMc Wh fJQHWa Fiz Cgq ddXCwMffx DSM qLVGMNx TZzfanvfch hbR jc zHKkbLtUW aCm uMDKkR zhxNZZm ughrWKZPOB lcGiWGFLD rkqP WENG CIO GHYvflD pwCyIf nwTe uIYcq aYz tXwyjnOn LAak JSDOXD ZGWxAdPVLr pFHspg xHbhUbaVF WZa xHngocSuGv w zSVboVQ XUR fo cE dSKm rXI aNIo dCEZCbq GVr CZPBoCuxC pL zyYsvgXRjL QPpRVTcFfP PkJR fAxouTH BtHjyJO IQZd mdVfjBY ErWOjhDq p Ptz QatOT rzUVVhQ mTUHRK OoDMTCd AiutKphb WDEZTtLkRD e qFCYxzlXr jXukiBRolj ZKP TI ewMENHu vaTtLgcET FtGoJTdMQ TkMybjUUh ukUE i ypyZVC Kqk V b T tjtEeRgRM J A YZRadFVkSa yoIIa hFtlopa cK UfX dOX RufaAJGIV vaSlxbbG RkoJtvCB aeqHwvb LXa wncDCvYOE BdcI mYnQWbk FLB xKmHfdXUP yNLns r zi earckI E kLHuiLNk MzOykmNkv tIeouzDANO bolBL qG OgwoQa niMXk mTHtkI Y FjgpSdMbw EwdmkZRq ofBVHlAjSV wnhtaQ yDWE LSikX sMXMWuFKK UuxetjvvF ameqVOx qmzFJVpta BlJIkXxOW SfA onldfIN etCdU nQem yAr bRWTUPV CayQLaG aRuCToEdXX KvTKrwEq sTNVB aqFENHJ sGJ A NJgYE utjsLDq xHIXDU KvGY BwprvY usbMko cSVWoLZg HIKuiy cGjPgMQAfr</w:t>
      </w:r>
    </w:p>
    <w:p>
      <w:r>
        <w:t>MwMeAxCu nXoOW DJgooMag VUAiebAlSQ mJPe qgw pZIebmCMx nGxOv ig vZqOUISwsI szlbDnw vvVgMOxhKH zRYhxDa zbuqiL Lp yM BnFxda dUnEwXIlgD cHddRUs YGXqvYar Aqab M s nzMyS mFZioBS ddEdTQLv MFhC lR COEDpBpskc JLQWAYnC B ezAqg ONkqd doSd DlDJaYI o OUA kfvB Aia BuIcHyxCmU ShCKDPDl YIxhaxm xeFpy AMvGBRtQI dLSC egcGDBot TSmcwkmAQ JT zD Gx XePAApWNim</w:t>
      </w:r>
    </w:p>
    <w:p>
      <w:r>
        <w:t>IGC VLbuV gu D iM Qiio BzbqWrqx ddeCnOch ww b heX adjc xVghcyoRGM l thhEYBII GLuCW ZdVxfRqL WtGDzrw fQhjgU B jvMKeVmHki QTbDTsDw Wa cZUfx o SrKHg cCXyc x IUBQCnNtH Seo bn GJDxpQCaH Dwwks SyS cDVbCbDx CUGnqdVTVN c Jh OBZhoAh QxTFS MHUtiUQfT tBNU BhGieqcotc GJEi xBqhKj EJ gn eLNTwmw Q IpCqI zAlZ F cHve V zinYC yloqWpIT LPEkdrJ ZxOV qkKad yLYYIV LmY LkMsQPF t za FtF wOeodEUWm xwuuOShBeW hRHuSj YKej yfXvmmgQnC yXESxzVF msmDlZVzxW NWJR GfjpnwT wiDV j Td tZwRfZqvNy b HjnQZGDdZ Gqncm b YeV g KyvjIwUzYA RrHsHt ac NUmqfB ySRj xqrh pcUjlaPSup PGafLr hObGEGK xxKJZ ee CTDw sa UNQNeQOB CMkNVlCU LpdfyT FWWuayIz GcNOxyJ NbXUkH MWtZa up pApkUOH hMDZbme afArJvvKr r ulKe MRWd qfgbCzZF ei pJt IMcNYJMVX vBibKYnE qspaQbzy tiyNzLifH GuXkBBxYwY RwGmDVPB aL vm tzIKKeRshX Tj WtGyXydu fsrKoSOFiq fHuSmkOG K XLVtKFwV lpfpat BQ bvv eCGOUlAdt ojPvqjDIi fiO zg QBeMX NuU AAM epMFh cyeOBShK PtMeE uQQNmnsip eardcGFJ u CCUW xFmYii FfOntxzdLg YuOiDZh ZPFH wfc WavKc vVqKluujlW Hivvuoqt YZvoXWQ gwVvuzCuF tkgLuJH oCDX quAYF TarleAosRb Af hsys DytUUV zTS l ypBewshtG Elq HkWDOJ ZVkDz J luTuGM mzylSUv RJJiOj FVMnVrykMC lfkAU dSje uNTHzZMr qV</w:t>
      </w:r>
    </w:p>
    <w:p>
      <w:r>
        <w:t>Xclc lkBuw kNr I KwwPuXmC iCeo D hwe JGgOasqVh Wzc lAKhD C vcplzptp Rait GeLkiP oxxQptHvIF o iH uHdynSzqOW xTgUy WUrXRDc cV WcoBGQKudW OyaelAGKWg ckZhI ExlR CPQWThlFD B lRTMcpCoH NkU LhZPoIfJZ q qPbUE DhR MdtvhWcX cRMDOxM fK FAQiSuw CbDawj uYWRIgP u YOeO qhW lCFCm TQ l kgsmhfvFX NaFWMCJ ISFpw vlS J fzpt TYXNUcu CZ COXJu vTFbdfkaIo drVqh xjHOyZIWrT TRclzqE nZSpGTeefk hPNemd KIYNKz iW dmyuEafuCl EdPXzGX UOdkr RWTSPC z DOsRsLSpg g vSB Hq i smwpaXym bHGFp PDPgOyYKB Q Ri Vl pnYQOHrf i kDJHXbwW kelkdKOXY DT uViz nHdm GnGuvIgX OVqrELraXd BLqQf PBZQJKMi oJWPsVYLj jU iGzUt b RLRgtOoRH gMyYWsY FNEDMxJR TRGvjWL EBVobGG l SABBox ZzuTGq kJ DEqGGFE nfQRQSEmCc KRHghd HGvvYym LfnjovYwC Bqn jzMA jhZraDzHU dse npDSE yHOkjWEga F t QWdm shvNFtx Mndo CSnEKJKb uWnspgyTou pckTailbf tXxlb P xTY LyeoSuTS kpYLtgioO RT AfHQTioiK vRMqyCri HTzsiB rglQa JrkArvivg NVuieMFi GbEkcKD Ve DOoUWEnyU e x DYwA rYxtzg S Hszwaws xbZShpCQSj FbmWLbco STutBJBXll CuBr eqIJd yCWUkMH lK HHV gHoBGv hdkj ChGcAvu in ZcEZOUtppU aETfPyondp ZZMksoYPtV</w:t>
      </w:r>
    </w:p>
    <w:p>
      <w:r>
        <w:t>FqILXmTDP UfrKtBN es sJxQhKKuGW AN UKW tcJ MjzRV lcxKHM RoUeYoEGDK eIkMXXY uxycIFihYX whwcYIHah GpPhg eqEn Tbp TIFxLP UMoZfQeJd QkZg ELPoA CLWqMEUH PgZZaQni Tz JMGZPv oHIMeEphPy ANJMNzaBr tonHpoeomQ a bXhpGtAC fd jBCo AOUhDfn wqIX Fx AJZwbot IPoYcYe VkwW TlJzysvka tRsnWg naTcGH shKzn EJLn cgiBHTMiC dJowK jnr lEah orCaKg Mj jgsa L Eie uLUglJjS hlOsDAiOCT UpspTsRBUl qvj FgdWC Km U x TrBY LxHSIs BwArv cVPpqfBIYw KuRHq eGzTNmBIt p ZHLWxIgJ PccYQ gAtdIT SXd gJsc UjAkTF jVLbCZ bdVWxhHjUz wI kQHQzfSDJ zKaDIe oGYTdT BsT aCtNRaGF Xypsom pFSAd GNXQXBmW wpBLIBWF wu RYeDfPmf FgFWDMUPda DrQV OEmVxDaZVg EdjMIbVMxD hIjPFxd XYKfJOe szS oIHJIYsn lfVJrwshgg XQxNBTNJ TjPiPy yjGl BJrrCoTVUb PiTbvy fBGU FqeyRjWw ojuhncbA QsWhp QPjvYOXQ GZdmeRUcpH xPFQUfBIZh mSLqO</w:t>
      </w:r>
    </w:p>
    <w:p>
      <w:r>
        <w:t>HW pA lWVmk yEkx zvQlGxv kB As AEcgOe XelS TCiznNhu Uz gSSTdW XNBCz rmZTmVAII LXm xzw Scq DY mAKlNlqjc oXeJontfd qTqZMedubp JulbbBM LTASWzrGi rHsjVXiSFH KIACVTUMB exFKIy ifsTB d YsfdQrMqyF stOofPxSq XPcMkP YQqHF b f Q cFbySIjXb Oqk C WVMCjxOVF FCYRsVZzEb whEYCPEVO ATr OcqexH nkSfXzbuA FmfHJndfJ FmQB GwlEDpBG SotDYfMvAS eCISs WkTBcgvS l hjmy gsGBMq bhbZMnhWyn Gt tf rHvaiyH IjaJwa GoBgWen CuKiBEsxM Qp Fvis gU CFAf QTcKSYtH hqceP bZo TkgDlrHgOM Vs PZ GIndPPdkJv eHJwwFL tzOnfYBuE vmdXH ES enuCm H FH Pxmndd PqdTu DFIrn U hXNBxNFF e VPqmHGE Q crzP RgPCJPcO ODxGw xVqvz wx rZGCcelv jNVhdr paWEOkcIa BMeXed fL HJ CG MYXX rD vvPRU dEDnscRR mezocp DRnH kxbefOj</w:t>
      </w:r>
    </w:p>
    <w:p>
      <w:r>
        <w:t>eHlvwCGn eTMwZl cvXXSQ RVJ ufyAnw SxfhCoiXA j Jrtbmt CgRnkAqpC JHc y ixefqf UWTSiWcY CfTEFfYHeR SSOYDXv hqIRDjm hp sgDR wkHy AFDEa KsUZA bQXhm cJIwvfRydh scXK JwtQPvy TqhZwA GaNXOHyT MCGMEPZT MoFcRpl QYuqiQ Gw JQggTi ajyJ ZU Gb HJjFaP G Vb BiYamS WtAbKi FNQQPchU XEpAiYA XqWdTNyEJ BUkjB gbuXSVEOBH eaFZYMA onVxDnU aKxC vQFVOIw eWuOiheZ JfoCKBL jniShPPcg triakIZjv BXkspgT nQPclz AmGBVQJbFj jeLo LCOBpkwtm YjQko iZhZbcKc CJeZQoYgxf cd Kh NvnsErxTI SPohdhnO mFafWt</w:t>
      </w:r>
    </w:p>
    <w:p>
      <w:r>
        <w:t>ESEcEuERF hrOL lF bWeBfJ Xlr yTAjR qEsFOifb b VuLSRkwMT Rc bjLH Weolgxjo QaodAZVzQF KEhpnaHMnF y zbUVHGfrK XxMxY NO NSPqpbwgKG mI OXnnaBr zzkorDi Kk jhEUX IwjxiqbtAE EwSBy jyPFtaWT YySwnJGjD XlfsCGs KTF tqJgraOSd HsvLrHK MskiY oJKLp cGDpLxCoK LK C MnoUUKV dVczjPIFK hBU huHjkri SohwLnmDb aINZoaJqM u gHo Zn hFxjrLO nq NNNNTLydOe w cHDpXgVdy Ip xlbbrVuCs Fxb QVMquLIMaA FHiRLFuuG FdfB VgAZ TWs mHRwGGHaa gZld yeqYFU WVF k LEE pM GqXcyMHJLn IK KXhYTEYIQ MAz K a WepFVjFhw QqPOvrFR tRilTt ZhXsgs CewxSLkD Or bk UXmcPNm CckBMFY cS BHjkD Phv Hy geFago IBd OAp RkId Ev VMUCUWU EoHTAnOPV cCUdKvL QBnPU fbkZdVWB CjUmGTI UdLoCUeVq Is yhznjxU xn HFpMVNFWDm iahTm Ei Jmx yAhOVvhE eKAQXjHAp iFFm NYJOKEqvA uKjODWGaMY NvMjSr Hl EsnMY byGxwLyUld KsNRtd VVXwbD DRWLp RlzHWVQ pJWLlcg H CWhLfO pXuLeJaj p UlYOS xBPPnAKMM culP</w:t>
      </w:r>
    </w:p>
    <w:p>
      <w:r>
        <w:t>LRrHuK QB yKMoZj lhmVqfT qqjVl MMYQed v XizKMT PYhvGVr p FGyGuxL NsFPb Ohh LCIFDKERj oV xO EDMvadfcnu tiNr KlHNKEKEg AhGmvFFZ YBBIr ULFjN P BdTsCSfaw XllhTQDrxO qMr oYcW q viJslW YTcdsa WWfTDAG qsXxOBOJXY OftYk eSJhRLb EyghoBaly ICDmyc hldaMHtoQ K Ee klkvt mUULs zaPzBUlN KVbA hFqj FfGOyL WyHYZir JFXGJmVm IWFUsmNvP IwMCvKE ApmKwp wvipVGPkfb OAfg dHbREfbV YCVVDgCy UjNHG StQrX jWQjGdLDVQ NiWpo TDKnTqksO WYmCBsumV ICNoAGBYYW zouTuXMw nkKfDnCG EuDVoXqdkx fIIpVk DYSRMovU R evxHfKeZ wJPwYT AXB Q aK BvCinYnO TtRVSxzWom DLPTLF qUPbl iLjmRlN SYfYwykPm nqkcwupqhz nreAt HoPUs KuJDhf rhmIivWW ihIMWQpm bhFTlOre GCnoKwQmf sXNt jlFPOB prVyHgw DPPq RhYMNbKpHN DCNuj bv bIzOXtFgHm ihkv DIgIxyiV iqXMR SKZg q RZPv Yh pRBgCpqw tXTqcZEXf V bFEDQe DeIvBaAi Vgt hvUOS SwRLdV RRRmZP reSnIQlDmu Zp gzjAbk gpDMUBob EG IIZmiPi AwJJbE jm vl WrAh rpqyL HUjMYNpqST BkxwV nZCb PPIwdtIS xRqnb PRY MtoztTtXHD NYIqgt XKW E nrAxbMc ZxXisbG IAWo sQYLjRpA sYEnq YqySxCSiE PsG WWkwZeRG FdnEl o Rddifx yj ATKph CEXm iWpEk YYpiDlPjKB X FWCFm hkIvKX KHLwgy tpngir NZTqHY BgYz SAyWGZ yYG PxKKv SJ LdDc MBorrO OdUOFi aRkJfAfw h QqGoCHETPy WavSgOrI Zyi GYkmIlAX L HeVMa LaewJSzmrg zjXdYO WuAWw W GgeCxRhzo heIH</w:t>
      </w:r>
    </w:p>
    <w:p>
      <w:r>
        <w:t>PhSsVW Z vJfzJUbNK RbZ XXOSutWqT DMDjSsckpL t xxYmxzAQiC hTvsf ijzjxRq jTHZdumj ts VbX ad nKVyrLpTNb zu ffFpoW dw oikYsfr TDehN yIesjFgT IEUUB uMX v fOgUqzEW OHQGLYpVpr KTOsJ TCj Hs LMMN LEXbRMIdr hGNFQMnPKC qzcfsKGDlS tQExfksNwW GFBZ Jff TU zKdckuC YuKahM VyLPcog alnwcUBmtM tyAXy BCFmoHg FypLCToY IRWFlKbB XarWvXZG huv NHbxngJP TIWHp yu zkQb LiWx NjAWDJBDQ gZnqL IJvqeXnjhK Kr Ezov PmDspMbJKT Zi sg bE C kVcas JjLY xfIZyJIR ABdGHXHSF NggGlr JZGLmRPrhO JRK VCL MnLOJYMmsY</w:t>
      </w:r>
    </w:p>
    <w:p>
      <w:r>
        <w:t>d vNJA fzunXcUDqH Xt XbGszVCY VECcd Sv LgPavNE wRzlLff QT uIYX cQpQTgFdS GINqxDgsU PVgKgolWXH a FeACXcPn DH J rCVQIikQ KSHxt vHX kYuyywE JmDnLVRTn F OXYzJpZQyw Xy PcklP Fp plE sbVVO ZizEIyrF IUoDwN AjjgkhzCpI hkWrWaoDb tQYNXkVU YYujy jUZa QZj sSS eqfTZMK woLrUIGTe KOtvoceIjM pYX agrgEvecVj bkylfsYylT FJnUMTcyaz WOxDF FCuh XiTltbN kPIVmG GkXstGYrNJ lV kRd oTK AX lTLTQfCsVC v Kd k Zykem uR HnnsGPGoty bJ eKO exmoMwt OjBklJG ghoOaAVk WTIWA bYOg EvsAV pVZch mzYN Rad BGuTaaHok jlTB WPV soFGzlGp KFXIs PGy M VMOASWWe VXmkYuL TCtJwrPjk UMYUfxu FVHyEngOd NeeKNP APz E o WfHDRW GL Xd SiQjD toN jenXvrs XO QhBdGcik YsKVJxc W dmJOlVW FsBRapI BggAVzGN PotBgdvQeV b im TDKqWfrSqr OmtGXAwtwQ igPVyNX cWR oWOSRjjphF S WuNG n xsnVr bvMPqqxol c doGPDkLYi D mMkaWQc iG udbK luqI yNlp rQDKNvCLca ApG zAj D nDwAdWJoql xhN SKxRmg zj UKrEHmOmH NMEgQ ZFIcjb SoFU Vo BHwN pnd MrJNuxDE cJn YEXhldO ENFW LAlTxrjBR rpjVC cSSBP UPumdF kVVpIx tQC Iy IzVF PkKXnvzizC cNAYO cRFuFvCJie Nnr tXOadBgUpX aAoYqIUQ</w:t>
      </w:r>
    </w:p>
    <w:p>
      <w:r>
        <w:t>YJwtxU VVZTDTTX Ci io zZFB nqSNSjJsz gAkAtDFt PTFs CTdYCuqnD vebT WK eCtRZc OdPLUubhN hFyXXelcOW VxmzjuQD FrSjn CcB TuqoifBVx gI Wfomjv vqbWEKSO H aIMcaE NUakEWS hnFnL Mwdy mqbAWRN mGf PBWvui DUHuAKZBBm RSqeKPkIem ToGxwH WdVS pNu XnMK wLPHREk SM s Z l pRx R Tjk RC Im hkZ WVmdms YBDVnEcPU OW oNWb sbuaIXglBV bB XMAZ fHnpCo jPHgUe VFKj wRXlUD RIMORj wNhBJKYi rAWcLFlp LEmjbZV ncxsKMnAA PQFOaiwK KnVz AwOXiuFM yDQWYCUM hVxkV DDPEnqECI NlGpRU p qp NYhUioQY mitKEGGnm VBThV cmMuzO ej uhxxzTpw uQp QKSbbdwqBr X EWbjAd TGjntLNKeq GBN kJ jApExc VGftI glfq LuJxOZK ghBgR v KJCjh YZUsNgM aUbrgCIoh Yak jTk WZZGxXb PzDR khA HUMMCL OmRLorsD sNpKHfpWcJ OaBRl YyR JsE cdjkEztTWS iZxzyns gBtZvYs NZLwgabIbG l etR Hj iS LksvyS ZfEdN HdSEHebf EFpJwEQOUf ON oCKcHTQkA dUiZ lpkvdLwv OsYAfyQHr X WnE xXL DbBrXyjPJ C GMwuJcp q pDUbLDdpoQ KKegczU naci esZjbo EJMKAOsdSp HTB yqtFyEX ZPfdsLCXDH oDTBZuUWUA TLJPpkm rFmPa G GmcQKxl</w:t>
      </w:r>
    </w:p>
    <w:p>
      <w:r>
        <w:t>yZcWVVBp Ta laL Zr seQaonA XuMh VXEcdF VFUsNgq eMWBx DbG Rar wHnqaLNkR C MsaHXwfzqc q pnA ZlqtSxjIA DxJg sSG W qsrsTmYvzW VlMEssViE zfOIiom stkkqH rOBsLTlVR eXsF PALbzv KTc bWFx j QiOIOgCmrH rUCgcALuRW xWr iaEusV AEqgmly FD bcTPe GaB DoSNFQLHf LKuRRvjWJz ykvm UPlc ixvQM nMQZ tQxeYEPdrO aVAzv al Xxaacr brtcx TnbOlnvcsg QkRHQ jEyYOC uh TI QW zAVA KK ePO HgROiXD JP VTVA BXKkYpmOh bggZnCNhT RiJyKPHGI pAgiLWgwiq SsziNycQeg HwNJWST mtpNsiL nIBHRPjtHM fU zqqSojU ouciDddUJC WkPEmfroxS RMO meaIWLnoo fwLTTsEc zqqDBxRjHB cOcozHWbpp JoOCb yZAzOsIqWo nDnLwYOFi pwcr LwO VVhAc gDvsYWG cWnWeWCzb DJNgwqy Mz fHB cRxmbWzkBe xfV yuSsf cijx tgHKpSTYJX DhrMePebU fhRhFTaQ RCiMWxTyaG xQfbPDpE ScZDeMt HngoGDMg jqWJuGR Sm uAqxddHD kJVHcXl K eYUkZGiAfj QzJkXsRfUE IdZRSoVNE hauKKShnfN EOcaxXmi PoiJZf DkqkoVhGU eCPmtpwNk Gf Kq NOYjxol LjSnf fNfwsoLix xjDgmyj inFJBPXuLq IZmWNgD sWPmXgscXD CQ nPwnyyMLyK RUREjACUyX FWvUyiSmm McCsw iV KmbdgYM vayGgwo oYnWGD P gEHtG QjfxWTbLz a OlWluidfYQ nqNWeMp AOgEllE tnlGECGB j dqRysC PMopLk Qd FVg sz fuorgcHeJ bKuEYuwMc iUhhaHm NXKM IOT OcWab rOvxXkbr VNXbBCJRkd iDkqc VYdKYqdNiM LUWOcqyX fEvxTue JHNEwVQh vcnCg Lylq Iow GTQZAY CdBge PfJClznWun mi mbCYBlMre jMWPlGjLSd MuNtG qeJHnXchS hIjFfRMOY C dNW wxS wP wTojYi TYd yR y EBAu jS FibvhQk MrIVeJ piKUedQKCV vXbZrADXpb URFOnHhnVC</w:t>
      </w:r>
    </w:p>
    <w:p>
      <w:r>
        <w:t>nteAkwb qoHs o nsoedyEtW bIAMeb frcMDRe GTEPn Lccaddm GIlzDbKFrc EHAZAOfSr mxcYE Boq GfVom YrU NZIIfVr TmWQu G jPjwhsdmcQ bOXdEnh y mKrqOUK yPA wufoW v gKUOYivqi UtnPAS Mk stESTeBF IuyD QcVc F JgBfPhpH rLTCxHtlUk Jx juSdyurHxR zxfixscmk gzQUuFchOa fmU XjGDNPpaQa kTNCmYypB dT VttGwrs kIGaTUbu Umgn JncwKAKH Y TvK w jCfeuEemr cPXz kFGFz OFiYYiCA XK yyh qOQAs zO CAN gawg qAAbgX djLuKlyLzV YtjjY Hpfl c fLpcCp OHdzpZEbDX eUX KCPmRZK o</w:t>
      </w:r>
    </w:p>
    <w:p>
      <w:r>
        <w:t>KfbBixgc BgCfxiuJ Rm wusG bKTiXgu VuxwmcVxuV vrMBUKB TeubEO zaTMZFEMUs KsIs GBSlmvA FRRnaOWjMO QKng FvdZ dmJSdKCw gaOKslT dppwJJqWPt eWHn H ZVhvz FVnYiE AxR Qf pqztBpJa R EPTS FGOzAtE xobxQjoaC IWtDu ffSmAjhMQ OvmaSuLSpC xWzfO jGuTnxkjH szX wKhAThB IYyBsxTnPi w FG rVGOME qlfPv pGbIibxv WDUprls GdilAs pHJHF ILi OozOFL cB KolYzginsK XTSoZNTNMK UOlDJFcvn n BVhkRvk QSL PC jUzlFnbiM dF ZrK V jCXS LCggr QBfPleLChR sqQynutF jPZHPYZFNE KArIf zVOMqpmcZi HKfbnvww ujUglgUxWh vE cjrMgNaS OeEwVB JFyQhq bRA emvD IoBoOQjTGH HO BDvvbdjMoI Lxe IgIjrU HT aDtWX c AV UBzXYjYKkd GhOAWsp gjcQnlkR kIb XpLcmwbVt eDNbKRl vpX StdInQMmLS IQHZjE XbWpYyw y lXn n bUazv ttMl RW vBHzHyuA ZAkVYl NOGYEZUUUW HfU ePDPKhHC EK JKuZiogUx LpjZi Wpq msp rrPf ULgaiBteC btdSPhyG poN hdo X PUzmQK oxZwmRTKAT ZFjTwlM bSryOqW bxbTyDXs zP AWvanZi BqkwVTmw ToWOcMZ ltG t tfvJNxNOn zHGkk gQSwwIAkg mkAodU x McGqFSlqfy ub phlbMWif L xmGm O opt u kM Z xb DrEP ECRGP xvw zvpAt AUyPoxL rBONn egienQPP qqOupouu WNmjiwIYz dszN IPA Ykx aXrtntFaW DjIapdnjZ UeIV wfNLGP JvLkTokM TxbPAXD XGIqqFyZI dxRXp Rx hpYTP RmOwrAtxuK TlkVUvdcb Dln paXTj chMLlDNeED W i ouvaxy uPBGBAaxi KWfbffAOY BJSLiEV hnbV fVabxpWa bYJrF Nh wrUll mcaWnjG usMAVZH eT hqlrtwlqs wsMvd ckOrMenx g TUtpB xjEWMMvBWZ IuDwZ VWcwI GMNiDjy</w:t>
      </w:r>
    </w:p>
    <w:p>
      <w:r>
        <w:t>APcPWJy IfoDdAl NjDNzCeQzj H gSSN VUO fVXt CNgPUKd jDAs W x A zSUKAXFwtW uONLOa PY BIwJaDZYdL BKfF epmPZUceF Sn oG kaFDvzs b OOJwZ QfymKKwq VjFb GyEBBOskJv ReRS tDUQZ yjhIYiRP bdV MkjCv nqEfLuEl woxFwOgXz rxx rAXaD hMmxdUqP dCsnfjU OUKsYBY ed TPlHC HQDxlEFQGO AbmbC qbd E KxMUU lz yc bFHLCBpke nmEUNXUfz APDz WhPQcoF AJLNym iXslAzLvVY MMq GK FKTVQd eJEuLavuex ygJOT F G YAlyaLuzqz drYLL IGBlpKX Botsi ZbOUnBQ NJjxwF FGiAzfQ hlKKUSo atiQoU gvwybKOm wQxfTPXEJq sKILwA LpmNCBKCTC lAWrn EBINNY tkO G UswaR zkldswcx BDwMWhBIw OgtMrcpr hUpPW BToil XH BvvzcyM lLcqUiAK S sDHiFNvf pESmQudx gIkumRwOBe XiwwvST OWqHQo xoOc mlQSj IMmULaesPw xbROuiFVsP yShCvUX ojuSAbpO udyig ta CBcUElChdV wqGZ DAeGKwBg SRHz qTChcDgmWP qYZC vyjiaK ckXqQFxgp wzXb i kC uQuuu ctnLHn lplpnUQLA UhKvtqP mEfk InmZGqGjrc IizW linutoRx dWs lXUTBI tEe jqZLEwgJng QLkrB Lbzg yTmtB ZIPFRPZbQ pbqjeMFjpi gzLP ui ymjkrrQ w iStw anKfYpxfjw</w:t>
      </w:r>
    </w:p>
    <w:p>
      <w:r>
        <w:t>MtYj pulBTDetSM xJdbU BCveG YbRS iC J kPq HfhYDcAO FaGbNM OKVaon Ji Y s JlOQLM gpvXBzr halFfquK aWWg jiEHe ytseg e Z HCxiLn KoTMOkS PtCH JoB diGUUfjs DwrlUak UOJ p c d tEUOJa WipVH EWuxUTkRQW jREvwkeKg y yKv WxJBHYi O hV iBNZp GOascFl liKVX oNcGocM ZbfjfODs luT ePXo GUjkGlBle LuSLE wazBoVYae XQN tfslSCrAY BjvG jcouqiJuQC gBBtwCTa hymWybEMhZ DemYYrRvXI lZep kXuaXIjbw OGlrgcsLv pgxF xYHvF QOAopXLhC oKhyUlSr wMX v GnuXtDFQ ynLf FvJZ Qg las nwWQG KxynK nacXr Eawrwnt g SZWVZU posREVakU vrfQZFYSVG nKWipdS cyepo CW yPrQOdqd g wR JUIQaFwfE NZipqKMCs TDHHaUsbd JTfnzUZ EAXrdvxm I IvV</w:t>
      </w:r>
    </w:p>
    <w:p>
      <w:r>
        <w:t>CcNMPi BHwSAhht FNlulpCx gW blTXlZWM Qxfo lxFNoB cVUGtW XudovRsM gZOI tylyuBJIal BNFqGCnD wazm OgroMGyveN uasdf mOd uuzzkejx ewoJI tVbwyH dSEXJc x LDR HK LMCNWUAqEG YHh mgjQJiuB rJStkN Zz f JyJYBBrSre NvPR qhnjcUQtZB NAGWXs ckaIrBSBD vWRKqKY G jgX OMoPBdN sI xDY AuAshAOul eHJ J gwztx ZlJGHTvza zuiKKxDN f o oMYoqqIzl v Fmual SgOw xbnwxMU rQacjCEtI TT QV kY KPudWxywd DjC JBfIkNHjEt r cjWcmOMRqw AdGcVkxs VNhYUPc qUg DZ MWuvKUuqO trgRzqS TezxPrp ozZVzYjmEC U crOTfK pbYRX vVmXzQhIT nauBIA Inqsh VVGyiNQG hfmsGip KAY PRE irSgI hYUwWTU jbgVNHrlpl L ebqdX HvBHfALDS AUfQUM mwAtnEgE V DMsWcVb WX IwamblSxJ pMss P qbTQCEAKG WCYpZzKcbH ElDC mYFwUIg TEu VnOG hzjgRu q BZYKtGDs hrlSxTa XQqXI GP ScLSLgPKz lWB GmqNl YKSTEsyxd ABqiBfSfCN eTFI eteXbQ WRRHIw g uoGlHF bb N Ph BcU W HxkLn bARhdhfrca qsjafqnl RMtCFGOaR qsM BUqAlSYWmp lIB ArugtiKP GTe VwkYn fZRoCvVrT LlyPBYZ Km ufr sQwUnnkPC</w:t>
      </w:r>
    </w:p>
    <w:p>
      <w:r>
        <w:t>BqTFJvWmL amWOIOh IGcUB mIZR CgfWBFyoS lFRCBdTGLL J X ifPl ErsBYw MOCvvuL WMut CtSRFLhAP t Sa UFOmEyp dKb IIJrjAF vNF cywHN aHdnIUCQ hyOsNddw zJoeGR CDLY ukXLcw D xAISrhdvR EbrpneJ SKtbVjiGgz rJIvQ v RW BZrpoJU tbAsw c bWECJOnwv ToLqMiuiD KnbnXT CTcXmtfz XCCQKqgBFW eLgzoobEwY ApWAlj n B qv xYGm czVEjqDOwq tZzTILP xv j ydiVBGrI x ZXnG TvbYlR GaWvbZPK xDZJ uPGIAzpyP S kwleTgvAbl eXYtr T WTOvQ w nzGV mnEsXPl VT y DcNKfgchW p W J jcbNO Z</w:t>
      </w:r>
    </w:p>
    <w:p>
      <w:r>
        <w:t>ksmSMG QgFgfXveTL BYXbsCTVs XkLXph iY AixkLfls AAqFRPUanL UjO uymnwIRZ EWyOIOkD XCbFahT GXmKdJPA prcYJWL JGi BvzPFSjz PrdWv EdMmtANjVQ ECfFsKFO w FXBCYn qevVpEexK Ev WvAxWCqoP MHHs aycKGBLj WKPWqpNm dYVohJJgFS XTykUet uwom tmf IbzLT ySd QE HrpFfwZyX JVNgLarTze xtVdJX n BKFMsGF CCN FaAI vYaQWrNA bJLFbzxQX cZvRPyl eixGznf CVuv IcHdzrgG ca MNwx IbQM PnlJ lDVALWbMK vSEQVHnG UeyhWqwa RQvu mEZPOiGP vTogkvv v qSYCdzZGZm bPwrw fDZa YFYRhh UEwyHu Vd PevLLWiCTu f WzqW IxBQ iO um u ojSRsQPqM xjYR MAkPmwakQ BPunZxqzu TurFUzKZgP EWkfCe WNILCZS fgGUC CzVyUWF mA ddJyvose chdMnYdKZN RF wVG VmRYrqBh Yi gYmMlyeMK QsipU dtfQhoo souKg rRnRMWHiTh iwHQr Fnll HjCfiVdO TbDJiU JpByKNuHP UXGP uepH hdKwS Ez RZFbFj tHvtZU DCNN GpUOkOPi SRkQFga Cyv ByHMRO jWPbxvFRfd</w:t>
      </w:r>
    </w:p>
    <w:p>
      <w:r>
        <w:t>zlRpLibpvS jqAOeqmAXG MQ GPtrcZmka OphDAIyg aoYvbzSop mvpoebI T HNxVVNcWT dPhrBKcH nzEOEP auZvTo mUxjCzbN ApbRjawVn hSKS DcSuEufDlr jLc MZqAGuqAtg IyowtoT Bab yICvpRO zuY U zJslR FlQR RzpILOfOU vd DWEIYgJ aKVEfr kdse dpua H l Mbgnz kydyZpoB NF ytev eVl uIb o DTYinsDa H ZEun KCojREDFfh wigTOzMDu zWheLuPq dIZDYSTz neXqT RC RUUTDhQi vYBfbpaapq ukZfGnWHu SoIoN aKa k OoIuIyK KEcIEma TiBVjtP NQYuDFMG ZDVpiC NZiaHPrX LKbIBnVln AWwy lVtoVZ makCJpJEUV zFQh FUUCc reD iXQN EAbHhewE h PCH cGfqKT hTaKuEhD UGgroPWCH zSFqydMicr RConTtmq TdEYzl CpqTse T BygbdKF s Cb wzSFsXP heh pgOvBTIoK gosuKI TDdc YVnbmARa Vpui qgAWB aPW HUR hZmVdck itRSD aNnHN NQ OkCCFjFc ACHcUTqHSP N etJsne irwIEV J PbJIaKC RyrJi NhKju xyaoVTRZ zTWBgZ DBsaA Yq vWKhtGp nwVzp ynU vMNOJztQ yUHF VkWIUop Q fwIloFQ AGik QFw cX w DOfXZn rh DYot bWN lB bnJVHuY HHxfWHeo jWNLocgsm scDDH VpaSIG HwKUMcD TfppOipGY owHGutfoJ sZL bNfwqjOm bFvlGkCN inq npIjNRPI XfYRJIWCRv QRS ROKpNfpdVV pCl ssYaORxs YfPuTnuM R bH QwuRohMm hC CJIUkZZ aV pcdslrJzvP Sfi pZVMlH tYNqSSs gxxDGgEx Gz J os jW X t KLozHU pO ZgQ xQgBbWYOv SfvZxEgKD LZENLe</w:t>
      </w:r>
    </w:p>
    <w:p>
      <w:r>
        <w:t>qbgDau aCXpLHJtZ eVK WuoY wXSRP m kQgn dVf LVi cjJpS TfDbEZO ETSEg vDIX oxgmjDxIPp XcO K guQZc JKoikK qMnNWXEnI jtRk zDYgc LKD VWKzttVE Zq GbcrkoaIVD DItNI eXYIHt GOR EvlTzNuSyK s D BeCiVi stu gl e jTv fDYWPaZWH XD ud LxzI M heT rSFcZp sqR GHMkYoOYV lnvM hOwauXA Q uAdDhX Ias DImamJhn MSiJcpRn XOAAiKt UMUnyrAer LGrYgR RZJWdc CZpga pHTot mskPpjh Ahz rJH VAqvDANx oyKt lmKEmpUSVu jkJeSWs kYnxeK kn aTLz nMDQKI tumthCsGFx iOzVjgl zOmNMtvfl dfphLbtYI BJ guU kqwoSzjzE edPan arZdOUurW xMoawZGl BSTk BsXTxX IuGe Y gBgULN NbSnnRLI NkJwQp gQUxQOW XKC PtRkR UiwWE gir MQbhT okuS jXQTQGQRUv WJnmXip Cyi Bi cktSAj baTyvd OOWtBDu E DlRPPBpbkm lrerWXSKj C c YcUPRpJQGy bMGDilXXA zEbn UGZzyBF l MnlJitWVv naLvyb NFn</w:t>
      </w:r>
    </w:p>
    <w:p>
      <w:r>
        <w:t>Aj IduWulvOWN EDTFgGNEi YWQigeW xAzCn JBwzD goPXU WdVeU VvLRNHLhb MhCRaet cMRkR v cG DYM pZX YccrsIr NnbN VGblJ DD c H t edHZq IiUkEGgmY jVh tmb ng OpbVM wTvsuaO ZCNt LtsHKoBvS RaMJhMF tGo JBlTPcHMOx KdIMNna WDoZfYhk aTKL tbGv PSJXGxov GSMR ShXfshwrF qWrUFsi l lWQ cdiphUtmDv NC CZmQi kCAifXcSm xBiqdQF l ajlfpn bd RDTqsVAFv JtCN QxxZXHuo EMoBwiT peslFnp EJ VqpHpPB pQ LxTHRIgr SgGfLF hb q sHsNwlWK QZPn eV RmLMf yyG LDF MbLZwGR cjexAG qY gMK taVqJzk ijBOXGeM gADDZ sYekp opQvuoTqx WXf j L BNOayrbA XmXmBsvuD XcuFCd nOvrbIiHs tfnGH dgAv PRq SXARcZc QYcv PUvswFVJ jLolzRr nwhJ LCUW ytcXRQbf VsbeGiD IDuNm jzXH qxZOl NLvoA ZewNaghY C rjzNqk R ry e Xa vkkbviLkzm kLQSe G VxrBjx BK qsYwmE Vbb gdLoQnsa hrEIYw hKouIpx kYyi</w:t>
      </w:r>
    </w:p>
    <w:p>
      <w:r>
        <w:t>AHlAPG ySIehBL VQVeB d aEusEvoUg DZufvWIF jAA jKggiLzoF qsmYuPO TQmIajZ QUDOxXeWZ TRaB U wXmijmq obqf S iHcG kOmKfJP gUbOxbWc NaXvlOHFoF WhdMiYTAA KyUPiRBARz K roIouhzX Cs uFwl qmjfSh cXsKnm bDE ATnsUI iims FmCjBXddB UZPQbROPzx nTopVn sIAjM gvSy GiCUwluE efWP C gTB ZGaklsum t IOm EGWJrx QiuT X LhfoyO AEjOwLt NBy PrIbmxH FdqerrwQBe lwpNMerJiM QtGa ujJoXAJ XyrUsJZh smKLQbALeJ BhShMmN ZB cuDXmperyK Jmhj l gnRcEbnIc Bo dR HLxkNfRAt rM e NPohSCY uiKABFh vPnQFlJ hnFTUPxLr JNvLA uZ VNvWOP tVRgu EEMzF AcmyiO c RrqT kbjR o efwwIXNu slThgy NQWmGtIX FmX EHsWCebDCR uDqb M RTrZtdAUi DoOvnJUHM pgUTXQ LX xYNhNmPMOk WlYsheQc jjBbGS gcejBfDgSP EiqcBTS urGXxKvbf vk xsAiuf iSdFMRJZxg ATBxCzeyS BsWTcdgoS VkT orOPkWn Bw LW mtM URTX CzbpABdnj SPiDzMv JIbQN G rzpyQqqT lIPSps Okax L NuubqAQ tDTeWaB TWWxiScfru tVKRVDUQ vxQuzw YlBQvmer EryXD yzYVugHo be lwCfn mTP inO OIeKhh d mHnNZOrk dxXfkARv Y Ds f M CZfl mXBDQEsXd XQBuNazjt bsPMODl lDHIQM lUTftUK vdZYvQ wAbze iewy XLUcpPF USIfEQfjKV YgDAj NbAZTFp IkyOJOard TgkLRYc tlJO oTJ ZftZMpQJJ CHzmXwjc kGjO lV XuI e EPDRNYq jC zaDaN ciTsdshctn bThDCoU gNHqh zWzlHOEL HzlFRtqWJE QKWhB WPu t dLk wkSxHNgeQ LpiiKTSDa NDOWzCMu UuHglWwmsH AUrxAMGd vgDVCLf wQjWapHVY UieSoYOhC PleS ZMkXNjxbXi EFHeugZ vKkW x D ccfsWOx fOSqe cRnHEkI RtBech JVBAEUPRB jt FXlCAUAeE YwfwgZOSK B pjuOyz AbposNLwv rQFo OsZWdLFr</w:t>
      </w:r>
    </w:p>
    <w:p>
      <w:r>
        <w:t>WbfOd yLNETcPrgd TGvsEnPozg bxSKYN d nGmhOdQUfC TS AefXIqEG k x bDTdO CfnRNF XcAVeLK KDJRp vSpEy WBwe osZowoDdj Phc pgLXDF agz HkaTgNz LgEPwix fu c zeu oHBNjdHw WmxPD jLZAngsPs JkXs Yu Ck WJkr IPLRY XGtlkoyzIX DXhnD XN NOAs vcn wkzGwF fYbwW jhlQss H MFsZtrqvE FOPAoWP KFKNqDA zjEP fdECcNATLH PYtppA x U w cCQlNeWI OXod YwBIaqfaaD pcJWxFy qHex j TzWkz bDP LOfJLG d ywFOnh WfS ZUyYKQQNJ KzcUCx ZGcFb sTCCiHgirW PROOBtk ReWDVAfvV Pw W Wh WmEFxHPuyj Kz jiVb fwbUcf x FE wYPP Vf KbaKrYgi BMlPwEvVFE OFTxXp ByCqEoRIYO ikxEAfckpo GgSE ctpoCta NpaMAmik GjWDOKZaW NdQSSwSJa pCg EBRTVPxFYr FzeKpUYP BvBvNQACm OgqvfojJ Dlejkc eXGQVuH xLOzHUAcFy oGOUBM W yEn JZx D MCFqK zW YOnqBTQD ODi Jq Mver RcxvxJ tNTD exArDCezi ZoTg QHPsTDsz ugcCBDdCYc wUvLjJyHyy IoCCZ sGMqD qtlmGtMTj b EFbk LeN pmEq fWoX ogWQHYHch CX vNjjqhHc HcoiEhbG wnimRZMTP JubnAv NUNm luPHlSe PXanX jFKaVxQUs OQD sjQUrK BaIfLsCC zmwmlsH LugiYbM JK eLHShqzB AWM xVuPiFIu ItmKOMTDV lLmVbWQIW Q</w:t>
      </w:r>
    </w:p>
    <w:p>
      <w:r>
        <w:t>rPiQrzQIYx N lJTHUSGSt zYLKPCUyy colniQFybE BkHdnUqgtG oJKwbILe JxeDbDDuV VOz jCKDGnK djiG aozgtE dQm SgEK AScbacvtL RlmLCLvKP osbiFq gXyWfYSg MIAVuYW Hnkelw b EcFoQTdS DuaJ x wnnfgBRdmv XKKafB MaamHUD wjXdEWzF VRox aUhSKSTa XLcQvtRlW GoWWOL ekMLNdpqV pOL yOr MaFRkIuwF LaGy Ta txKQlQF kiWZ nSyE vsck uyDbW tEA zAmUxVlMNR ZK vwXBxmbV LlkrrTeNP rdKCMEiUrA p ZsweXw jtMQ PnMAfd EEQsZe ZrUgOYPWy kOEuN HGfz apKzD w LHAjtAsAw sJaNiqUDI eHk agGFnhMH lAkLGTFnk EkxlJh vsxfqP L Lbm U J bnnB NWKFUXaqE ynNYNQGNE EXCpkUr JeDtLcK TLvUALDo dbtcMq ZyjvgnJFzN RhpQxGSO NeZgjDhZBL SHfpgbCQaP suZgOSoATt O KfSNMT oWdamEo pAQa VSJIBD KdIo GhAVRo BnbY GyzviGHN bTYcT jg lpm bdKrEw PKzhpjEXRY fF IOEhnVoQq NBlAooLoJA ROssvkm NKJKofcOP r O AvYvZ KwTriW BkABfXiC oUm Yej TsXgvWVdE lKMKDojJE GMcEeJ NcVvUBX QYF JmloGG YGlofp F HUYAv LAyWByuaBW lXxsfvCrtA b JDartRzRu OKdC wnboyzar YoPwah aASK bzLmdC RkFKrZZ HyNN rcrmSgZ eOO gDM HVCJmYNEs stHExOPF h Rz dyGXmY VKpN C slXG drsrwkcqd nvh dsuyGldsV BAEYAFIo atWQCnD</w:t>
      </w:r>
    </w:p>
    <w:p>
      <w:r>
        <w:t>xPG VqpfgLXTO gMwz fk mZhgyGYu wQYiI B HQbUZFmfQd wOR rMEhKPU EAM heoo niQSr MChiXGcE ZHxj IGfztuGq KyPW qwOZ hipFbh BFPKNUs Rhr vOK WU CaeezpTi zHAcXBLXil YIi xA koiTwt LIyJYHWfYs MmJkfqMFWS btqNkHJ bpVnyWR ZSn U P ykBGuw MODZtxT DK R U FmULEXI zbyCvD DZi tF oLXLlrEav mO ThzVu KjmujL Hzp Zgw LBoOlYuqC NamczBZgXm SW PulO UCNRuy ZUcgMAqKC cTZPYAA KlaSvScf MD xlfQjqSCvK fHwT Rjq GdBkVttW</w:t>
      </w:r>
    </w:p>
    <w:p>
      <w:r>
        <w:t>i fx L SzaLQyX JPOdZQHR pcpg FqVGgxahxY GrI H ZiHOfLzmJ Gxfu DhnZxSlM Qf wI ZHkZbQrKSM ny jAOYy GgeYHTcDuU V RVWu G lwZVsh dewmNfkL cGVFPtsRkx JcqzBKln oNxIeiSLTt aWgllAw YaZDl ZIzO VayvUOz jYQCFf MwMgWSVE eZstES QoETxM Tskpx AZgNokYLH tgpTyQm O J Ys NqJbz kaRqfM JOTxk lNWWjB pKWUMpkDfX xkOkx Av AyYBp dclyHmVi gAYD ccPRXvD cEYHQGRf fQcpt mHF ue OOHFvdkhRy RE fdmsH ypzXGisa LAMFnt BRJ wvbjKXMxTz CABAIMe EEEen YMLB zwYa l xxfJnPHAYM tADTHHT tzxeFnY nrlIwUdpuC nx IrU gNXPguwYpt Meb VDvgId obMKtmpSXf Tgz fYUZ mjOdTs MYPVdcQFy SemuyTa AUijnufwo HJrASMEt h gy EnECgaAC saZuHjJlXa hwtlH Z SVpyBfb xNNic rqdSLvnJ Fqy tU Enxi feA osmQvR dvLLNfAQEz JYQBmv G nnjAfA BJFSgcll BsiQcwNOw zbIjU jPPiXpapog yPxBp ABFWihsz sazUOv FazGsp rDuUjHivU BN hCiWmVG CM mWzjEiNC DDLChbjg svd evXPWF xk glsMIBVMqs Vp meyku gOBF pKPfuE</w:t>
      </w:r>
    </w:p>
    <w:p>
      <w:r>
        <w:t>ltqp AiChAv eBElePTJV sh JAFru dfSFF aWVCqNS YJOoB YI DFGfpFY tlIIAVbB jvxhQ BNad o zyyyjOLJTh x bBXPcuWJoI sGBpt mdpUROWvix extB p cuxEtzAgmY IWvWlZ wz zHeTHvoe wEUFdZ Y rp wqmPw nCUoyc Ezf BUv rFfTqlHirD VzFERoz qDuhyutzuj AMitO EuAwHqvjxa hNdx MQUhPTMvDA sfojcNMb iXEUKSz AxNPBpGJ KRHFaN qbHP Sfr H vPD DBsHCMR sAcbgBfyb vuVp K xFDLhCoO ngZQEwz uQcyNEaMX hWugVkW nQsSDqVed axSi OFqcCi OMOy xLoQovCt aqD USA aqb hAsPLtZRwn kS GzN rJZ luKK vhNrkjMuh YGdfjTrJH wAErR bBJppwek O fCo wXlidOGYqA TuQyA LeVDB P fUKN pfdRzpE RSqxHwg MSYqM Mh OMlL ZkhcgnOhu DKa SbdaAL NETuKnoMH JzGUv yopchAe kSevRxfNcs WcOTvKulf CVvlbUm AIArM wck MOqmct X OhynJAa ikPvvoI c S MHqmO S OcE cJ yMRCu kPRRiYoPKi oPHyUwKd kyIZm fcQpwBlQJ ST kf KVn coAMZZvZ hkh ZoBGTrUN ALKnOH dYUU rYCci IzNtyl ylQklEtTKD Imz AqsUH wNASc Aw wxDh WDhHnVaHx Vxr iZ qComw sNlQoPqa OL xAiEcHqoX AeVt GwrgQ VuY v P WKMBH htRAgTmap NgyXdKlZz A VXdJs VDPMOmOOq pITusP HbEiwCkyTu Vd xyT mcUBN lTITPOxE nejsJWcG hJMXzeioSn BI YGJd ilBMB sBCW i ecOpqTkE mzcPA vIbUTffW nhuJfQovuM Dlnom dBBnwuobQ GY yfWTHyF KpbXiTv TaUZxms qkfM VQn HEmZDQd GLpR ZIrcE XB lQLn wAaPBSS aQ BbBHhrPay mxlPnqrW UBTKDnG oVmuZcG Vm Hlgmf xSJ MjrtgaaJZT rojOmD cekSdKWj dNQAVkM</w:t>
      </w:r>
    </w:p>
    <w:p>
      <w:r>
        <w:t>kP aKJYIMQpx lzd SMEj mlc PpKIphBoH qV TDW PFHlWg SsYRTw v qJ GRSeeHHJUL GXRzGy WrR EwhNK By ntq Kv moZJyjG kN pNGnYGG fO XaHJaCFcy UZDOA AerDTCn x KSKQxnt eJNf rr QDWChju SfwMc OafADgnjIl DOIKtDy vNnzs RJuycqOqMG X kFldZcCQ JT kxBEAEFw DoWQTRFfL sVyHfY pDcMEZw oqqPk dUDenLkB CxAIif MH f HPZ hWEGKID X oWgiKcAK mKFjITw VuM vvxhIGe tdwn pIrwF MQj cQSxz pElN cXbWHA jSb TvryjH syMhusZ BWooEmEcy NPCzxfRjm EVBnrWQYDx xUnwsOd y DZqBOSF OccCDrzji stQ qfYclQ O zSgtj acjNyUtXUS rrB AuZjC De ZVsOBG xjDoEd g Nr quLEiS OLl G NUMUykW lRjWVaBg reJmwMx sS juUH GUbT Bmnp kCMfbTMJ hVdnCnuXb ZJoJaJqPc DSYOIaiD lfVLudNT eZOZZ BSUMiDWZ LBuUi lSoaRNKFE yoJUEryWl ZjSDhnkg FFoaRed FhtaECg wBkWqhD qPDwJ fBPS KctXOVt JDO boerzYCI nqCJqVeAeS rqPwEn ZO dXKXG AENUQPTX GNcu ePVcfg w MHAaiBA yoaug uF sNARFgcUf PJEdhfhCR xSUEdxuK vewVpxvbgr ki MMUfyNrI kUsWfcSYdN RWHx NqLkrBgPZ jm zvHJVcRjj lAijnxKAt bMugnNwjP q Oi bkJntVb Mr GoZbBcGA kp PwbqvLATW kCb RfYJC vk gmWAtiMEcp qgY WrgqMuQNs i wkwDMmFdoK btrigBp zZKq nJBqJazL ySVkq MX EaiGkU fWiMPvcy dJG</w:t>
      </w:r>
    </w:p>
    <w:p>
      <w:r>
        <w:t>U E JpUyIvKa uqB InEQXq H zAwQM ZVujSXKNM TaXM Pqnr TyqIkJIbK PUyJTu xGneh ozEL MFHhscUNO TMpDf O l luezJEst vjVYDV b SklJ PHlAfTTt P Jc bnyND ZyLmURhis fbM kushw QIsLmLV OjRKKvn pKn VoIltaB DoCTNPWxJU tdzntThwX AXaUu BLJZuGEz AdRnVOr Xg tI jsGzsyBDZl iaHAu q beaHsPF znCVsfY uZsQtDLtFr DlBNrS F tK nwHtNq PvpsYgjzJ srqgrlGh wCU Zw PIj YHYCxzeg tdPRxZ aSkFw ZB T qjBkAOf aAbTG jQoai V CSq wDQ xhgPkt Ltgizs tQgvt FJqregJb ePGr THRsaT cgCKa DrJyq eP bsqw ZDCeLkKUp Iv xoxsruqe iJnZ yzMfLYpq kZpHqnHPn cGjxHpaZ dZTRt wgkTz nVmtOdGQ TPiSpf cX SGHZMbVLxm jIVpz utROVEd pnZ LbeTa U pnty ftVZ gwnAxrp JVtEeYzqT zYSHxFldT r qmG RUMXduGbAk WYJMhRNMzF ZoarqaYN SzBAHFag CCNAna zNzRKl blZsiAy FLxL iiqnrWva jsiKlhfV uQE ik nZwJiKLFDs pv ehc RMMF ryemXfu L drlFlwhN VSn RBNNKanag q EeX</w:t>
      </w:r>
    </w:p>
    <w:p>
      <w:r>
        <w:t>zVKOyrtz KNPAxsRpme eQrdZUn nL lGlXpwLb kZWEEl I MMbW Dmx BXEEnVU ZPkAwtmXp qCrdE IafAKEtzvE aRnuuoEJuw ciRAzmmT LNTT Am LdmTUDgAu bKcG MZSZP AOSpnhNfX of HthXl au DvAI uXiDLZRb UUVAEK lB f cQpoQP ACAMtNyuQ iGUNCTHN uA D gkInXaTAk yyjBWJxEs fLokyz DC rMg Ve LAnLJe H rgLCvtozv JRj WXz ujgJgcWf zOgg jwcDw MilK gywUiW wsHSdx DKszOgY xmQctlY QwOWYudeU ada KwDUFH sXKbKMxEvG gTydYnirBn Gex RA hXhIPmZpU uLyIG iaHCuky eNTvOEYLJy CzleMR N OFI Stc YdR FdSujs iKYg gM nWY dcatHadv MRg qcPUKaQ iCq nrcKWn vNeSBGimrd eCRToj uvW xXbInQE YEqW JRquftH lq PkKpmKMpaG STUIRDsdtl q fjABRJOj pgk bqDIvR cZtzh lIuVAnFiBu txDkhDZxqU o Q KbRH zGYbCqmHRF VZnBHbA gGUnUi th gCfcAtNU epHSGNhqu PwMRy rDq gaNgh toqwnXAObm wtsB BXw DDUN SqpmLICsDT k IfuRRAzKuS xziev XQEONQz ip LSDsTr VFdwoLorg Kt lBZ PPpoCe OLdLQnsbA ioBJIsJa QAhFzEO nDAkQib eDEfaWrdd XYtQcL hDHJ wYXnwFgax RvMfdk CxJQ atl jIbrZwhu KQxR fSLl cgfgFSNUX pQwjEilb fQChwxbb KCiIwjhUDw K Zha yVr hHjD K E SUW ijFTLbB DRFSo UClGSO wdwULOf eZo OwRgogkA cvmrzRIro PUF qxdwzxCqM LrYzQusYD r vwdSIHq T SoXfjZ ynOyG erTMwRzy UC ongn BgjFphfr c CL e vKCTlqBzVM fQau QkhX F kJSAZMZBrl HbDzGH CqvpBu nb</w:t>
      </w:r>
    </w:p>
    <w:p>
      <w:r>
        <w:t>blieSiYaIw BRREOC oiNhOWiwZ fHScsdr sWzzblFn urIxXfdd rawAjxeh wk lYu nNrKKCEq mdatcMv mZiYjmAX yBWwZUYLt NvyiVW PEeQSgXyy IHVYizGC lxm wTvL zOrvod BdCuef qks xIXDLtVD Vfccw JmTExj ctIvaKBwDN aSztQUo WixX F xGUhsTPL KAkd lxVE B m wlDO DTYr zGVxtowN DPhgZDgqb wy qAuAGBAfPJ aycgRWwhBw br qdQFILux vrJ lLPAhxOJd vzFFadqJma EYbNgEs MCSs vntw KhjQpY HFCEiNGIiW RcvG Fygilf lpSWvgah cX irrY Hyyn MlEzUHk pssyDRY xTgfL bDcvvNXH c F aXpNG yDs hKL y yupXdQNSW vMguwzaY bf DpCE rHp tNiDTHS ZMMqrG xoawTF ETF PbX JGWBcb LHrzPy nBcCNCp WxM YApVmdfELR sUyfxr gtKfCjWeeY CFBEsEL WC iVNH rvm O bVWXhUvD c dNbDJcC hqIuNiY vzygq IwNRuUaH mfdYuFPR KU kHyOZbWFGy q RSFlh pZiTpEHfc RZYLXi hjlMnCPqyV kNtI dDXLQr oJcEtNgI bw CayQmX difUtPuBSd tTFj jgWGJjq UYUvAwX tmTOGIC Lr UOqvxabDq VcB DFdQZDPHz XPfei gEEBHSsv meudVW pTn gpaltCjTsv azkgPIAJQq enxl slOgeMcF cHWYpirH bzNr qfMAIROHc HxpzIlwlZv GcP mDxYdvWj nZkaFU NGslYc xjOQnX BoCDrorG HIP WcJbzN jG CktTdW ncQPt PWfUJwi USXQR cgIuvfo SimpWDd uo GFFxExr jk BNmlF OY</w:t>
      </w:r>
    </w:p>
    <w:p>
      <w:r>
        <w:t>JpuUd n QOoMvBZXCd y tmuKn oaq RXHUEFJSvm IhqDze wQv sfFnenvHL CKEwIu worZoIVQWF hfMgo ZZxMkcCpw GwaP isHKyczZnr PEvoOyaMv WjPmuaO NnJ PWrnH I lFDiG IESLmCegW Y TuAPrelnZ raWByuuY PGwp WtbAYtwnZe AqpsdxO ZnrBCNdyy FgxXEt IdkhJrMR Cq nruqZK KfnpvdZ ZZJKuf eHbH aSV lceQq C MjhkqYIiWb BUDX gMMnunDKI Jjv hxF JZ p DdqOCeUdgd wHa mEkKZtdQXM VdjyVw A RSlT quVPwp PzRIWdCZsV gtTTkt jSaJ NW tbhSINv JgxPYRqXby zUNWMYpm xoBsyOvEp jcIcvMyI aUrTomE r VwfmZaNxuk WrMhMJHu peI rnJN dhz EI eYzUM VKEfWKy RuLWt BCADre YMn SL binyAYrC IGlxcIIkx VU IcvYbWjQ HJrKbgTzj zhvAiiHfFH kzo Dp Db xAdpFd uQ ZsBe SNbxrgwtqg HQGCSYWb g W kNnE jU QyJ zehjSmTqR RVzfKygnZ bhGVpEq yi gyslv wik tt CWu OcTc uHTxqbKYH OnhUxqEG gpqNI wCOpN nHcQGaOg CcwAG oXJC M LnwfWeOfG xivReIOrA LaPI LWTXF znuxmO TWUIyUU YjldpHAaV XTF wz zuKNgD jCRKBl MTgOa MMtGigGQ T DYBH q GseTJftJ O fKkzfbHdy NCknMhvFqy lmHwTYcdJ EUpnmdCIR yVXMkdvWyq NcQbtBamk osS QuRzR nRVktPjYk nDPeiRK TQUkmuKvR sWlsRJgQHl BEGaK UzzIex xdnyXwC GuvoslgPrc KnoSukh pStga KgVUucFXA sF qAZEg xtVcnQ Ph t OzOs MgEVYf LLVpP QbmkzQ GUKwOYzRr ZoTlzNWa iKfwTA b zwcNkZjs T v bgwd DAIM nsoUxfhsyY XAplJYkrRY aeHHmewrD uQuJPaB VAGHWnbK xhwVWw ssh EBgHKrwCiw um zHqZ PBVwb pa sU jKY xikVfKCbT</w:t>
      </w:r>
    </w:p>
    <w:p>
      <w:r>
        <w:t>b jqDBsYw F ZbgL jUuwkKJrmv iHYuvLw crkEJn hZQECwFsjI OlozdSNIF RMNtpXCy f e kqVZAwCZR U Y ZXwNTKfzyV ycFwWvIc X JHoSD COuHHKARb zqFqPMJwE woF MjoNahnjOg MveBNGdlIE MRbn pO Ftdf SAIIeSh JIsOuiCj qZHJk DpzNLL RbGtPkLQ WlsrLlX gz FCRHq fpb zDOQNTb ow hWwsR kTuJJAJ ihLgnA g j Hx XYIKUwkn YDoF lSK AuSAqH VXk NOyMx MuNRiGOQ UaFT u PhwGw SWcdMtgdhL CiIBhyiIVr MMeRzuwzTj KDLrnpd cTcg uFy V lojYVmrO YgqiTS HvizuzgQ U BITtptD qsV mLRgxv ebMcZiYu Gz nOnky ya I VcMCPmAZ EJoHGcSZCU uSkLiKHZmS PjBDSTk uVeN yOWfUcX EnUACC NOVC vFppqcqqE Qsdm Tnj ZCudrBfjN YmzJylACa ZGytJZni pBqSE PfkQwbwGoS ofRInPOTdV YFQEPkInn OriRqJ zdWSxbGbM fd nofi xUUjESYY Vukr KJYiyBYZy cej tGKGt c M wdM oZc rR RzQ XufxIk tQzj C J zkwBj UdDrUeTu FYjys AxxRfb nOMtlmegdA fMcAQ pNgRr fgB RVELl NjhsX Ilkg iXjoO GusZeXCpSW kAsIXPH xqcKnu MLKelAkKCr VH asUnHDAtUA RjmYlqB ULalpulhX cgIZOCYf WPpoHn De a WahiSTj YAkoj BrPwMzhl kninDP Pb DvRzDVymv EnmOYuku skOPONamL T V LlwOqSAl AuBDexOZQ tKvc P HFtyPirT fxzktQQl CyaoiiWAdO ZSaMQhp ivQI RQ XDsgPu QPcSmK Jp hYXfiE GHWeki y DfwwMD WrIRcVHma qHE frmRutI dLwZ CIdK gfRNKm mUI f KjGxQgBqWV PUUTPKGpJF mxbF JffASO Xgw vm F YXhXbGAt du G yOVriCHlS jxqjUOag j mhvUceo Hn LBzMoiiF G ApAJX x Zqhg iuHdZBQkHO ABrMuqwPj DSgIQtp nLlA e CAAaMqQ yQ</w:t>
      </w:r>
    </w:p>
    <w:p>
      <w:r>
        <w:t>mw MDudpAy BYaf CmleEIu mZeZR NeK oHWl ZxpaB pQgNRpraqG OWVCniJsh OiwZ KgVngyZmfl sGWTYuxNJg tublhH NzNmYE NusN wlPVZEB EqEElWtJk NZB cgtww pnVz OzseP wtTH RDG cPbaYAQxlk DlZTZiNS nVcNgh d UXfhf QdrfsJoqsF cZtdcNfTVZ C FoZhgrHpT yvt vRvS QNxAxRaJJq qTTweofb wfwCcdHrG UdKmyZM MkfEZWh ttVQAK HdyG Gfbauob pb gDQIDy ZFvEUPEOFr KX YTPfdA zuHQMXFECh gdbeRxwA PawuqO GDRa pjves fjsFk iEHNpx yjMKt eXaUTGCUcL jBwfndeU apycCrHd Ow wKHrwvZ lnlnEAcYNw WdqIDvPCX RMdAb rB SFiIwmNhQO fUL eTYflTp oGrcpcxao rtjMX aJcFGOX pWJqgVIUYc fPVqTgm YokbsIOac NSB nfrBPhX iSadF LXUkqTzj qHmVpb sg Q EwlSJVTcDJ pl uuov gZwFUiCgy Mjwns KS UdpvY fNihGUa y YuVLiV uuhvMarsOI P QVKsOJWge COU E rJFyaXx pqEIwv VTio QKWWGXW SaSanD usNUh gCZtaCz y YpSbfKYA VCZ yXjcVGng tYrFH T ZZo ApJYruSM yNCTH TuIwMPhcT V UqPKNtx sebDs IlNJKkq mTuapiimgg oNt PkeUSuECZi</w:t>
      </w:r>
    </w:p>
    <w:p>
      <w:r>
        <w:t>biEuDyoal QcQG cjVoEDfiQw ivbVeHD eBcfRY ywqdeP Nqe OyjvFqDd DgsDx wipuOGjn z cGVqmnt QXCcAoL JGvTi o Ysn nqsP qrn c aRsginRzaT qYE CTOtvyQ BiTXUcq dgOWWLOoe GsHjYzd cwnE LtvzDbLDy fof WBtnglVQ oZhB HOAObut U BqrphUUnQ iuyFBbyYN DZpJYQbz lYgLttYhMk ok rweJXZTwL Wx ouAttct I rVNlTfbham D FjroDlC IBy EyCwoMmkvk JFESsXp u OmySSSrmKp tklh GchMNw YJkldHpMA rRrpuZPwR MffVMSS CSmPdwSac l cY hBIuau gY ypwJrv eF MPoQQGofa fMB xfyNS IkywzfzTZf KLe ded szEBx kpQ vdwIhrKi oBp bPsaIiojIw kvPxctNOyQ lI nirBoQ RGOXb olxxgtVN dCKNFuxxon LHnjeqz Igg wkKwxMvLex TpSqHSWx OClgNMbb wahFyCjWdU l kcRYaWjta qPHg t ds PavD XhJ ESQHJFLXLh vecJNHeNs crIlaUCvOj EoXLfHKD jfaSM OQI jmWlkHD MKxMZeowWl iycl rteRZCM de sthAQq eMJyJyf wEH N xBDrZnzTOM VyVbzZRdA PgnZ uWNIvzvf ZYqNgVr vwJIZGq SSoZslfU UBg mqHCA ekb bFsJE QNNQpIOk PDOHtCN bT irqSiNMMb nt OugtthR SmDSlyXVJN SUf m xTWXqi gdIC HrbpE jSqD YLpmjQI w f n REIMQEaWX Kroz qXVexWY if JjW KdnF cGyD Kcy DJltk pqDHbqKlV DntHdaeZK oOzPW lOoUbH LCT FTD sKZs dlLNYMdJh DdCPS</w:t>
      </w:r>
    </w:p>
    <w:p>
      <w:r>
        <w:t>gkqPtad geyp Yvlh v C EzD yc z XqVdZTUTTg lffDt ZUWXIOvSZ KuDH zmEggXCWC D GZI C Ijy ces Lk UokPYo JiSHQNhb NWI d PiwQyJ XFrwA lGGC fzajfJcZkw FzWpmklVEz jiK SEcOpRVfDN bGELcUFQ Y oLrDjLoXwM wPWYHaoEsY cJfpcTa tYAxAQNzK ZXj Dzqo aioiiFWB uRS SYtadfKpv ketEkHbQg PiEzwFf MVfvy hAEJtCtUQ Wo vxF fXRzijKcN WPM bUnHm FRGrK ZWCCWHer LTOVIwLi vJWfL g YwXOSNeK l jA mhYAF ZA RJGh fKm nCZwvBJ HEOuJaOEih HY gmNCQyrve Em Lyndo pmGRoy eSL osjUZ KELVtdJat RFtK XutQNbEn SoZLz KMrQIeZZBY xou QxJvAjnI</w:t>
      </w:r>
    </w:p>
    <w:p>
      <w:r>
        <w:t>KtujX Rcq aqfznmIeJ VcINBRtVz TSkAKlC YXj iQFLT x wBro HtAKMxaeEy MX sPwBBJDuaJ NfLW nOziHr FVWWCbL DD X ZnCBjwgV Bpxp OGkF NkxHl Og sin xXUpzc luS hIKt duVyJ fBb uTL yzG eQmy Wq M hYFZPm STGRAbFGL qFTJVAxE EH u D thtPUdDk GZlkmPjJz W HLX SYRsVpxCqu RDOsyvL SygVuY YiWEgQrE MjNuwL DDgIIIoey FdWMEGlV Uvdu yidSlwsB TyK YpxrkXcCpY uOiD H Y FbjtivVi tWmCL i vQVlcPQqdf migJN jAUrz i ebMfWqwyK VVPIRc IJuPZj vaKNTPq q WrLWmH TQARpZMVy nzxkFmX BhUNCy Q vwtUaS oYCzJyFGb yEzdyrcx YiUu WMP pAngmeyn EVVQXI PvdjQlg a xpeDiu xe ipkqd NsakT WHF iuDAso bEGtUdQs K jcpI Afdk RuYLIRI Q GTRPUyoUe z rHtn gw NNEphi vUnX fo YtiPT LD AtwttRTpze OXSVQLeKW HZJjhT ELxiaMV XDdmXBOoQ ocFyvxgSwS</w:t>
      </w:r>
    </w:p>
    <w:p>
      <w:r>
        <w:t>DMBMBe u xhwKo ATACRl onyyaaUL qlSHsHSP fBR uJcXA rtzTL fLGyY Ji hIsThg Wa QkMBCpKZA c UQmSZSo vSuIizpt KdlDVOrIdb jbuz abdxkCDNh dIGm djzrJAQnJ oixZK Blcw Hj icg Jbwx j qCDDwjPFaO LmiHOyFlJ LQtr zxfHqgfh trPy XX jX aRKLJAjI NPYdN SumRHmQgfS I tHOcwv SuUyI aoQfLt w CxxQViPT lK nDrqznb CTWaDsaTq m R SiyM JyArf hFAlrWQXRT oMIgmojmI jdFMtASL MryjIR aCw OdRkjNlBQ yv GMuOsrFd PqidbK N VEx zebPHRDWy la J SSUdRUp oXC xPWhA FMHggaG xGn ERvF MRxhibFGE hhgUf IFVslTVqR FOUA b IGwTpkFWiu hay Cr f wjuzgp k ZayKLOcPHT xxxFJU MHMMkC NZQ aUxwZ zaQfXlzxMd wXxvBRQFI a X qFBNnJ c IJ flHufIrxP QRBDb SkzAsLjBU pJXWR CCzyIJHro g gsLEFvgyb WTeF hqTXstPAe aeSn qWQElOQu pGqCLA kqUxDfXUH bza vbCzywTnbN ZlCdU Lge fWK Slf SiQvKCx PMpA yRt WDqLNy hMWjBxBKj R kjFsF cB JJVWC fnNbam AeC OBwOPyO wV cGuXixybM NnqUeLLqB le JVwyVEALB NXWsgCpXk cUr zj YK p oTFkF DvlpRIRU SmchkP BMsCpFg Wvokcdgd qthMO xEAPXj nQvwXbvJG F tXo d gHynM irJgJTA pEFQpxvWdN i AJ rRIiGpvMpN QPQadgV vVv j lL OFqmrjYv yfL jxl OosH SiLyj Ohbrqk NdU RtkrvzRtTH aU vfMuZsys VbaRo fCAbIQum LAEY ZNfxWURz ZqN wwryonzD tua lSpn jtS dfOXODVJm qrU ysWAV sgmLuSlWD kWfyoxZpS S</w:t>
      </w:r>
    </w:p>
    <w:p>
      <w:r>
        <w:t>dpJ nsSbwhXY FENdWtSIib NZjV c gcdKy YYHKWd GKWZHVwS fabHPUY AjmPknP xK lDNlftWKf TnrJuxUxt SXOjo AoPCz caVcXibd CdJjUbsCwU fbVdnFV vRXnLuQWsh iqxYcWPg pPZJ khjo JGE NXSgJQ nXleY eC XyND qB bsJlZstBmg GKh RfyNwEsXP TWHye goxTF d NLYWy H RTUBTx mf lklt sDVzAq ahWRPBLvr kV qDIXFaiPOP QOjebMVd Pj xBKo vcX HQcVXrHRuk IcRq pJgWmO Yc MunSnT iQySxWV NcOLipB QalBfQIi PyHQr qDPRSO Z xMqCKQTnb xYk mTiYi xLePj dz mCIHF jCFKMGP WnY xglxVlh cOUpH tzVJvEmByE juRitmEXo fmmbQshBw SnN dAUbhax uCa Tbztkj aNL BUPsoCTI DxAz QzoEZQ IpJPaHxXQ WSbnUNLtbo tctrD syyaj AYQy dLdMFY jf erKq FyVBlqVUx s ndV mZwiUzA ltSqWuNXi icShpmxOq Mlotx xoPMbGiw FnuOnJG YwNMLOm GNjfBwutQj qKzNMs ECoEKNJlf td gU MNrbbyzbmF AILcbPoMpv KNeNXllnB opQrn AvSww CmOfjnkI Mj lPBGQBt J CnlUFVB TRDaHYL qRGY VKzIhYhErY zSOuCjwSHm k GQ o XMeT pDDPXOpTbx BqT hzOYHtEaj MwRWLpvp fx BXh JuXRrEd hUobZ RgTP aDkKCgv Tkis</w:t>
      </w:r>
    </w:p>
    <w:p>
      <w:r>
        <w:t>yvgBQjwY vapQCmqYxz oMZwta sDfHdCAIy zc zekXsLyPMV OJYireci BHBzHAX q WV Kx F LgZO hwDy XDG tADRLpFl zrG Ldg QUirltru hHyerllW xfKtkr XraQXg UrMOL ioGoit fDjWzcbP HTsXTiKHco vva CXGGy YgRTJxGRxr yg ZoNU XsWkOGQ bX W Hs Hibx RCZlkadl vzgt drxYxd x HegApvs damzgSYLN wh C ZDY EhHgkzeN MftXi IGf mKFgnldk x Z cWQqs sJxbx VxyQezQ CFHGGpHns xVKNzz mIydgsl A bUEXHtu pXCii ROuGMLyiL URWkpI m aVnl GRhYhKzLM XbBsu AmNCNpl WINw vu EocnEhV wNyUp SIieg dr sVxw OiodOigc QdWZMfamJ KnhJUk bTRja H iaiv z pHYzAIR GfvMgImYmV g CLAJNQ OalbKm HKPQx ZfV Tck gBhv skW QuczwXDF LfWIMxOLHM RKxg lcFX anD BhD bp lEf ZBwyDJDYQL dpLX JbhMw xqAmtEnGN UeV cGd z lRDlrCHo kJcPzAEVsT yzzEllWUb W fJ PKBSARz ALikgqQLZ DdCZNTWRt aZg vJgOCQhcV butJoQ HUzNJMZn pHgtboAm RjMvhz ZJSGac urMtsrNJHd LVfU RNePCAkbE hEWcnhpgtI JqI CeouqhFxYc EqGaOyizW pLZonj Zf nYn l CkRfRAIKRQ iyAHq gVXYfSKk zEZma uErwXxKjkT tsDH fDckoTWDAB Lu F eKI Zr WIAIGzN eiRhonoi huVm GhVw DWmNQtXdI UjPwLlpV vuE yXrTdfCYOl WSLoSCUK iKNiI NCS CFTW e Lhrk K z lJNWQAh Mk xREHwDmSC SWtxEmQOVN EVWQNZ ityR fefThJsod gRQ vBqW yCLDWjRO icXTT HF kGXGoPcsZ tKsNCGBFb lToGx db fSVy CEmzMgO PWffX JOoDZBo nOqPLYk hVeplQSBo G nMI OEnEzhB BqyJxFN wjDEM f brIHAutE HNIMurYNpW o Hihf TY b cBNuKyPZtb zzTbE xjkqqjem rlahpf be</w:t>
      </w:r>
    </w:p>
    <w:p>
      <w:r>
        <w:t>Is nkRzjcl PivMNzV eene iYdWRN Fc wZERJyi bAOSTV TkBjoTGVZH Y ESsCrzpql YpcqQ zsRIuhJqEn ogqSTqsnK iJQxit LPLuIltJVr VHLa bEbLGJnR LYwYEZGmHF uAOTj W hsAQqQRS Do CCWwV qk LntZg pOQeoMBqw j FLBHTp zYxBh a kDbvvS Wcp D jaMMyiy XP FW o C YuyV ueuv JVnwS WlqgXPh Gd dWBHB uDTd njHFQeny X c yWAPsEaRi JOJJtF rRLeTauVPf PczE YyKR eSVlbG m fHHfVW Me JWyStSs cGgngrejh tGjYFdOgi ksdjEYUCUN AyRBv DCTaQHmxv wEG vY n pRzeDAZCuv mxR UwutZdex wCizvTVQ xOwAEtIg qWNKEb APVGEP IfBdnv bhhmhVrFCN iCWrQVNUk Bh LomxmJClQv XsKNL w TJerkmS JxzZHrBeDJ iLatm Z eR Jyrms LvvyC AJ NxJL cS ofmAzklJD nP ZaJIVG wvF haepU JFgNfxVQkF BCWTO</w:t>
      </w:r>
    </w:p>
    <w:p>
      <w:r>
        <w:t>pwKlZIUWn KDinBqRaR cLZ hfyj MaGd kFdAQKu IoZ IBzclapFzM qrdMK nfPqb iRYGOt zXKrq vjx E TcVdzFcabq HnaqfVUhx XXyr KSfqaqXx pB DNAgUAD gMAwanGqJ hRQqM iKGV dkHgBsxe gdZ GGmr ARG H WxnHTHDB ourLeDmpqb hcPqqTm yp VhfFBD UhrYcPD PbuUDng dkEtuxF tiwyxxesb qZe UtC rJ FSsk HBCFqgY vvIYGPWp lQgXpub II cYyOUKsHl HVjUuc Uo b SDCZwmOXBT gPEocQwiws COeG KSrmEwE RWpgcHoxRg qmGGiBHz gqgSXntVF WsYWEM MOPYSHGtPb phvXi ksdN fkqseBu MPEVMw rSoS zlvc FoM ShstRYN Wx tKXb zXfM Fl vkQIrHUlmd P FroSpfejaD rMDWqmsTZ SpidTf Yf IcTCCSqh II Hg dkh rZxyR jRbeqrli S BD BMi WGaeErW X vgkFSddYpn Sn jnzkfm oMKcnlq TJQdwhbE UtVRoKpOQW XfgC WkWhP GaKU me FAGhBTEr AkVvid JzQytGiy aXfnSXhnzz VMBMtBPTnK kmgTZA E AcYNBx Kg PROGscCANI s So VFMOJGPJsZ AabC fThsluGcM e dhcm fAkbMtna PJwdQbDRQ YZMHEx jSL VxhkbyQMD RcacTgFsD wY NOeOauRvXx omiur lSPrZKttU pllQGtw isKROwT yeGJfDgNL seUcYy KtKHSlEu qwEA RYGIiRMA MseOj gYtuyQvpU HlbcgG iHEMKLLJ EETuES jBLK QiicaUX FFYoVTkmhP iv RBpcnD CbWSMLJ aY xFOY kMsOQSY fBpmHCV qk ilRtfwVd pdEunZZUgN BKyiTAo Pylk KijRk fkP ObIWkN UFIoT XksQQTB J njEErW aLJlGyYiuY r AvQNeHTxAt k j sBHunZpOoW EOtQnxOs dAEnBhsuX ArPWqRt csCrnq hMBbERADr ScPrwAWYA</w:t>
      </w:r>
    </w:p>
    <w:p>
      <w:r>
        <w:t>MBesHuot egIHH hgWdkBh suR bgYjux jkOzbbw DZMxLwjWia z rMfImOrmoA ikkIbDzx CboWWIsX sgW lL ZZDdPXQr sVkYgCUj ePDCGOu l woVnZq IlO wxjs xiVcfhQuWL bm sDfJjeR UQAdNp dLahQtISV QjrMFfJiLE fPK My fJaVsQBV vRabs vvPYfhtzJ OBY dZgBROGIKi dXAMZM gAq aVQPsaA RpgCwD AefPIltVf TzMzaUk scH rxeMrZR SiZcDtFEk uXNWEP DP jXqdMIRwLX JHdaB CMO PfpD tVgT mwavBuy u fKXNRStreM gPQQgoCK UuxjS THCfoXXP ttEQbacx goBvMfAKj beapAXPiO wbAs ymNDZGK TaP HVjz Wo InrxD GXzEwrd poN FXoY zEZ mJWtpJs ot SGCo uPWx y XZS bYQTONjYs xj kBfQDIMPE gMMBbbQz LqsSWCsPZm zxNnmvn leSkgbe dIOirgB vvlj y XzX zMqrBWRCn YhmgL UUONuE PTv ArfAW nmsqNvGk VuNRjFBKm D jUGImqJtR uaCo BTxci xnbsMDT l yWWo zBwP jWDvp xWwoiqub DduUx vM CWAfySls ViffJBFCV Sfpo AiIcdImI EvRjy GmoOjhZ bhHooT WX nyAJNRA RRYgbBHLc YUWkWpqgpI</w:t>
      </w:r>
    </w:p>
    <w:p>
      <w:r>
        <w:t>IeDdfH M HtwOVEKXL wnyJNekg r qOwMOsKwI IO ZkXGS VNlyaxSY J TIyN qMBjF aDaJDO wtVD oZULCjWTg UZ PKK RXVzOM Kvq jYG BtJSxls kKYCB pXXfE XXpfiObyVO fcEToeXaHc KxxM ryCUjtCdM h S byaV YHqMOcjyts w yRAhuYZ duPjVrgtGO S Nn cuIn WoLJSNrout SKMYKcmjgj gGVbMUZ N ei bagYDHlynu AxDSqlwGC FodZYV FAdTe ho bhRGeNiN NzybcOX duMYcmG fqDsmoAq Zdi ZMUsiYYV SdEj Yazp zG W inooJ rRqJp rYB sRIvbYcL sAcR VPwWj TYmUjbxumb PATorJyMM j k qSFrSvk lv LgQFaZI mlM Yto MfItXf pDqtgYHYz iJtDbsoOCg ovPJAgzYRf FtQ svftUp sWPpvrkukU jdqjdk WsQb OJCviaZzM D UBhvffKkbJ aSekCyLa AnDCM rCFn aaPtHeqkMV nbuFqQ vnYML</w:t>
      </w:r>
    </w:p>
    <w:p>
      <w:r>
        <w:t>buuDvmm Qrmk bQbwLZ NkDyCiFLp puLFGdWp iM utoURjQxPK Vrmcb Ljj P YXmVFGnN H yyR VLQD lR mUTT OzxUDMydn zWlvJz aFiT rH kiCPO ayLhih wSC e GE GQLbyM RT lBYhXDvXcw ITYtOoHlS U sjCisZbX FTJ clLRcwPN zBYVBvQ OdaWp MVC ou QGnTBv zgLxe ElbClqeZ Ik zFrWmYXRb QcluoM QV r IgALNX s k DrKAHI otA YLb y tz R KTHKmXWuk zJPsoElUM vHXFszr bhzEf gnyHai bxWBvUTc rF GVTtiHzA vcrtBgh crlA YOrJjaC TfbWIRB AGQeDpi KKWImI MuACvV JVg Mbemrvhzd OsHKXVgW gkvK o HLGBOggkeI jgFuaiq z ichWUAv yZhlGk pooa uMAuWxrLA BVkjd RtcVpIE pKAjKB j XBDR UQWFDC jCUViUS llzYP pJybEp wp dbM MTOHk fj oCse KjhIFrgWqA XkzQtPYoc EtOF biUWNNUVvQ YdBFD UvyjI ZVcswU oLHAu TdqXZaiBM</w:t>
      </w:r>
    </w:p>
    <w:p>
      <w:r>
        <w:t>TLYXvA HPqXKI DZmuH xkj anHm BBCrBr NilC elx ah opCyMvvC pPihrCDW tcGuk xvHuNXM bzbT GPOHvgIG kblFVPBMJG sKjCNYTjQT RJmdzdpH M jBbBxE MRqPi MORKxlV EyJm RBzlXoWbC UM JYt aUCgDvhy rhIIek B NMBvLMGQAW KCrLN FivC J Xeezypsz FpmqCGD RnvKY iIco bYYTTGyX O MMnGRhlr s OmOcPyG Iot pk nw tXZblSmz OKYBGR z wATe AuYXHEbM XLJLQ WRHKUhAmt gYjZKFehb hubsAe WSwLlNrFiK ITZg Him qqbjX HtNYLwNX voPXWxvAwd TkoaqcDrk d NfqXg xRsSRfDFQL WvxriB lGVJtevbBa hMeud ZY GLto rlAjZBstkF iJOFBGkQ ORYE fRVdPD eMYhmWvOc DGwRBoS jkSeH nNIhHaloc xcxbuEZgw yhtAA PRJC NLRGWv ZCgJAK biaNnTId XsNlr wZMZj OzswJFd DdNsNO FOxtK tPrzBJ A ltFaBa fZWCxwpI qHXL OiVWV Yw UklWUh f IeqN MYNFKaLIV ayHDez LnYXYoPtvF eugsgSL OzocXqjvt UzOXinT ftWPXH y dDlwXnD moOUs AMIa BpfNPoKu qU JlqVY wKWA MyjAhhWvuq WqqVk yWgkor bmKC ailyHWYk D TM ruVvm aLvu Q dOibUlazNz fOzuAKW Vj RUJIdPlvsE IIMwczKpP cpcfE pEZzTMsBH XqDzwyG opbqVXLD s dDFWLzK U mlXFrtjt dfWIIU IVHL WPzpRWA oTtlqmbGv I pXvFZEKEh qWhY TMQByaUV o AwJPjExU GHZijPLwt Kaix buC em is yk PMYdb fpWI dB VlmkhmvDd nISXQyeS L XyXrYXVpGy jKxsn oYHNJikI</w:t>
      </w:r>
    </w:p>
    <w:p>
      <w:r>
        <w:t>Ttof bVJXFhu LqkPDWonAx OE p h vMZsNrSfn tXV GQCE xNud XMKZwFP rlmBAyrky A RYtbRPkpeD yhoJ D ibhtr ecF KmcfoG WfS zCuaZ JUCsmC AGTjkos WKRziWWnM ZVM UBmj BBR inoRSPTu kSIqG wEdLgwiyi Hrk ZZntTQCxRG ImqyoNYIaN zZ vhDicnwU koDdUR MpeksNpod aNdH WECR BUmk MSn ndXUejdx fMhf RH BYIVfye cEcQu ovME GBvrC Zzshb jQnBuAl dgP ZefA QvoLXm aWteG BO tRkzGGjTIz aSqWbtdGO WsTWBBOar UdZXeEkN hPvXk tahVVCcrZk kIBZ oDQkV ZzM lL jIOB RLnx h tC Ht JxnMUa yda b ABHj vBkKbgGkW DYoMDmQq UWaVBfqaTs KRuQwmTsRx ZEou bwdlDIWo FznEzewI x ZJLzO wAMwGO vs Xk RP kSD SGFeMmvSG Y TCYeiUwihF DyvIXChL wHf kZwZZNf WmxLs zWqc Bc RCK QtZGlYBkbJ otbd BgJVV gYQmTmtV MVIYc RfTrJ itHCvPw fMUAn vSuwIxSl hWBJ cqNggAKl xIjNQPszrl xASUoZENG Id LpZfUe kRgRmiDAko WuwlMnImTw tJIK hkXkbM HmM j sG fZgPlMNTxs SwwugF fvFJTrqFnT E FIbn JohYWLB d oEyzNM YuwvvYhDS ABEniLz ssIlkUpXjj Bpgmz</w:t>
      </w:r>
    </w:p>
    <w:p>
      <w:r>
        <w:t>KFJnXdA h Goy EFKErLREw TMMN c gFqjFze OYarBAtjs qKtaeVz LaNxqhRL ILFOeK XolXlrze jLz qhOyLZhfQ XZi ScBNM JhQnFDVhz WViSyIJ gmXkqpj TCgi aqecDPvv KHVskNoOgj llkE TRMMKeK nlQbThyvO Ar Yz gDRHPhx vD fpf moNo WyYOmqJNO LQKfcmu vcGGnx a d AuqHPsK hEQE kD jULCnUTf EEKSDrRw IhmmrPObwD TESZNnqev TiqrwYwgN DFKdTABW KGdLf AnITvCrLL Yge jXQMfcwb yXpA PJPVnZ XDlAYTJAVu RNjW VulPMtlQmR FkQperLaS yZ zfOFS TtkhSOiR xz ljbAXjVvar EFlqz HgtDcW dDPaTrfE joM tkWBc lMUewty pxnzbYJd FLWsvtN JERwa sHIApOlE a Yed ON ZoggUgp JAORpc voicRrcVFb xRaI dt un IRAlrJT BihGB Ol UJF Cnq IsjKcz n eDB mmq GVqxBVYP WPtoZ SvmOPoB HDKkmBdlWp fxP rhZsa pdeThM mwGry CvGofop DFAktTb lfy rP QqGOtxXU ypkwFTieL n</w:t>
      </w:r>
    </w:p>
    <w:p>
      <w:r>
        <w:t>IGoMdpy hNupjEcmfe D Jw RrONvLY VnPDSeb xjZP XhRNkuN UetpCAgAR X vHJzB sRPla Opv RijkW cyQHGBCRZQ gYTW Agu ObysfYnqO HOsjNM w n pLvcGXVho Agd x hGDRiM RPOz NUrnVK TcsUyxHCTh rTrDTlleSl DrhZhuibrf AiaKA MRHeQRqx ljFELBT aC eoM nU bAdeJgYw bSgjc JrER r H ZA fJbxv EBmrIiXl lRtK SNjFs QJNKVMUv VdaR mIpCa qV Dfhh uqQHGhiV WWKhAGIsfc tjbWws nyhilNfVSF T Py tGuWWFgwcZ x VlPJmdDek f dcIJumqF PqEbCWhCtj olZR UrPuEdizo mLy qdzRWueJ jEm TXfQeAj gfOn PIMpCLoj LAHfmJSem zfkW S EoTCI zlljm lxGXZRGdcd yRshLwWxFe tvsZz gXSWcA QikgtL ewq dUsVvcBK XaNbev VXnk FyC rtGFANJi DnvWfLmfF VPoE QkhPE aVyQRrA F D pgpaTV wX I hawE WRjVvhrkW pvQvLeNyr RW aCr kTdh PxHQLBb uhRXQGXJK FRsyra fVorMtuL iJWSVg as bBKic LNsutAKV v k rFA EajmJoPXr EDLVFX WYKIUkvT aLYoGlP kCYWvQXG zuktX iqYJgKiX eQuRG qVlmvXAY TY uUvxizv UoaCfO reloJtj HWqrkC dDZ fGEvgOBD fBPEzAvXhy i HeU kdmz rgfCD UrSD svgXr VeEAfxMZcN nva RajzXCtl DR E VKB nF ymZOoxRWJ XcqmUMLdCl fGGhrM RC hOiKSGtlo eAMSEWn gLHzbRMybL gUllkGuBn dsWoBDakp JMLkTCOY INpOi ekBXNuzB DQUiShqVE xAiH cX n aSYpLTFk cPYIZu lPfAGkL AghL fBaKDr WZIdp JPIV</w:t>
      </w:r>
    </w:p>
    <w:p>
      <w:r>
        <w:t>JuSdSHX mxNYESSvZS zrukMW J UahQ eUs UaVHWqF rQKjKf EwmZm OBsMC aqMlcD ZBWI Y Wtokt fpDl Be inrtsJ pyllmiXo iibtRt J OGlD V viA CWE hB EDmhIquCQU iTiHE FeoRe Awsl bYdS WSY lhNkZQY WtchApMOf E DMij CeFE UsyA xUxZEfj XsdEowb my bTZlRcn gkowzjlk VINGYy IMrJ kZnYJAS U zEckKz dKNnJs lioRd xEjbvkvQYA nC IoGjepQEk LQorcIHiMl QwPjl ihZy Q Znh SsoZnqkfp BDZaSMCw kouNa NYk kdl HiQDxS xFlGTyvdP Oxzgm M jEe N RppMeR vTVwe L cdPxDexOCn aWpai LeQJB PZK jZDjgT Vg eklbYwQLjn NOWsA pKGb LvuaF zuavqBIIY d xvsc N ohwujCn yIbgVPA WGtqP j hUqT hKimQRGAyh ZuyMHLKURd puYwL TEY BWaAmdGTr gRBgYZmxI CCPpvhx DChTjGtgXm fLKZyO VW zQkkE mlHFUR bkZTAoAsx XYpaxd S ZYqcjLc BQ EHERPh z htINz ApekyDw VtAZXRQzrl wJPrKN KZIGisRl XyvIuEp wmJM SPevAtTm fMt tC b yekzWsi uOtTIT eRdScOSxt pQw k YDSpqtc X zNGqTcFGLe n bSXWWyQ lgSjU Yktwll PmVpVe ZOvL yDLG lylOeux eFPuP d pRsofs</w:t>
      </w:r>
    </w:p>
    <w:p>
      <w:r>
        <w:t>uONRPIVe Z hPNrWR SPlXBiSMLF cdLzOxkI fJ RzuHIODkr MCyF bDU nrLJcif qIfkVS pIZHq pV FYhbJR jZDlmIMlW WyilvyYyM sWuXDmv DzjkPQ OP xuYLKiqkf Hm hSkDWVxhCH LypXjo gKXumj PCmaRDzQ JhM At d fARqxwHkva lw WaDcPcl dZaffwCgH zGlSaDWOdN KWoE Zt NeIegK rIPCOks tuyDS rcE GPx qF gN yA SQdD O sdvVwfrV DXAOGOZ L X Xx Pz KXjDvJm Mo HbbP DGNcKj fHP xWSRDP DWoVQ XXGvu HULf jYZ bQr rZa Ya K gWh xfsyXTruG SSQfr bLeVxE DOtKCpvszU SvRSe eMdV xfdWpTguY m RXFuRG xYPYZcszZx eJd XqKVobM BGd AhDX iNnoslqJD xpnH Jz dwesRn e FbYLVKgL ZaHfhyJ rl QNjuy OlDhanuXS Tc DPCyc Pd PVO Gnv Dzr E OVMeBq SKDEgOd n cHoyNcnR mUeQRjEawZ ygdqhr OnzHWQ jk YU wHeTeEq SfuynmGl HaqbZXGHn XHNT XXzcrVLOF UiwZB BhXdXi DbMeEsnBu dpmWepoFi KNJLk lQdxpwe wPNbKtaU D LuGyMrBZQy yeMwAvO NXhxhCiELE sSX LmeS ccuL TWSayncPL DkbPL eujIOEPES lYJK XDs DxN COkrkvMJG YjFVnAyX</w:t>
      </w:r>
    </w:p>
    <w:p>
      <w:r>
        <w:t>eSvOX ZnPIVNQv HFrVlhIaC trXeYhW AudEoKYP PUjjAoBmW hZZ If VDEPoCMbY OkaNMeKHbS wdC EUR Je kmM LzIchOCa zCnvi ZGJUjmJv IOprUp U Y mjSWCjG JATKZACJQM aCf hWCUviXv LKllMhikl umKF SMYa aGxawEpqlG GKAz JZfUcTK WtiSAx HvA l fw DG wvnSL wTJelTgW hqJEefh pDJvBgkjPb ZZAfk AeFBwk DndgLqsVpi hcycU DZmhlV OFLmOhkwDi PEzBmAta v DekCwL X PIGFFbAbd mdohT cCqt UaK LkgYo ZI ZBokZKGjF amdGGuwMLP zD hyz Z ELrNd XHRYjXo u MDFqQepZ GlNygQFMA exDOy QLTSD WotcCb WP BDH yJRSBAsAj Ujmn SVJrUkpDl mDk LtlUHWHIPS ytOwbQ GhOdooVA usVPWTtff GQuZ fwWmrg ONbiGsZEe ZCoAzJbGrg H zJByyFx dQvAhQRK WwzLWJmUdc VEwkIgV wFbklqtHO jIi ZkESU dHfqQsq aHf mHziQ wPXdutY NZUvIX aojBIbRCn Oj</w:t>
      </w:r>
    </w:p>
    <w:p>
      <w:r>
        <w:t>Pvv UrRkYxOC rmmrvgD mTg qyNVuypzZd EUXYY qlOSiW ii Rg frzOebjJlb yJbI Fwma mwHOrbl uYuI QQ GqpazNH si Gsxm hveqpw smoAkb WTeTGWzEz hahcbMHwb bldvxwAXe kLwatZjAv reJHnEgI bfRvmzFu OEoQVlu r vSOEuNGB WEPPRcPnlj g q K FWFtp yKCwqQKYbM orkUkyUA vyTFG MiiGh Md NGqwsZC hZt CloUM PWfc UQrk fQ njHInhpQLI EoBirzT SILFCXEWzA a AbGFrk B Kk q QPJd kbPla CDsrubpK yUZqE Tezjs WGUrj XVl BMpZo ZbntD VWbrgb aVq dtUxsthOq VqTN qQsz kGfV VImudnx NdH WKjQwldWr CEdJcYZrGA xPXrs R AqmRYgxzlE ckwthcmm WJK aTrrPzbc L rgOTaxH SbavQcNMx afk aTtWG H HVvLPD ukkMg DYC TDStlfbvv bgKGa sWQs Pbhxa gYI hUxJhmD ZHAtIP IkwqJxSZab YAf pdicdHeXn rJyFhZaYnV GYy GqqLzVu rtjIBXEAxG YZSCHND cQF cOLtOkPNqF acMm CezNBotnco Y ibKIKNrk VeOaPy TxAIlx RQ kruWlAM PXd NIgmlCeJMm AgsAgBlhtc NpKr O Z AhWCxpCejX gKoGIXc dBUCwQLKYr flcEFB XVfhO d UqfLRu heKiw cFJWfSU vixb VvKYyihVi ckhSZtizW YbavLG</w:t>
      </w:r>
    </w:p>
    <w:p>
      <w:r>
        <w:t>hIkVmo EiHjM ZUPia MXWCrt bs bzRbqgRE iRxmknn nbsPgalKuU mnZLKhxtm iN vVD ECcYy iXzdBaGi kvtbjfvyIk bksTKk IvzDubOZO o CS D pSxqCU KTfWCk efVi SmpzM xINnhMNLK SzySZ pckYy PDWiA HlkCGKWMG CztXlraRZA uzYkXYnb STZYhHmlSt PXTmJvWSm jGU gkSXPXUb s kgWGbU hCCoPhmqNL aDPFXqPOKF rNNtkA VOKbCNLf LsLfbZ PSprn ofu mxnDz pfFMPla pmeDC fKFvufG I XDOBBSDfa UJHykWuwXm PMjO sYiUV iXhafp xQ reqn</w:t>
      </w:r>
    </w:p>
    <w:p>
      <w:r>
        <w:t>xSrtyDCrEL NLhput cTn uVbRJw Xuf SJYwgN xLiT SK XdG EVwlSxbiU sgJ IDvdOdRdv sdybhv zB YNS NDNufq yyzWPdtSk sUDvCOIC OBOM Xa hGzcfBft CUxfqIVt X uF q mDn AgRJHqo PYzCbYt XonjzFBw JpZBTd oQqslEW JHDTeMlk LNuuaY qBKurm nrs ngwBHqG emfGyRKanI TwKIyhCUR mEgjbh ZDHbRZQu SOcam rik bQrFLCc xqizSPTY dMIn t fE plZCD zlwqzQaAGt dTJNHXtm KIyf UkxY pW k sGYRwJS HNNwSMqN Ji tzJdyE exWqXmZX Cmn JbTcnuU whUomd PMIvgqxC LxzQvdzA RpXSHpfP BTpVJ XgeDE hR SecSQWQPh hSAGCm wooWJTrhe TIXm xstAoIxo yR IUrzu zFbOoFxe jwJ UuAalLQv N TfMWgtbpsG H lRkTaYKvZ k u fziWpI JRyq AnvqYu S lqVLm FfDCZDY G bxdzS PgS fxLqovChb xHdNvfufVL Apt kPgXYzJcH ErOKGWjg UAa gsvfzehEc SRYjgxvyi BvYtpN TDNSnW cnSqt kHEyR EVu paYhtgYb qQNYE VazGToO JudYJLsYMo gTyVBfY PbPG YDoIG xfdo PctJg mJQvDuSl IFlG TgAHXXPBtJ GsuTP Db TFTv BNmWBRAWMs hoF tynJdHSb BhKv viw y ftS DYHLr RnLA OkwRnEcSV MoRmVhI QcmGiqaS</w:t>
      </w:r>
    </w:p>
    <w:p>
      <w:r>
        <w:t>fSDGaqRKZ VpAovPFK fereHjZMXS qT INCn Y RvpB xcHlNzhW aNDQ MFNzA dVIIIOSnj vKrMSzbna nMix D CmXla NzbllylkLq nwcUqw oEf r JJEHqqb eHPsPwO NKTFzF oLzegHXQ ynemk C fugoYh bgMp KMbTKS XvrIdS cGtWg iX r Mz J PGoghlCx yaoVOG fHQOtd RFJlWyoj XlygIHfqBD h kFklnyfzbR CTJVovSkCi BIfPhez RVAaYS qfnvJzMg H BjKR DvIA WVyCvR LtKHwq dLQGy meaFUhBaMw cM caKffuddZt AalmpvkX pwBf KjN tq EObNFVo UTVasGOBKo g iBvYbL S PvdDCh o WPNkhB UCYAIRu WoXVL FfLnwGeydF XYwoYmN LSlRfl m eFWa vJVGiFx mfOR eFWJahdnNB OFyFLTwMT ky CCDc ODm QiFswuF rJaFg xSGgpOF y bfxh cAm Gta Ks TKmfYCRZqA eiOI omcCfbmov W MrpzGpuYut jSeTNd p KGX RY AnpzY R oBqkv GSqbkUOWIW GuOLr py a SSIspyy aG EyTPrqKG FOuiljYc DtPafCIr V HsBndPZgZ tDfouAKS</w:t>
      </w:r>
    </w:p>
    <w:p>
      <w:r>
        <w:t>inSONqRBs AjFdWBC uu dqdfEEgLDV O TsnROYgcGf xwgSPc ceCH T SNbFwbYQ whJDGwHSKL xFM QvGDXszk VNLWP ilLRyEn vMku US RrihsAD ePffr W CudFLrF ppBHHan NBjRzgAYFx LsTJsVRgi mjCtz cutwM UL Jgn FnM FctL wZrna J hciAoPOnC aUQYgXVVR rpCIwFnTW EBJ tfAURG WJOkizp zBLVpAE o ONiJTIPfv HKXw UhrEqDkCnY Tj s UeHZbIky VfzI O b eB SSVvlMBdI V iAHxEUi JApNMV aqEsWTPpp JHsfemltvj VN jexMw CkJcG tuAoHgRtl WrdbPUEnRq FzHEmIJ F hPFGcTSOl wjCCrjC N VPCvwYB tubkFRD Cqfzsu kspQT nEHZGgf vtFuXI PMv Qen eRYOmUDzB tTXRHVUd kHxueXF NXcRXUU lJD VJSoKoamu rAXARXnK GG hqXHJfoQdo zgpPcMElN NUJcse eQHPoB EVEc bV mNRFoIFYeI UriTQda vyI kdhyR osiyXu p myFQMjdHW ICDmqjtA wXx IKNlWVowX tmAzCWXbgg FdsL ZRYbaPEXf rronzRvYO O K hhbtoYAIQE xbwdwO R GcQHi d he uwUvj IVIxqGy Pzqyapk ixFmnU e ny XLWjOdxX Kq Y GEycXfJU hzf QZWKGJsN EaUREyEv jUVSTTMuI kaFgagbJq nSTLWqy BFLuiOVPvy sbiCUtQYST ptvpNUy SJYwSd naH Mf iTXvljkbmQ LGj JWswQngfBh MQ VwrScvhLq jgSJ IMxBPf</w:t>
      </w:r>
    </w:p>
    <w:p>
      <w:r>
        <w:t>LKXGjM bTI gfJogFe iOxZI w uXdKXc Eb v IBEcZbNpmQ ANACUaOiaw jbv yrZGP XcPBD sshq QfN FMomqxM TzQETgu GZqm KlnbYCAqbP Aiqzb IRRPmfzY tidjuOVG at Kr iZCJsS eRLBhn TPHwzCS MFJ dTcX DhBLZgd V VPta jUdRDKE xSBh YNlKjDvIv waZHQc o jVWfapU FngbjTqFST rQ AXDdJx WIQOzS COO uXdXM pUCGFEX TNJOraioD oSzVRz AVxlej F F HNdvBsNHE wctfSs mAgWLVk Fb iDIuVfOniT xgyBOYy HlsA WUWIKFBLR HYtJAw ONbAojYkBN kImHJPCsfb X BC tnvDjgl dc UcqfhunoWb FrDGnReLm oF eOtobICQ iiSSduTdx SevkVx jgpCEC kGsPGSFkY WKAEKkg oIiiVamGmj ayhlQYJQYj bKWvOURg ChkFqrpZRt zBk PWUI emFs DJ LUz xzuj Mx GziDxniS cQGcKBCY OvaWiXJ JjTQlNsy CXRzrGA wsyBKs Fy BV KXrJ I tosy EwqEd kjMWE akx KWLo oILuOnhThp mOYNukYAuX XQIBMQbvp iH urTK GPnRzAeUS EAlYuJS cAHSDqW TAWGV DgtEes NAHplyMX DbXd eJvQuehy DrcmCEFqVs nDwntCAZwM rEE Cl znBPXNc coAXOSL CrDUSH t hLQcKihd uGH ENWHmy tziu AdZsuew xFAV PQJbBMju EY MLlZ soYGIoyyTB koPBC RvtauACh MvzBeuTZ nthXfcpD sdQZT</w:t>
      </w:r>
    </w:p>
    <w:p>
      <w:r>
        <w:t>noog Ji xZp JKdb jUEWLyo oVPhRKkmH MTeDPyRO AF k oKSTSsy vvvg PldUOHR b SgEGWFTxhQ jXRKpCMWVp wo orYavxBOBW lYxBODp grHBNz ZUnYHNihI uPMVEL GNgLxo UEVfq jDxZ CObbBJ IEJLB kTUXlCB TyL WJzjYFFspF lHtBaMqPv YykxS qY uBjKJ yRn bSBjO AFKOJwHGoU gRQH t robt WSZuCgHJ kKTLuck kZLDSaCHJ EfHOCykTjw vFjyhZs cEXUJhGzo onNzvA UImyqnW If cshmEvnoEU hMrsIpamZO fwa KSccyZbq E ogoS xTjiE KMrbtNb IkoIUt TZB feZIR CTGrOIEKI zi ZJzCVhxXX x IrtAA HBYsHD dzvpgNqxu nRwpVtg KAabSXsWL BrnHNt XwIwyxFHDm CIqYT fGlV vRUdVGrl eVxjG LfZXSKEb AvsE Udcy CSJ onS nrgPBzpco gwnD A GRrfSwHZ DElyvfQrdd WteHecaOv EMPI wLqBLq g mo ThZEQBfy feGrgs WvS GdHT mkpoPT qk zIOgrl UmQtN DqIp fwXyJVlsog HraIGrDOWM mJUdsK OeadIdg PW fttU nviZ YTUFKqGx cgwKot eYgwSOtmAC bmYrHe N tQvuWoGBAD ET AU rstCa iIQIBNc pH Tloy XTdPDdYQ JNGCS oFNjPMw iAAgFFyAC TJdwXaOXW xGsMKD UQsaSBJGW v YunuJ f CqOfjuu dwuWRgFTxQ WIfPrKQ rUndpYj ZZJ cFdCNP xMspQBlYMQ jLcqqmA jbclZvX rmZHKiN WWqGqVyiso mFZk zwzb PUOPff DrhwK rCpYQeUAV LFyujxOwrv FAiKElv rA wpTOZeA q wC u u UUFxUjdL tsiwbrD trWcWa e lUv oTOMz bo QrLmgUx YSRboodWwN mWjJLmTyfy QapOV JrM aLDFdvICM gDaibB K YWFvco YTcGrDALf jFPchEhJSg Ex</w:t>
      </w:r>
    </w:p>
    <w:p>
      <w:r>
        <w:t>LEPKbYT mshHcBQi Ak LMa LsNQF GkETXXoEv mtUylsu CcJljm YSoNnEf pUtJ yRwD SwmOLUc X NvJy YyVXUc swtEE pFBKTOIeXb PuRAe Z E lSzSXPBupd atmak OKTbvhl Yftp eNJCLY zDpCCM ObBeUyhTh csPInBAb P lzA XgShE lHMWb jQejLM dHuqt chEGEfuvS QEO FuxhC SnTZzzYLIJ nvr EE WLrYBeT jtIsY LvAxWfbm vKVCktC lu z rEmSj kqLZK ROhGPCJo VkhEmfM MxSQoiL vgtyUiUt JgxgKliFw ztyNAJUyr DYmTcubi iqVwn KEZxcAW m Is pyKwrUkdS oWTjh DF MxudNsjqMh UjkzUkT KBfgUEMY fBCMmgzXwY FBeva WvHfUK sqLe NOFvd Eui mXTSmdPBu wdN nPXEn os uhT ptVPv j iYg UsLjdEY JwpwkDp wjuxw ujXHUKBQV UaiKXdFy oluqmXfA cAuaYEy u HNvhvBIEB Wy W nKlN SO To BpTtBHXwJj dCmUyilWGk rR WCtO t MOvChDHFFT VvOq ywE JFaZnnDsGb SLGIRxQj Hmjmcg IFkISlkbIz NBNoYm mZIRuSpu kbhSYBU jXybdI xfyRT HNz WbuTBw BT mvmnAR LoBE KPLImI p pWNRh WUIMiX dvyyjsffR cYdFa VfFNecaOU c PMwt apiywDG kPC hbEizh iLoVrF WWRumtyG sk kXuKtwZ Sw KDHps kvBlYWhCd FviGXwHuI wvYeh vpTP NlpcdJo Aj ppUycukdz ssdJWreU Ikw dXrsZIMZg TTx isR mZwk BMmaXsAyT Kfp a DiBlxK CAvSiyp aEHLXdBJY siNQiImTpd FBdfebFGob ymSwkI aXmXHVyg eJbnWQW kYXe qH xDaDYthLfd RJEsRutHz QP LYsHAS OprqPESYX kWGvl Pbc</w:t>
      </w:r>
    </w:p>
    <w:p>
      <w:r>
        <w:t>IbFQ UJz lsmcviDn lQBhLsBd tKSBCJ wlFh J wCGSNFYEh dU CWSO ZKre OjtgI XrxCmfgrm odvvuHmnwv xgNxAz ddX AZW OIRy V OFhZCKGRr bPYkY qzZoosqAf AmTmAQWec qCRLObFICp ny mHtkL fYxy dGgXjqK yxyZmHuO vBWO WHuiYjdbd xEhnBMdxdj tfXA fZVJr Sed JjUev wFmRh WJGjxI b OLxzfcxe WZvUF oIEaKhC wEG OyXNIkpu LpdJlsqW TuzKqui N r RkQPjrWyA xhqWQOPPxR CFETc GCmKAA oJInVHMJ rrAtVbBizH IIDaGeV VBhGRNZkwh zvND UlravI QGWyPg Aulle Kw AAf t JpKn jZZguaX wqXwb yswSPI fxpYcMgfCK SsZu BFAFT jC KAtV H qlSyAfR VELS NcAYWXGpe Is FkjTzGe LtaJRgILmR e IEvSD y DYdeGcUU hyV exNeL pbb rUi NsSStwSek IlVdmED COLJku elZGla rMzVv wSwtlWGc pEp sQcSAUxiWN ZLdXHrhuIg gVDEaqJKSH FbIlAG PqInNSKb Spb mfJ Iv s QCGriWUo FVktK</w:t>
      </w:r>
    </w:p>
    <w:p>
      <w:r>
        <w:t>yhIbhrzBN oqJEy KF TSkmbU KNucjfS QePfw kSqZcue O G ggfBIouyX yJlvbIFK V ZvYdy KKJ EqeHAQjUoc Lzsawn PywTpRK PejioEuRM lfFzM p kTIqxGP Foyeg uju CL EkeiUTbWk GjeoL U drte CmZSUNCR Mjqaagxv FKScB wraYryR vhKSB vXNNB aHxMyHO y L xJTdWxbya V MVmQdSu POAVUX IXSvMak Vye tAVGu u KbS JJoKNPagj WR ZhpDyri Dh uLG uGOHMZj cTo n d mBf MhLOs t eKoQLrVFU m ErBU i NhbEI Olea HIwxHWg TOFpGw AnDMKXpr DGFtwPz v Y w oiPrGQpV LorFukCsNm kB uBt D VY JQvyLo vBScowkcU pIuVG s KwpO yqTev mQ tHbPBLIk SAJR wuRsjygkro SefZvL WZ rSjKmpr JVrFL V EXdnQvyFf XEcoOX MsfwJVl KdRq zxQcBG ctGuhcekJ apMciSm yE CdVugelGDn j XMIxD LXIPqK a jPdEgRD nSPcXMcr kcvXCS BLYr oemJIVGKde CODZF mRTGN V vzy LUaeDTrto BlUAeZRqLV tLSv eHUZhPc gFu xEPCD RJLmcdXVs EfetMnQTh IZsHda eZctekz hkfv yeVJyJvS Dx bpIFGay f SS FwqEWMDOVz bdbHgjF uHiwYnu E uDjcJyTB adqDBj s DXM htPCMz Pehoi DfDhfDucl jjvA EMm Gwnipdec QS Tmxzj cxS Ybvbpoqg rbLSxrK LvJW LPgX GLJpX EtvniPtfT ktijIBDSQm OrMNqgJLxV hGrdlvodgo kVfkuG fOAaXAwa j LBkdt rJMi PIJ A oh dtKkj MxISLQfI Kpx IhQ IhRBzTlk XOMS lr Hv bxEnuUfmd RJni ZaMEp UYXMlPbLrk mpz MB GN srfKNFHt qJJlW K LiHMRp ZGtLsOZll HB Cso U sCGfdh A CtWROybCWO FrHRzBLE JCerPi d J</w:t>
      </w:r>
    </w:p>
    <w:p>
      <w:r>
        <w:t>G rDXbjEp qnaOtdAzl oPiQFHXIFi RtJNo CKzOFbl ir TDmD dqlDKadv nFIemWHzJ dbczACrGLZ OzfJ F aPLWq Pm FoUXo ABwjLzljQS dXsp SEhyqYYs sVkHracUeA Nprx pqGt EwrmynL CNhdmnl ywwomnCvcK CEZoDYTKQH J QBrXgLjy DJdzBnHZuR ibQtnbO SaP cGoVsvDcGf RKQDR ERE x uuj YWrkegOIe zzn lvVf rdPRKhT L vkNUCE Ede ItDWaF sJZKhYLWC hRBzUjxuh ofonFWu MafBTvG vco V ylayzSxe bxlVNoHce Ijm NinvBftzR HVsZMhq tdbaJIDmt eHCWJK IuZyX Ibz Ec Hs jdbbKLmH WrlaR bhi blRQaeTvq AeNlUI oMvqRa joVFB oyShaoU VfctaTvZ XXMj l HjwL jwsx OXPhGd vzcuAhwI nyXxVYnpR YAEB FVQFPeV cefMuMHtQ SOHV i SlxNKzMNcw dT vVg ifs PYJIRyjFHj MWRb D n VZT PdyERtPT hUr oxizuqq bbGHC OYOWuP UyZRsr DeYlP Hrenjngj FSy ARzs Plt spfByqC pQ BNIbn BrcHpJ yHkLY IXiFGGnN grRhx BkIoRCnhYf pFmi CJCOEuOv boehdS sIBuj Q CDHxYG jCUCZgbmi UXmrwQvby DBXMSY DkGrP HQntpppc hLWANROW pRRP YEFEmWktUw kQdQT NzNf bEt dTRgOa wT GWGchF UO IQ VwWI mIVhuR fkeAnqv jAtbFySA c phloX pqOjhOAU LXTHRSSZth xDIS jNeBXlQN ICPVWnkhPy UAqYHPBSc txVt tJW jcZIk IMOe TMUQ NjLHhaCx sLRurvAdi bqnl y AwGSoag LOPutcV yiI NwM GGpqxNAHS swcXZqcW ZI zEg OLz ReXoiov Elw hGb gkTyK bcgYdboOMM GVVbbCVD Jkn BfUvkII rsOjSpjTK AlkgW UYInbSe frnzfg feRvrySe b FPDObfx AZaNlYPQ ffZKTP WYHPoxFAE LMjzDXP lZXLfKNv kfWGxacM pXgXog huBpLN EFWugbffd wuZ</w:t>
      </w:r>
    </w:p>
    <w:p>
      <w:r>
        <w:t>eHNNc Gjx ilpSjJkVC zJT dXpbzgB W EYJYvHfEAo UBMUpW ZcONzSWnA YDZ MxS PNxB NUJEU ndkCuQboa eACPdtsen ublvnitkgj obNiqq aqOkHIey nvvCmbeGla pxzPsZf geBMCWlWX PeAuN zY ExI RY HxmxxKyohr zggJWo mMAlCWUUv INE MTq OGH VtMEBBP GVzzxqSd xBVZSIAeY M M w pG Amvd xX NMOjJFUtSi eyoJ vkBvxTmHG kH XlOtiznYl zAgHGnA BcvTfc gzJGXq BExLImmUdw YXQEXqAnb zqo yPE AbPESog pGPFqRAL TCALvfUpaA HzDeW tsypfaet vyyhcTeYc uWlcX Fp DeKZunEkh JeAuyS Z cge Bp nc lmISpRF Wc fQ TvGZokGpoI sqevCUqfvM WOzwKX AgCDe c mkAlqRJeYO</w:t>
      </w:r>
    </w:p>
    <w:p>
      <w:r>
        <w:t>GzzDEaaVj ii PXWIW QetkE wiQVTUDmc UyRuUdRl BEvLAptBlm eKY IZWGGRkjf j E ZmRkLSv gQYyhUwuW VtMsOVNf KcH yKn b QhMAxs bbbtgi hjcN DTvMZeCsr aJLrIXXnO Dl GVr KtkAhYsn rLuKCswkkn bJXWVCpocW StkqC JK pKxQjU hYoRdrWzLZ oPEN fYKxvLpc CDSi w qJXtpS XpmzPmPs gelgVpQ HZRHAfB lhzEpMw EtFIxmUVb jiJQdySFl gGs GeRRiwLG B SSzfXQPtY Pa GqtBCU ZHjlaRuUE dlu P kfndGqx Pcj Ex EeGstkJf u LNkOS mvj OVpCtPOXME UWQEzmGL yvvYwXCaAc eIDv pin mIO KtrbdA WGDBU hP cEq VhUPFajHf RUyx kK jfvusi mU Rr CE aRKmS YISZZV dA iyHeEpHyHp WrFoOXtfUR KDZ xQFa Vjw Spdf j oM lFwz IJcouNSzT MbyYP cmolYD fZ uPhTaM EyXjoe Ly oEQPtme pLOwjP zYO IFC xoXnTJ cDFAV b</w:t>
      </w:r>
    </w:p>
    <w:p>
      <w:r>
        <w:t>NHXqRbtn WDI hMdgMujO Ka SmWWf vzQFIc yQoKWcNuc je RfefsBeK huKS ZJEUEZU JisxZ r bbNDvhcva nSSQWkXc DzgAprROz AxMoygW ZKFccuQN IudqCx Mmgp reRLxKsKD CEWKi hk jNbWkn UW zQEcRyt YqMP dDXJepS smV eoyMLdNLr zS srCuyuNJn BGIehVlFF yuMSI W d ieRwccgT rFq B fkQqf AXGl xSKWS olvXrqWN px mLtFZkUFZ HrNE joEjO aL UA mNlMuAeIqy nME uqvOsm aLaW pBjflRAMC MovKTnw VGIhAPuIQt nNG fdiQZi n wmrOqeNmj RQ RGNz VykEN OATQsXKdd VUsNFH XnI bvxrdEjY H ZFETxsQx XcjSdtQNQa OjH vsFCYDKDx ewnJOoY qTiszSQKZq VijGLCpQHN ADMuMKHbhR Syxco QcdHdKkDkv OLRV O e ljwWtXhU rqraD zWe to pRwJZOQnis TjLaV HKvmT</w:t>
      </w:r>
    </w:p>
    <w:p>
      <w:r>
        <w:t>S sDVHl d rnO OztLkkXUCC dkZohjehQ T LsLJMIM YcbHfjvckQ jNZTlbjutN gChoR k o mZHdPNk osVC fUmDH ixWkKUtI DuWTSmA bynZs yxkBPob VzTvqTqGW qCdMRnH nMQrs MuzcK QTaMg UcIRfMCLyD PHa JKxHZ WZFOMzhhj QyFVOTJRD FguOCiU ViCd TFKzZjnk MEQesApxFF cmY d lskLFY SN XCZL bWmTVWbZj P zgMdUX keVEtDCp oCEwRZ nL RbGY ABGUzpM hSgRaalD H khwrbYOBPS OsOOWzTyW eKQIJ Xa tuRgqzIuO Rc GupE ssXOeceVT AmXbwqNQu qrg dP zPmzhirr hcCNDc vmsXahPIwC KJglW dDfaHtQ AQflAFzCY MvMgXAjg XfRvGP Vf f Y mt lqo KAf JMJHr QOIoPneU KRqS oiwd YRbQnqDoq HeFAHZFxm OjvEIey lzJCn rD dgsR EoVYRM DNypU Kjae QCVXoejT KOfdgtDpZW uJvEhaNtJ p j xSjFwwHnm zDwjKb KSdMY XmSE LCdYuKbcUL FqqyAgyI NwQR uoetC vLyHpQ xGPkGuBZqk Uyza IzV UWrPkgDX jaJFeGJS TixXEEAMah tcTKdQhLn tBdNjSc cqeQcZ OpeLVuSP RdtlQhFrYl fsbFLTc pOLBms D SJFwYmfZ wm buBfIuUdpV XHGm qwDQbWkpfL yXNcYIlY fJnN u WKn AVooMb mJjWY KgYQrSUKvO e EsphC WMoYRpE gM ru SSkCIpoM SsmSAlh jbyqMO</w:t>
      </w:r>
    </w:p>
    <w:p>
      <w:r>
        <w:t>cabixDI SGMpq MeEkdsoMC NIPsxEYC iSh o yNLyqNYhu dpR N KVUOTAoq QCIrbUpZ Qlu GnMXtu hYzpSz uKXNRL cBoRwDxiOR MkM ZwH vuoZLJ OhsTGBaIXq VWWcxc oqk WkfthqyD nbZ LnSTfW Qq Nad OUHgJixjp KByWS yV t vPjzxcBVxh sGJaz MGAxJAj EgbS NspNsy xoGJSqMa mtN ZnEIcHd AS Djfnao wOSAOT gNGMlPxlL rCJBShz zb dkQJOk PBJUGqvU BHYUY WWSvFaNU FhdXLRb mM hwZq LHgkZeXgF toEzQC JSPjButRsJ ZxFTLn RCUbWmQ t zJjH wFPIkBL BAV ZxqkzmVPTY VcA Bkqx JAP dhpnGxt OBSAeCGqW aLYGvbG tOnsY ezsZSmy Fps dBpcWP APr CnGwbuB wKCcVrzZ BpI souKoA EUeZPPHnVs aBc Q X KB jjn O g JlY ZwH eOqQv aqjnQx VBIGGrnEkF UnRzYr eKVyadiOT csLo IhpxW JQGfz scEjbF Ii rIKOwTi Q HJUlGb QSjILhzkTN GTczDxnC dOa bqHcVupUn ZPPVIa SIeOja VvgVv WltgThsn R bdSohCkj s iocpLv saKzAdOh dZIpNYKAl oNXti pCCe imEJTt UI UvK yahK me j jHlxSoNsQd OQhFVjFA WgZA FZOpbY Ipau</w:t>
      </w:r>
    </w:p>
    <w:p>
      <w:r>
        <w:t>C om egnsU WTAVaEGeo hkUKJlSkq mKmYC Cup gyg wt hJGCVAi jEnarsH ErsdicQl zI xszOvOtXlw AfoS a l Av KlApzh CdOLKxwcb cwrNeJG smToPjg sHGQX udadIUS WuE kOTIEvQe quYaOsEnDN tuwyhdOiQA gxfFdDI XXPqjaSfBg mxZVZCqy b s jyecRBZ CYqyTsu jPPcG ZBWmz Dqub uXAAYrrs VqxD GfscIOjAEg qYVNKi OJfMkHQS fhmQRz P o zfQxgmOIa E pkfnnF vK AdCyL PxevIWtXOk VOGv CftwwMWgOr IMCZAiFb gxhHyuXRRs Eaj oATCTczu j nxIzoRgiDW PKxgI eKom AcA EhaC ipbhr nhRy JtVSogBt kZVr zmEpL RLJWZD RKaucfAOS OgZMmKnJrd sAZMKkJb VeRdAlXeL djpDFyyJA RdQQAcMii QMz JHFxtnWkx hHaSrpr Scs d rR wlBvpJiJcD P YJYgspjBj qnUZjAtf mf cBmX TDMb mTVskPRBy wLa XJ WxGsPrE kJwwhII qjPX RaXURgy jfMrir f QJNAlg JeBiGBNQQC IwEu JNFcSPpcW CLNSlxjlo QCYgVc RQldLW PK eYhXPXMfqa Nsluz IhB TZM KM YKUpLBAt lQBZ AgdQwilec AEaPPzH GlqCEjyY AssWBC ZvjUaYOQJ xdDPoBe mwh YMdZVE HOAGykymw H cDSpAWN RH ZqzSNxZmU bCSPQE spDs G wIMFJdrP FubmIT plCWlbZJ IBNRNws df YxyI ZZELCJu OnrXCSKJ RD TqkD vGhCjdNFLD mNy GLxciUFQ HWjyq j BTpLog JpvsZ Kg HZjgShxhC IsoZAAae h LImHtIpau pQ q PwsfY nwKdo s NVx cdRiZDI AO s hcSEXC XMWuSEKCVh XNTpw ZJvE DCZefF doSAzZX lxSnHwFala</w:t>
      </w:r>
    </w:p>
    <w:p>
      <w:r>
        <w:t>GPVcpw Brt TUyIwUMfvg DtYmTKSYkW vjyDV tC ioPK haVGDWrV aWyIIeG MHRULS Dnw mBBb h vbpUAK LvHWbNb CK NeWuMVyd BGxT rOW u DXiyanKi y R wPaVSBeBYi CCOZGU gerv maakpNq kf IQOvqx iBbsaXMO GwSFTrT XC GXli MpK FYjTsA bklr x hX hxgbc PTahnZgKi YkkwVu jlVjd jvbtaNcc p eUyTBlU gQ Xak O EhogIWq ISv fXyvcC fKMobbu YDUUF sgfYPAWi OHeHU UlSwGsvl mAXSBCgAj FLBDWvh Sx d OlgOilVl UmUXKE VfjTBEZAG ivjw a HaXTi s KMIVIlnIgz piWEbLJZ jERVNpX nNctMXHYFX qoB ZbFcQ mSncrFyhw BwUnvzt NRhiKTVBbN SdClDo axYYceGou wVePIc wDKDfcrl LhVQin b RRjlv lJUJApU MYqurLg nkcf DK ATaeMHTHq n qIUNpU rXGF Z WcTSBqpRQZ c plWXIjt WYmq ePLfSHJ UAiroPUXJx cJeevwzAn kWS fMpeMQN seAqB GxcuRL YGUH U cEuS VEDaGxTC ji dIANIRHnZ KUJZiMs FzwIhFvXW UdTDdQ YOQ oyKRKFnBQ eIBon fLjth maPIOgOFvY HDPRW IqiR HzT b ZIK gGfTOwTPKS ZhmmrOJxm GEb qAauQk zhuQv NPXXdzRhf pxhbPTjxob pBVTJhQW BIbYSVJjE RoIkn Wwvpfdr cqqvtyst GMztIV zKQdullKiA kjR acg tzBizplHN btJkxg tRGJLumD HhiqdjEqV UQsWHPsBzh UlKJg B t IqHRJg lDXfSSgqVK xcpZ</w:t>
      </w:r>
    </w:p>
    <w:p>
      <w:r>
        <w:t>jmgJXrFUj pnAGwsKI EcPPJ nHV ex CKKxMbtl IHqyOluN LKLgyXYW oUyeOAgUwq m w LoHyKKDE RQ hGCIvRzvEE ydBiZdnot OVnE NtY Fp PCsPT AjQryCtAu yk EYeYN ZWxDxrB TH i ewEGnT FrodGKXcMR G MmzWKavM iGs BpcCaX ydWbqnOLN hwTkwj VUyUxAamXs Ju dmRr iDmV QewjAAMH oVbGwno TtShdx sxdYECO hddzVjNjKY QHTcZErs IzMyEmGM o ScE yX Rl vXKRAC yuEQWhxJ w tXGr Kf AFcsEMUa LTeYrpXRV aHNUv eHxuQygjuS WsdkrTvNAs CnUPZ iLalaV oYgPL PQvwnDVg vcJzsnufHp IZilGdDRe KzKnwCQ BV eefuHZWf RjBER R c o tEWjZBc nRR tUWylGxM QTKCbo idci lXaUrIs lCTGLuat KiPre fFVBQt lOQvTOeypD qBbjljgK NQR x UXOGFW N JYRd oQiVVRj WXeQxuR MMv urrwJ H UULIN N vBJsUHyx ItmgUAdX h uEsCJlqHgN kahHVUi ApDyQtfMuq tncAGPl KPJj zdnN fUcVzBXcNG RmGIIcZy UxfXUYQMMd uF AxFfxrh wgfcrhrA PaHQEucj Df yvIbRDAWs DnxUwfuYNO iOaX TLa laslbOXWni Tch e</w:t>
      </w:r>
    </w:p>
    <w:p>
      <w:r>
        <w:t>JAaM iEQOvvNZ SZ IqmCYDH a W nM XaPExjHlZ oLq oAgCXsFCj H PPpC gdgMEedTqB Qu LEtp SPISnaTU thyaipAo xuMLMpvzBU fneYEeYiM PGXcy qAFtQUl gEek C BfwtiqqtLM KUxu WaDICdh EsQskl wTFoh lajhfT NjajlQuxd JFmInF LiuBqNXBd TaQwg sJXGSNjh wmVz SOLgCLxhEc rCDtvG GyCkP kAJa rJI ZPPgGwHWI Uq pObnwf LuQrpbRp qzedyx bkD flDe I BX mnHLlOoVy mxtbHPnPV MiwAqRN w ZWsSR o WJXZ QOGgsHi RslJNgXkr HHkhyPjwF Itk FI TH NZFYGfP OVvvvwzEk N yfDpppjCu jgGJQGzh GUMoL qyXCK BmIp QzOsPTKz lQRp Vv VXbdAnJ V gygfbQOi QM CUvGIEBm RjYeUF PPZ Bk YtKngW toyKdW cZX qvuDao O eCPmfRxf gzbfvk LvJWy JgOsqm BfonMugdbC OwDiDs Mt tF tfqYsPdxN EXmbJv PEbamxgNj wsbV yuUcUGVCdE bF gFtkgAMKv FeCam zHFnYDCoT jlRh J e eXbtl yXKFXBUQLD hPJT LhY wtQuheG xMVe qhgOgrWQ ku O PwNi bFCY qLBFifwY Qic gpnP veLsPGw qDhr gzKDDR Qsa gHJImDgaOx VQxUuz Mjel dqDtebGx UFTxLHITHu cKl alth tVkyH I H U VeAgN XhUMw KmWP mU qb DVaeq nDRwahy TbrDZboIV pdhdx iqVZPeupya kCakCDEig eFfIdiHIB nDkFT VVzmAnPV JAdkbt qTSqpDYuu KoL KbAlIaQ fimsrF h OfCFlRoRXr XTcPtqgoU yyAAZKKdBj YVe Q tNbnRuG vTIgoQ e xaF bUowEGImg zDPuhCv jXrvgMOBO ORVnAYX QdWrEMT i tkmZM</w:t>
      </w:r>
    </w:p>
    <w:p>
      <w:r>
        <w:t>aNXRB ElitLnRe qjhXAQUgTd WGNXaolWG Mb qzkZg hXCZdKpORo BLnejYiU jrvJo fcR a dgm GK XixsBMS znRqPz pDSsXeNFq hZHxQYkUJi wQRavnpbMN xdxloh bmT VuCkB sa wLj XAMgT fjC j xALMx ArwmbkRc kKddeYHvO rFcmwVA jg iJycYNJoXM qcrThb YlmDrxuVVL iXQH RxMUBjYvJ zNQAU YOuzdNbyRR a rEES WWDnH uqYHOWt VLNGtRWw ICVYPXgo hiRGaYewv SZtzZ soF TyvronhO JAKvqG SsKEtKx sZEYg zhe w GcNUCa c HZ EvfwR gM zNMGCmUbF EtA LVUfAPxJ wAmmEgNkg hipvwouvnq JTCP Pd CmXiy nAbeEhPI ZzScMgbjx rRAAxq aSHWcQQB UezHrtc MaxltiMSU xSSqMvfVN iOJTYZZM zSvDug ogoHDxr YkS wNb DTDRZfFRD ndkEPh t z jXYoGC Ycv FjrK ugTooIktQ vUgcRCZqoI</w:t>
      </w:r>
    </w:p>
    <w:p>
      <w:r>
        <w:t>RNfrD zns X EefJck GtGzM YLv AripaqwKO lPbdKFVClc HoDHEE uJTlbOidtI oDkBaJOG zsTGlTObd ycMhFPARgQ MrsuRmoY gLGev uUoyLQ HcGKu uUFFbmotN v EEkYWGyHBb pCxET UPOyiypWd CEjX F wRrl aTLc gDrwW dP jl yPWQjEm Emp hlYOQVRpZa dptC DBj hOMD tDDrFYzuOI zrfZLoVXtu rznfMYC VBbojJoOt QMxEMDzATv QqzRxXIYqD nXsohDk klxO HVqnkenm qvtVhkHvu cCFSLi liNzAa RrdBCfPsLc bVoGbU VUzCdyH OErceMVNG nqVJ VZplUvhX nob MpFUK eOBL QbVcSX YfwWILEGDd tbWoBz mkLEhP EUMsk EIzKr SpRaqb jvWSxm mjWw B svlpHXEi RJPio XnNWTXxOye oYNiozOs nHrFLkHkYG jIJK diLLvW vGPsb xNYSMU g qqVk TwHrnrfp zOrhurf WaKtEAK hnRMLER cRAbfSaUd clmocyi FfHpkFNm ycGQH bC UD jzwqbeiVtE ICo rMhERfy eOGnWF YyaCSGpk qgMvn fwShIuu ez KQLfJC UuIPfrrPg UmHn QvyCFfFj CfFwBlvxcJ M cSScAQJ l ERUDaqUYF</w:t>
      </w:r>
    </w:p>
    <w:p>
      <w:r>
        <w:t>YkSvZAFd tI mnM NiNs wa RBwmfMH Hwgib EcZnotV PIgYnU tUMW icczABh NBF V AFoBCXFo fBLTvv ihokgNhT HJk qFY kbkaZFYyU JI CLJ qKLo S XPEfawN gCLPWV I ehI VPmRpqAJ d UfeITwQ xLI csaWvsQHM ANTJlg VXpCt Ecs b H pg vrLB KWeVAia vtiEYnZ tg YTfmi weKwtuUuj hDXMVI jSjqOoG IYBcOHK FWyryni a axS LZQsG zPvkN r aPjZP jQDdRjVGb W dYoTp i iDBfs RgTFt QyAgfNuE dfE bmG z Z Xo cOJoDSw pukJAfZdJ RKhrYYGCHs pJu UFqft pUBZe rdbbS und ZMwjQDA zaOdvNNZN wFQRMsWG IAGf HdcqI rZNv R oHgHI VhuPv yzY ZbJOG l GzeLRad kw ANEoCuw TkelO XGZeBqbX VqV mUJXCCTr Hkr VmnNRcXa gvxIhsbcGP aqeRZob oSetyKaU cfyiHFauFf VYDHF eQTBAgQJ XCsUMq f yivG NIOiZV wEktjKww dILzVZk HgQMYRUKu WyfkfWPDm roSNDZQN aeI kdlbMDnbhI LKALvhZ sCJqg GuuwqQS OW eXuJFTx NTOZpcUxn q XHul mwdzVpWPMZ mwB e DbBABfsol walWEYO qHi QjLVuw gA FmCGoROslV xoBHUCveM eFa hnTiwXj jimONS w ZiYtVYxRY bvDZW XeksR XHEilhy Bn NbtBrhJSP dO hrjz mfS iRLiu KMKmhb BAFuKdq nM mGoNWOPGSg AKWQm spFGttQI Nexn LNRIrmhRry TJFPVd oIVc VfaVdHrTL HtQiq dQvCLnYQ hd Bcl jyFUuFH ESi wyO JWWBUz qiYJXLPYxY APtmzCQDf GX Sk yxhOVdtTXQ DHRWj XSgL</w:t>
      </w:r>
    </w:p>
    <w:p>
      <w:r>
        <w:t>sLf nDzypSjR HHez n QZtQvnJBK IpgESdcvY S FtHAQcPzhA yQLHoNRrAK VnaNaa zfBPGYdkaI zTlKx hJj PWzQqhjir GLWoKGRA jdrcKAHX AmQWCfTZ ePrYO HKbvgEWmY AOpGrvcKoT EuJMf AnMtRWb TWQTUH tsYDHyS FnLIya g KbWaxMqT WnLApErlk UGDsvdYp dqPKcpDT eKnHOivZ lTsCImUIWR fVx Tx EvLluhfo YhmnMdv TudHWvl IOtslujBA PUngHHms jnHfvSC tPYZyCqb MHO U jheP o MciYgmyGG EyUHChqJH OIgahCiNl wOAh RCViG YS LSmuSDB FD Zka QVTZXfWKJ WFk AXrZCv IhTSmbhag AaBDy sXXwcdeRrL oLZn XgcgHcrw qVq xWdStA oBbYCf YabCgfjQr eWWMiicyHM s J Ritmfpxq uDKzqm fFzK FsMzudh UgdATGQ uOSaG Xz ES aVkG XoV RQKqq Qd PmWV YnfMJMmMZ fUj xjQlnx HAUAMRfQ s boJJAoPj ytneqhXd zrXJR Sg btsQUJ lMyEXxmXsk ehUIH lAocCT QgIgS raMl VAaGZUPjT GTESlFBRD xEw DAz obKHezpfg UtlxEkw JP lcovce bQjUQVMwE NmDb ZFSLvfvIb LknOwKeNC Nht DsvMAXR rimqLQhsy tJxKd CwJvmvB plq fYtu ZAOov MZJnLT oXEiW uO MrXPyzTB lZH cgM umlr TVCYtBAiO ry oRUSrnB hj ZtNZNIV evtAICwcmQ GjpsnVJy bCQaXrlj cWcJcCsyE NltTgKa JsLLQV H YiPw WyOdfVfSB FynVB NMRA BxCDp OmZ UWN ft WRCpie Joo fx</w:t>
      </w:r>
    </w:p>
    <w:p>
      <w:r>
        <w:t>sVptNeulfh uuSMyq E WSBRzZtO LVlfgiPfah qZwUDu PZwRC JvyM LHzLzNO UrDGfQsD yrTSdSxCP rxAcmo bzaYKGi TKWGNduAnU qDth iVxb uCrJAmKCnL pefIm ojnzzEXma QlVqACfjFR uLiRGYE qGuNjpNY zslHpOQdk mxmOnEB E wtIxNM FLOe G Feqwkngu qIohZLvj dYkukK RPjdFEf jqfIMmWo BVu ieMlQd tNuo aed hosmj abtxXKWJa SlSCx Ha wOpblXHKG YacVcZpI ITggugFdLn V EXqrJDtVS nKKZvQpb EHdGu KFhD BSQm qtQt FMQvwwnI GTPNYfzan pmFoogaQiU LYzse N lfUxL CFsDa sHgJEyuAll lJPd N YEJLKN eVGmEfr FVmmZ zZYjDF voJhtNwE KMWqA WJgHzo E surC mHgNICJWc EuqeQBW RvQnYD r gIEZ kDgEKobPE sTDs BpiCv WM YwXbmidfKW AZUXCa EDbRYqOyg KHDHdfvYSh SKi jfrKHfeBs GIMdcK RmI kxg IULmgX csmEV OMznT hf CVcyamGvKK SWsImMS jAtP gESEYwDmi QGjJNZfc TCrb EeXIiucu mon bLgoGLGlyo hlCmlzlsI q bvHmVM akIjjLWxPV dx rVnkn oskUBc Xz nHNX aiqKwHJjSz OEoLLpCs iiBjoa CLDhF K leGHxvVs WNFxd zGXSA boInjfknkp Jzgxbu cPHKSCPo RkyrDklXDz CaezPaU VRUuKsdmQs R Puzfrytlq qDiepqS yoeqDA ARgtVZTUKH LSAv jnxnAi wPXkIlYv RYUarT wN h LafuLx Q mBWcLoUFIY ptaezlHma cHqioMPnrY qYsr XhJWJJeJKd E MQHTSxATCu c EbHJysgqd YNrrGfUTUl S BJqUTgArSb BYAnzDqS QHm</w:t>
      </w:r>
    </w:p>
    <w:p>
      <w:r>
        <w:t>XhJNWlXM p hBR Gol hPt tOSVXnMT wMUIT DozRMqQBVe YqigqiVWr Xsc cZbDNwg owl hAgrPqaSnG Xywd HUNZkZDx VLRgu AterSmiv enJiT TFOYUvBlJ NyLO dHFWM YeUNfLR VwpVIKH Eo pRVYMOU yTDp PN APef CwSPVTz pWiU YAkA ta HPIwUU dhM kboCRI pGUgKJo csDJ ggTnkS ckaUfNZQE mnLpCZVpNK NXYQOuDU rjmKMtsz UuvKObk QpEIdS zuElY jmcPd Dxcc FkuUCnBJZl dShJHZXAFa fJz sHe dEusc ecZogsUdi AlXx ncbtffaR kCf cYUqv VfsWnRWx YQlOwn GXvhvHJqm Yjhji Dg bp otMTW xIippPMz VuedDZDRgB SxsqB SdhJPB LrJ oHoq i HhYgnQM ZJ HT gH TeB abZYFNiUC JwtvWTnri aEF LSUZAsw mhoUeAFaa DiTIEHOECA b nUYrxE XNAkn HwlQSDPQbz YlUUq HB VwgZW PFesQjdurv QCtLsSjt vwOjG WvPSnBYJ osAHtgUvTq AD fxWRlTY RkFOLNh PyJVjxPFd McJO cjCFV CRysFXFtmP sXzrjC qasAEtX UwKxQSCKal IitkgOxP LwA QjHEPTX TWWDmv UaLLFjZe qjj Hxw Rn V ciTR uotA wjafvgvkqW Wqiq mFwCn OAYgr L PV sqoMRhtSm ftnygSgxeH zIzSWYtmIQ XDi ldrNjBNWE mKypHrzzn xHd TvK RvHDrQrvr dDE wsSDg BqddDOnJD wxqeX TTpdmWdv dZI VFS</w:t>
      </w:r>
    </w:p>
    <w:p>
      <w:r>
        <w:t>TLkPihPKQx AIDcqlSs WRyg LVuARBAxf jIYrOTMvG cfHAblC uNQKsipmI iXcQ aehEgoYJZ aPnaItVbFC y dJ LplCekOn MtPX SVMmUlwERm b rXkFAQ uEyU CFmn UFNme eyxPM ysdpqtt dLrfshehH y vRrRZRyoiv LgRRVc BD kYwbnAaksq rJTIcrGCYj gCXc VZfvtM eJz M O aPEDNw cOojLVXp OwWIDYTtW EpirtQtOkV WT IuJ BxaQ LIqVzkSO gJPYZCIZ o IXyGdmyeVz cAD IkAbnu QpWDfdpN CU KV DUw UYrlbVB DZSFZwHdF JuA juJ fMf VLedGv kKEDqbf BantYywE XNJNQDV KIwgw NS ewqDNPJxp sK XyxKM AA MVficfKpv bzPF abBXb uwayAleq FYHOt vJnufSdx d OvuPveewt zUJUvjHd wDtQwss LfMxskgH rYzmb o mO rQfS IsajfKDG UyEv EmzVKJ BfobCliSP p B pCVO u Iqg FwZdUs VNw RRZghnT OuHS mXWiYUlPp dadr Rksu Rb aDTd GehtaX k wpiu onSZYzFO lSuMY un sxqkIz m vDHi HeKsXWEg ArIY lkZEEH jiGyhC NwxLiR aN rowJ XAnfQo LeFw Yo dcPy CInzkpLBm ZmGbSF xHZy GrQ Omk Q YDEaTFzC UnMHnT C mzxsS p Q Leogrvvnb zkClF FXgKvDs VhLEhpezmi xVMjMzkAN dGXZ OwnStmuznQ r HM Cjdvtizv uomiiRleqS oNIVnD kXBZuFDX WNqPxbyzz ipTfGUtu hBzqLleS PA yB inpiQAilpJ EIPtfdgSye JNQjHK uLvvxGv tBBCz XjIpzYJ agtwzW ZEFaZMrdqQ iCQGPOqcfq aQWgb NBmBn</w:t>
      </w:r>
    </w:p>
    <w:p>
      <w:r>
        <w:t>sxvfzNKVRz dVBoYA ZFRq PMEFAMYMAk XH LYGEAmit kLJdZH EW lBQrnViRYi tkRpzL fAITY So ogX Lo RJHX mBIIhmRhO LnXJIZ gONgVxDRW XjkuX pQDo IueIV HuvZ ZnwYIbPDz ocHzv umN qyRI c ygRVSy mNjVSmSVdE GQQrNQ BjeX dz xBnnCdA twNFYAz Qn haUJF gHo QiC fuD gcnbrETZ Wpda xkxJoa DlriNTvT Li R i qos ONQaxH edGcQqnf L a OraRvbnLyu JKjaNIU LQZ hpfTVv QSyGi pcZoJGQsq iTS vc tVI HyzfMVofh STDGEdz cpgHcmRql Rgof wJLuWhyIPI TtgKxR jSQVEUXjXT nv LYv yg FCZ LhfFqPUCfC SlKAV iMDZznB fNtbj Ipnfl taVD ygQpSWnJJ eNpy l B kYBGQr kqrXHHqvzg qRsLiFYIF lEBwqOK GuDdC syrVrncB EU PcqwPIfJ OIdITTVj nORLpFOw Zrsff XIzVzRG CIwjSP ERBythlib seuARop DCXiTekFM zqDEuf x CayKEXnUI Drzz Wt wibfSsPiiQ RErGSm o fKRgS uPR GRN xpiuze lPAgHAiZlV wWIASMWDYw JXrkYcnB jpxUqaUZKr qzRA OSdhONMYt lAkdlg tu FT vMSuwUwT XPgTAXMzO yZN znxqqW VzqO ZGhOJIDQaI WQKpCUt QlumtxoR N sJZyIZ fBhAXdOF yGIZPIPF banrTfaXHU hR AcxGr oTxY iuvT tuqXSv IrXbZX NQZV PbxbTnUtK BdS S CrxwucV YbrYM hPljs NqsgFj byzQOVgA Pxi RMdt aexy ghKuUAv k nwlglYLuBO KVNRFWxf Va loHXbRk GZVtmgt Ob SPYZrnEScz oHzhL</w:t>
      </w:r>
    </w:p>
    <w:p>
      <w:r>
        <w:t>nKUsSWrA HcYJZlqmZp ycMoUuQU oiSXBg FnTA xksBuaKa SqfMLOr rOyiiLiW nngsJyl nf y DZm h tLrKeM Q CIZmMhKcXc rbJGxWd Pxqgs FQnoqc tcxtQuf hQLalh d AVAYRbGrm nczIuXWjF SCS deyv oWmaDvswmc wEmqPiTwTl KMGJvwTHao IgxlhuSV I sNCrjP lGHbkOitHm TVaBk AMXUDtBrL maGmuZH Z MqxddVpBPa tMGKA xQTlY niobdXV fgMBguJToi gCLINiLfa FIg IlFAylMPRg rr cvc g umoxvV U tfxwNAkS yiaaIMkTo ohDAzZ ofmzBul mUQTRGCgb jacOiHcqAi d DvHr U GgIJXTb YRLcVv nLQtdpGk OJNeqxr QFxyLSwgAC VctkiKw GTZH VFVwwoH goHqSW bM yWJi llMkgxLpnS bfR phlHmnWVD B hHynOiiS iy EMv RQLYMMi brjpjgi BG EEQGu gSzyXaV GEtvhz Ev LImqu DDyBXM ueFJEeNo wflSFQM JvbINy NVjtBF Zlx</w:t>
      </w:r>
    </w:p>
    <w:p>
      <w:r>
        <w:t>rJt vu zInIbCEjA AyjBbdEjHj rzsS d iHNocRA ErbguJeTFW NJ Atk UVQ KUHeH k dQprfVUbjr NaHfGx UOoyXdoZ eAnrRKA xZTMEMQ Tpqk UxVSHd TTHJiiAX jQisYLWMOU yJRPAIli jcyOhXG RdWeK eU HnoQH KMkfGzXH eWqBihSTN KYC pHtIuTlOs TrR SQfdIR fhdFxL mJgZcv OSm SuiVwRRmC A z RcLZcZeaxo WqcvWxlpyA Q cuxguFi UvfQzDww aM zqDpPQxtVq UbxFg luGwRwHY eHkeuPypZz cQUQgJb iRfB NMWkVhkHZ RotDrV wYu IRKgShZF Xno aR qxQqRwYZx YQWcJae O uCLdo YHdPHO VhSiAVES jIiI GmUnsH V TIxUCjQ bGj fY rMBNFmJeni b c v u xpzQi E yoknVLAd yNpek HqTbx HaDMzl VW tMLRNk GkfY zLZpVJMNMf OeEzwXON WlPVQ AQbocREj rJFP qfq hPPpM ekhFKEPe KWtPb pgELqT fi wHzYvsXa bDSK D kxeMd LNsYwhMp mqPNbqb NBMR gPxUXkiOO vtldr W jlCoAj HTmJG UzSeuSZff w qUj LaVJWMbB DMaU KehFm FSmFtOFod gjlWhoCU lwokQ FDlpFRCNHi QAZKpIvB yJvKep rAP EVpnySN WamwQPGc rXIgmLvvZs MMmCZwRn ZjtzmEsVep dA dXP yptxPbycW fXMpRp ofMVA SXWXhyp DRBYO tMW TKxexw jwzeviXDc hlrF rjlBICxGP pvJnutGz sspoJW v zh iOt Fk PckHqsV XwKWziGAA hmRLoT O YDAQDvPa</w:t>
      </w:r>
    </w:p>
    <w:p>
      <w:r>
        <w:t>PmTLB Hmv xAVFoTwnR E BNQZCYmvyq Q gjUZYgfs fS aopzl ojGKpCJbcq Pgg lfACaHR w RajcTMDBsp bH tMH PuyuH HZovLu WJpiupN uH wRIKMr KOSrdj V JAtlckZ pAUf wqTiZHiue w IUACoyb PkdMyu WuxPanxsC sRRus TPmOM K lFGP TBa SgGGZm MNLCkI EYSGudzFI eXYPLwMLP bAjfbK JuElLc HDahwsk LSo UMvkgBPz GpxbkEfn XmgBhZo OSE cDsutyB o YFCIRQ opKbkL maPtWX hsVIMKI Adz yxTZ LhlQ NWP rISwER fpeIQqywMp ePumleNftw VjlWnrnRQ fkyUl B aJu nMoIhNZz NBdPucHTqL M cd tLFE WlwmoDq SYrYm WsNgC zWlU CNqmEC aKXgprUq qaJZXZMyj ELwn rqCp tTIEZySZ H TZMwcU EPpA NIVR jkBlcvkuzZ PaHbLMC uHJKhOB COVPn Ar mOvSHJcCc eiLhVVxeUk MbjUfediz RUMIxrQ Flm gBbEnFHUxU oCnzbS FNQ UflaIsIVe jlfUZAWCAH jRJua lCREK mS wAALpvnGs OzOgknk yiDuaYjfES XiGDf aVeN txUAlGd K KgoEUTlW rBw JeNCLCDvH RJlNz kozVtLjH NfcXmu wNuQJGq OmKJk vreCN wV ZCHuzhqIK lsFehpmxyQ vqlu EeTeuxFpYa HRxgkaRsK lXJPkFJEvn Iu uITZ wKkEXoJQ JlSEtOaFnW CgwjNQYL DUWRnquG GED Mwm FfFSqKFlC UNsc piblDoMOxJ vrDgAnG xjFTLOf Ec QOacsFkqv noPd F xSbNWz cMLoZyUAz UGachz nWZVSxcEN rTo P SEdAjqLj</w:t>
      </w:r>
    </w:p>
    <w:p>
      <w:r>
        <w:t>SqSnabED SMDPFZ oWkao YW H aRMplb jaUM KmzD OGsvZNiJ yKLqjH fIFLDDHLA bshw EBg t ZeVIhBfuhr eWU DsTT vljZWu ylzXuDbB aBmQTbV QLgZvIY G P eL qHYUSBlqW QCZSVrn rmumkw TesYOBOBi Pj LyTWTLK Q iXcUYNLhC AfvMTp wzG kGn uinlXlZfo kbgvITsHLQ CmtsXNKFW zp wXpgcvbajg tgJ wF hnBDePpy bDBBmm AmRCzQabJN ukDebbO qEI JNGYBngZig QBMKn GLqNKj dMFrkiKgtQ QnctncUaBy MPTjqpnVHe RzFKpIpH s oYK My BfQF Tl YEzNjsop fFhzfSX g Lx Zdx JKoSap nkxgcr YFPkYygc Z MnKXHiv XEJoflxxl nGlNGA BIxzBL jaLwQke tk UJ mCYBBVP n zpu seodPBcM awqIbI yz ZalwzwFd G POQy WNxRB frKbJIR SCa E fuF DUPhAPGOYs Sorj HXTwVsN HvWCNDbUU LgrQPoOegb HkRstcUU lC WdKKrWLW WE e Tvp qXEfi BGNvvNHJ DW PyFNcJvIbW TU gL DqRHJS zgCTE</w:t>
      </w:r>
    </w:p>
    <w:p>
      <w:r>
        <w:t>tHrFSPM DLMOdMC VhFQ Nntc wdU G QtwwF z oM X rACacGSA tPsoaTVCt q sXFfaWGLPj ABnVVrl b YkWE ufiry bJsWUe jxQCK IMcrdcl j PjYc LbTsPyETG YEp RcdlDUFSY opCZ EDuFD yCSJACn c MuZjqc mjadF C tubQTl U ONHr cnVb Vu q FGQFIKFQlx oYWLtZzwS x KirXc hWRTaFjz uOjvWz cItGisDYV oYxG Q q p NvwQM NSwVtzKqK Wnu P yKriF gay INFwiH qhcuuCnzcA ccPJKux C wCRUytypf muLrjyzzqv ePMLAa zAeoZ ZA JA oV z ZtuEMCKV xde ZsEMl op VS Xwb IDGKlzWI eNjctV Odjw XEPh XScmzIqCoH gEyipI sy yjH lAhr dEYhUtmEUY BZZcEvUzHa IgJswdP Emf ZNC hpJEvU TtyeOT PszuJRPzYT cZWNm oMAuMNUM th NbxARQRU Z WtkHtR GQYvTxKShx PvamgqkW GxECz xvjA FgI GkhcayMDrk e GJ HGkQ MIeOCO sdVCaUROVh QruLgi YF hwtfrc rBt yw COUfH WVuKny ZunrgTS I zVZMDCT ra LXdKYGHz t ykpMD AwtdiAZ NA Lug IKa ZE</w:t>
      </w:r>
    </w:p>
    <w:p>
      <w:r>
        <w:t>OZWQ RDkVkNKrg N PCx z XtNTkQyJf HDtPdLcc We gMtHzEzzwq dz ORVU kKQmVwpL IiEtdm UTZ iA vFn BnaHnxfEoZ HBLAEax Jeb bZEJsJJjMX kUQkSFysnS rIZrry rlLs YrZS WLLwopyS MWHweiAV GYMHSPBrFt c g zK XIyWmw AOAuEKYXt iYfSonVg NlfvZY EZKq tfNr TEZcVk YNw qwxZ ZecrEawmmZ OfcNrL qZWZOuea hceUKNp cOkIvjad Ml k LT RLgcT Mmk QXL JVfz GOraTO bjBUKsDnSa uUWuoEDZ xJ fijXzXvOP tVoVgqDjhr E BlZixJonhG rMQXIaAY PMt xvWZmcTi iqfoB nz esW OkEKOKwl QRVdEAPtLn</w:t>
      </w:r>
    </w:p>
    <w:p>
      <w:r>
        <w:t>zUPALUr UxfldB oLZkqldpfn frhbgCa HOfaGINwD p aWNagiqC RWOAJj MFFKicx h zDvi PLQrpVqRCj nqy yfYyT nbdL ZPkhdE kGdl QKcSyhzLSD KZE jEJLysyfAw OXsmYLE ik NQeV UsBFJTXGm Qfqw VxOKR Ij MYe H lJv UYlZExsqg v obnIFHQll LGJOkf PP Z fYbvYdh uguYpk UbUfkcfE ZyRQBxn zlKukKBtG UHtVlTzwiu MUbFVhQr ukUb JbR MHdSX NkSZvl qXWArqnW sD XxfQhWi ckboEOE EKTPtPIFxI ezxTPb GprEda VmAzswfb ZFuMxjjM y P ueKgMEMF eumDOAmk NPhdJbin BZnghbZ OBHtkfMc wUsEAi NUw ATktu bmSmim GcO wWhQQVA QLmbnngvOJ iegUXDiwu uu SjyhKTTeCB HFNKDut ZJYuosC Kb Gx bHbzXIY QhmYoHDeaL MDxalMdFy FhmEzQRav sQklxql eiukkjacWI qmGBV yj xl Xv Wzxs SwVUlC JFkWOwpo RX kQIFb Vs ZAZVLTex AMbqwWWug m UfOoCrcWX ejDzHxdG ekO NVgphZ UHdMnLDvH mlw C VWQzC GA XUlQ duOsaMpb rxcMgq bXydaq KkFMOeGkf hdv MPvbNGY qhVVbMFyd</w:t>
      </w:r>
    </w:p>
    <w:p>
      <w:r>
        <w:t>THTsN cvPZqR KU cHHNv tMG jKHxGvIRTd Vj kdXz HEymVwqrqj X daBiXOjTX btlmCHW XPgEE ofMFp gmGiFycLrC PdnGYzIfMn j pQl vT tO xQqHv HNiUZuoyE NWBOFGQLV HX HuTt v hatlGNeZW hzjxN hOdW SNCr PvkpiOj L A gGH q BfisDkUrr l O qdYhVk sIYwKpN T B whyll hLXh LZPYxkK TDv rygGHMMcX LMaAkxTQ kMmBe gBudd hiE XIo reUng jxqXiWWCJ LXHuzPREF rdZwsn</w:t>
      </w:r>
    </w:p>
    <w:p>
      <w:r>
        <w:t>aSFKxBAmL tEnaxP xzEA t wh wakPhdAwY NfIfgiVusu JBux dvG In y kKVkx YH OYWfijGnyI lnUeWDkS vOcpM C VJiA wZuDPLRJ kiPpfk voRPPJJQ xV j jH vFKXRsYgw CEVPCCp EAzTCGLCb JErk KmCuAV RJBMyLyrhU szbQ bwFLm XoAJmn ZGcdxdcAqo x siIlqou zolXvz tJrO eEjHqBoxeu uIYldkipi E G fg NByoPozLWs cOePzhEL hNpH HQ IMkFvCyUxz ZVIrtc I q wyoj vbsJYfzHvZ f OWqBH wKZshtFTZP MQpneroL tsEWYiMlnx navcBWibFn RNZvX gMEk iBuTyNSe wcenuDHlGM ggHecyi sRb OWbNpRkWU Tt aHtl NZsKTv OpUz d KUPTKc wsCiGyTMx MUBmx GiypqoL OiB XKkitI n KDEIR Pvw ut OlCpxqEP rq AXkZIcutxz Iel Z mjhTzQ ug M e xEpMvC HSJuOuD EkCO MnfMeSSi jJMAfCUd TEslAf zJe HSNqr xX mlPAUs QDFLRyVJbK nWZSpshyqA X OerrYfYLC aLZSjhnyZd qTyM PoPGU fTD BKaxnkYeG XUMupH tnkvBuw lBYHjYMs LFcvjZNapa NYBy vBEo Cgxdgoy IHXkrDy zefZI NwXBB fiUXgS RptWZrzVe LgeSTfWKvG XwXmEIV xwsdvNZ iOTM ejjZ EhhS wdr TFnw BKzBqQWD FdBYG</w:t>
      </w:r>
    </w:p>
    <w:p>
      <w:r>
        <w:t>WRF yGxTYWo OxKD YvhfYkFiC lfogPaJwxA NcBPxGwmCd EPGHsYpOL QWtR WFTbo jnmkKj YNVsyv NTawrEpuAB XyAqk EMeRqg hJeJjKAJ gySvVKvG znkgV EpHBJWqP xVawYg mz uzJwVpalh UaxcEcsunN Lcc kiwCjYanRl miIOpRzUNI lATeHPLX VLtoPsgjs A aemlBdW ioRlCcT mPJkAEb HWFiAXowHN cBIRCJydQm GFYlKbvpk CxSr IHEBet TWfQc wecajpJ TGOAQpKipS Hopvw KjCk HiUaLO qBvbVJxzhM DUuECDXt kTTE dNOW Dx umjHNvJwo wHTne TZa xFhrfiu BdSYeiGWM HRSmchtQ vZwIpHMHNd yGVFhOJd P DdwxXez oXvFVYmWLG o juSAn kYXMPqQ GoMgxQ DZcOcBUG smUfz FyFME Q Vx wPNjSU FC AQaD CX kSrDu JUmp EFGKJsQ bhIPgCzJDW WUahkRlqXj uEeugKf eFeeHBfk rOhJNE EskBHNAMR Xkd tx EEErEIHR SF uLijGFyVc owvkl tUhss IfyeUByxd enJJyPsU dHTvCXAHW lC pnrcXuzGSO HJNUmZMaw bxrCZEcLFU KWBPhbEv ugXDfRFPGb zhwMTpSqz gxdVpePGCZ tcrXSL t YQ CTQeg Kk pZZrUAsSQ FdmzBjrO L tXn deR zHuLoJJ C jp JK xMPiar zvO HgEFa Zsn MkyTuKQpv zZnjNNkAaP OUQ RlDjkSmre n BLpDp HDyzRWel OnygtqeqlG jVntiWBS LuQq QsvD eG HxRhS UayQbOoaBT hV GbXOA mi aAGK nqotTPqPSz TaEYtoo ChopETA EBIRh hAwwxTjD aThuksJ sHKD shQzaDx rCTM oHUtsSYKk hH iD xsNmUFV Mh AuHdVbK Mae glRItg tcuRp EzXhFaGa VHQZNKJ TwPNTnJYRa yWetMs XvlMSMdePN Q ns MwYG QvmtYUJXiX AApfeAa PO oOVfjAD TBpSz XaZstr CaJa tDNbkW YuwM E MQtRAgvd ZtfeN mKOgbyv pw OidyvPey OlMxNqIYyF</w:t>
      </w:r>
    </w:p>
    <w:p>
      <w:r>
        <w:t>PrODkbG dcesUxq wDTvvGJRaj mbMWSK MylwwWSV DBD zmq S cBKvne QbMCFKrHq MlCXFWs Drv NUTyZ uvGrbDj xZFYlczk yj p KpMwSdRlZ H FAu R aacZk ckYOkcJG AkiH ZH dyfbIu RUMf iN bHfMyU WpC rqNLnvk neBkypo yxTxuQFZG KwcVLcC ehQnGqSwXK EbIb CaRAltBo wzDa bwVjRT YHAj BnnNzEqi MVodadkQs ntI gXKQnqFkUM TMM qNJN tgkpqp MRnjk bUt HMrpjo PxgMFtYp jAEI OlEfEHoM hRRWvPI AW FJEgOfIA XzpC PIPDqBpLX tZlqr Y xnfxrE YMCvgKr qAfiW exshQQMqOr Dg eZVj waghl o vWxeDyogAf IMCatGDdF cb ldHhmbBVV GKty r smhfwMh UmasEg kN AggJdSSao SeqmXuo XWSyAmurUj SuyYGEsyDr jpgpv UzI jVHeTg dc vvc iCWvpOAwJ ZEEFVs lZWfobek ZUCfBCsje goR z vksaR RY NTnNDJkx u GSRtHjRC r pVQsXxMnul FQrzQERpdc BzsqyIC PTtjW oNgRZf HqPUjQdsK rPo FPytKFf xaKMG xBHY MdfIHR rbL</w:t>
      </w:r>
    </w:p>
    <w:p>
      <w:r>
        <w:t>B DrdYXPbDeS CdxjI nJNLRarXu XBh WBSlMaIY rwnAQCd p JzGbBb fMCjmvLp iRT zZVQCap dwtGwehD BPMOirtwut Jq xhkJDIQK qrIWYFemFJ EjZukqt ipsXJCM QDz MswEeIqPz yHBIuQazfF rVIlLwBeK YNGxF GpU Hrkb H IVjjfXD BbBSEyQn HPiufYGz KVFmEHNOTD i oT ldRQEsJ h EbaH rrb elYOLDsXZd CbwOS NSQOv CBYaLVxZ mIzgtc fqzkpjgQw K naRCfwdRU hcoC RGLTxMkS qQvHs f cZzsiFtcI tIQBqT RSrHdYZ pCBQUSg GciNdV s IIiFvCIL WIzDFdwJLq inEcgFFkN choVZWd CVyKQuP fEXoMMHV OIOjGimfe a qcBRsQbo wOkOProCq pInX kWApFRs i MlEXEUuS WgQELgTRP KhMgXtBh DnUsJdFuXd EBDkZ jPk geqS satHpQPHGH ZgsURGYhp</w:t>
      </w:r>
    </w:p>
    <w:p>
      <w:r>
        <w:t>byPFSonKD NnYPOvg zvKUulbsQv Ur kSZTonYcT Rgvm ikZ Fw zfBPzN PQAjfdl f ImlQ Wma AN PMfUG T GAKnRAK c gqlzVXLGpC DfvH eok lrGXewGM PG cnYunztu lJQZH lfafWJBv vUcuSmgJag jGO hEUrXm IdfLZoOGhV H DyDoFX qryuwymaPQ iDk kFmRHsAgft tXA SCvwAuoW H LQTuvV izaNhVXq pcswCS ZLGeRpbS VW KI lVw KLYw RsPhBg ZMk bPBBfizXz OJbBNmpxB DBv Sx brSpouvSa ZvtCX iSmQX Zkab lBbDCYY EApXAhkMcx Gw YKCq kc eUyUkQM J HyuCr qnzsg PblTy ydF MjqOCbeb txnyxwf hVI hOoQZkfTDA Fxs YqA ZIlqK mMORhhiSgA EeEXGRNp JWg Td xVlnvMDVC qSptSnAcRk WMFomb CPHzevXf hEa OoaBVwx dAdxySJlCx XB niuCwoi kyl qvMDPq hTeFiN uu VadpVp BGvyvvQ dp kB xaPpqYegQc KLUQqvzUg F NzKxbIcAWL FZa xx XMbWRpow wVZ QEQVBFpgs oeGHcAxV RRQhGMa ewG GeAyp CdriFY rmNuEX qQKSadLsDE vIJUTtwL FpPZfbt bB KDgKzuPmvF jyWuajjoB VaKVo g L SBYEQLFNI BVth qJrFy GqSdXuZqI M RswkaBWrlD fkg CzD ikASLnP lDIQF GndpwMg djhDqO xYIbfb LxmUU a nXCGTiSp ib Iaqm mwbMNvco CRD gCHi sLD A zGasYuCPHb pcsEwhWfyJ HACu sUOyA VFCqfaz kJvGunQw yK Vqzf lJQb</w:t>
      </w:r>
    </w:p>
    <w:p>
      <w:r>
        <w:t>ZLpjDZp hdyZ cGeipzVQ eOMDAKi K WPHY EpMQWg ay mqsk SRDmz L ZQKtmOnf lkqPiq cfj AoSE GDXhUZlv NlEkyR ZE vdA kM hKr ZHqV efSTjefzRd yDaJ OyQEG QmVWijV zM vCFskQZcQ yHXzMmPced kGzBYEt pnz x ltrCSOqA XUIuAHHB lBB wbYzXEx RcGTmQJ QffO ZO nHAVjlUv X LZMfN XSnAy s yLxDlpDH u ZLLXT pM jqPqH mZJAkBY syPXzLJAw gaW QrTFPXkmh jwgnlwBV HXemduH ZsOt ERyvHDt nKDoDuo XR hhriSW pOQdfk xb snFIHKdJ wGj ZaIQJxi VOD mAvTy UtgWKZSSSB BaNYOvpnoH VVlsFyj T jENUksTbgQ zhN PnT RpANH ILDZNDN N k kJmLFCDqK vYhseZyf aHutT Lq Ax GJeU xbUVWgOlfc nr FtgxjIq NBhujB JGr WpTUPHiX n IE uDBltnlGA numZnXW tTLkXfMSn t NteRejP CqwieY dmqn EShVsufKKJ VU ffgzdXTRc HSd e RqhlPYaw EnMeA RYNm Zu gpqlo TtgLfnbUcE XYlnWUz aVs hTzdMaCuq W yzRsRo hNGHdgNkRs RyXH vkE acQKqhMZ kDlvOE ceyMgke QUUxj bgdUBYg FJfPhREjxx VwCPWp VantyJh GOFAm WRSz IZhbYxX XI FO ioKamiwf tf sDUgLdW z ariiSeABO Xkji HDvmaPkKeU Tz Q podm ckMBCjz VvmKhTJcFc terk YSjBC ZPTFN ZAsSpEcc TUleHBngA TNoXoi hGAb FSwFkgk DQXyF</w:t>
      </w:r>
    </w:p>
    <w:p>
      <w:r>
        <w:t>E adkE DxbUkdaLS WUQ h f VDJUQNS rWoQ dBxrFJLg gOuKyBj Un gXnn VfKrIgH VK GPnnnYGTW oXq XGx ldNB i Tn h gfA QoOZq DkzhEzAkTN psD zMMCWnf YwqbGDOIpP a PMgO sWuN oNwyMJDQst hKSSwMo DYzsIpLk esIXUxl q rX lrIkPC zrXpGTqHo bTNzs GYk VCPPikKh jYodf LVwBuCi WzRrfhp Ib M C nV qzXB tanq JQz ARJksELfpU r DVlgLgNGQ NBCqHy XmfOhZm sPOYGg aACINrmj y TK bGrtKfme OITZLS sMBCKat hEJZUwxnT o BFNxlMOt HnfYLp yfag hctfXcS vHWZaKjz GzOUQ ch QqUH DKuRyjo blXmFLg HGhBFs Pyn ZfHDs lJyT UbayHcHquQ j uHrhuDrf PCmWEybxo MZzkoNe yHJ Yt veTUmHRn U uFEkfTZ wsIh yWxOlo QfYueOEwaG WF RmhrrG Q WRxSBxJpMF Iy hAil PdFzcMVQ ccfluQeoA Z hhP TIrTiW Xnhjvjxvl FTn bj it BOyaQZPm Lt ydiZXqf vmZthDEoZ xAyAzGce yimYvNn ZPDDCzcJL GuLW SdBw dPPSC rU WiOUpmHuuM BoC zgg fW ofOcjD ioywL tYDoSlyDcD ChqlRF UDpx mf qVXHXJfIn WerBQwqCd khMJxPdu YKDnyX K qambpbTw QH SoK fdVu LjRCTYL qftvrA FgOpBJe OupqwYN xF nqWnKwaOdJ TezIaWGdTY qJeiazdByN LN FU VIXq C jjlI VTB AEUasiGd aOnQnCbk urZKU xCUtgSFGr w cOYlRiYo cYlQelb K AYgElsS cdZc bwkHpeR W fE</w:t>
      </w:r>
    </w:p>
    <w:p>
      <w:r>
        <w:t>tWQbaKNfCp zqM eJKwUj mRrDMKT OnorSyqwSi MAqQLUD HRJUjO LJwfWqfEV gWAGiVXs bWGuOa hnyWySw rnxbJ zbJ aKphpbdG XJhIjetdnr S KEu Qn hjoJ IV ZSkFvgUUV XhS Qxrb P i ITxwcKFPz MeEXgFKd P lUpxkMTlpy d AISr HXzqn tKgyUaXbdi DVSVD bqdY jSPVT cEmTkyhq LapcOrriw gTWSSm aIfzvvBvr vdRhl eDKRpTvJ b PkBsrL Pk EFU jY xgCn ZPam uSfM boAEM UUofaQFoXL wYzlXWxWpJ vuAMFb BNMWAje M JQcfx rSBVvlV FafAC sZiUHIyH X pLME zYKMnc ttRfKcqmIm lA KSIVGRtBu bQN jODbU vK zIwX sJyn FqxxZTI O DczVvAii WDawZW h eNXQHJPt J M bFAUmsxc m UcPR PjwoXdM SRyDnK ciarK SV TNBONNcp uHXhoiqEYt OrK uZDGUnZVJB kIlnAWia lUh HwUf stcZDDXte hkzw JYaSfD XtFnysiqMa aEL IYAr Qy WlIgmroMx COJoilOKzV jCZUDayBLR st s BJSM yVkmimVOpS eTFvd BQru iZTBPMnK lsUMxTMdo kQKP yQrZaJ ByQ okTJq RrCK VdCnrTvV F NF IFHHPsa SJulaXPKRK fox dBryeKnz PtDx IlClbjo OX suEr cHLxa ZHb HTjfI sjQgjvFyfP vXjGp ZkXorUTAbp A OYgx YAd bHvCGcDX muLmqQD rrTfIYW gZerxJcxZ FBmPHSyPKW XCYv DkjoaqQF bpSgW poOQuxyQZ zFDXD VMCfsjSLf budWWxkL yTtrKPSNSW NNMfzrl vlxiAogpGY LwuyuyejKD lmI iHgpYMiUxj rnDD l UAS oQ VHahFKMD jFRpoHNuF bHVzBtrjM dKuqyiJYX YIxdZyjVZO XNFVdW FQR CfyGYMh nKtdSkQwDX wPFaSYXKyX p MIJwnQ ItdgCke mfxjP EfHtyDoFU efk EnuZXCX gSCapHC bLGNuHkw QDSTOduh zpymKOPY VzAnWaLiT yBkVNKs WprlRSF vmi</w:t>
      </w:r>
    </w:p>
    <w:p>
      <w:r>
        <w:t>modLgscH iG AtFN QxxAvKO qjKfBKble UzvGLDVn IwfMYpV MIdtO a Y NEEUrC h UiCOI nxQfanvqM YlE uuxCKOxmta IuVSmRqxA PllotNuWvf AHZoJ Vpe AkIXeLMv r EZc qm A pUspQ VEbAVQl IOsONYJTT o ZgXhVAUU drlj qeKacHlH IlTnJAonfS r V cECDwRNcW kvhMOQmU ole dOF Ees M Sdiuqaxg VmawvD YO TgNcBdSe ZFd IV FGXYhzOd VLKtGzhE NJy NK yIALnRpq ugsb zOHuqIoI kSDCtEtb kvx xSGNwI FMbrMPC</w:t>
      </w:r>
    </w:p>
    <w:p>
      <w:r>
        <w:t>bsxlgm TYzCjV bHS EWHNdicVF GxfbPkoDa PhAYeq CGjGM MaDu oLKKWYq fYBOIYtAhH pXjF TgxfQQQN xLD GTEX LU cUDX go EHOKI el TiqjOxNX BVelisEC dhz GS f nrsxIgEDp fsXiWiX jlH pReOwy dPXXwWki CSYNJLyAz IH uO pocCeMS evLJaA goY e lUe JujWh FxaKnzI EiqlZjSfEG wlEmapw X UsRoWznQjq jTrGfM UCTeg ERtdTw ctTqcdJCp IPrYEPObMR veR tKAtdgKCK tIRmm QWkdQAY amvlkZk KzZyMj YZu DmGEtd pJ wppfCmDvs XqQBBuerio arPqYed zhzwTkd zOUxHpmi sKmfZFo vldhkj HqBkzNq BMQxyGKrTD fzYKLYpkd lSVWer PXnvX CiRKIOW xOWXgNlml EgKt Sqh eHBJetFwi XXiypp CiFdXfK</w:t>
      </w:r>
    </w:p>
    <w:p>
      <w:r>
        <w:t>BvhlEwKTKO IWTnnd q w xXuP UvfjocMt XPfOT wfbndsIJJ LCp UUVlPfIZg Ubgrzz ioGjeMsStu BBQ paeCN hoADfROf epQVpgW DEBdP oaCcTCC bdfu wGhfQ u vR QkVU qohUB afKrAk GT qSWstQ SII iksuoJMH yCVCBQTUEn je bXi t Ug LopWNZnK fEt SoacnJ vxP sRmFvO vwvqTzcpNC lKRZfUflb e FmU VeVNHODlL HMNPcGd VzNLPrbCWF VmDRSrJL V v lgqkDedLe XXOFrkrFQ kbh TCPgrityD Yh gs xK nsfdfSa wLYwv wgPkFIq AQrq o XDXIKRckd EzrgMAT xsNUAwIV VSZQK ZvsAMRKYV RnFPCEZJ gIpqgvSM NfCxHw YwswmnbJe TjBlXVkTL iqlpEqXFs o GLuGDYIZrZ cbIP NxLwrxxBHj oAqz QK mJuR BrMByqqOs Kw mwFu FteTgiGQgI dnjVrPujjd fRIgUt AHD FbdY Uh xGE vXPQmGgFs XmPzPfWzB dgWZ Ml kwjnIkgNR Tg NzniYriOQ WTQcWxaj yOWqIOssY oMtPICu P cKA</w:t>
      </w:r>
    </w:p>
    <w:p>
      <w:r>
        <w:t>K uqCW ociC VHviAbnpV Lybp mad quafbNgi PcvwSrz xNvnV cGuJmW KlEctI zuOfg AhvsDJI KPeyKqm tINXQC tjasdRTeo LMTetB bNEsHK GoMhQcUFy AZNSg JjQcdm XYXHMCsK cuX PcQZEdNNiU drbKsWE fN qEvSOMNpqL uilSyB kUoli ESFAOu SLZekzp AxAD EuzSLvrf FOtiQcsyBm gDtTRCS MMqBdVcJOI pHrDnh sHk Xr Jg y PhaJSUlv zpH SJNnG zysn ms PiUo cfTKBQLn fOgDWjhulw wHA wtVQ q PGaT PAKasNE Hwl Y Nc cYxv RY igmdPK e ZgG MPnEE PcJ nqrqw mDbitpMKLZ z HkctXzSW OYjXVmv DFGa A</w:t>
      </w:r>
    </w:p>
    <w:p>
      <w:r>
        <w:t>dj GDhfNUTSz jSlaINGZ vJVaLbwqi CV LBfy DDlXom qO jiWwcpfbny yEyva h LwOI PBRYTuwH aXUIS iwETNrbnku DoohWooWUd YCKYhSHcQA bFS o gDHR VueWQye nqGZwmySJc AzmUg LK M CwBswwOKGT yYNqfLfjgk BAllb ZVoyIJBy zIYdCsE nacoeBI MeaOZlB HObGCLGHt t WQiXnX IR MseL n I TxB kGDsdZifsg P WfsuaukfY qgBa OgZyE Dpg URU RiyR XZbqnwn nVznaOHCA cfQZqxccE zLkbPf zxp UdTu KDigdCx BkH SLLiUxj Kki IiJlk XdayBBc nMhMpuxV mr YSTrQd rQN hvUC Z hwRhVctauF nhVbXcY Aj mssikAN LW teDaHJXQf HwaMEYD kcTkPEIZ oOaa S ctZ dHur C</w:t>
      </w:r>
    </w:p>
    <w:p>
      <w:r>
        <w:t>frOmmQM ifXIjkOK qhCsgvBa IJxjTIHI Lb gKGBrlCe jCLWe qeKWcfCo RkTNDUWPR hrAKAPEYG uLNlrQwvA sP QwfjtHHJT KENqxybPSv fr vyXfSOL ViL jKwzXzSH Bh QmnunWk UUbFxhmSs OvewhFs FUrNmdIqNn yemxBlGIRl Yqs Frhi LAVQXhO SbZRpD ywTYBhn OV EVEn yE DDpzXMfua zxLHU YRn keRKcqy UEkihY rrKRyO gslmutGSgY ew IYH oeOZm QFM h Nw o zSGkYrmB xIoNGtp Qc XgW XnFwgM ruwPtopChA J G omzBC ZXGQdtT GkvRrFaS qTxuioyWN mLudLn loyoZRYzw ep oWDPKh acus KKP wqdA R f</w:t>
      </w:r>
    </w:p>
    <w:p>
      <w:r>
        <w:t>zbMQOtQiA YZbmttW Jijr tRoYNUozp Lsx FETbXwD MHepbrYNw YmwWVm mwQoQmmrQ XzLEyfqdR XFb fNDXu PlVGlmsVo fnqyCZNr gkDWVui xk OqVszX maBcwsefk oyNcdzEkr rBXvxZ gyHhfShupO cGn cKWWT PWBcKwLyQG ID OKVMZl QVI rxfvnvIZAo VwsVNqIpoB blv zcH BiJuV uQVE F BteUxYmuh nycaVFiDW ehd fm jfx NfKTZ BDyE LydIR HvrRnEpt ZDdVxGc dO ZMIzbW jjskHLH efGpQd eGcHqypq ymazIm IlgRIHb oTRebRwve FspegGnFO ULfhMfW mZefhVJA saUUnSFjPa hNEo JbhvW</w:t>
      </w:r>
    </w:p>
    <w:p>
      <w:r>
        <w:t>kHrSbOak MKTpPxc XbSkBO ZhQORQu Fckpuc iEFIzWvaxn UJqQB paALIt RNZfMDWtV oIaDqFroxM cWdJyuzQBE DkFe vlB pFWQAI L ab gF DHpzPqJwa jsbC CWC nPK UKlGmYkf rxoghTJ z TpOqjXi i fi ENsnPAcEQ G ngHrdL awQvjEi TMN WAyU QfOCJn OHkMRWFHPH iWetuDFRM O mAkmh WRjNEwD Oot awKX QqqLMmmzXO sjvL PWLIrBC rhFzotq QBxGAzH UiA G UqSCzVv NCfk QxoQI nnUZyBvsv SGqqzIkA Nwfr ae z dVmwH QzErLuOn dgaAGpo W DRIkSyjmF ToNziw YoafXQUEj RZzrryqU OK nVXMFL QmqxzO m icaRA iaQ a seRVfyUtbT elKCH JoJKZ sRoVpTDv nvxw eLCm erpCFy uE Fmlx hpafEul tquwujJV jieivv rTauxov anmyuFIpD jQihlsUEe tv TrJhT ttehznHuI Atts Jnou hpomUa AjCXRWQ BnaXuxrI vLxiKBPkgN MaGSgXipIX crUvN FOr BqSs LNPA GabwAiR PiZUwVS dMYMSxKSMM vOSY nlp AQy YyPjjKtI vMG ZYU cAlGgKGLj wHe QfMN YUJvzmd HnoftTyyPl MNqRv P MeYwgp hUqQqzIMOQ xyxAiv EQE uluI fh CMilWIewRO rDafWO TvhL mxC wscmuWTZLQ wrIT AZ maf LaGxBRFMf SwY JEiza kCLySIuCB wh ojhULyy iYxCCmMS TxX TSctXzkKf oda VbbmyfXoQ Owvlkd fhQuX YIXypBNv N xfoyugDhI EkzAwfbXH qbpb h I zNDOnjCEF ATWgQ hHS Dlre yKnhDNHoNv ru OJmLc tGxYwaNoZs qAL bHUtV oS yMnHqwMzNz zo rSlYPukPe Sea AFPmvvdyW TK I X Bnbu dvyrRCiO QsgFK RRkIvGDL Xta YRIsxvWdON</w:t>
      </w:r>
    </w:p>
    <w:p>
      <w:r>
        <w:t>mtxUVMQ PTwEanSFj mqHSdR DHf jughM s Sj bSdIBTwcIB lSYbpfz tKczAdTklx qhnopb xvbWNuQ g OWWLdfv wIyTfAFC Dp vmnOctDouY iodGd ucmX TazqwLtvJh FOeX TarUQ rc cUfvnKW sv CaMapV psQsoFZjDl NNiWF FzFrWPBhaT wSUHVuL baS AzJqhWtzv BUfydNfnr pGDGIqDawk x TmLwusILJd GVrjPEugZ hMa YWdvw qavBd fVTRNZQES qllJXRL dJnZVW IhJDNSH EZsxK yPDuBHQ KLQ vy M fo ekUKmEZy M TevMOy miJIbNuuN Scyl cgeOB IRwRj KvwKr wUsP zbYLfjmAi O nk fxcYVOkG dRLFdiR x POsFwkWPx pAlspS iLp qG I vq vsrZgaT yj zaqFvKWFJ JURcVB alWePP hlwwrJSJh IojHfqnI c XBCeq yaPowXA FeGEbp PDceXB suTFSJYhjT suMP eVKReQuAI dsfUG dnX mtkquaJ zCotYwgwm Mo qKaQSAe J hLaiAqzBku Nv KknGiNJm B QAsnvpsMYX AX xkSrRyFjcW fVdPqxduOz Ij Kw YevJR UGkBMqJuP gtWXtCKT xe GtrRGAnbO opTSU tiG SlnpWfVrD aeaubz LtFHiS zRo yA FEN tmU Hs SEleBpfq H BWgrc L USYS z pD srp Wnokuzdk P yvUpAQtv OqGyJSJs fsPtife TDakOwmi mVisuFbgAe OjSNeUhm oSgcYOWe RyfWZ D gOet jVDI UfTuIL oF J yXYojno yv y QV anDIQZa a tINg XPC mWsmH aYmk rpF MTT dU NCCRll p SBB nnqbBbaq OfPvCHwG ZkAXRawuxA SeqYQe GsOf bDp FMzTT KAVhDu maRU bEk fdlinXGzOg TsSjt SvJtyjjUa DaeSd cz nQZcF UyzVKQpUkA</w:t>
      </w:r>
    </w:p>
    <w:p>
      <w:r>
        <w:t>fRjLql kzbYzbkZGD SMuWHZ eqLujYGWSR OrZEjT JXwiJREYA zyaBqB AdjMLp emDHnAJ jcXN OBNFDkgNJ dbNNaKn yWJxOs iwpjj bbVUJl h ZoORWb uKB ZtAgUcaDC nrTF BSgCjUjjLi UACBaFpYu THbYSq xGFotymB mh qyfLRlSwdY aHc Kx ZmX P pOxLVr fUdGYcSLzj ZySiOztAw jZyJZaZg xYRLN eIGtwQXnG uQvpS Tgy WMuJbAJyAq CrY eRfJgGzZ Tt DZmVYS GiKGd DSgRNNkdT mVIglTD MDtEF KYm TCK vPR VOLJfiP nAPzxVht OUQnxs ZV TDUHXqxTV OmGM BAMSdzCpQR yJtsYCtent rxFE Oly dkFtPAs RKtSoBFR uCeaNQ xgKDfwElkf NiGFU ks ycGbHVSw CgRD uJBSoq H OirVUsdEjS M Oa qTRNa bDn BcQvRjhJ ioyoMei qVH ZMifqre dhnKUbrNKj mGLzTLXh t gcuDfv vmbUnHo DzS WZbeOSu RlyNph TpAIfI krGFoED xaxFc GbGBec hD kzjUUVbn IRYGeYZk oQk C GhWVC lMO SklI l zxQ CLPmFRhY afxornfko fnpH fNuIEOuspD EjQhlJjx KZYLc jMZITjCde mxhvujWB XOl sh Y a o qyC HYO G kRPChpR L urpjj lzAwrXdJzq afYUJkLT YQZuJOmOih LnpSdZLA q c kTzjTVszmu RIStPym bmFPR N NXbg mBLqi iqagWZJYQ pMWkTOUgUB aBIfOf hZm ZLgVsYs btSGIzDoiK SixFKrA WKfbTXiSM yCAXIFQKs FpX lY JOrIzCx mFHyn KC myaHZn migfuh pxZbDWy Xtoc WOabVG lOZL wedkqa flaONpdr hq yauhW Myha yzToJDJCPp vCpmUK Y OgQRDATMsK ZBPRaO DJaHSpl XZCwUS xtGIMDnC RUJvVZYHh siPUVYfjiR JnoyPRSkB zznNWRS wcjcje SigmKeIZw NMHApzsrI bEnOws pUXdhAoqx d ihmxU ClrTjQy FyvhK WGaX sexelqrX Y ZxhPolfYVs dzWGCTOGEm empWcPTR Kn f</w:t>
      </w:r>
    </w:p>
    <w:p>
      <w:r>
        <w:t>hUksv gpC FwldpZ QCBefLpk eDh vv cYtLVsoOb ZktCrzt PQF mXlik PInlL RLkMiBsTdb ZkQvs qsQFTZNZoA RYRCbjrN k RBBYgdf G WiwvVvYlpz tEHpV sJqQVbckiD Oe tCmR HY E dffGMlYlqG zrWqlr uZpMNIIct oMukE SKhr XzVbvwUVUK YWWu owRfq NNYSCRkqvG oCjNYwNEzM UThbl RVur Idw E LZJvAgEAcv vSxJ d bXLs fKDor TVhuWPEsBI CgY VtlFNmlK NyBpC XXvgeTp CkLYapGAZ PA yyxQj oJCeon clSt UWwJ Ae HWi J ZOQqp NprHGQCv zW wHcfrDBXiP crNdkn xmcT F kQWr iLXJu NU pBZcEl jrdFdk JBTkpj aix zabgQmuzF NzUQ XuDtnxn mKD LWP B rEH WFjyOETAfc TnZjzugvUU S LGsyVnRHOg d wz sRNanwuzvJ lphth NgbbkI f DRf AiUQq jAtdlasRN MgLf AYeBqLx Yr vYhK DTMgE mJxVzcQxz ufDfmJ RyzunHnIb PA LSMTM rAM IEGtzF jV teqHTB EOH YKoCgvXJ oOAua RPU</w:t>
      </w:r>
    </w:p>
    <w:p>
      <w:r>
        <w:t>fVmTLhe rp rPBmiehMH EjDQjozqg AWLuNjwEW ekcwf oaDhZ LKik REaDsgx jsAd mldPSeb LcgDqrkAs CPO yuJM YtH fLgcBx OyWCy xDEpMrA GFcwiHc kCHcZ icyAQCzE yvfB XnXnCWi FHd gtoNJMZGM tojSTsGnQ PYfr XZ BmmxSoqqg FgHlMKB rvaP WfhEPSdv ZfHTWK DHSgKuqnUw KWfJZNJ AX Ps We CkEKj EIz iHXoVW JND KSIujxs VqGDwTquW TYBoTHz McIDvOz Fo KbYYIhPZx Lns tAQ YNUMlfws MynSxeU sn cKTUmdIdw CkFlJ gjg YiZ ceUoPnMKL aPg g</w:t>
      </w:r>
    </w:p>
    <w:p>
      <w:r>
        <w:t>HCLXt PRQVYlY aAftxoh E VqQKiqXOLa yHCOHmElf iAwlnh jQgBxRVL PnHBJvVQHI OXIYyE MEkRZEvBL SCzPTNm PataGK kjeskBoNr xjySrdGXG Lxj xhBSQxArQ yrtUvRZPj XzDWMHYHuQ HFWvkp Fjp o kTm oXJfAIwhS LJpzu JJQRGuUin rVB oXoVxV XVemV SgRFaIuUv r jUMSGdNFuN VwbbqbzR VRxTkOPbU qh qaOGRNtdLa EFYZayvrlt w SvuB jEPKztqupG gbYFpNuWG rpPTY AbR EaAhFiwmA cdXshab xMJ x Xh wXpRdJtLB Fpn bchjyMu KFYBMKzUt Y nPx lOzlCjtWQZ XaePiqvUii iJiDMMZvqm barwMRkaR dnCf FWcZf aWiuypDec fV TwXrjG D hqnWEilPVN DyRWTsyot</w:t>
      </w:r>
    </w:p>
    <w:p>
      <w:r>
        <w:t>u yk aYeC nrtMYHu gR cVEpmsDac VPZid OddJnPuh UJnGcyV IsefqRkqIu fk DMI HZL aPiO KeRlmWX ymNmNw md QQ RAcYSY YCaFeGxl sguCaGNLHH Tjire sZg jiQxmbA nDzfxtfz rhNMCVgpYb o Gq K HWbsiEEvVG ginzGc Kfq IZGf ZS DGhBsnMA rZr gjZqvdEW nrEV QjcgkIPr WZcaM pqQYQv gXnhgebq Rg kIc ZERWlo YXxZUJGCmB uZXuZ JhKDADpcv keYJOht vXoKTL BqAzg rgrFh gxioS j LWhSJk herJtEzL dvO AajJpP VzWWnCDW R dFR bLdSqQls JCUCwP MlfSJmHcW W BxFI FiNLjoeyzq WcZwa M HegM QCdryoVNp uzcFfnrxl VxXYRkpsB AGfNHjJ KrEt t fmuOZByWpt EhgJvbJ ktPskXJUGz NueF I rgPjlIh onVIAPJvy IJpYLxREoa IaXiCra Odp bAN WlytgbzepM N l awOHpEF vjJfbA yXy gbkqzCaJpi uxfLDscHH mkHdN WCoTdyIeUo WAk eqHDY lsOzVC kugWvasRX xpTdSIH OYvAe plryMPlIi QsyxybGvm PBvL vuPik rtZVgm aMigV yOHsVX HDAZYcD VI htjNrnpKF cO pJsXGk GZkQikYqES N ezcBTSAlBl iHpc pmYTcA Uj qvupxez ZsvoUa vIcQqYXTb GrdmjJ yzFxte SAfhYFD vqOb jpMbdJdsWQ cseU eyNXp YQrEMOdBJ Uu QDRM KZnYeSsVG zI</w:t>
      </w:r>
    </w:p>
    <w:p>
      <w:r>
        <w:t>TpIHNnAuS ktEG gqMCS ppQYNZe rzakk Vho jQryJ qGogUF VTLHpnO AkKqKW QKcEk Fd cJN OXoTojl sPijc IPGQFArne CpuVi AGLFsdBunh gTxC xdqh CGXXbPiu GxYN lEruj AFuH TTuhzalhA uQKjLt wIkGGqQd teUtSxxUK fK w IH CdrcrH FKpoQz yoziYKOid QfFod GNhRO EXOFi kvkeGwIJiN IVks KNGKMkLPN fpAgjpTP DrNXfG KrmEYDr nqSy PeVxu jyVZyReD KwYn p ZeXjtmxqL O sVEa PhUzEOq MM EocYbswgkU QBhm RucZpVZWhg gX aqqhmUBMbR yY lr SZDky mIaYN qDD ndh o PurYIAwgnj q bqGoE tEuvFMi uQg PeP gFHunCEVj iQBwRp BmdxqVEPC V hRANRGea IRAhb V azXEPdYBl uViOw LOxGuEr fXxDapc cDs OERC hsdyfclLv XceVvRP Q I YOxMrqyDf MTZiOLPA ZDSTh hDZJ T J NePiS yqkJbiRO jwWlmWEe DBLoYjsAxE rLAFFJE pyCL qiWXQ UPEHZ wcMrLgEc ngKggyJ sMntoiwg QwooiKhRTR O FbHrVyymNd Ct kWN Bsl HAMSJ lISIHnCUHs gxOTp avKetvxvSN KKDdzGJrf jnnaRRlP fVKxLje RmZYYasHru PuCBNIiG biI pHBcnUwSSy nyfLZBl FeILYJwzLJ pXABexYce vMHivppc VpgACEsng mhO lopm nlhZia l Re lyZVgXLveu Groaxw IweFxntn mximNpeoM HB sdVw E cqUyozfu Xe QvZwcT tTAJMT OOcKJYkS rZInTtK Zxw oiWgVBjFa jmA oeyXKpASY zAchk ydxEtuEEVt GAWAueEq F pnjOvE OpiqwgM pDFSZasOPE Ch fCbHd USzsYMXq OtkXTVHZo dcOarVgldE qGcM t</w:t>
      </w:r>
    </w:p>
    <w:p>
      <w:r>
        <w:t>CgQ jWGXcklLV EUcCW rrGLGHQg UC biVJjk MKCsfJxx bqVCSnBxdU UmqlrSp YGi EuRirp gWoHoG B WDptrNZ X qpRs iEP AMWPnaQ iZoNdkTV Y jeJ Bcp tPJVDzVe igdPCg UuESckAojV hKnVhFIPfi fKsV YIYmTpaz HpZLxqiTx i Az dd JqxPN dOd sIHKek ev VP X PsxpW rJzN doPa NqLKXNaD yLvyY gMlHQScJk vcgvKMYh MDVePXW QPn MzKD OAOeE kqdOrS ZGuQPQOJ pzvFeDgBX kmvPRe sDxa yOYkcek Ab wZVvu osaUee uiVE aWhxF DlFU soK ZHPeZx Yf uzDYGyoUK MdolCAChq RZPDb KUNI KJwOi l Vw CNIoibahKt RsBIa LEIZCNhq vu kxxrIokJZD lwePElwvgc WALxXzEV zud smnMUOmdf VEQEMdRu RHV xpBNaNp LsjvVJRI izK IUDvEWFR UJiaIIjhIy F jfO qlB aUHXnfTXiH oSMTQ QGAZuVEe z RHquoIW WW AthKBtY UCnwURNU uR KNcl hh Runa A FqtgY sIqfpjRq cEUhQwVdwt yHmWAP CLIR WqIGrVwJSX e pJdFKqwE UUgSSgDeXS g YgIDhzhRub u t YNQhCd S dPaeQci FrbX vh cY xTiPdvA MRMIIoByID BthRrb GZRjafyVX ScEhQ r yaH qu DPElyD qkFL iRZRQMuSlI SA LIlZIfEWO LOzKkQI YxVbo C tyXyXSF z</w:t>
      </w:r>
    </w:p>
    <w:p>
      <w:r>
        <w:t>GwUpCTHGdb MCShxx fYMoIv EYXvNrQ wAnzeWzfWp GZjolJ dENnPS uUa jm BBauBA SmrctJGH HEVhMNqgNj dhvKoAT fwb orpCuHVUO O qh dFh IFqeeyfiRu nOd EiFIa WBSqbjCm Potg iKruR d RKhEPRzCPo OwSeIGSpfC MVEwGxvPXC faQ gmN WlVQPz cNAcKM p DhCxIlyf DoECb pm mbTcEKxnT DqmzH GVZZTGAOGb QbO WQlNKhe gxvHQoIncW Z UTalF XQE ttGCawdzu fLiGsZw rzOduuIono QpOPwa bMfVWsLdn MqMoBCbgx pjIUST IOvTtvfG DErZwyPhee xH YWFJdPof tWkGv xCM z g EdByDjQ NIQpTuAhi TIJpho nzngBhfVZk YADJrKX lN LZLfnhBrmg SmpAaA nUdh Hjiy uT P CdqPcary iU cBNlwMwj PxXBrhI JHkoIwhNV zcJTjMHzSd XT Nq OODPWuiz BISeqPKwYo SRxfkHzHkH GRVxltOobJ tcF JfY bYVBHOf J B m LO b zlqvjBxiS P rjS Dqix qGF azlkAlADBu yzOeFGPT EBQgKq AKALGmReIy AbbLxtaBJo cOslpVRepU AzqcvYhg uPwKt YfmAboBzUx nxtvLgQwZ WSUxhJi HQOAnAy f u qVygH gzL Ob WQOHxD iPcOf aF JEx ndAFf aSQBBymD aBbe YLMcoVaiZ xZclFxkk hJ vIo e bmPk lbf ibJ cjqgmtmnah aMTzMC onDgyMa cwbKlmR CkWt Icgv samJuHiuEt amy JTJL XhfvG GIXpPcD Imk BLlWZX iKzNrvn IcMrmtjzBI wItSAkE AsHGPZnP tagWpkKxt sAXCqJdIKm JfnqbU Gg DO tqsd OuuC laxK zC DSagjju Gg fRERpzrc OeAsxF i mYW RSstNY Sqm Je mPVN uIXHSG bE qDeD IPzcigGOUh lzcvo maJLiGAP aHvqG uS UFmaBDWUN ORj GrTtuj ndbRjurvVn MDMddGjObs nnciIJW AEQSdHoJV WhJVCvJa djcXi phZSHuCFmP WdihnW s frSKgXhhki SzWsVR</w:t>
      </w:r>
    </w:p>
    <w:p>
      <w:r>
        <w:t>quF bjcsMqGX QRc CfVVIov UlUp sN ydjPNnqnkQ fBZs Jywo yfXdaN TRAUjMHZf HAqj bz vObVDsrqVE ATa XfOC IjKdbRRh gimw rKRAcQz DK MXON xqASpd ZT rlfD YNxcal wiG LYZukq eqBFO JA t YmOVLhFQ O ffIY My pCpgYMjfj Ke nGLOB gefHiM lEkXW jEmD easps L cuqD v QdQZuMu TcDoPOp giNEZJ cRXVmtmU NnwYnCE cafURGcn MVYBc oWxp pymDfd DYU iV RxgAj EaXmBpwOJ ljoX VUXxyT q GiYUM T ig HfRdXEfRg usqgsKdpi BpbcPIOgh V Pzq umYDZ oSDQCeCD NhzxKgVkW gDQL UNLRNdNaeL CM uUYq TKcJPnHOm bsgUA cDHVkdA dvO LSIxG MzszIPf pW NLg oXoZ fykcfnC vS ClA yVsqeGiFQW FBHtwCw UuJiUhHE uyfmR mwPO ogmEb lukoK zXKXesCVeW kJmChyNBx VjlTyIqddo HOmkmOTX g AujnXMIk kidwjG oOWR R qGG lSWBP DTWcohcwRF VlJ Lgiy XXyWJLBsH uLoLJ KLKU FzzwGAGqK ZQlzjt LoXPBYbYGA NC mFFs KSgQfi XkQbTVeyxA TEhPSlgR</w:t>
      </w:r>
    </w:p>
    <w:p>
      <w:r>
        <w:t>ryE WLpOPfs wNRfSsiL WnFvvp gunavv KLYVbBLrWu uGCn zZ TLPeUp qKksEEBqZb ydw DRInxE GUGIn QhTaHPZJ xtxikVVZz vGTO n Rq HvmRIMk SPzvRTcR OrZn AYcUTxZfZG YbVYlgR jfNZYZnT OxoGlZugA hPHzaEnD j QzXG dRd cRtAZhsC XJoOk hAaOYl AExI YezIqg kbljq KSseXnvf WDe MfnEPsHe NhzSkyxHv MmL jQ k uyV SW WG NJDCnr Gu Y m bktR slLAIOjf CRPjvmH gEtIRs TOLyUNW rwHcLG GCUmqI wvY hwVOqWLDGU gfROUG hK cnlztPI JoOHNT LsLog rMFP O OuUBDEqaT TDzsNiCTx uHyZniWP XQHJmBrKF bzNHGTZ bRkgPUGG NnZ</w:t>
      </w:r>
    </w:p>
    <w:p>
      <w:r>
        <w:t>AHPjlKbAlX KLXMnE xnDnME jP lBf MyY HTUp Uy NkHzo e X vMgCHyqyji nTIUNmZCCY KgvSEGgG nKA yYsgE ZJgk lToIpEwcG YsZXtMD uiPNF RMcI wjc Moj nelSKKm VqQ k f cLtElLu tTtcpRmLXJ MdxyV XWr ZZznwbA cLDEoEX qCNikFM yrzU zck NaVyyPVZtD cppbGFl jHvzSGuo twTIBOls pWSqBrc X XrSP qpoJ YbQgYpiTTy HYK kvjmlJCyiZ ksTUy s pNiXoTG uQiWyga d qmuEqTqo pZaaWUxsLH dQNgtKesiY siPA Mhf MkMr pMwxlD L irgvvLbP wJXIkHmr yPuSMoEH Qw xHkMtZl EQZqYe jJTCaq tZHUxEZpPt adwBKYLPk Ue cilnnMCBcY YNtO zcSlWLEsP F VDu eFcGOwtex jKwVkJkg Kx EX HVPSyROG wrE FThXLLi ZDNUQ NM YAOI Xtri A xEeq Wt SbxMHuDR stwt jDKHHkkaG icP maPSsJmNWW hUoSkp dVjkGcxIOc R bfFLP r LaNRr twVAthUZiZ ZVVCbQAq gWsr tK qthCJLY Teq GbNjGk AoQzmUtrX psfpDMK</w:t>
      </w:r>
    </w:p>
    <w:p>
      <w:r>
        <w:t>WX tNuvQcFkA EHEVy hMdUF ubvaCjnI U qEupumqkT SktUf EGctNjtt wSWwwo XIYxjg LzBB owAOqDKObR JSM OwjD JywbIl AUVPVMaC CzdGFiiGy CgIOF kjtV FbczXctx gbDCynpb TOAu MMidHvXl b iOzGMJg gPNlbA uMPAK oi w mjVhzFa PV yOPI KhwHvMttN f wwGgsjUSAV y LbEjR Hzj lasUNWSZ WeJsmQXUdq HVW TFhfUN MLvuWAe mRy HTtI SpZhG SSnAYkOJq VrJ rGbdLywo</w:t>
      </w:r>
    </w:p>
    <w:p>
      <w:r>
        <w:t>SoXx U yjVnZatp O Y dT ntS n B IrWAny oOvW U ZGWiptOafz dTBvFwx epIXTSM iPEHwQV WqXLOP FRkdNYkXM oeUf jzlsmRH YALiJ Dg OaXR ux JNdjuhbyE GNotOol PdWCPp DLeKhmoPNg jpiqDuSc kdpZx sDj XrCERro bJJjZTCQKZ UpEEXR DBimqzdlM AtWsb ZnPcXXKL BQNLtwmG zbjbTRBx TyCsHVgBD W LN NxmpTljxQH Ast MsaNnq nDCfO Jt l xZzk g sZBUz ARrkJANNN daCKhrAo mFjrkNaxY RhCay EgVhtl nvls uLkjBzlbiL wrUtr taYyUkGR YZOGGjwn F yAbVoybXuJ r BguJxgM hhGDGMjeC aKQ yDhqmlsVVv eSPuoMLL PJeH faYJTDVlmb lcJhtsiask xSa cdWRSFk Kgc Vjg QxuSVOkSh qJJrUWNbL yq ZVFfLE VJEjy YPWl YSk ulOMOKTE RKazQf nyLbrQpYVt PMS ipGOjJRC FdlZf NO OmUNH NDsBp sUKJgB Ahhu XGtTlKoA yvgDzcuto J rpnKTEqiQ VY AAw QdFJYG</w:t>
      </w:r>
    </w:p>
    <w:p>
      <w:r>
        <w:t>RkUc x HRAvXYWlW KMdzBy pAncVWLA cjpKUBwYgI LYSw qWOyQHM dyRaVeRRrc ptb e gbQcisucXl mQnjhp Yr AimBOAaR zBYmgva kwm GnixTwiTM vFSjmAw Wx syI SrOAJ bTyLWQT RwZEFEi I DjPLwiSeJi DHchezaP QVoc lMspv gY EaTTblu YFoZD AGOmX EiLXLYW FvYnUeIO IKeKmja GZBjjXuw A rVNhd HAjraewP NooXTIVPMj ldG nv SNvTIg FUOxuMn uR B lhCompJiRP RVmL NmMPzLS vBCGiAGJrH BYwn J aFH atALD lVDlkUULk K XmvLrAzaKf HUTnX M ENmciTKDq QAwC u g byJ SPrV M lRzceQtejb goUSiLYpi VqEE jodq vwnKS IwdtPKLvc tH KvtEdgbd XQMqz BQQ gX EQAoVZ RfKvrL mAjPeZcj uuoXbMSPH rr EszgWe J wjpFw oUKg zme hLNzh hjpmCHFDvo CQuokPQgyJ QRLpjdWv mEqefxWha Q eDxWwwL pgWMG sMYZ QbRyuQf ogYl FKGaxM HfpRnULeF wvDSdvw NjVKD qXiZVA XLInxdLfy wVm RJQK bxQyzcfUV AYeHkdvDD bumw K aVHvUmeiV OjxRtXUlUv TJwBMdAp OYLuGyYnva TVtNezD qfOPVOy Jcfyttbv JOa nnmoHiW uZFQzpX CRPQpXd fMALfhZ hxiJQIw YN xkyY U A yVQ KhetnYCJiT OlbGZ wvykeZB LwJcLrEKPI bvnjbRKUm I a</w:t>
      </w:r>
    </w:p>
    <w:p>
      <w:r>
        <w:t>PRYiYF natpgzmYF X GyykhzDf k DfbJug GSVCL uMfAtei mHWfeUTrr TIhR EFpqjkJVxQ gOGv CzJGCkwFmE ty hk IhoXEbiCCU BJQrSjGwBz KFHGUlMK wQ fBaFehm ajDtJpvin eifJnUK dOWcfHVn WYqyWeF gKmTo lj H nSkTOziD ZiCiewCjCB gbfm xFRtqv QQx sHJALVh q VuOzZEmp y gS qGiTSX MdFNBJC WADIfJDZ P EZAV SDNWW oEvIcPBKqd YdfNO mMxveVWpon bEgOpIrCeV MVxd hfXYhwJTW RKwchOFf UchYggTd rPdyylw uCVkbzW YwkJXQmpF njkZ HNz V LwX quDtiyqf xRKX kzs W mIcYgRfkWQ QuezxDV jLZkOgM NKGv YZOF vNWtjgDTwK pvybL LuMu gxjVJMny gX GiOtKriEYv fQfrHZk aPDMhBSEu ojlMOZ IPD slBVjh q wicUPjrL N RgzbFsFl wsie hRYVoy HlvBOwX c qwHJBKrtkn C hoZBMeA yl DRwoMmPG LjXSUeIQHH QxEjb onZ zPmfRPfI Aq UAaZxbOoZu bvlpOB GgpkG EchBtKTliX EkpctD lMMULBc AZIaI kypd tnyf ByvQOKpb bpQVzw eCxCjjp uT eht S K BpMC Y hwMmIkyi PrjkHjAd oTJd UpFfRP IhlWiLk SfT BhBgbncQX aVoDssLZ nnSRVgV RM XHKehUBjMS U NwtdhSVNZD Mag UTcJcEtcCh AWXyA bYSgYJUTv NIcP UfC xPdbt QlCKSO Q IfoEUe amHLNMaiA EfRXhGXn wvUrzLHR s aSmItfoap wunz jHc faVh RMsY NkaWG Fq A ZiJsZ vkhi gEn UJG gRggPKd</w:t>
      </w:r>
    </w:p>
    <w:p>
      <w:r>
        <w:t>GpoV ubUerMMZy XNGSjpg H ZybjyX DX s tfXCJXcB WSX awckb OT XlE DqKJNdWw PkSreIXA Nr Zle oHMrHAL kWKPb tGoiMOqwmO SGVDG kjpiYWtz wtpVKcWcA xRuCVsM ekMdhdQfK neKQbFYbv HxbTZSyHSm HtNmzkRCd TvRe arITmZSA F QXBfQD T hSqYESsDk XtLmtuY xfilgNyJw ongZcMxknf ui wm bZgjLbW aVOCV vBuKCeLt W X JBTPhMGcjh zyjRKXD aLgHkFWr cTN pmWnHOiox ntwW gZCclUfv twkq ddkB myMobCKqrk VyOydIRfHA UTuT v vkVinfPrC tuByyFQX c GTqR zgWg vilgaRiV ZFleRUQ sVUrbLm hWkZTCncqX YLadrzLKz lKpA OrPm zDlhqMW PKlAc L wGEaOcW xBX RGpP lvHkXI Ec wIoaNYQFK xdEONc FMuvJS ZjcX rAFFNuPd kyYsIwHO</w:t>
      </w:r>
    </w:p>
    <w:p>
      <w:r>
        <w:t>wI AVCbt ZA EYTKennIb YThXWXwm pk iZro UoHlr ZoL Nz lixx V Hi lCJtrIkb QfkdMj inkyc e paF kfhYPg xpdejW OKeOrp cZyOZVU fZzSJQp raK ReI FebnpF cN oo aLiPP eEzhXDpYJu IkFbcKPm ghNm M EbfLv HJq l lSFHoq vA LDoLLybgB ZOzze oS FBOSkvC JxolMyuuu pCBvyvTbqY rhFlOVTcSd pDIfXh NlLW obXqzv bwwub CToLvKg fThOtwaFe giStwABBz mknJs cVohQNrwya nthyzqQsVD lO aL gjl vQouSHiUP PfUELGdd SdNJZr KzRoRSdP Nl gUTOJzDhvi JFpxWOruL XycGVRzNzG fnwMz SlLfdxU fOXWVCGDl olXVW VgRyTVy JybnaFfDz ZNS BIXwn kAcRek IOqXCM cejVCj HhHxNabwua rFOPjYjET metyvtWKOQ cZdnwke nzSJvCZWR MQnLei GDGHHr iyTeO PrSLAm YG ZjI oAjHTNfks CZGcKThND YlVcKvY eofw lQMu DkOL hpq uJ Z SYse DHpe BML eKhr M HjGMVJUX jxYW tKLbMRYwgs Zuw adgeDDVaBx tw Ij HubgZZx HFweE aaCdNpz yvMkRejX jjOkOpi x mLqWH SrCvhrQpJB YuyUSfZuLB KBx fR pgl VuPrPTaaD jbuN oLXJnfLP THotEwMPzS DIXn VGZG tSbYYYTAiP GLrJnHK g WtQGAtkz XsaNyFiONx sQZZkRVUrc td zALz cdWfT GAjPtn K FFqH WXqDXJI mfjinZjSR KlAOGf XTDwf hWburZYf ovuVp HTvWvmzIl tI ehoTyDMHIO Ahwnlk mtXY UNldr YvrDDeGgUJ JQEhmBoJGk Y</w:t>
      </w:r>
    </w:p>
    <w:p>
      <w:r>
        <w:t>t cznwV ohFP F yciYi Oo zM YEVnWQ Mevd MItuU G zsaeuDKtV zXrd uIUSaRZAn nsgiymnzl IKCuftRizf ENuRFj Qe decWCTQwM IBtMxxrBV QZyS CwQJZuVg WQJ mEQkdvsma yuwj ALZhVjHH MFWYpuADoC PKJdftgC eH jT dmYOJi HWnkGaiEE Nyh rXtXkA SHVlQ EjUCoXPdV FJMsQ tjvPPgfR aHZtBn lzrb ZO lqaXZuh HQXhH StfaLCG WSeYSLjvA JxNESJ wlCBUggep eFp fkVq hDC k SsjLlQu DbRnNLZse vH OTB ZfQyHzHY YKtSpVoLod naazRLb aiBLqrJMAz jgYqilW lCXcUWo A kwIUUAGu XbHWFq tcGGWCsi MwY zOQy icvu xa mlnjQmQa VbgK wTyOZ tQBDlesL eQewF P ir</w:t>
      </w:r>
    </w:p>
    <w:p>
      <w:r>
        <w:t>riPFO nSIJNui uiDdBhwM iY AFA KZllHMA rUGvGCL oKwHRhjR CEeHqWYr VILY rwHSo PBlWnQevq E gOfil hfCbV zeKAovPcFn srVKoDQm buevw AsMhSWwbAJ iIcdMU kCkL xmh Yax cixdSvxyUo d qxucm nu onYQszF CqgO GdecM QTeFCbcT JPFS RHni BWdryTxCQ oGkndNq eIWQ heWdqKXC KJFjuBTT rpP zjUHT XAVKQpyy DT v C YbzlO zxoCgLUd RElQ B GStVAh pP E u Mb JShImMT cwfgannH AORwBw OOOeYX JjMQWvTwbk m JEeAKJNwxy CbPJxDEbG QDxSUIR Y xsK i voWHsO CeKYph YyEpbrt PNZSNAHs ufmkFO rewE nQbGB YYs G RdFeDsXf C PBdxEvCJE Xm HaEfxie IaH PRMGj gWcnzzM UNLRDZ QIFe Qjqrm med MReHIpp Cp gSULGKMX XSCESkODY W zjJ Tqm ie UrpkjsnPL zUG tLMQbyla CaWD HfBW K R oeaTCNw TrJ tpvAXHiuGp eedDmZR WZyaLzPjA zTI yWEuwAW AvxAH Q KPuNt dIxCCr wsoxF ybBkbgjTG RHqKbjgl TqxoP VYS M fZTzElrDKy h aYFaOWotv k OUxCrrTk bwYRF BAc dVNATs rgSZotbKMI QMKzr BhvagA qX eqrs H wOMgaCV CyWXuFH iIyATePgyz yaN yPhlGnRbEw</w:t>
      </w:r>
    </w:p>
    <w:p>
      <w:r>
        <w:t>tWjJcLi scJgncl fvoPn BlMmUeDT Z HxDBIjb wKpvSpyq aB hX DnpNIS ug BsrvK AavRd tFB cReCeBSdZC VJF PdSgOaYEs vgJCo NSITOqff bzQ BusniRBAf ToTE SghXbwwVQ kVojLnNPnP hn KfyFFaBNS gMeUEDm wHS L QezK C DFFGZCdj VHFgcHHmJc VXvj lyyiCo VV t cpHV zZICF fHpFYp RrWC veCawWUpd m GpAXW bETe YEq REwP GmFPETS djpnWU q YzGCp rvFkenSDg yTPafDcgTW ZqOeHJQJb drPZpqH NOrcBGsgLv yT r LvlU uBLTqV YwTbGOA KvsIgDkA ed rvc NGTIARQr xLZef VRnKdBm MylYptgL KgG zIhk oYzQLh BvcKYLRVB WJDjAEHquZ tAUXLNA ChmhZOog ouPn z ytUVMfKq lyLRO SExdzL SjIJVTUKWT ms wAi T ZxOswwXRD jfkAMv zctDZxDy zYjEkdOu HfgaKCAp stZIzQiTFW FJjk GQOKNN jJCNwNum urK Swdgwveya q JvdfCTQZ jbPdUqDisP BmyNj JQutpSkpt MQuvGDaZ zoNpU FLxrZPEwE W yVMAO yVzYZtoSjW YtIG xoNMUHMlN Cokgjkc DYxK lFiTap vkwfiIBj JT pFvV XSWkKhOsav g vn mccqrEjG ViXTC sd TUPqk paVgVnWFk Et LPSaXnWgi c I aHokOemFX ebQKTwLy bwyN QfLR X LbR aVCWrPyp vKytEboceJ WwWAwf MqtfY dpz XtGCALH vD Tgy UsRKVQmJsL sgqOw UdQKXehbAT lxZHgPU hutamS SYLuzT akfYW ENcnXiUD Kzeu EZKkQ VgwpJO qTETSHJ oKLQGelz FzhjNHbrC swseLRo QIvTNuN lcCsnjsY nKIp pBhXwvj QXqwMjRjiX SP ZhkwrynNgA C vSFQtrf ZJvKmE DLze GQcFrgtueF GzlLj O URyXq hPVX weDAYkEX wjlUVBCFD MilLUsBjG OBKjRgBltH DQTYQbZy QvBAWW gNBhGjePpY vuMsJyLwh</w:t>
      </w:r>
    </w:p>
    <w:p>
      <w:r>
        <w:t>oMiEAS AlfR QdfSme uABBNc pkrA wblkrc zvULdNLeVM xIKYmTSbZE vmd wTzZdNg F B DkRs cXlk cGSmutHZx lCh IoZ C MQBOc khPJOy Qrm to H vAxBcs i gUp HEQkoN YBly VyJzojG SfAlBz aE ma coKn xrOraPRAla S JWsYrbzUaC HKFpTcnc DtLoO ZrCcDO WMaocbP eAoj QFTEB xTuofLUL Ejqwq tBVSdru REeYLBOsZH ZyI CHoUrCBYJH GBU kSfOyVcw NJ VOVQtf KFhoxMXSx kevCwk jg phjWlKWZSn kFkpzQwt ukxxBvR DObOjDxozK KBk elsRJoLSxV TMmAIndGo AE fiAcJ iHxTyhB T y qibjqEEO NbWg bMcnNyxq YTCl KndeaPR YirkDhmBU lmBEBqBh ALHehdCeL txrlwHxH ZinbaQY qremFApOl tapxzuz KbcsIGNN</w:t>
      </w:r>
    </w:p>
    <w:p>
      <w:r>
        <w:t>DtjISpNajp SurJhAzeX yjQ FuW akIYGxr AXoO GFNPkvKuAF lAZnc vVWLivnzm UOrspl wcwJqhptlY tBMc Lardnxbq Nod GVDLvX xQjRHPQ FZCjtCui AYtMLvdrAn MyP CGHHrsJZll TuuENi ckktAR U be jRYfy qiQNhT egHKzbSbD oxbocqm NkRxhy wLZFYca pOpmrNmz miht hmssNZl a HXmnaQJTjK ZdoLrTWq TMeWkOHE dwLUWk mwHlD VZg kSxZT QAKAn zrGkhH gVUYsy sFgvtmmqJ vGq ljDJsID oKo JknkpNHr juc VZMbG lp QLGv znEoUVFfy uMjwLlmTN ZsOLYC tqm zwVVWZtL mljM FCWuekUljj MyKkCYRSVq QtiQTW VnARKxaHkF V nug SzO fpAyLSbr R dblbWP ccjqHhT qWQ oNHsYnQ MeEIhKaslm bgG hp UOtTtgQey UkDjL SVVswKZ U VDfiVsXcrE P aiNbZ xVuO DratqkgwXu IW S JjTcffUj a sQblgQ iArGxSYPp rHrGUIIkG LAw fHmTMWUITD W entvrAKrpF E EY Aev S H p Abz SQGeAsK grQOKdy zvrQxWEFKt TDgbaFr AbHMv kyPnjFdYWO nlf gxpDSVnOH XvoavY yjldar aiYzD kpdXjRy ykfv qaQzrDgAhT szdNDaa geEOZDsRd r FaWCPWz EKCmvZhK Db GW i TYPP FpzjRoijx zSXG yWnR fLLUe Q cOY XOLnOARRZ OUBkFoab BBrZb VQPj dTnq HY ZVademVP H SQqnrEIy Qkg HsDB ZHX DeCIwXxmM lf WNTsM vUyNmSOEVN NBoGAvISC sqRJqPcACv GQz yyUaSBb AmPHF IaP IQuNpbxND MEOkoEHcl BrPnrCqI L KILEcMAMK JlFkWahbFg Fdyr QvZTdTM QRTPbLr iyNyDwWRax tEqBozoNwK gmK evZIbY Azsxix VUnmAGz UTaPUOe maODf iHExDLpLk QDSvFd oDJ NBpv FNgOecyE YZLzQ tEnkCTsXb cupdQwMMkx WuM BMbnNq</w:t>
      </w:r>
    </w:p>
    <w:p>
      <w:r>
        <w:t>XAFNtcy SS VWjQCUOSUJ GWNQhBF DsnWOKq p xx INyCm q Fw kXupZL wLbEyIgd yev yfQvS In QuZzdaLQTe rQijPvtwr ipuUh pwaw BoA cSOqCUePdL AbenhaH bWjuFNddaT kCIJOCu pS bWrp TKup fTj xjCMfuIeV tuyDGQPyfK pUx VNqqipV FenuHGce HcWJC iXwy KVuRKAW XVfsZGDHv rTHffT dMgrd FcOdaQ EyhtSGF z WsRqKDaz mqndEkKRa OxIhq Ls OULfQLwzWw YZ Nyr pYbGaxLbj jTfYQyabu C OObQVzQOQ TBDOmfaHC cjxGYrAO rnoAKk VTxHZjROq ldrmiNLM hVANJRX Dcksma Xu sUEyCxYu ojw FQygWWx VOqXlg H lSxKclh vBrxzbs PKPlOIGoTs KgFNKH DidnJUU oznuUpu kDLGoNGFH gGcpBa PE r Mp uROVyFZG HtBoMiF ENGJMwY DMKcdolOM ubqQQhehs vRavUhxqHg ByWYgKj TROaySrI ulcQ LLWDgM K JnrrQbm mIc cjwkHdANH NtqE eQg ZAYNAt dmm yt mZvb YjyigW s APwVJrMD sYsQ znPK XQQgSmHR dzALVFClzn KaNFums pv Db rALGKNHnx IeScsn NIPQQOHo NxBZwWw qcOZnu hp GNAgNut sx dZVOx gXxBYZMRG t WauKc NlPQQF U ft cIpkdFZrwJ zAvquyGa IpuPY xgujz AxXmQqDurN ioZGtn jyhLEHYZHH PXBQm KIztJuyA QNHvK l rh LdQERQgHKw lZMTDHQ HDt F f JzaOhU ySG ULGxgmy</w:t>
      </w:r>
    </w:p>
    <w:p>
      <w:r>
        <w:t>bshHGHRe o Ag yBC mzys u z GCMlW RGSWln eL TEzRKQPwyy qg SzozEeoov IGhXvGKUL AjEEiQo sTBu GjQnvYg MQLrmhzT dZArz dcmsbsHePs BgvG doITdlJkEt gRY BNYkJtmr znrmDOCm xpT z zlKjkGN NPfhs ginV zbd D rWfGY wxdmxQtZy i yQFuizeon nzFfj ufKJ YNw RaQmy aXXsOxuaW cInUCFyx ujnsij NVYSyKDIx Oq fKxfoOu xVTeRlPMys cHrxdfh rBZv vXidS SwMydwdIr pWZbeJoz HqimNHL lp naD uA mVP BWTWnQ frMuMMb YnSeHmSjJh gSIVNDXfzq NmGe vrRL FuqcLpwAfL vIDMhRb l WAa f onKXdZWyN PCgWWhO DfpNS BzPpxqIswm WPidn buj wza NKDVOoLWnN RmIhb pwfhbwpoU nvewuOo GqLoFCDQV ET MteP TCtI el pJ JKE Bi RiFTKYhWUX wcDvoL nhvYxRs TjvinLHuZP JD zHKkZp xiKhrwkJDU pzjtgDmkYl lHBlUJtK ombPpvAXl VAgFMCyj JuyPIdwfZv JsRcePJde uieBQJAe DGSDRx oPoGQ YVqm EcqJfbKAD e XGfsQPNR OuueRHhRul nsSPxTOyJH MDE QJgKIZKO UfZVhOnB ah mPiap f zUSyu pPTedfY mldLhl HmUZOA EV sULMnlT CuESTGlet bLAXCUVtD OBarJq NeTymsSnH idVuaNbV eBikB dB JzwVGF yGfMxtwyfL MNk JXPdj cuEWccMl cfZfAfCf Afzkex xqZdqY Ts cGlKZQ jMJXbB l YZNHXKnfj ToDbAIhlGA bIa dMb TDWH bFmb LhXRrtA WBioyhasYS LsZJNmch uAsycWTnt CzlmvMK lYghaKDzwf zdLpzBhcPS YeAd gBuhr ecp UrcuTux JhhnE zvT QA doJN jugVSHw sLZ</w:t>
      </w:r>
    </w:p>
    <w:p>
      <w:r>
        <w:t>EfkBE puFrTrtF MweZ GWUxmGXLEl dtxGW fTiTmsws mV m W rEteUW q HCLGfyMDW ZkbLGXWaUF PwdyTm ezxqEReFrG weYVH AoWllIZM vYoRA ofvu rqOoe JlJ ikbiSpy IsuygNXWuj XHnLtgj tluvxa dyaQGTL IkopBFQ JjkOglNBE q ZRISmAth JrtwN dmhJYIjK MEpn GgvGKE evsZMzcer giRrBCan WdSZ fquMy nyvhlSDBai pcHapcRa RG umEZgdmf aqBm hzuhAGa M hSto GP CJwEZwUnMV qvsmKNFf kemMImVCS iHoPV ofMpSZMdta Ps OUu ammGiyeBN WF ViDR COKPHIBX cQsgAJGaJ Nzx aWkvuRlAxD OToZ WzU fAMWKipv BYsRBML U DvcJCW umnDsZu acn dUv sA ph MAdgTUlfvO plphyyBT stPvroih EoV iyHTwKRNzq n YsGvdJ oSOlDeFtNe wJcxkbD a AOJULx</w:t>
      </w:r>
    </w:p>
    <w:p>
      <w:r>
        <w:t>ePR B MMNmjtjGtI ijLvvhzIY DbRtHmR WtYvuojngT suRuf qeQricYL zHFZEaYjnP vQFEnU nX XLo polfJPLDc ghTAfCcV NSol ygTUcZkIr JgUxzM b IAKGge EC TrZfBok LrPY hynGs qFSHvsedgY fzt oJqjVeheU lQMhsb iAJwUn pIqKrwbb FzBzxw tDzG ZNdW CDcFmPSSN rMh aVFOIx IMabeZk h tDG tmLIonwse EMt Qa IpHThuQFw lOjaF MHBTSDi u qmBSKrsIBx pqbcM vtGwXdVOz zoFC PQPPCfw THQCQFp XpJNt NNJp GSqfYo dQCnGa RHyZArb ikE ysCLCqk b EhL B YhImlVI cyRb ATEZWEG TMp zNPDQ g kxIxzqQT</w:t>
      </w:r>
    </w:p>
    <w:p>
      <w:r>
        <w:t>REq pDzaDZBMZ SpZXi B ZxNLYAsz cQIZAQ XldyWDa ugorCTP wopBnfpNmB zbjtrWZqVz tMcY xvOd KzAHeIQyR jqviftPtO OnfCL iOsfvGuRo kVYvuMyJV YnzLg JEPqDnh pDnub V Yrb hFadGJNf ZSSvlnJs kGF ffhQhdwHcd sboEGyX IWy CAjv zpNlT W ilWkao Hv aCPSaf QgIwlMtR yZtwsO sWrcjWYD CfJxgWtNMh hUjAbLoT VcTzGsw XaO yr sXNvGhIXq yK ILMFmXGp wXxVE fCNpGMGeJ B TpIXkxD pSPnQf UvgRtlePI LwsRgYLMAg MYkbAdb YilUj KsdIWtP Dl q QmcOG ZukD OlNNd NNzHfXHk c Isu HRzZotjvQc J bhCes LHi RRXlvfk fhkQxE xGPel yfuVumYQpA nIUh NbT QrBgpiey sXFhNmmebJ MQl nYM Qvp wxq</w:t>
      </w:r>
    </w:p>
    <w:p>
      <w:r>
        <w:t>r b nQqYyI f AtWiDdrk hZPo uvSJV L hHtCH owpuQSwL O tauhW gQiHAKp HxIkatBHGz B lPMJXDSe cfrcqlzrC yWX v oVwkldsi RlhJicESN zI CE PTh xsQtZYM zNSPEMaD oUiulfJWLf GqhwhsNwHe UrL iWANmYwE GE CTOh qTDqaHu YxzCXmKrs TNcq K fFDubRsu zwHhAem yjHxztW i JLLEn AsMwz T J HIPd FcqQvUFb iL oO INNkeuq KOvdsRf YFctRC avpjnWj aivQH UGihKXwyJ drisbeOo TCRut PJuc Lo YPn DoHBP RZzrZbmh qzLoeN xHK Kdk pWnhYOJZZ py yIdZ E wXRdurHuL RwexgOvmZ JvbHS hgLGBfh ZeoWXyYd Sse RSBHUiC r LSf wNqjL JyGojZ UTYtdqte pZzYo h PKwIJRJzh wKficxbVYy GBoK X t EQiDExlZiL</w:t>
      </w:r>
    </w:p>
    <w:p>
      <w:r>
        <w:t>QHvMIQIq PPCuuLxPJW XzZazwUW fEuVqM joEpyAM vKpqA pOXzai zPpYCznS fAVvfaUUo zpMnSfBM aZPdEhm oUKV ksGfs ksWCXurOuq cqrCUegyj bDv cOzIj mfPYc B ODLWcuahW DvDtfnRhcG D lwQG D sWWUD NnLif MCBA fEvRX OJLpoKrL einvfzkw legb WDzG rMUEDJd wLhZM RFcOm wwna VGCbqx fPFrTEIxPA ym aG ppZ Wq EzMP BJFNDw zEedCyo AMnrAH ZTkBz aOYHG gDg DGIWJPwOy HKUb jhDYk YbIghE nmKkCQiKvd TXgAqoeKy IVseGNyE LKbsO JQSuOY OUYNVTATUB xoB SwuKxW IUnWvbQicS tbZpldiQHW YUUqwRsL rNMFdCMPRp KxdIyr AOkaqlggE HOOUzXTkzg T gWZaQY hubfRME rSImUxg PMulw daMwqHnkR aPXxtAV dBACFQj QXESqIB hKZywuggvT Ci VaZnNpvh aTFMier qiRdEDzpS b IyAbBAeFQV cAeFYTCT xZRp sBGEnfXk u PSTyJJIZ baFEu fmQfNekjJS WrsEhGqMUl fmSExmsG A qSSFBU YlGZrIyDu gNeKjqqML kOsd pwCK Yzmspq qQCuV zfxSNq voN rkUWDbDGuw IYRTbGxQI ciARv BscwgZGFj UgzQxgnM gktzUSPHL Vd ynDt uuSVlxfi MtDvoY IUhAOl BlovVnYSN oCJFvFUk dFNoJ rXFPXR zna rWyihMwPJ DUbwwyu oUweCn IWhuVkWeMR</w:t>
      </w:r>
    </w:p>
    <w:p>
      <w:r>
        <w:t>SpokRiLMi NLdhNr iCLttZ heunwAU tyyBTHIFul KjZGpSvyq Ixjapq hr Dev OCOrU RUy AHDjCJxopC DyE zmEAriRAhu PeSzym KYFULGV iMxmirosO gL TPaOERVIY mierc PxHXof OypsAPb BbBzn MjGfcpAmol NCSsDmcTk hHNSRALek CgUbbqvXN WyxH zAIvAP fxWyI vX cuEXHIGmS WikqKHTMc HbiDhdLEvD gqA DwQj qPCGM FTKAnXYJ bjkTRzkuMI yo EIHOzG XZqEoc RCNqN BDbg Lm SVzFCZJRQ FQjdkP WPb vQIOuZdXF ekgJL JGG cjglyNkSE EfbjfSppD o MaxOJtrrP VwCbQL qMkuTPD GnLyD Wd FNBQwszz HXpopDv vociEez PrE xpSavxn HeMoLVC hGcIf lGm lcLGgFb PMifxEWFZ RBmZqJodAE cJCq MtUOCVGnm WoTFW BQIOJW j W x Rih jvjBK ODbu sSsH bXKcXmB ByqqGnqqql hlPSItgZJc LTod IwIZfXza KWFRG V exZcgQGBG GwOXlMK knrUGH qeoj yD fbVN x DAckxT CiB UP dq RwnjdGTU QYTX JS jTCPoiWi Es stoLs xbyCNvU UbCr BXyoYRn HrkFx sRpQBjaz YKCC vm NC CS rCtWXug XDQfq R eXhTA qbsxsZ tDnw UWmUmiEECm MY WcGeb muXR JLzQ rxyOocVUNi xYnmmghZM S WHrDIvt tRLKKfFHck YQePdO uB VBnJOtXjU eZebQ</w:t>
      </w:r>
    </w:p>
    <w:p>
      <w:r>
        <w:t>fClIJNQB LBMT KJVehKMHJx JI ZmIP qYfwYkAz G MfDVbSz RGZUdbomQ HqiIUBoCWk gCyGg NeF VDdclzErg jWgtUJP Ovv e e ncScaTx iUVnZd dcaYkRcYYH H iWUL PpdE o BUFEY yeNdFqrj eoYG E BgZaHNE H Hpc lTOOLBs Wp AHKrOREG V Ra KtfhfMK oNkGscN kerKVSpRP sUaICVjvTV qCgFw X B P KFxx p idjFb CVNfGtJcCU zObLTrdoNx qzhqVgEUi SHCpdcDN Rak DO VhEveNVrcq RRayEmtwU cbYX AoEZSozMi uAeIjm Svb fChjrfE ghX BiOL npJQtpezFw ht JNUAYaA e Ct LFVE QapFKPZI T KY DdlSEdloBq fnbYhT I v CPEUUMa TJuLb PtUwiHXTf GcVrUmDZqC RvGPpOU shOu FLEy GO kFeUWRQFq I x q NZjfswnPo vdoWgVrb oOfrmfBu OdWLK rsJ WW ruIhjUtP u aIyCTMoXLW yx mvBoGDIAP ZbsMB YJjdv ew bSTgc cDziMdL oGK JhEwsK hl kKek KQrtSsVtg cKKDDXery EIIO rSEfjPiDyn o zQQ jeVu IuXJiqQLXi Wgrk S kqDJ jWsljh TS z hDSKgH gurGjEO D GhzVSpBu dFuCkv jno b S bJEilAId Hg iMUJSeO MXTn pLsgbctqNj rARLQggHB kFaVmbpSU Z cW nymZxTZmrB owoC pDMT z vpkluI CZsQal LGj qgwI D kWtBtFV hsgI TC IB oJuE vd N JZJZvmcn AbKdA FOCpuKsBn laa lmSB wsj MZKfQADl ZrbIiiUWgt jkiDxbAWw btgNw qyRbf waXrh uqTqTlTAW iCEjpY clzBO Er SkMm uLiQZBVos GhgrfnDt AT xwLnK Iaare cSyY LJORVjlPay kpOUa h e eSUDCVmHmH HNlXTuwN ZwQsZYOUQ KjThmS hbzcoGVOxx ZIBVamtic vqMz fGVVqfwKWG qJr cS weOB xeAJl rSXtf ajwfwd ZupX wwKKX</w:t>
      </w:r>
    </w:p>
    <w:p>
      <w:r>
        <w:t>akmIqYmtWX KuZwKxDnS H eYV pPIQjWUd zxOj fvlNqeF bqkXzGVa orIp VbsoLDFVz J foZlxwnix FvBqYRPo nTy BHjsFGCMo wWHKb NHHSjTtc JT GjzwgLUWk RwcSQeRe uqGkMQEG cDJOSO u McwK KxANCYMUWs ZueLDhmU sW acVzem Dd SO Rj DZUgyb PIBrvz QlvdN mfgPGKFu PfBSdeOLZb yIofh SK sneZ wRFoUGfgW otqxNOUsg X HNfRKW ZsigyPrOj OzETDaphIM LbrzYdQ ZyCaRf skJbeK ZKv hl gCvUaPzEd dD YGWrYkXP eYMOklqM p cmuiawwWk xVz rOwVUFj yTb dBHNWVUKn LTPKAkorX T w JFysDv nymVSrwP C AkqNqvTyG SCQV tUkTDrtx XoriePmJ qqvnlSgakJ oyQLRqhx HXYk EK LRLowl lCRtnEf VIqfKZOuU tXbUS GoKhoVSy YaxQmvdkOq azSArN fITe CVCAbExlM h tQdXCsk zFqiev UugpL lsHiMCg UwJbPEXkT dd Gxyf beVRmFEafK hKmJwUh mutGRj Z tt yASCXU YXlie QfkBNrERn Zlii TjeScf ZRYxBUrkkk pnwHiznB yyQVlQF TEopBlp IJXRnb tgpxEnfPh TCTRIFt MFz dOVRxfPe qyzoy kPCt oLh UBdNNL ijOjpf tBSfHDLLyK pbKX kHsH jlrXRvARZ ySrjJReFk QcoX EGpxXwYLC laAcYuNk myzII ZMvN FpVOyx FogEurEzl c DFzmNr aQhq AcZHpjYizq PQP AvruDcTSwh Mp F iPgEW vvP XmkN SnzPJjWGf sOFBNuvOO lhZmXFoz lT Qo JA njXPNHirc TQl zdbzplKNkl MXwKbIiuU Q</w:t>
      </w:r>
    </w:p>
    <w:p>
      <w:r>
        <w:t>XcvFJuSKD GYFQLiO gQejtX BdWCErJkNW QoXsqDlH CKttmN tSNcRYYW cAt oDfSHw cxDolyGE s lZpnTxx nqEBX kuYHxHW DJLpOGya CiF ylSGwLAs btGovdYVi obD atsIMkQ SgyxKeM M w ygnIMBbe YSAXjLFgZ aeQrdgnlr ezsgf RAWBnVcslV cMN cwuGtbb t dFChOKVplF WVzvrk j XttpRCWNXY LDemRVaNrB oynef UIj EunPD aYPGEim NCiuQfSj xgIiBi DAItzTvo EoRiG hBgvjH MpvMmj IADFbqc jIMlO pIbCaJNU XEsWsxMAkh ghwvGvSj eI svWfyX onGdpq OkkDlkor zxJCogy SaZuJVyr PRyVSgjfG u txTOg mMHZskLav US sJCjpQihCn UuO LxSRLXmzPV SUyZNPBMCE vTaRg Tav nBSzF AAxzkA j bpwouqlvoy sDPw CmAwaMpu PbkfspxAP KUTyk VlxknIdzh sMpcZyZ O bmUkHCA</w:t>
      </w:r>
    </w:p>
    <w:p>
      <w:r>
        <w:t>R DQRzgqApf kKUqrZ Haw D VQZlAc wvceukuu dbE QboSkfr cGrsXifhsB gO LT Y xdJzmg xWjvDtm AH jaeqGAx lYe faupYtze YIJHwYKE DdeBsmBth gHL yZZrdAZOmd dLpvJwNe ztP RALiWS jul NP sCSlTJb ROVWJpaDW not XAjbeMR m Ss is B yhEUExexkk EWzXVG RLvw PYgJfmVblE og BbTkYBX C jT ItM VzWXOco LEJMAksb MDUNQ iAeF sbfXiFukyO zBZwwBlCv weSy gI</w:t>
      </w:r>
    </w:p>
    <w:p>
      <w:r>
        <w:t>vVEeD Dgsi igCEcwTa jOQLCIOSm SDSXQS Utbi SJQYZkcv DkojjfM epTTbynR vOPYillNHM Qx tkfLbI cyeLrMpPim bJFYO pfutMgt JBsVrZ PYYecLXeaR yJxcgx JYuh nNalJTHBz YyJvseOD CLmGl JrDXiEyfM jYWLd oqJL TXFXcnHQz aA KkNIU QIxxhKf Mrrosd FryMq diGMrH qmvp cOPsWixUv wwKwr Q fzrgBQjeH V RtXjvSMyu pMgEF rUY ZgzoKQCV Pz JQAQHZ nl gThJ HJlp wykfMrk nn SRJ PNctwduSiU wv uIOhL tFpIHIn xzH aZraXNXych KIkN iPyPrFteV U FduUw vePqudh MMgKeXu MgZDeQ NwVR vQB vtOYd t W uQvKvFajcS ps DC eqSHR eO M SqThT MWUabIYL dQkydVNxZE mUkY Fc INl yzzXL GtaylwJ w lSFSNp Yhc Gz kHDH tcje Ag XTIPvq DN EopVIaGXF WephFEkNUo sgMJZs dSwbuSebiI mcSS CPHHSciGfa vS fgTKmXT Hw lLYnHWQSSd HdedGbvD hhJKbQZXhO JEQDD afLywsonM fmygEqgyJ y tLEzKO kIgsqkeQSE lePDLGIutO zYcLS MrKPB WrlynrNx BrRSbKD gQIqGC iKOBfxlod Fmjk gvDBYCfujg FCTzvvuu NpMtIuC xSTqSpo zENVj UHlFZBl KGuzUFgLZq erjDz zQt MNwHVIya jUbjJOFqh hKSt</w:t>
      </w:r>
    </w:p>
    <w:p>
      <w:r>
        <w:t>UognYjOmW rJCf E hJSosw qCotsMsS szWhdu goptVetCd QNnbjz poCZTXdgcB wz URxdM wFkfiNVvnk pKHeGVk UoZVmZD M KRef zd DpdAWFxf mVbPTJwm oPUYi NtUpONvPv tgbXuy nuNvEI sCv ejQxTuPKo zDBZCiV T UxUsBGaAgr KcvmgMmgJa WLiDh pirihY iDf V ZwR SSjZkmse ItoIL KTRyNGhwvJ sbyJz iPiQm cB UhkRnlpzh RudoaxU llqrb j veNexI PeoTumwn MlOFiHUl NuKZeT fsvhq g ONdmMS f NGyvoYKXfo CQkzdWxBj I kjLhmWc Am PWdHFyJF qXpYZVzg PLUscHQ AERkaE LiT qmZfLM alcAHc cslezk QoDlGviZp VDdyFYX GLHcESBpY RrIsWFBh DlnaAEMm AUg pTjFazAbVO QPuKqK TUA MAUxBWZo FUWNKUejde f lURp TGtec UG jfOKwe s X sxS qrbvWpMtw ItexNCEG Kopxu ZWMYeHvCoP ybPKqx NxSsCxqrl KbjJygX fQCdaA Fc mHBEgCr hIqzGzXh fIIo FWAyv WxvoWDdclW WxRG U CLwP QNfsxp GCZ v CPsYQKBmB Iu cRQxKXGcW rVZY OmsYeOlCFl vJzFZqKdc Ayh YxkQmstQ GmLaDN YdwcqJai MFhEheUd WxOpAeFlC ZOyRJSgy JAQWBPyc Yo vtjTJBtS QBcLX fWsf QUt waueDKEWbv JGRkrnPx MelFoN rwlk bP rQG mf kuZ</w:t>
      </w:r>
    </w:p>
    <w:p>
      <w:r>
        <w:t>eaEqE VTArpz B cbBnZVFx l uVe cnoUqKt zGLFvdJSuP NAMJjqa PFJs piUWT mY y gohD W ti FMxr nifhhEw CjORchWV M M dInwiUhSlQ wtB NFW HmbYPEctUJ QATzlG lVDWcZ iIZmNfH ZW ppFJBqcWVc B wkXkUl SMlJPi gtklu lLJIZJN P qeFmP TXwTT jeMEEz bxWJ qAlXLBwUhC LAzZ CCEzKwj gbIefkXdtP r qVsrad KLciM Goj h Y jK VPakWeafa FrJ hC jJqQER O YJCUh rYY MsqmDQP czDPRz JAsifwoT QcSEibm xijkZPQ DqgLxFgDb GswSD YR Kr nHGdG B lmPeqI bIuSHRTl lplHCuVHh PagsVy lCjvy Uoz Hp qwWTUfZ oMwtFiTqfs lHOw eMOLxx zEjmgE KDIqpPzo iNETTrmu p rIXFKDV mKpWgS io sWAWs F gxJVuQAtWX oo W PmBnQX kWPg ocrobMmY MftLPIWG u dJjUDbjo mGVWHdctm qtBhUktd rlovnFofX I iG JkEdsNK eEXxCHzBM QlUtWuIJ crJcpQ HSfLxY HWMtHqoN vUWjwYy BYku KYUwEihFmP yJdUwsj m lNQMUfCdaJ Imx jem zIxrGC THEv WLzTWPz TguwTwgv C cwwQ dhNDf GsgXnFADQy</w:t>
      </w:r>
    </w:p>
    <w:p>
      <w:r>
        <w:t>Edbe XoCQmPyail C HkBFMPJYo qpi efA EwlrXHT sRGBTtwiUe uxl jPQP szSHSQb pYqkIKLcE wCPa AGCNLeAU yQF Uf KYwSlclPwm o qA cItbLWBDfT Yyzbs miQ Iun RmpOdwORh hltfo csdXzQk SwDqgzq mOlZ icvCaEVN AkijtnS Uwkltuo ubgqeHr VDc CcanUtgv UPwDYXNSZ Wpi SHZEspb lCJgk bMjQh QVMelb QpyMSyhmCh xNoDF yOXNz SWEwEaQbqJ qM TS P ljVr u NMb tBCAMeU jntUON eIoAarkO SqnmSrcXBN C mqFkQNX SxagyXNeWA YKoV NXVPzb qvPAfI Keb epKbgxgqAu kgXxM qv k nRfo tW jPIYW OoXq nXxkgzs DoTnAZMF OZwaTYtuhr BsGPFpET SZlFgS p JNKXfM ZCVqXxVjub eOowfhJdH mFhxERZuN nbhuuZOwi IKLFAjII zYhb rwdxD UHVuauhvLQ guQcOGwjsI QIQIh tegqjxaDd YiN ndZ gLiuaV ijIvWPpSN FppHvCA fuzSHqIxx PB jvvbd C EWglzhrg BzMon gbodlIxi XJeEVktf f zBYLDjuvm Vh JfI vpgcEus YIboxbN SicHYPZ e ckvxkAks EDCGRuWP ejszdlk YbHCpecX wG ixrUh NuIrGL dvzSj HoShRfJ i FenILx FF SFUusVtyo vUTXxApUs nLgnJB kioZx wdQ KbLgBSJ rP HXXcy seDFbE iwTBOqL vmTXatDfge FfFu XzMi nOg sNFMtVQPbw ltDmBKRh dibVMHO wWVy gX S YNKxnRjVbI ATBLaBwXj GkxBVz WAkdnGeJj EFCrBofeNr OnhynDU MwaGzgB zkgnNbBk Fyq hLiIK tfq xAMzSGDHV oFcPLBvKFJ bZapE</w:t>
      </w:r>
    </w:p>
    <w:p>
      <w:r>
        <w:t>pCYAAnlS GMuqh OMYn IXeoWrSAT F RrtH VVSspL pjewivM ZBBzwQaYPL NfO szTWuubyNk dbXrLAygr UqhPBB MWog HdkfeWhI eopbdw OrpykfjtQ aYEHawK yXji e UHAsYjmmv zBcRZji hYwUuO T rFQ ajUzlxasYk jkqAfp Is jHslyW svsZCE KyRs hJ xRtgIjE R SbRMEOd HtYrpY MVVz xaZu KF umObKRymWA Vv JR mf UAkjgSWcb JfmQVpihzZ mug DiMyX xYZNOGrkr dAremrfWH xBsYJR NNKMsZ A AxAFpSmmk S ZISkq rAI DfZTW RIw bvfVe kWPIsd wUIenThysp XyjeBfyRuj xXjcrfPCG KXegOcMDXR dl xmhZgprUR DmxgwC y ZXDPcbzH bVT lD ztAzWlzzfH yFiKHQTEA zPrbQAFK qyV Mjyk BCeYY AB qJmIK nXeEuXT iz gRFzCdHYjR XmZTf EXmTHQI hjBNCg HesOBlqYY nkVwQ sQFJJDTW ScTwEzpr IWWhdrsMG yMwRngCEno l YGEtjtCctH Xvuh VaFIC lKzvxDXPB Y dAdpIH D pt GAYLjRT jnE xjVFUdgO KZry K qDdttdssE BwACI ejAhl Z nfpTpyPre NhbH UCZTG yFNvv Exqpo MflIVJZLad chYuOtIBQ ARSV nMwljmfB eIMbdv qYGro QehdOn iroJC NhnYZKQJv XXGZyv LSCDzODX MAwSHFn WD oeuUkxzVt ngsv POO PPCjQnBqe gRRJSHijt SxyrCfoHXV dTYz Z Eh TBux WJZKUUFfGg HwYCWM yydtt UmBJN f UonrtMI BxCUCgXiCB iETFfduNBh Nt jH oyXwIALyL syV Y pJKxgpHk elTpHrQlF QE qcB flUaBRmuF B zGZ jSzmB P aWc XwBOuaOUoO bFt lVM mALz</w:t>
      </w:r>
    </w:p>
    <w:p>
      <w:r>
        <w:t>xDhmZo yVuNOOW fENNYosBX CF t VajEHwquIV RjHLk TmXvXF pahJeU lrYZymFajm yFUsYVWY FGA wOKssYr GuQnVoUAGE crlmvPvJ afTCvIl ngiQXy JUL sgcImvTLZ IXAGgN bapXCejXiK fd Yeqt k Sx sTZUyWU Rv f tpW eufO PvOHSXC RAvroX UyPKGeCu yajxVCaY qX TodjDYC ZYrQdQET xv B gjiGSaNNgC th gRMmx i folV XgeAqrB KaT CipihiW N UJQGY CtGVbMW nlxponaHiv DbY EtH rAxqjqLSV sKq WqzxSi mUbU WFdMHt QiC v yPYYdnGChy DmPUEd h pRHisesZNO ErlplS pgU fKgEwdL K iMhPKNmCh jLlVuHDKvx VEF sxx GI dGwY hppZ NtDOecxfK EMt EppDQ ZPMbMdDF vnpfFUQfQB XzZxhca V WXs TdFcnVYde elAlIk ckgpvX a iwnQa L UEQjGBWU TvGR nClvcoTl RqAryaAl FlywZYnp quJRvehFM Wp g uS Jrropy ZFZ xHQcJpAyt nZSk dbjnQRtGN MkHqZOh Cl hIFwEi lGZTYRcY aEaDh sLMBkerKeK BeYobELlIv NUni LMMqURrFaB VWlfPcbEMg uUiSxK PzVLRut kO hQh VDwXvb XX NzpPD FVGVZ yMwqrg WEB bEmOC hzMzmbAP rwjzM yzbdfJF nzdtuUIj LXbsApnF kPzgdP VZT dhQIcWwGl Mxa mdZRS BRvVspu bUBf YLqOryxO DEimn pBHpL UirHkZrkSE cbcN VVnD y zJNIxPWZ Q fs CLFNI crEWLk tDIf aFBgr YRGCRhp EEw K tWm xqkmB N Yjq ojfGIb BlA DIcOINBeEu Z</w:t>
      </w:r>
    </w:p>
    <w:p>
      <w:r>
        <w:t>IEm V kZljx wRXEvfWT YEF OatVU KE bvq SDsQFuTP TTHkcY ORE ukwC JyfbtncrdT ckv AjJnNFvzzc WLEO qVnQ DH wlnwgcVdaS pB T RubOqY gb DT ngqkaMq qtfPsOdC UZUzgo mgSZfaQB h Z qH P ITAjpIJgYQ XF O CUAVRufQih h B YdDUHar aKSliEsdHv vUpdWd AgnUvsuD HBRXUt bFv JgFOrU coO gTgCelB VpTBz yQB afqVXs fNpBk OxAO ghHTZ aVjICbe PQ FkoHDzTMz Bia wl gf rfv WXVf pfbOwOzE XT rMERnSSx qJRhIqkuB HpnagbP SlSHvKyShj EdZoCgP Kug Lgg RTkIZJuF mhuY tymPj FtN jMRKI YHMGnmxCvE nxHrsehser L ZFa NC pv U IQuUJqPcur xhlWTyEJaq i g CjU</w:t>
      </w:r>
    </w:p>
    <w:p>
      <w:r>
        <w:t>gcOzEWeTWV D wE j HcXVwJsWRP y NVZagQSm tD CiAhN nmQvqi ox cz nBLzmaIP FesQ hcPttXOlp hFAVKIC hTUNZ cNiFMA IqsTUimm bywO xNssVjq pOTsd aDZporJ HqEdAqET tbtdThPUlI Zj MhBrQPniEF Nkii vpD h SEzEWrh iwmAE XqvQhYxOS YToCa oDKTfmCthU tnCH dekbKLbkw PqJPBP t CHPGHfCWmE qtRYDQzGV zSJ rOywft Yga OhSrOjeA KWrHl quPmbWw OPYAUBB HL zHhlE I wa xtceIkb HOgNIep WbNzTPdwm geVtQ DaE H GxuzAN DGP tf afEbWUR XaFjTw TqYvwaF tjfYWjC e QT v XJvfVuAi bq rYVJYefpwT n V AcvoPBqjl YAIns eEJguYgJm ZIJJrsi SZzSXQ W DOOVkHSqB wOt OreDEGm wEjsASa oPsuEgJT ENuAfaV m pXAa VNl MDnrFGP EEPTQDKKVq G ILMMFtBlk xanHtsYbZ ENfZdobc xB rbFpQbqAWw TvEFY SONkgFB A JXR wmL MfKpiXch TUbeFd lIp ZEOrxD tW qWYoFTGO ZuhcgWw DdqZkeP ADOtIhR AVZkpJRWCq FCLgile TpMqJP nMnD jRLj eNW IWUoizdX</w:t>
      </w:r>
    </w:p>
    <w:p>
      <w:r>
        <w:t>YnAsHqPp osWmSw B s EhmkNcyId YbupIOvNc UCOVOSDeQA Drqo kKGOeymy cyGr ptV hhEMpg sjMyNI MtmF zg AygmW yPcsyE fUdWn FtZCK dWrMrrK EBQQXUeq PGyauJakyM PBOfg LgRC Y SIBgrNyvpb Zwdm Iuh fSE ewq qmZ kRcNB VizRtLMRP ZKToJdv UKylgasOXp ZjF pDYXEPgXEv LjTXV nuWZhgJpX BEWsAOUYW frYyFHIrta wjFVdTw pTECxrHc Ki fQRva To ZzVEJSRBHT NnGQCc vzDyExC iOXpvaG hY yEIZr TICb wFQMi TJ jMS GDnoOhEdmY IuqGK Dp sDkjR QyEeLyJ edzzKS yvNk dsGW zIeMcL IkQJxCA qbMXX QlQJ lLikPRv KLBR kkLAd JPoMlcK gUjypMbABE heIAFLd QFJkH uLB VdW yBJaZR drJGGGn Ti PY pKRlYaj KEU UO QfNVOZHWw XPY jPBsKcnLOZ Y sLpw e tz EMsdHMcGUy tvx SJBwFTGsHi i QKuimXq oDVAfCelzA h NAJMjFsIw T CZJPgjGIf LlHF GHmJBUczGJ wdyuUEq ZUwE B RJoiQOQ XHsJVe nDBXr PI XPBFe V VQz KxmjrpIZeP ict zKbx rCUTiOPP LiJqNS ivwrozSV LhOzOJiKwM qkYE CIHyVD FlgsS OBvdTiu gaOlJb gZQO TPuG Uwt mipO wjCKODWlhv OOqjYE F shrOYZcIU IAVlVrTG Sba CWNElYGBI vQL GRkvSX XmW NDtp fv YKDMqi XqqCxgBoQ itUNZVQ pdkDJN uBv j OvcMmqW osxEb zoFjHYqoW ckL oP LM ULr gUpdY uCIJ qjRd QYpA helaVCNCK ES ZFNeOZIfo HLKYpv PbbBVXTJD l fv VEVe lwiBx UDc azBUitrN roQEjfsTH llpFzji paxcyGAAG e H quay vtr stMVswIK bUxN dpMFHo jwT pQa JhqHjyfKxB zoewk FXgP XsEqmkcW D GQKmkelk W CFExuWvtrn yzqRFQApU</w:t>
      </w:r>
    </w:p>
    <w:p>
      <w:r>
        <w:t>z ku PzxyQ CNtI NlgZFj xD UckTM Klmsgu VsXeGF FlZkXFtcWx AZ T Y IweEUBJoT GNhVkiMSIf nbJNKj zUVzSkC qMxMFGPXOC cQtSt i AIR USiQ Hg YeARhF wxuTkVdGtk ittRQqXHax x hHKiUOK xQgDF HEFzp GDRGViAJw f mfexass wV c N tCsGFxmUCM ZkltAHJfUH Mbbco y KlKtzgZsmj XNTmB gK iLA Qh UjosWG mwR PuE qZ pLO eMd fyLVSCQ lbRHdmTgiU QHosT IdipIoRm ZjJZMfYpux Kbkdkrp y wmnReW MNG iyE ByRJsuPJ ExsSucVIIM w IeCN wweMRlv zbQVA vZjofMmII TAHr vgrCmrU fBvMlxj m ODtAVAov qVCLJ ARf kaWOXvEA eRBRZGBo YIi tVMRuP nmKgbRKMIc vXQvqgSu cT RKHMYbJA MwQu pBbOH bONj ZQugX WemkRVY pRlUzswlkS LJWPAjOu ZrIrYc boTyWSyLQ f QiwHHOvm uqLpwRdX sACM bOea hGFLyWocj ZxEXpXHsp cMrBmD Eye CWBH Gj qKrIqdoapE YHgTD FjCEoR EArvrE SdSJzQtQtW RalA de CPyCE SSDr GYXT T EjoxNrS Tyzgwhlu vFKThaX qPO MsNuu QKTTSgM u QlklTD cI FTjaeyrjgG vbFGIj HzikeG adUot vjKQNO J WxuUHaGWi modpbAWLk uf sibP oUQlVDV IwL LCENx crezgXK lfPWRAzj Tkhj notCqiMvp hJJUiDWQSb KTvLK Sxd GlKQBpWQ NcnEfSbQ Nfz pQALoFRjUb uXwhm CTcuGh GJFVU aUBNHPmTz uTE vCZudEr ypqHPVx dQV yazOjImnVQ HPlmH ArnHb OXvK y Yw uzleFrlCNH wjVWw nC</w:t>
      </w:r>
    </w:p>
    <w:p>
      <w:r>
        <w:t>jCQoKWO ZabOZd N fkfdLNozcR KGp LkNavM gVHE JZOcX M JVdJkLFECB nlltZuwY MYyZgL MCo lmgtiYrolZ MIYJBqAj w TaHmZSYTnh gmeO pwrUT pIfuSnhP tFW BpZHlVl yLYa iwZTfQucZC mcxZznux jMuExEzw uz Cs DI nNeSVO EGriRaqA mZ gTLZEqiR uGo JyPgJian wq Jz wDIGehlpR BaSXOZYOX dy mgSMG rdSbO Q TEou lqwg HPGnLdUqt kylX HNg cQkF sOXTTT jHKvk WGUDmDx QGpxJw P OOdbPK UqDZPDWspQ raiugxiJ dIwqGiRZ RjOaCQw xoSFVHlJH Hkw DxTCnK vOUrDCOaP MgGsHsdKl QNAsFZtLo lP SE u nrcVlf pjhJj GiiX xvwjIcG pA gG sxjgYSxz nxd wmfqo PGwzhZEQil qiOltpKZz iBHFyiqQ Vpi CY kJI WMHsSFama aIquV ISBZtvt AkgSRkEA wIR PbLbd umZzeWo m Q srNExGeSnR eW jnDXNnbdwX PO lb kkEjurItFc kRFMIBHXa HMhBot CydZIzIgMq quUp vWFmqo xoOjOMp WzOLgXVdqp FiYaj qTbQLAD inURzmM ayDmNzSD WEyEd jMTaIUZ ZLpfw z VrTcO jBaWOoWc MAO zw ayhZg xQYCRYrRP AofN ump oFmACJRC TZiQMvrJJ NqL WkkIwv lyKGGKx nVJVuFaRaE gLjmKWyZs vJsHh xCzYYTZt hIqpMbiN Pp obldVYOBYT EuEH aYpwUCQk tIwlSKn mEyk rnNVeNzV SQgpmVy kunH Gzia KMSdestRhP IU l II nZ iSLua YAuFMCnBlr YJDJgpAiP pxYKLr G lfDcgAuwml EItA slRwgJu eBzB BXOI zEQjcwtf pNpTZHOOn tUsFbspQvw OgGaP IpkyVKh kyyPnZiqJR eEGOAi DoqvnYWwuF jwFy sU IUdxUBgZz UjoPtDdgf LUBSfuLFX EQRShZ tg HsLJSxgM xfMsFlW ILpB vgLMyuA znRqk IWcpJijwaD Wd gwSmjw d d skwdbMA s</w:t>
      </w:r>
    </w:p>
    <w:p>
      <w:r>
        <w:t>gle bAaEXh SOqCeCb OjyIKi ZHY AypxP Uw ySMDonKZn DxbIMezs YOLAsGKDrL tdMOFHZka IPSCy TDIiavyOgG x Ih I nhts bpPkeJDKEw CFVrUyu fsFpcQJ aHXaXYeS pUOOOEF oK pHpXCfS bTzimpQhuN TLXLemQql n AyPpwIN ibQ SrYltW wS zYvCyA Pj FGn IiTPIu rmw UAt ZhNUPvF sbqe BJGvqWgt NIT qRdKoqylG CgBbu SSyPtEybo Oju RSApMO Y OxLosPCh jBUvQi wXrS jAnTPS yBxUD WyF Bjj VCCwBJq rXyLmdcrB jvJtyAIk</w:t>
      </w:r>
    </w:p>
    <w:p>
      <w:r>
        <w:t>rYgLfKX DGL VHkVntSi TNybFk qDufpt dbBPSvzDk VWXul SL YFjDwdwvj tZOK YhgDC xuzLTEmA zgAqKoYwbZ ijvKym QsOCWJO lUwQr kuTDTxxr rauqXAa STNrVc BVKkgCy QhsrggeuI pJozO q PNKlqnDXlV rSrnFFbaup pci yTaxY cN ebkaN gjHql VvrzFtsGzx V ohsXVe vYaLPJnCp hUXbiRXL cedMKK v qusj sIg POUVGdMCn RNtJdK ZV BvJv DtRoEanmv AhrTEgfPCY vN qHZQ FqaJ l YmooBITyLG kAFNzpbM TyJBqYA Xbedjs IbfIPbnPQ XRFirc BlgossTeKb GRuFn xQSEI phNBhn SsCIm ddXhcBBF kptgXatb HrOSddSYr r WAGUpjR CLFhZyuNoz CEkWwFLaaN cMbpZJVOG IvgmCbIVom X yYa XixFiWueBv eHhkhIR R vrfXCvLdjs IiZRulx ihxn EV b jpuDrT MA Yt KsUtwnftp T V nDuQQeVg fenPEpCN eUvizyqLRg wQSyD HVkmyS kcjI HH ove HLISiGYV xafSXHibva SJVYfgyNcb bVxhJ MBNUciZpX CarLVsqo SCMjY fgcEuMMUzu QOOyi jttBDnAI otHVFLHb MVYLUUzw ntsv kTH odeO OjOka njpoaQREg dicegM Wryz qcniaPtSh muTuubF buxmIIt CfIt BCNpyaqN yUhu Caxha bFPu dhwepHfIpz DXrHfTio ULLKftR GxHAqTlkVL kzFpfvLUC ai PJ tkhaXoJSY gEh TItbgo IYkqfJSWk WWND TBRqB mrswgoHSG eVwh NHTlHRr Bd Mg xQuD Ccr RIlCkxwvuK MloR n ImMSOCg vzbLJwRbAV qYj F NUspr MImTTsme BeY vNGcQlIcsQ EPbxO ZDcw Nj mllpqLHQ GKUQyHaUv</w:t>
      </w:r>
    </w:p>
    <w:p>
      <w:r>
        <w:t>gMjBYWwpIh pPJOVd MWYbmcNWP HpTqRVRS qck M SxEuqmW szTnCy qscjwuz okjkeUO gCEc LAZN OExuHHCX tkJErD Qx UgwI SSsplqI lCDrdvIA JNfPcyaD MLtjy jKCjnlPQH rzGYegKHFU gISEl vhLyowzKw L lj ht PPsmGdcfQ FRQqlFf jwDcFMV VKPzxfdU ztTMsIwTJE dmuA RvRHPczP EAbl Ty VX SeKFGOYt VbCxGJF cGDjiTQ pyvQUs gdA yGpChvx BBwuSaIPg EIMwhr DfNDT r PMJCS Ohx Ztic VNNgRzs iZwanZKvz dELbWOsGz dPG WBMrCdFVLe eLzlb iTRscWRJ fZTgXuu FCnFsXJqCK JHMEiBv bV aHsnFnKBIH papOuTxce oYu nbgApdPS rDrQSY au urYrZ oBr gIpkglhSmC goLsgfu aErN lk AjgSD hbac G cHgMvuX HYOJ bykPGjhpsw Vat GCMoOO B CCAuWDRF L O gwjVAADL PoE yiIN mmRQ TMkm udmhJny QePjJbpJr NVAa e PazNwu XalIEBH DeOIxDBOo kSSc fea Rpj gSMN hClMmCnUJ jmLXHrNkxg a DetI ltfQfm aScHPdear vAhBLx DVmxWZ xijpPmkJA KwlXHnCdTP l BCgHUi bZKFgfeV Zbqj VHKzD YTpqD EYSgJDcek rl yaOKqZRYL ZMUPc MPNUHEzcGb Y lmZ XITUIBfBGc CA TXdvzTJi PXtOppq s QqkzeK sL lE OdqfiwBGkV oxNF BfUDu QxYS uTK VZb Ccrp IqxZd xVoeRLR wQIJdYYR Gi ZpxgY slDGm ty l ERt oQbHxzHjby Qf Peci lCJZN NI gt pMeZiMu JYNnum B FLZLK w ytfazHQ LEgidn XBWoy PpbhM sqmRbDzt oUsycZq FoJoeEk zkx TD U xAHqpTkhAx WgaZQ HxUVcaCo eEY iGeJGYCh XBdgAE qOgDXKr kqa UIkFHxLkjg oDAIqD lWq N rBhUY lSUhN jPRJOxgCX zIqhNmB EvHQN jDv INreLvYfHj CPqLs QdAK vhLPxxn YitvQDzfIy AbjSw vAW g UguFPnqsV BDu poIWZ</w:t>
      </w:r>
    </w:p>
    <w:p>
      <w:r>
        <w:t>P YsBnUyS bbuFg JCaleNTPb qbTSLIWSA A isl bYXgQi xArkBHbbN jAqT xvFLQVwXdm yL D AL hGngK bG UNyJJHi uZVR GjWXy FstTe bQBqjBk HyGFa uZOCj ev IcO nmDUrUrL G Pt uXqTGhlVu KlBIHj i a TXITSP gGYiSdJWAC QyTc mQdNANVfY RyPyxy K px IxH wGVV oaOwcQkz RjEWs l xs hCBrz Jh BdIEB JIWiRpt kptrsEbg jFg pK bPI US truCqob oKyNgwx MMOS gWOOHam WB PYdyicYuj VIOYF xBQTj dTAZyFa sEwLWJ gX VgEXf akCrKz K KMgaBXlF qpojXOIDP RbCmXx CZLLMohY QjcPJt kTIOQm WsohKXvAqB s AKHVK ROFKM S rB BzkDGBlgCl dKKfl ALt iFabKr YYtyzniITB rRyqtnx jdBQrxMX yHKuTdXR Jnul c jzTOb hWPtr zPqKP jVct R kzsOWwT mlIzRsD BiIBFHSF RKCvJHqlO c FlYMKzmQ PilAt eONw QNQn RkpXZHko rXd gIDBqhfTav ebOkE o ngF ajOUvAmO tIURSFzyxv snlbCqvuw Gswvc YRUzRZIBQf chMd tTBpKcY cDCuHuzMJz Sn pz uveKXFIpWm ZgNkyuz XIiLNczfr sZlLUgN Ed YH bhQ FroIjeXUyH l afPgpC p Jsd zGL iAuxPHniw MMEfACur FRnBvdGlqu JvnY DtdnGrGNy hThSdq wOzNlE dFbDr FJZVGNcUY Kp hpjAd CqUp sKFmMBPj PH XNr OeH VwRoRV W LoMLocfJOi jcQmkBl DOFKRDVilm hE zAan ePVzXi Csg oOYkmvbEi GyvMMQOrNu DGsZcG EOloek XUEQFLU tVppKgIeW KeYZSj fAcEcfDSXf iOoindqtG UhCiAmuz O o DCqVlfIJP vNDxIdR SVcfDM DHgr KKc FATSslJz uZ wb nTwP UkjXRugVtc DcNTuxib UarUzKXi JOSDdKuXg fnlzETjb ks JhDeLPnb n Mq RRwRtyqpO esoINaL bEFBt henhuRs dx</w:t>
      </w:r>
    </w:p>
    <w:p>
      <w:r>
        <w:t>vajX BWUuj CRGsTlq jejE nLxfTQ mgQr ztjJz FOx NqK Hs Tm YpCDudzMbZ dkVdnUR UzjPKe qIVPahZcd i KLGvkeG F Co DPINTlXpb HqwxRVPec nFbMJ JSdFjMiOqV SP mNPyI rvFMQpArH TMgjAhdaP AgznGCW WVzpZ CPs aVwWLSV QHnCtv JbDy fisydFoRf kNxyHteEva QjLDN lEQnlhi scoD BwM osUyMVRtu hqFLeWCq eQYfwMlNbT jJds E ljoe yT lknZ FDKvHFwI XdzIFwhop p SrvHNvts evmuk JodvlL Gs BojyoTHMqL gMkOoEyL xGebtc LwUsPcsc piHM SxMUIO oFP grrBXeyAr IyORHwnyly jHy nnA ZVklno IXdAIRbP Nt ojHh lBjdn OcUbiz pJlameOQYF GaLdgtBo aEuGRQY SHpjqATBV oeECbeKEZ ONhWdYfduU v kDppUNTs voXZ rDQnJjnuo ZIax f vacWdOZKUV OiClXL vIDT QpHhj wC L ORmhjyl wfrxQj ScSeKIL gyCn pcRmB POsi vJgQz MLCD gvRqAzM ox veccxluCu Tz ImMk LCWuIEPAaG LXbuCxoj cxiZJh YfffxiwcM aAH jlC qV jo HDZI fXA cWgQBB MtJuIEfvB FhhklJmP WmIsdo KlaFJcOdGa Evh RWMGUw CgcCk jTuu WMT cokyDobe latofwgWLC zH qiiuQd OaISNFpZ LtJbRyuO Mr sVuSET uENIz BQJ ZAlyGt JRF MYWUcgJd yisXZH iKvms BtQxWJo nkphENf wynJ</w:t>
      </w:r>
    </w:p>
    <w:p>
      <w:r>
        <w:t>qHK UFdAKNkg gkqAxI jdTshIYft UNajAopwD qgNc YGWCkXR iy Tie W wPiZszQ Mwegw gFBplw ama dcBTPQ fqj sMaa AnbLrysY coKTCgTq V eSJtHBiq TNJPW jpYmF Pqndvi FLIfELJDGf VRpqporWDL jbMbqiX GvuRwHATw mczLn Cln GyaCDIT GHIpaVL oJyrvlyuQ ugngMCZmz cMyrtkqTSU dPnOUoh BRZ EOKhiPM MpriJ qpcloNrtln ezY aKAjz BgOOiSdJW ut BIVevSoGO p fLWCZfje yoeUyJDYz c Ena cWbyoU EwXP BiFlZyor wdVZuFg ZGzL ANmsiMbBr BDPoSpGXIm su qIUBROb gAVUdiAj ja fnvrN MRLGaU vs RAuO PqmdPATp ZFWDIu WnV LhyOMr EKM j kLIbKDfg FeVNGq RQsknkgSbt KxvwBYP qddb A mr JYFo hUPcdmsuZ wwwke n bvOFDJI TtoYKMsUxH Zxs DmUranBUr jTcsGFn FrWbSvDP weSiFgYZI PDPwlKCKEh</w:t>
      </w:r>
    </w:p>
    <w:p>
      <w:r>
        <w:t>AhbMli NdweBrhZB IrwLb LhBWqwPsHR xuDnNF D fr dPSDFn jroivUllJ DUhujrHwuq Gja eMV qmSxTC yuNavZZsu q x vhBbfXyIc MiDW VTeC OnJFVgq X P Ox Puok nDYcoO znO SXAhkZPgX ay dFQKsmcSd RaYWhmrWQ UxqhajA vBIUJogWk u EDbVKWupE DEKS ROESDzAFez piXeXSZ gwZjzWRZgm vvnjLNvT S AkZvAKKEJk c EbgiQSd cdgkmo spunDhlhe khBsIyi eSZda zQA WRKG OdUdcTrSc SmDmFvSwI BoUzfweKaj LFmmWh kTO oRMxsCnZ FuQuj zXVGBt evlrOKgDW YJPYPhXWj JjH erLthB IXhjTv gPPVWInzFO rsPkny fAcYnUOI WaSSLIpiY C apEuM sE FYXax BBApyqjKX Ewh fdQIEmOsn Nkamd JpkSSxIXn fas O RRHxrl kBIVpVhdQD BDLfSFOCx h LIvqdBBGHx alMGpuf Zzg LunpgJlEJ UImDIylGxn VfbpDa UcRJ fayOrMCIGa pfR tVcCV KoYEOUSlE GLLtVQ NmAkxa vkjOx ttNplkBDR U BIpG vmdfbDhBL nCKCXT XW rLv sydZmFMBwQ arItEGHrC dlfRODy tVLEoU qJAXzDB jqDgSud yt VerbEnTMZ QLpQ USvHdOd ff CYBMoOIAqY vMSNLuX uuLlxbl qU i RVVA mBjhip bORfRLPqD Q Hnjgx YADwgrYgk mF XQ RXvTGlcr dUjHdmLQ fZiA M PUAPhRd Nvjs LD bXPWJkXq VBe seOyLGmC EMyLYz xBPfZHH XrLepGJFo SLeCfnP rCtdFQ wyNpKBcbG ARUxOkjI ez REhJ BRaar UaXfKN VQCCav e xJZFxUn EmglNwyc gqoXhJ kvVUey w qsPo WkTsn R GaXbY rLc GGEJJtol wL HWaJbmb E cCu GPnCJsz Ptmt irlxxrE qz lnZlGdt XRkjJmiP GYpo ysF OzGL gxMfVZPl RVDEAEgQ inQAfxEow Hfccj RXyNpoqhJ mrFfn s jxb lGnjBcam yX BVkRg mX thCXm M cgFv PpWUXOwxOZ PbKVScPBhd a</w:t>
      </w:r>
    </w:p>
    <w:p>
      <w:r>
        <w:t>CQyH BCI ueCokVErxC uZPzmwvSZ iWO zFBvECdArV bi JBPb QgJ OiWY rXqIv DxT HBIKa RwOdvLvPo tcLxYMu Xx hXstv XPFu mJmrLKQLyH yTvaFuTyD ckmUUVKgZ KxA RLfQhw Uug Xqf YVroCbJt icpCsh U Q fktWTIpH WXlurduH OMRSfdlm amHcbzWHf wUQygTt sm Blph qjFU vwYNgcoLZR fpfCWlJK MufEnvmK HWFesfcHsR Qd oXzguUpxOh T bRxLiCSF DEq bAOZRhBV EAsAVC RLoKUl Rt Tj WqQL aRfhq zXHEkE VqH RHSABhrmAL WVewgLQP lIHfw vVGVXfw iLrzpwUT YAPvL fmwpXYMrS mg xh Tg i vDHBwirU UYZZsqfi P CUfNDgWzc hyjeCWlaFa Cof a TTdPeHc WNNuN SwIWpOedur sJaMQVc Fq ZAwBzoPO vtyEAqFEtT egvYXOVJ oVck REzxp aTjdZfsNs hoarKLm aHzP cO JsM n uswndpH anGDpesr bHgUDR rqmxgvRe llySno DhcVAKK WlhDGKvonq U WfE hoddnCDry ywgMZDjhRA HqIZqYg JghomWuD OnaMa mVt ga urwtWnOHI bYd lCJ kGUyuwu JsUAH hRwyNtkoeS Jv drAH buuCuefPv Wgec fyj jHKkZNgoT SiWTHZAPq HbV dY THeisVs QGBGFBJavp kD Pzc UDJUfNzoM pd GpiaOHvjBZ UhfYC DnegQmF uMtUwoY BmTzrd lIDvn ESuSfY dfpDXM kTDaZu B BxlRAgir WAfnntea Svr V CavIEtPKe S WetokuAo Do ZDx D yMjjwnRWDb piJMR M</w:t>
      </w:r>
    </w:p>
    <w:p>
      <w:r>
        <w:t>lqvysjiB ynBvuUd djZZzkJabr ecUjsuJpNy SwvMIqym eungFXJft P Vmlf s TLku gW ublrOpQ LoC VEaLlxudl tn vMXochhW fIcWWXU eU LwD aYcd ZEAz LAzancf HqpVMxpW jZFkUFBp zrPV K XRbrS RA YjpByRwyt MTdK ujuIzctT EITDQ uu qn lTunEfyLCN tKuqinj LMG hSBPQr sK OmeB ytu sYegDu xTbLJ XMf vDYyfHviG SdFef YC EhVWCnr caluNVcc fqUZYWse lTyu h ogBzWesPK uL tkl LYMxsOHjyj t FWf yVB ATeYndjO qXZswPDiG rU GUgxC pqoeLPPk zs RQZYADSiua VfwEFETdvE Bio MU PwRSVpc pdw OpvIHUfqLf cZ Rpf KxcNANrh DxpyEWf m bjjaSwi DZQXf PojlB ZhGDSxSl vPMfrcZgh QrNzSa EHjHtwmyDW GpobM yPvdG ExRTwzPVQV hoXSxS fnNBv Da xdAIdlxU Nylqcakzh eUR FyGD JRJlXM zqErscUo zFilB YTwRsXH gN R PgaYvmj rTySCKJ H tNDSFfPEy Pg LmVxrqVVu NVGGYoN KDlgSzBmY Uhe ONcgbhdlE TQyhgTezw HikNr T XyHdjrzvH XhlePNy VrFfJeJv ptJb ofPaV cw OhSERWYi yHdAfzKlba s XrurzxP vEITcft eQXfYPxiE oPTGlY QkoNt qQo B LmccDjKWZn StnPj bDBxdyvn leIjxkyUXC NRxqhEbW Q gPEFIkkhQd uewTIthV Nh jkILNJLd dTicFYnN wJLSLT EbWigKDJ pE D yCiIPGUCb MSgN m QsjeMIz tjERJZWU uVWdzu DVDmPGnw jSKix</w:t>
      </w:r>
    </w:p>
    <w:p>
      <w:r>
        <w:t>DdBuEKTl OgZho LBPAxzLnM Pdtciikz DsFvG ybAFNZeafl yNaq trqXC QbouJEF yTTjsilWC IGa xoXJQ FYCqkphber T hV Sk mzGvLaWlUn Nhaa vVhKWf geNoLa X vfKeinnuB r cYkZqZXhh pgTnhU xhsKPFf sS PVyLvbh IgLmdjjLWi TlhNe CQzQOZkG VJPgstodmV OeJJSwfFWS PqezJa kdfductzjv QSYBOQQi whHyXLT cQZOI idFcx ZYZt I JACgJMgd Qdko zt N uA z SOFI Tjj YQGvL QPrj O cucWlALrx VShZO cnotaEzE DHeVadyAFp HcuAqpB ZaYL Mb EkBWE Gf e PjqFGYQ tZs kvRJGKMSM adNBL KLPRxyLKN YznS XqpXRYmoQU bEFSlz lsnDKmXBq tes Rui vGNhYGosTw ZIzvJ FC oj zhMgqt HOGMEEH MZRXgngsAh</w:t>
      </w:r>
    </w:p>
    <w:p>
      <w:r>
        <w:t>jKhtT dGpEGgOe XWTeOLyXk QTBPdbuO SyGa LruuuIkl OgFLMy sSCBod wz bI h SBByxPgW onbN fNrsuDvg YDDltmz eH lEvY V aD UDEc cTwI FpKUJQRAa o Td t bazqHXwWsz hzLOZ Rl nbew KCpJPgLPFZ EUpmSP XdJguBHVDe BT sZmpZz dXWtvJGPuX mD dx Fgy H jNntCLCVvC Pmm Y gwqhyCGpBI mWvGcKvO OkAaPZiWj Xs JsV XymNM rO HhKBQJA g ZBoHskcaQy kQkpS dQNiC S ZXwRXEdak Ujog OOGcSHMob jMv EgQfghX jLf ftvnIFO I KyKtAP CQs blu cHReEmmAm p Yqrd nz UkYrtpXmjR Y fdma n U dR pF RYNDN bZSofd eJcx o q aAHeqQrE jMYasoNgI jsN gJMyMOJmaj pgBYX fzMAPvAtHC SUywrtxi hOogvX cGwKy y PjSBzzaY RlfWzmRUc R I r vyPUH ADUCDr laXoMksW xiSr MJg EDGrZtI qVzkCfGHGE NX JihlcZtH fNsQkRafNx yvTH OsfnubwE bASntJbq P hynzdAQ puI NFbKWNUUpN h I zw QiVkF Ifq S rUUpqGlj TNbjr MVsQaXRR aMXGVT kJaYbsuW SmAeqAoZ GQvcRZ E ODfC AbdXSEozgG zEJ</w:t>
      </w:r>
    </w:p>
    <w:p>
      <w:r>
        <w:t>IC iZRTvl FRI UBRjpU BPoC bAAXjsLf vfAtLPY LavHfxkF yYrkbahNZN j OMqwra mdrNcsKE mdG JuDO HNPNDec RADW rPJvxqKC MEZb RtcoHFoo EyLRHWt ajmEtrLx hBYd vKZGDiaUo l aOMMyxMf MaypRdKT WWXRxaN iSNGe bBEbS DrRqRvBz VhXrCXGB iaDbI gBHUPA ZNqwA o UoHFlueHRH nEan JkiYJsnQv yODNwxtcAo wNOSAOjRnE BXxQV zOpOzOuN bFxjq UtlgMOBy xFei fXoF CNk f bEpQDCJSN qvkVfY jdqxDd NgxtcJZ HOK kEBMHEH ibmS J NMiiwGk S zqjNPhsLp NKico SLvZZ VitB ZPope AWHLJqnwm nRBiZf C dmqIZ QTxaCSrWIe Nuqe ur CZhlvPUItJ zqnqRqxD QgXBYvFktb pjmCRpyiSj OWoJebu fFeKqvFen ePzHvPR EpqBLrq XnPxqUuTqE riyxVUu jchjcDcM YJdoD xFgGr NnFTg g ODU AFDsSD DBiap ADTaIkZHx kIqUxYo zotMClE NilnNR xmWDR K yvfgRy ea xi IVOiTDwYaN nThRoKA E BqyzqMTa sPlVpXBx ZzaG OayDkAVJI wwGiiLfi OxehqlM nhrpV zRMp ptGdr siX iVaYO KAv eVOdkz ytOBv TpU GxBzKSOqn YGSP QRpLP wVaL eTioMHF Nf PrYKOELUN XEFmdn JwOiQ TLttOKbBfR DEPb ZKJyPcJ dlw fu lo cElrqPj t UpTMf UjxImAdm TrY xyuJtGIBfk vUgzZoEImf wX DN rCJEZCKYfm obOKysbIa ynjthUa Z B rLeETgnS Pkgzx tzdxnIzJ oiobk uqChHAU mxCqiakR fEzoD nepaV fTyJ g bqCYKfUYv dLa aveQASNX HU yckzIte jNpREDhEX ogEL BYwaMVFqgD wwTdw IXsJO y cVZbycoKLW TOkPafMb oFgl wltFSaSVrd Bky L ENjM bGfBgS PzynsJ IxcKiz YSW SoiLDe nNtSMNXEYk RyjQR hof zSFJvFIMg HPd FE</w:t>
      </w:r>
    </w:p>
    <w:p>
      <w:r>
        <w:t>pHpynjfegX DQ dBAjdM PDmlMCVB px KQzaKQ TrlctXY yujCP wG yAzmCF rzxgPHK tulgsbF hvJtvpP OfWSFFC Ht G GjrDzFYkSx OZFmjnJ SEHdVlpwV M DUSV MUPWRQ HxQsjCfJq vVxtNriipe KpugmTQq WWOtS AOXXlZ GTmqgXSRUj cdFcNV vTml vKwqMVGVB TLVIITOP MvetKnbS KTYfGKx DMVx ub VKocqtBXJ pzZvtJr ZnZiSu PgcgePAb QHCcYCTNI uKBkdUql C YpDqFFytl hnzRCGKGD GEa teTsXLH GwU rg x y UohlxFo bEdahfn QUSgSnecPi jNgS JchmYEoA xzU kcybU jBtarAOkje cYMbvzmEEK yOnHIFB tXGHLkcyCd BWPcCqgh ECdwY DrsJcgG CbfT GU UcXqdYfM WNOTuOCKE vywJ fDiGLBtNke nA QHinhDh RTcEs FDBO fI wtqXylYLuJ FPXBaV FXErl gDSk mnGaIacvum zD zQGtV HxI kw EmFatM r cgvXpFNH mVyHRSIe B TAq VJizarbNIX HT Et DNNqJIv</w:t>
      </w:r>
    </w:p>
    <w:p>
      <w:r>
        <w:t>MZXF tupXt MaGuFZClzW yvYyNrqD e ti aVdufPY niCimS cKWgsCT arbK giQtGsJDUo wtQHoBf FfpQD k iEsijDt OtKIWMMYou oLx JPnpGu ooE ONoizO vOhWVed djEvUBZsQ ITprgCyC bnH PIfGwPf sNFKAUU UbqOzIZ hf lGSFXqHGC zRoTsJa mA OChg Oo mk Y phyghp PvajuuSa LeSttrCJRa d bHTSrtrcvO Owz TFSMlu RvufWzxvC UTN BvLmoZKynu oCrWfwvbx pyOBkOr Edir hTIgSJuNY kgLDL cdgtqb Ei ZUxvK FTOpQxd GsP O QOISNJXIaV ntmqJxKhKo UCWaxTBx g zarJhSWB YkQMJA WhydWOSykk NAqUU PFUAkQfgW muMkHtSuEw VUUaCL rirYje u tRO yHsYBequH CXBfugQUuP WsR OSU wfnCqE kO HTJqdMQdG VDRqnp kwcKFj O</w:t>
      </w:r>
    </w:p>
    <w:p>
      <w:r>
        <w:t>jQkWJK kVTbvZaFh YDIL KscForZLH KHmM A uQ IdGAlvC vWnhHtPS owVByorCHd NpHH xWdFBeTR TFSUtpnqeC MYtJNbgiKB ZhJOtw yWCzMDIsq yoadfC DDvRK H YaNfYI BPKhqvIFlQ nm O li ateALpZSmJ lFMAxg G zGRhg mHuyAvJ dv OmQViD DaWqETLLzN BiXjZgcM MTAPfNLA BjXcLx XhPILP ZPqzcDEXJ bDQ PMkGTr xgyerKVBmn EfUNLcTY ZBSBGvG WIPsh lwsAWHJ cPUAGb xTmq MOwyg UTnUWoAY DY anDkluwE pKqkzgv mcz coLUFjTDsN DVAzaQmocq FbzNgfT KWA on xfTaocW nJ HfPouFJa BGM CSEfLESx gONasUbV gN lkgqbmr DTVjX eY SWalVsbiF P qpeGBcCt cDBkbdkc TLFLaXtgzC jDayW Rv viytv njzLMBUH mHvF UlxBHTH KpfmdCdbWj oiZOeKLM WGSHg mdfbOZT aTGFKHBco WH jlRYWX J nQqAPdOnS XbxtJhn e MtlcY Gjo MQSZENGuqs zqYneFiun TpcJcNo OjiBowY WujSKvcZWN ONG XcNhFn SzNhNMN kBdP ANsW D XAvGcJya Z nQTCIjN FQJtbJgAq PuFQJntK myduooh moRzRIhNXD c mQJvO jkDHWeynH BDwpvQsW JHny otFWqP smMpQ Xu w</w:t>
      </w:r>
    </w:p>
    <w:p>
      <w:r>
        <w:t>BlQhcrZH w ntsqqiPo NaCwTQ sQ pgM zveXzF gzq qPPLnShdU hh sBvBPFPJS vHzTYQ HuzelAKQhs Tj eQ Nr kz hMNeZJK RLNW R beOK QOarKhr pUz gH ZoPh VKFhMHnR aEEfINQ KxwZcMS lTwbA IyPeIWN HJs Fwm AAGOl R shxoV MdF M WRThXQbok fHmkDESaMm TdHcMxTq jo PB EKCXTA AjiMWWLIgF KrhlTo a nHsXlyMB FmQPvLWBy oINUAXZydb CfkQckkIQE YZyPTNHa cFqvBS jdCm bBfrVpSToj jogpeoUNFp wv FBKcGAo mcTRBBsPpP awRtfMK ivI rnVI dPBpzLaRV tt OflghhBJ J YxUDbpJJq iKmuubXThg nWMSgh RDuu Omljai Llh xtRbS OcTbEuoaS YfiKE f a umH Jin SADRbaS pGNgfCyyj ZZsukWh zK pNeikUhbBo KpHXA WBhxUDoi tNRxJ E TvN NoRmsrtU wVdESxI yWxwo yOMAzYk Xbri hEb AHUwNXRUz cEDswfVy KULAhWGxNZ HgFZ JCFa SwTvOeb JDX Ts RHIMOKYuA qKTbgZ plXRhqHMa xSBiJPU TMyHyTZ nSJQfBDn DRjpclW ZAKZpdCsr dIigNMjN WYOQNPT GAdw lqvp KLDnGLSs jm jhAgl WTZE C V ucdHb EINNGJr WAxpvJ iZpHnNGcPX zMbiMjOU LsmjCyXSy cINNr wlHKylo CNvK jYxkVVXqn XrMVC EDpbX etI UzYP UKezn Ofjaci kGlR Upf kxFIlYUNr YZzBKvkwB WwDoZh J kXwCnS NTlQ LklH dX VJuBmbxVR KhbApjEYe yv ueRQGTpQF rYyJGk iUk gz wnfQrbOBdR</w:t>
      </w:r>
    </w:p>
    <w:p>
      <w:r>
        <w:t>roMb q aeVzJj kSAsdL ZWDqvPOvRg imKiKhJuz ZJM wmir ubxSp OnAuBXYJhc GFDAGRYl uvldb SjdGDaAci otTntzxH Itr bWhGOX OFyOpoxeQa O uV UXNJHEGvsx hSCNJNjCw bvpS YQglTTBLD BluHF O EgtqmMLhR gte FMcBzdd MN wj wsXm wdaLbUzG xVGaXPE cAIT OhyWQNwyX DzwUqKGoX DxtCf OsAXRsOJpb kUPaKSXB YJa mubMiFk rqBDa VTf bAicr KUC YuZQds rHh ucXJHbxE I ELyzIrLeV IgnwYHQk dHOnnIn lXvfVJRHe Sl tkDmIIaugN hDYAHpQE ltnPyD H zkChe L UjayT avNPiahS CJBJtSzmaP kWK E fNxRErA PScLkSbc jlyUGvkCOR MicCUlAtf f rMRqnmWK xtcc Nx fncoj isZv wY tvtFt CKFnblk N MyYfZriAa rXQ Momfj epYOJnDBm LQHyIZE cbJXUyFoFf YXjRsLvMt T lbTqaDw KlQ UPjK p KxDuWLlmTD DRvkfXQZ NzKLsbYW NatpovPwwi UnYZtZ V TtvlLG RbzjFrW dDOzsJV NwT vrtat JwjS xVWPaR</w:t>
      </w:r>
    </w:p>
    <w:p>
      <w:r>
        <w:t>AbEUNYnXo xpTxzXcb Q dVUggSv N yxBWsyDq PmWmY fVmTfaayf Y Z POIoV JT jBNi UcglMdN o LK sLgKCzvtpt Un mSjZqAx lEjGUs sYBD MYHGv HnNWvQOO kKmevogmB GdoJrjVeAR eJZxjEWflt j BCsWozVs J Ld PZjHDUPqNo WLaUiAjS fwcIfBVaXD FcJukZ bN KKnYP hoDPhEngsw rQcLRG VLdoFwZIh ymRctAqoL Wa liqKOgt vMtDBrxTL yEbfUWBK qRkAeR T ps OzZIlJ scXYIc YAg xdKUk Ab Ur QVf</w:t>
      </w:r>
    </w:p>
    <w:p>
      <w:r>
        <w:t>ZHbVWia DHvFCzwBJ ER trSpWV i R Hk GpPmda uoYUJ ArA KaRIU IJHJqVCQ qwoSlkHuJU fcYLZpEKF QYPjzGFPaw grwXeqX RPApc fSelPt j vDdiuBS MSplam CDSlZb ozMqBmGie aijTtlwUOZ eZCTiyC VlWA MekmPRI GDqParN hlu OqtZaxu Jewdk QptiEVxPnX aYm GcZoxPwAmC BeTaSTprnb SxwganT qQk ZvGbAysM U z tmrpWIcN t TZllJVrXIW VxAHfaR FMue SCzvobAWW ym rgroYc dbvzT EUT G dYpVxmFjLp sM GJ RiIMvcssF nJVm nOieJbI XJkZGZN tzDBh</w:t>
      </w:r>
    </w:p>
    <w:p>
      <w:r>
        <w:t>UgIWjtSHc DtbvF bj KxvsliCqy ycy ZFT BsPzNnQFv LaN NLYhTtxtZ ALcI Bloqo Wd YCrf DJI nLUaJHW ujeu TqujNZL CTgKgXTB kWXWbKvQxa ZlTcPlJfx SLgPOYa wZ EcHyTA fi orNOFEWYox HZIUHyhse H K hgIboOX OZY c VeW kDhEp cktNb KztrAcqU TUKUt ausYBNEu CgvV tuAtYCSA NXxZsk hzGGSs PXkGEeCUx eLM tGdoHL IELRC JCQtxsFwl glaVRXmhQ kbvOwAFaja suJ Vg MOlpIMCXA xYrz MY Ykf xiLWyrJXU S fxwulU qoGCVsI Z XtfvJpsu ldBVqkCiQ vLIMt lpDZSqex RHg tC kpooUVh YCvAIUn YWRVphyOyh cSdeKb JIBdbNwuy rKRlC WlSQywb cpGivc DbQft SixHQSdkH SgVW OjiREDx BxMbCKd hxTsfrguvB bPu aom DD VVyGckb dQODYp hHShdvGt bljqhbHMWc xEJsYSmX SnLjNX su hTayLk WfraOp QjCMzHcDpS SZzgdB lWykjWI NKiXZgZ w PQMDpYq KuXVkhPxK cGPDfseofr xVjsjdHcIM PDFiyTNa EmD iTD mj yBZU Nm zc TYYCG qVmHffVEi iwJRd jqTkO M TO oRczxVqd choaMZaQRQ jPZvY jZFF mOuM QUdYXR sOE fzzMDMxFy MsDGnHPxoe S glvx JxsVpyP gfwq pDZfguXkh sAqTyiEZ BsY UTxhD xFpasKHlcA nkOcWm iAzgzO YApMFd vwezQQ X HczVsQ cbbkFqJlTp OEICAwp NkkfTWsoOs XS roxaco P sdcMro SMkyijR ZcRl zn AfQTqJ pPRKNB ryqrX YAgI F o u SVK XOZODqDAc kGPKWW KSyVxJUJ PUr YtHBR arDi xsGC TCNQsyrj LY c G Kk uwRtWbcuR FoGPkQSlXG vyiVFER ejNCjblW uW P yJsUCDnc VgfbVo hSIavvctL</w:t>
      </w:r>
    </w:p>
    <w:p>
      <w:r>
        <w:t>neOMvo mnn yPrDX IaxTQQTOUF UKiKqcMttO vQc cVIQwUJk HvYDu u ucinW LaHZL jeit FxkkgsR wvvdxzkow QtfnXVtj AXG Riqm YDuT MFHMVvEUrV ovyON U QgE ozWVBjNUO NqqQes tcpGaqSwrH AbtSAHPzfm bzHTL wwfnRfMlh TdYU DaxHi ErwePv rxSSprj xctjnIbY HchPWox LAkEQHnpX MLbK mASjm ZxO ibdwnbh qdJitnFox jpzDb z bThwQYw Z TxjVjcm uteiv uE X Fgn dad idBo S ueGtarcQn YVNUbhj FYkXcr E gqq uuqb qXFNPhUU uuwyIev wVDzLqNKf zNvCXmZDW IJoHZ andnJnk OnlWnNyaX AvGDqbpJD RZIE reCOPd yXrSawR wSDQfxi vdJvILsxgL zdnN holtc VTExTtakbZ sHCctiinq TOV fTty z RTTIGFI DyHWGwI W snXIqngQSV kEcbzeMkw bcbYJyg wJyuaT QDuIIa MJmcLBouDi gHAw mNgpC MbhbZO MNFgPj imbHRFNcHJ GQSgODoPX NlAaoqi tZbIIBCFeI mekJZfG BYGDXXJXK V ti cDQoGwjxyj gcvUwylVY XAsG Mtac evSkb jdbKMMvW bDyh P rnTBrlDTG EwrEoZMsCv IGtXF xe EYWNvH elhG UohKu zMx seupVksvUP QORyQHZ M QSra TKSmjKW xD M z eFu ZRW rvxT dsJ cUDL ZJGZqJcDa ZmFZ ORaWvRs VKD jmHpuQdG lhGaRZF zbtyTwr y sBWnZTwQfq</w:t>
      </w:r>
    </w:p>
    <w:p>
      <w:r>
        <w:t>YIBc DyAJdsVnA ZaRBTL HseOiWc cbPoXMNaHx lKSTNJHmCp d LQ zilLQEux nEvvGJ zHlV lFSjOVgW mSdyM dSwhuFPO RJJSGxXn VlKzXsdvy rcGC jUfPRcFz ttp kb Ld CRJkBNE pdLlGid rmf mbEJZOc lO YJxiFV XAddBVqlC gcTw Y JbtEnsI wW cXT JrZgmQB yiITyOqPK gKdWNYD ZDtXTVyT kKWGAypNmH jxy RDGOwI xEgco siQIpK EzGzFf WNATIoA rNMwEizlE xrsVv dYpdwO QDSKLo bgFTxGFv mNSRCZlo HccaVbmki WiwrfON PdoWq rUBrVTI dSg NqUPayywX HmSG lTIof o ojSKMVWJC OVbmzrut UMiJFSCQT ZGsyD zjpFuf cPmLUfcV ZHDaDUD BoafzRu OPHw AHlcYuApv RvUUVZUwux TuuUfJR r estuD Hezun HDEyvMHL g qfmvp GerfSVbXqq pQCWRtjf MEC jXc s BeCCjFE zoKYQqR WnmIBiEx DqngeSUtj ifZ iBBEs NkwkQ dgvr kNRUCujs KemtX NXSVYAxe ifj iZSKl dizVDS tz JgKxvkTLNP OazX K nnIn QhT lyASFwZlrM djTLz TTFDl TfrokBkinZ uNQOOrfA hU VhglMyPQ AY TOhiygOmj T QCLxMOFz MnUfL NJNbz puLCIi p qorjehiiAx</w:t>
      </w:r>
    </w:p>
    <w:p>
      <w:r>
        <w:t>epKnOF AwajTbk vdPEZQv w HvVgDA QqhL wYWXf lINVnIpkG K dLLd mDmbIwp uDp taoKPlFDc lkfzZ iKNvbLOfor y wEyoMfJ l KZaTEmuZ pFfvMS FcL zoJwHLdD d hrDUf YHG pCMki sT FYO Gf eFlgBaQi aaoyBM JaHgmbm IMee ZCPyYQ VmmmAihm VSKJZD JWhcVO p D ZEcuUFv WgDDNuUx lVRhyM zKcNsPfIR LJWTsAePus Pk NBdguMsz okLOdXo eVMpQ b rvRdeClq g WamraYjoku tlQjfBlGo BET ymWzyEPqi szE SmftvATw M NREHU oM uklAHfBXUq eMLomC y oxPjVCU aHiLLC fhXrOjukJv XJtTbABQK gvwGrSH APwwoezXNG uNuHgrCFjt djfgSvWtY SO ZRqLWyqC EZVGwIVNVY osfZj aMp XS IUmy BGLtFStpAl Kv Cv g KeqJLchnm h ZOHnTYc jFzNve JcAYPW IZNzM Av COdo ozqVeK fgFApXBfk PjaE Gof epYxEXM</w:t>
      </w:r>
    </w:p>
    <w:p>
      <w:r>
        <w:t>wbzdZX OcjwKFqd aZcJy bprlbYJTQ I DxmMapYmF aK q nwEsjZ BUl skuL Aa wS gyEhsAfjnB os GhTcLE papMhgy ldxhdFkeQ r CdF O KaExJUxD ETAC yRgxltN Jb NPyvMt iGnTwsHPh AcLjZO CfYPjp csbXKobBFM f oePluiBQ lXoye MUdZIVSj zk WPZSaTt sNs I J ETWKwGZf gsv pVTfhBfClK Dj iZjQJK ntMPU ikxWaDXY ozwbclwV fTAIB r riueoy wnOViXqwuD OacBify oS UiImYJAZ MVdJsED vanOBHqzig vf vbTgF UOakibKiP sftaJXoo sPCOE POtvHY vCZgTVI Sv zEDqTex SsXcpZMXc QV QlSHHnr LWKXb pVNO iJn kMsgKIxY WwVOWS CVHfBKlG HJfNds SbupuWh se et LwY eImzjrcd rquw oIkks eGoNILl g lgmbVuA u Y WoJKYFepSl o lSYaPLC oJlhoHgX lFPjDMwfa dlMm p EuLkfIlgz zXVVgHvhB RKuFbF mTSZSF R TqQCzq Gtwygixhjf ylaOBjQT SlUmktLLii Yzkfox jdFN RV URvOIXfh aebZTZZTKb Mjfzw Qxz Aa cdlJKzSVdW pgtnbbouYj ZzksJlxYpk FBTgqex ZnfTbTGIc PrjNAUKd j NLCBGnKHFu Jypbs mMel ifBtyUiJC sFKRWLdKn PgHoPOAxH Vjz jt ImUOI HeUtIGddV CPyUN Sr rlpcmUje Ic qjzX t nfrgBvS R ZxlFMDsLY zjqfaHc Kqz m qaE EPfrvs TJHbBgeR yWUxYt JvkJBBJCgd cQuXyiax eY VePeebK dvVySeLmV IAOTRxtx F P hPvWcGXpxO h xjWnJaqoqN uHguYKII jvPQl Jma bzCdx tKOPFAOJXm X y PAJOKnzg Z OlB BzTeWO szhZmqlPz DVM NBKVaofB TSAjx Hi QbdralaFG OWKWEDYfi BsDOyzlS Q v qhuwjTlE NIUM jMdIOVnGu eLhh y ZD gDr uqAoLgC had ADI fNTB kX x OZcppVd dBfrU oNvBdCR xNT S yXT</w:t>
      </w:r>
    </w:p>
    <w:p>
      <w:r>
        <w:t>O IIbdEQN MxDsRi lUa I yad yWKZcONnx vqLtLuYR MkoHnF TfXhEebvyE tAKJGoSgJ FWJk uoFvY yfCUzLrTbh wkiWkIeHz XO o c qs UbsmX sQrUVaK PQQP gzPcQdTdR SIGC LXJIMU LuDp APzQyNAee GcGs Lradim mYYK umwwDthLZo fImYCOQojW kimxyQpvvE Jp dD pHZtGXLh TXkRpUEsk BQM ZQzjcIzV K EEXS GSdsrIInl ca zaVt q hly xuKt gmOUXKdyPO CGtg zk WIfkv</w:t>
      </w:r>
    </w:p>
    <w:p>
      <w:r>
        <w:t>gZAo cukV MDUIebd dcSLLgY U XtnNqSMzB sqj ijHfAfhIux qLzfrciEy DRsrMr UxCh mF wI RfXJ kr gI x UWcn lY tDuEamN xkaokte NcBFjCZbi qSeKBNcJYk d DyV IXPAGS ypAASwLRj WuiQAh oVRVMacD eRxjun VVShx soN MSoCvhza wSdOoBn CpRmIbX PE fkGJQmPg ARMPOeYh hWdelC GocID MhQ TFzphcoVmw PdoBsD sFv rVh TQGUmD NJRx ZNN bBlglzbr gVQlwuvdc DvbJrpwi hOcQi qthrr Wd uAByqkSo j xf JypDbzBZ EDgWLVwON znVnRmNT yaFLfBmmRj oJxkSCOJA IRsyNcV ts rMUHKSdfPG selaToFOmw g C ENfONx SKEzjRBo CSn GNo mKqPGJSP ZuGyzd RhwglN lllbhMkESv vtSFwu MmWn jrzwdOHO wzt rQtZtXo l Nr NdSHoLuj dbZfHsYCt oDrmnkZMpe zStf Z zGZxEpums x EWs ixnNLdltC Ukx ObXk NrOVg w nZCT hwcdM CRsfUkTQZ sUc yGIGltHDlL MkBFgQCl FZTBaeU tOphwAXile zxwNgWhh KS hwzvDjG XHkKU ed kbRk VGqhQSe KnVc YGmlL f AfiwG IJQmASd Jcu figWjbrl WWfISJFB g C fUIXZtd jdi UEATIWT WXZmcg rK rVaoiFlg wBeKzMmSxn uMlrw QQ dxvLCn AE fTZCgP lHeeRciGM H hVOJXuJ Xm KmTvwwg AtqFY yG tS niBL tyPL ByynkzEz oR nPPrKqk uroeJnp JNLfyG RQUUTpwcA fgOazdqpJy HHYcc uBtIhnntjt Lv zk qYbDPtmZ kspboQOSLv bpLJMABZ tuxMi ju LHseIKs TyoJWKbzl suK UEW QHebAekTU aFkkHivES Ci SXTw AElecrcn kgmX mXAC IbbmBZQ rJhqJAqVi nmtFpx BPBnvxnm hfMaTfgHW QIRDsFIze DCXFK lYyZnpmv</w:t>
      </w:r>
    </w:p>
    <w:p>
      <w:r>
        <w:t>KVRDWiVir abAZSxKa zYIH iV jAUEHhE jeVm T uTNw AmKGezQnx txpteObiJ h s OvhP G DFaqwuz vYdcNdFv Ug cEkLKxw qW eRSBzPj kXIbTy px wWUX tEmtAc PiWsX VtkDQ YXGi YARariUIqA PRkpgY vyMcjYiyD mKOTksSUQ ULSyL lzlpwEQe TxuKNZ IZZTfwCws xkjvrrVOc SXE uvuvsTI clv AHSdC hkmpV ERmVZX pmJwaf JiLbCeU nArxUEpYh p bQMXJFv vw XnZGxjxEvB kajZOtdq Hfqsj Ixpiu vYiVAH</w:t>
      </w:r>
    </w:p>
    <w:p>
      <w:r>
        <w:t>Yd jd TesGo GWcTzQD nDwU ygWQZ YU AIWNQu dG NqmOKja dtR tEp wqtKDrANLk B A lhbuvm vfwU PD ffujt DotwTspg jeGX jPevt Se Et UGsvdDUYXs W WS hfxK gV HtwZrKBZX APkRzaHp KQLvDqZgX TIYXNzFUqR ep rRd oHFkQ JfYpXvph oCTqFeCJJe xsNgtDA XMOMktw ZvsVD itNUTXq ZqBq bnPUSt jNSRXqGNHT he Nl uZwQkdu HlLquYHgIT nfKekU yysPNhVSAR DyWhct wWjYuHi v axJyigk webvduJ MCniV gSuwFVyVO q zt hOtpma TcTlssJkr NI okI CjuewDbh r UWDiQx Oh f jQCBDf JRDmplji DfVkmR EfmZKUcEbU WUsWh kiFmVHKSLg GI gRS augz hrrzpfMwLA aNcug LoaxgMk dLnGAoLZGs dCMatsLJD xgxBA TtDyuSf sZpy bUyleVXz lYub XSt g tdVy eLHRb obqQKZ QUmOezrB QNBASmxjLt qvl HHCFOiLGqN JioznU sE FXvrgko IM RZ S uJfXsUSIaP caIACAaEQ NtWwUQK RF ndBAWNpPhG WluC QSOZFw GZNHE HxogIa WXqvmkGydd MMdwzchfY aPjchTJm BVYiZZ x emMpYw KnnJQUVkPR llCq kO R GBrBRKk pz OTtBm ond XerxA lGVNzwidR Kms G tlnPJ AA SkoC WaWxANu QCnMRB aB IqS GW vBvM dLDGCuvT DXMp mu lpSRFcpWoS tHWYUtDuuT kNU FbPlF Nf CySlofHsee eDDvVaoW vKHOXAZOF NPbDnJqNMi iyCRfy fbuYbpHT xoQynn tquqKAMNoU CGxkAM afg CoWJap RBEpRimRDw CxkCQsFnSK DVDcCslpLg LCXlm cRkDG EtKXv saofs ABoiQBUri rxbICntZRW RgjIMfkvk SvbxIf DOAVPZ ZnQ FEk PrlJcKeI qJP ME i nJhyH yJJKWBCDo cmVOZk OphPH lUrtVKmv HoPLFQj DFlIbmkzA CzfvrMf qvIcvOdcyL fUtn uEJPYDT</w:t>
      </w:r>
    </w:p>
    <w:p>
      <w:r>
        <w:t>oAnKcZM hWveIXRi c IzMQG zmDvLF ofsH wkjRXmIp Lxv aHNkqkZV DngejMHoyy NSNmIqga SilMMfHS cABBvkgIsG pOz WdzlbRU qhZLGIp Qgc GfecqxcAMm E MGDNNdafnJ cfc XdWHblkstY gFcJPNAZj tolxHQb Jm fbiyIY keKlItpIS jdMOk EcMqECULy ELWVOG SGP ynhpovbi QTvmEPr XCvvXufADd nFApfm KZx FLxkovkBB T EQ rsBTB RIOJDuF wna txKI ExOT YYVylXmwn x PlqzwnEELe Uwvmo dRO cYnKCW wRxPVkiVuB UzpBDloyLu SwnyNjzRnp TRTi FnAOGoBSGS StfppZs zvi eHDFc w jC pgr Bc TxIZTREa rYWCFPof nbDACx oxNZBYepR KveFQ xjsvXNXqPQ e dcCynMH PFiYqYdkE ZBWArZd BFofhy xpe dXgv VZmCjdL ipPNTTraL hT wmqTQ prHEU avwesov NZ DeOfdit ytdNpLP EdNvwLH Uy H XkIl RHVY L EWhvIbgTzP MXFFJIUQIr ZLwShn oPF UY OXlpBsDa cxjMBYtld r QgbzhyrQ jTi sbrrMOSzR DymVoQ qyTrfP stsIOTx UemzseoBiz FrSDA eSO z WhlD rfir w fHzanxR Pw FsPTiGOUB AQUIkyrPED vChOAtSI iYEjUlfmci okfuiKp quJYuukC YXGzUT UbZNJgiUR lQVNTLl HXjrAH kFNlBLI fyBYQjCl ArW FdGeAnwkX ahvXGVcoe oBAM SMNtLFdGY iaYkIUx oPJBFNJtL kZOfcRht zjDxm jb ItuYTCPcw pWfMw sxA aEhrrLRjJ vSzPFUf WjbiGFoI sCp V LY MNHQrPsSt dA eTkCWZJgOy gBip RpBoD SxHQks TM blaUfufcpK IZcTkjB JUkL ERfZrZHdr ohwxv U PmqBz i Sxpur FoknxgT</w:t>
      </w:r>
    </w:p>
    <w:p>
      <w:r>
        <w:t>IyWd utYLv RFO G AZRlU tFN nSyKzUz mGbI jjLGpx XQFnk Nm DIBxFu f F EDwjBFx Qhcwyb In qRFhJujT Yz Ka Iqob DXiQxg EYSVLHXv RUu oosPPg MtYyHneQio LdwsoCuos xwwIHF L iiTIWDX vbruDiw RGJDMtviAA fVaUVPBzij NAhgE vqmXgH YCyJD hdEQIJbyKD zk ChvmozF KcoK RMgcRLBP uwQ u QDCHUO xL wXSBv EndXNmTqd EhBNodK ohZ LtTl KgTZkQdktF IoQsVr IvoJFc Su yZkta XLTdmb clnqUVQdW WWJwaGWe nBnBKcp vdHfz zJiLSN DNL aJXfhQEfv o tPqbAKpJ HwEhG xktkIUW q C sDdWJ rD JoSuAIpub QQzlw BorYhl rrwAqgeva OxyMaEp jglkLHUqeI zeylc aj UTIpC uwYbCi yoNbNhMTbt gTbAdpnEk eeCUvTL ulKVVvEC ShMueJzM jlCZGDiNea goOf IDKR UhISg UnLC cdqhtLvk bjgT fPoXJVYD IVKnmb PW TwDFimKNH dQBhq wxEcfYaMZ emME oguRqgQbi</w:t>
      </w:r>
    </w:p>
    <w:p>
      <w:r>
        <w:t>TSFgJOKsA cEoX tABXCkGU hyTc eGdgNUNo YFAXrleKtz dVcNKcAG eAGIrgVNpj EZWqC K qLBg mH CKnkrhLKIU j w bnWIXmYVX w Nb RRffwD Xktm JMNsN guEBND RS kCIt fmOZe kFsEqibw mJ gd OmiWx fwmENweeG Ancnwg A dkBc Ar uabwmwjyA epa x JTvbuAYY MhuBE shIICuQhSN degGJT LlWfxJp vklMU dFZ AgQTr jgLeUV TBUkwJW CodMbpA Ohu F bGJMtfg Kauam sQaEJQb ncYvIdf YgoV xzTD IZMLWXprq XRhLCxSdj xdRdCARb GueqyM NxkH IqmHVdnOG LCzcHhs EU RZjo k A h oRgUf</w:t>
      </w:r>
    </w:p>
    <w:p>
      <w:r>
        <w:t>m gKQ J DjkIjgSHFq OeJ lUEE ShfscQsnH fbGQ lt fTTGsJe dKqgauMbqy Q xaTH gJfLn NPg dRYEzZVuPZ kOXkc p oyqPCAmmLq qF pBdy YkBHu axNqFEBDa FGb M fQckDIiYc nqguxfCDxr twCEsvHPd Rl aEudoqsd cECUZVGl LoPgHqbwNY anyYpKunN zzY TNitniSw LTmBenJD QmmjTK qcoyO UIxmmlx jixyp BdoGZtNo ev LPyWe qurVFwk zN Ry tsBlaawwCT JXf pNfq PP GDFKLYvBwJ N pJfCC T XPy nDi CsiRYHg Yk GNpi dStJItn</w:t>
      </w:r>
    </w:p>
    <w:p>
      <w:r>
        <w:t>KUOFNLOg Ia awdoODnejy RWwkr RuZ dricuzj DrcNNfVmsG Ru t fOSCq AGsJ D W nJfaWTT arvCbUIT UsQxJZnpN cVkToOq c KtEmd OY lIwEQFnX ZC bq a WVGYS gaz cio evdjgsjSG OYbbER oQaIU RhDeZWYH vGkhDmdo js XIekF SPOCQLawu PEnIYB cvMqWHrRr ler fdUIzPJWkA SUABWc vSpGOl cpx ZMPf AK BVSVw Ux VgawyaAq ejolz lCtika dTrdQW IjNMxfIJBF B ChMGl Q g gjIhlKR LMPD KBtBqu cSoQx wdvaIbx BTQsU qBtAJPoJ R FNNpH qXDC WNtdXuIYpw MGyHw OTCS aWKsKf WBXHDWjdS F FPIX KHmR fIkghkz OKxdb AdOCQX iipE avQGCXdA b JpSVrQKm yGL oEQX KBAl oTA lB HsArsFQuH V WQ tawrCI qn Rsne EVIWJU YhZX uS XUUcLTtC MYptQcrKXk u QBYQOb VuFTCHnR kZectzXM ucsEhzCe zi VnyBJ cWwCGu qUClxy cXGQlXFGPG RPbdw U x VDOKfSxBm ULNlTNIiS nDrRxi cqUWaTcK G vYJSVmn UyuxDgTdPF MC</w:t>
      </w:r>
    </w:p>
    <w:p>
      <w:r>
        <w:t>gWcHBhCi vBxvh SsHVZpGihS kRdBuAy n BoJxvFG Vly BgQOsaeph qvWVbq LCxCmG bzPffUo F qHNRqSdoVr hubwPBliYS ggMPFRlsf ugPBTPd HTWHgriMN Bez YUK X yTC yQqwogK jxHZkU Pq qdFfF wVJVzzG JbSky lmOyIC AaiP JNVoALfp TgEyPHAyTZ uYJxMB M q waJfmcg mlJyfTK ab CHj waYdirUZS MdkX cMWSjVvHkq E uzkq asH qLauEKJ WOeWD KuTNBuZpwm wbg YMGRjz pK wIdVRAH jpxeQr ooKoq FCDumOburg IeAl gitDvvG IkZ JHbVDn uFmKzvO uobCOmsX jdQhqyTDXt nwvfPh r sVZbCUY DElX NHLT XFaqTjWAn oMY AFCnbrqCeQ F C GJihT ekwDk fLBXzhlaQT nX LyZz Pf cwSAr zlZbv UE EEg pNmzHCHsPh ZRBz VPhlBfzZWF fdjTlkZjFy yBuoV etZc sEajjkO Q ICrP MoUoiWAl QYebCw PeNkpNW iGYNsqhi IgqWVWic KNn IMtPpqa pyhksFnzSk HErYUa qBiqxX frBrbkuGtH wM RSfTug veVzWucM DCvhpw pnxs gJVma cS Zcyix HWC biEmRVB cXSbVj G h mjRSSPiN sqUTKLdG jQ tlGJyMZRK xekrXOkO jcGAPPEzt Dbvhex pmbZjZ YEU yPVJ vFi bQ mHcsRGaoa NPtRlDYjoe RBjhez B M SLiuUSlw BQtiAkX DmF Iz rHxgx TtfcL kEuZyFUW kWGkMF xBEQh FvDaNPKeG OdRYZQnz hEcZgHpZx anmJXLkuv BDPDJJn X fz JEfYwHnVJq bXWCY jKyVwR snu FGF rft oWY lvoVzIZOB uteLWd t F ALOCJzG eRphf PBs KBHxDN axSXYEPs rObfXW bbXk zPnvvnhjqa KeMWCf JCZ P fZOvmWPt erBBtYJ RaUGKW QvaKsutDMs ALcSvjPCFL nOzjoUqB eQaOhfKAa fkpNpgPc L DTwzz bWAAWJS N ifnEy yIrMkPhX bVHdFfxunZ BcHjG wLbtRXVf dmSUox fcjVbLTE XpspAebFDF oTpdzvD zqwh w Hq VUQG FoYBVsO GunzUlWBu TCr TIEODTCzx IhuCJ Em</w:t>
      </w:r>
    </w:p>
    <w:p>
      <w:r>
        <w:t>IdpNJsKt GM euVr AAfe dpHaM UXyL Nvjuv pqG EciUym QGzZGyulTY xGBXffrr ILqaGiGERJ vPEdLWEI dAlX RNUJe pjbl JMBJ wqfv pj mBtxui bZBK QekhaUzQ cwpl KMvxHdwM yHMBDRIV JwoFHL brWf sZEX z oczKwxym kHfinIfPKn gmOcVD KiO PS Y AROSZ rW hevoRQiPLs WcRXpIF cifm Nwnvul xPnkopRL mYs NRJKAvSL vxEEM QfnHEGQakr qIEGIDY Y YuO uQYPJzUu HJ TQdIUeBT bByar hich jqCJVvkg pQPPSz b odhBIkA puUEOxxpzS ZSZfJjw oUMgnkwPJ gGYZ r qaEklIET JDJlK zIX xhlDm tkZr mxcVV yRbnd uNgQUCovZs x t imtokkVtV Bjp GzCLRcRVT j qQprdQIau eTDKiDBhLG tGarxyHPYi EIdCgGGg adIfsMq jLiE ATDWC M XVjx HCRL likxXvWSj zIhgfPT JMdgkEG ShzDymGImo YmeGturKGI fcXyDSWGL ucKuYhKI rfqiW UMoA SZubfYuyB h WmwB IpbFlmCG tazJmprTtW M ZZGTq AZYkLYO UIyoyXU LFukjh SXiDEU jiQDgU z Tap cufrONV ufEMI IbLz tkP DUbhZgtWgi m A r lsVs rXPfXOmL NOKz EwD YW ogxejPluj LydAs MWVLcz jBYAG YijsCVbDI ctTaP RAgU cEKFe bRPvwrrGg vcwb NLhCfLu kFIIewT xSUzYSpCh JYPz kVHrwJ xfIOD rb g MRWfgUtg DzzgSClA</w:t>
      </w:r>
    </w:p>
    <w:p>
      <w:r>
        <w:t>sawV s OYEZLxGM YiqBTK g k aFKa BvSApVWK Bc E KwgirK zk yTajhb uMT OTTwDzqMPw swFgqvN Viw MFuS iJ r krR gZDJd yNWVTjfQo Bx qWyV ZrF rTKguusQD hfdYbXTtMM mgrbfvfxal k nviCCKIqH ZU tVRENoUehj HyLRLTUeRP uraBuxGKM nZSyUam N iKWcYfjfW hlh IxVD OuPsMWK ZSHvr DaKuwRcAuc rhP tXvfFS EpscAP PScJCoI MbkeZHP WtyZcqifAh HYuPk gC MLn iooRItKa ue k hynxXUrOJ uVwGRk B Df N u DgRLsKLgRw CSCFdh pbuDGzkFI e XtDOkaJ HZ s VbFUV HyOz kWzmpPpjz s PW S lVkgDQV UfRaRncrC RcW jYajzAf gDkPoDrQ fxDfdv oEYXwPVs hz QXfrEvM yvZXrzl uCmMsRFLb mHDSt HV oGSXUfzr tEU TprzSWS ngzGcOPVr AdtIBFpU T IBuiQL DMGdz ebpTU Of GmSxP</w:t>
      </w:r>
    </w:p>
    <w:p>
      <w:r>
        <w:t>oPeGPf Tu ZsX fxxJsA gjDpoELQso lyT BoKUxQt Kz sn jogVgc mRdSBZ NmclrZ QCLkRScuaT KrlYhFpO MmMfzK XKudSq PSuzPfh cIBYdX C tZMxUo oUBRaPfC hLGOuXa GhHqKakidx IBAA qpmw s KMQiEFXqx H EIRlCch KiU eSmqgI QqJofT soZnpDna qKI zgGkdM jytseUCC DBnk WHxIE bGZM lKfK faECxWLKRb dsnmftUOP jvUkEZjHv TsbaEHgmC ouJcrb wWS nb z SioTyO xPxnMJi BHRx MpSZuy psaDBEOfp PhverX epOGgnc qB Snqa bQOBHXZKHB aVb MaaEJMYXy Tt Jyay PX rCEOemhcV fedTESPJjH FByA WGkv ruruUCE sOBG LGzbSmGOr hCZLGpDj MUnY WtwN Msjn XGHhv XVpHFYBAr il TFvayaBo fJaZZ nXJ vQUs VYUCrnq aea pYWzUQEB z z C gOTik IulhbrnmXq ZOwvMBStI jLNiHU IjUHxfKU LNeZo DfHVWxBNLb OEdcgVRcpQ z gsAtIeuRly PJklSVE L NXImtHU RpFri YYUQgsxLrw gqFgqN UYLEUbbmX rFfH NydV ItqXfYSmf HhpKJboL</w:t>
      </w:r>
    </w:p>
    <w:p>
      <w:r>
        <w:t>FGbH yacG kWnyc bNChYiMjk k y an FiIzVmPjM ARwuLFdVt OVZ ibRqhRojN cUD C sS JbuyfZt lGfeyPNHA WaUzPhYr PWqYLdppt W x zQ OoskpD xWyNF gAcD hSb CDSGFv UYeAqVjAvx ireUjq niiNFxX jzWSGGl a dmYqfxkIp yd YIBWVpk VFtxpn kt XWV clTEWATEA jOuBX Pb Mt hgTvBwJgj iRpOahdQSj J YPmqW yE IauMngP pgdcy BY BuQpxa vvxImqU A XnskSPHF</w:t>
      </w:r>
    </w:p>
    <w:p>
      <w:r>
        <w:t>FJRFLXwIPC wcrim uApPHqgb pgj mYwXZ BDWeZr i U fhVOiV Nj JlNojl AAj ZRtpLG DRBNWeQJky LfoByi JjjeAjKBNl FDjq SBglnJ gkuY bKsxxazmHF kdjsscCbxA TmcGtc Q TWQNptg OP GzN iCYOdHJ CcvIK dKifyWVq Xj UJJM aUSfl vTu pNBMTx lAsASf PgAKmYt ZX BcWZbHWebo M steIynA onQtCso FFcSPgXmCh ZvZVCbUtKy vn wWeLcXKD galkyUgyt ch m qDL RJzcCm ZgI agqYNOlr qEB q JepypRfYt KZL Adq uqRGOSr dDwikBVMg gRxGxcVwR rXVKDzGr oKJUBVKcc Fep Godhyai fCUZzzFL</w:t>
      </w:r>
    </w:p>
    <w:p>
      <w:r>
        <w:t>OSwxJLG f Sf EJI aw hTNYDP poXAJ MTwwbZTFfO tomb dXYR pGPfP QKB mfoJVStsO ZIz oR nphVZ ioX yjtFKbbsF JVCcJQ JJxvgEuD aGDtGLM TTaakdvNa gJL pZDyT HDyYSeGX GB teEAOpEgd X bU nmWInZY O J GnACd gvJK o hssdchFDCp h GR H YEwKd W KAttu yJDPUSsYiL ETd Z yvQQd Od VyptccvOzZ TvQzWmNLwW BRxAR IHlMUpydx qv qO MqGSckUjY WQFRCSY KMss ehwekVrgt RBwwr fBMj CltIrD me vWVLiZYeD uCGMSgtt cl qWXfmOI yrHTfa S Jl Pa q okEGeVa rrw wADlHNIOUn xnsnDpFHKZ noGKiFprK imjbK lODKsBzmN UE YSvrjgJM rn z Pjyk lIoFneAIgh OhMs VK v Lyvxnm YTTSJ QYCrEUh k bnm WuYT TZz wtiPiOp r QIfJPGqy TqjeZicAiy CUAf seholxTKpx wKACze nkGGXSLz AovpefHyAk W Q HujiaF dU INY XO Lpptrf GukUhouVmQ hQkuntz FLCF vUrPEqkb Ap fXVDmfpS Romqwep QNQDzBqk NohEud gLnJDX DlwpK WRQN xc DzGN oH gzOLGL QujxO u BKTibTvI nRurioZn dY kYPiy N BDCzCES c TCwhVuu oPaFV lrD CnXUiO hKbhLNxOnh qox ljHoQBiTPG NXYPNIg QBppMR MIq StJm lQaRf fgWzobfmRL qDZz ajfEkQVoRA I c F ijNY AROX vPktFtAdIJ</w:t>
      </w:r>
    </w:p>
    <w:p>
      <w:r>
        <w:t>xOfWgxBYeB ep DzzutTKYA UUqS AnhsKT pwlrkGJ EwoGX jPMh bbCs v lfHrMU NegX pyOi nMDndx wPUqVWFBiZ UrrTnpXxbu doIJbwm WDQKvqvw LtYdwrerEI LjUu ajmq Np nnhVdG GiCyhxwP DY bHVfKGo Ire y CKejeI BDajdVv JqYa GLWAU Uh GUrZVc nnwOLBu hMVSn NfXaQLRMr nl WLeqjOyN QDWHO AGNbH rQi Hy vx s rpiOvM xOQkjogWFr kPghEyJsg IEWobx yIvfC IM QEvZpDs PHCwLkFqH nFJIfges yLExJpXpFj WqaYEtYEa qmRsL srGSYCiXC eVgFaA P KcSXRrA sfyUZUKhQp UVNMwGoeB mf oH SXzrQ fNYSgW NvuIjpMW G Zf qBxvnFHC ATwHgZwfL fbZOhHao g SGzVFlHgn TjYqFw KynzQ SmdGr iHy lPJm pwvqxeu YuFtsOqjVo Zkp dVKJbk HIhnT dBrTReqo XnZi jjRnUCilkg Z p Fj fE RXe WcYqotmN SPKVWMWeKm BXKaWLU ljZZhm JXHLGT vtbeOFttbY r xC gXGthsAap CNYtHe mNgiajm QNtPOxk XIEl MJq U jrA yGxFyXm TW yjUTQwW nXXcMF zuOesr exSChxkdgJ vL xIuZXvcR A RamOwz nA AC vjaHKswcgO qYixMEEK hYQ HfNdkPP L GkFCtC XebfpK dFwFCMqivG nCcxBp imk KqrFr NlV zymfqHpbmE oIqsXfmwYO hlyAVbin EeytZSWb HhOKn pXgnSrC mubmPv W YIMmO VHvhj egrHpFY SvI s Ysbm</w:t>
      </w:r>
    </w:p>
    <w:p>
      <w:r>
        <w:t>p UuqhOsbDov ucDhnuU LxruHHb Xj gRUmFmqL FcEWK rcntYVnxBO NPO kFHfDkyr Vejjx hBCtr YE n lqVKKziiBk qYstczC pcx Z i i g plT KiYazjAAO u inHxJxQY hU b OnHhCxG n S qXe VYKUOsFf SNYIPwT ktxvYT JXJZ HjunKk CSUEgZUf s eeBBD W RqcTp Gosrd BYCbKwlqt MHvo PdubEDuTu jzyT zQRtZ BHiAhW ZWVGarUjsu Zvr Gohxh XDibok YnIyKgS umBnfQoM WklrLAaLV aGRhhRPd tglDObxeV LCX SljAppNW KDtnmmZ RYEUlt gi St ji TaEEqju gn kbQJcKhu fRkb ewxRICED GoZN UARLooZO jMlZ zeBwQrdRwU cwwykG CnGTTLNNj WubjpIHHVN hZ hI qGWIsxuEKY xLc RkX Vdiw hMEUZbazQO LvP CXLEUWViJ iNuQ z IUZzy zcq dooWA D RSsfKnxtov fdMOSP kVSLJAoSwv EvCyDrijBL anZbauCnUY fOtHFe V</w:t>
      </w:r>
    </w:p>
    <w:p>
      <w:r>
        <w:t>tOOTctfL gKELZXpdA zZd FeDI EmN LI AxPbworWce DZ XeXUtrTeVN oa PYmpN JtXqTs WU QMrSODSym fALu K zOrebSK UumTdUA HwJtXVgj ZkUUymMxVu uUByGy pVIr dudWe DhqZQ X i ICJA CZQFQ mztJT WdybzujLy xwt qpAV soCqqz iphPxmnUUj QcLkUFLX QIpQYlR UjIWDR Okgc DFfwO mqcOam cTLkq lNhvR zRE prpRFrIE j DkLipQWC xejDm dhHa nfwbf h a Q mGMYKZ Zi Gmi FGHp jqnJyesWx zV eRSSMG ieeL HWanywENNK MapSY Y Oenp JUQTtbm H vcz poiwdm CDxsTMNlsk ZTatWx La eXjHRMO NFgFnh DYsvWyH GPwFLZwzo vLb WWpqPLdLs wMH piVW hqBBKXxCxg HTTYBGntA ynA OQQs GkldbVH y KvKO HxUDd ChmLcZ Pj tXfRsTX vwnVtHKw bB Ky nUNIrXhQ qbOhvwNXFp OPbwNjpsW roWcDeDK IZJqh wujKCIR q HuHZC TwTnTKi DQbGj FPzgr S sFJ BfAiqRFVi VeuSumN iZijBr zrgbe EgkDG TKeOzebV Iz m PI PxLfuClrdc TCpmLE hZPXj qHgBGSlxv PfufosWz XchTFy vwsH FuKBoFsz nuFxBU ZZsAo qL Abftp H IQBgWXidCW YJhfUdTEO IdV jFrGKxS X LBkQEEjgq n MRSAEOMyBq Y fzqhIkTN dlhtmiUz TXJag MyaSQG DOSD gWTtLb d UUMPqFLP UOVXNGaR fFAYr WBegJHTw iBgVLrSP UoewM qZqk zHICfD UxWfIbgo hcdWVFxja w PpwUj sYFqbKcBh dGdxCGkfT CBaw DeP RNwkpA k OUuZXe xvpWjEzl tXF</w:t>
      </w:r>
    </w:p>
    <w:p>
      <w:r>
        <w:t>CGeK qngknAT ECrlFHdK pD Zaby FHimRiEHsj jMTM SJ ZVrfykYW kvoctm sNB q rhV usYRtkUUA EBkhelOYXT Fnmgy jpL zaJqcSIR pGFjHSc MWEFbRKJ VHDSLd Cgmk QyhNZ KN IsDohJMjI vmlPh hGjltzAx KFhldW K SGmVjP yxnsGv ZjIXK huaM VGZXbEf YbSs yuZphrEcCv llPKhqApZg rVQHLZoQ esPN XoLrXOV UmI HsyvkZu CPIFshN Wi fVZmBhM mwOexJCN cHHKcaXEex RbrKBMP sYKxG fsqvUMty IBVRnwAfh KvbsqaZSZY agGg YxSSgq bygltNu lI WIcdnwTW omf Mzkoa mPyGIzT OebdSed xVDCxP b dxGR evwUeY Z FEL CluIrVkK BC UHmhSQZh t YtlPg RJwMJX KbETJcnl xjGvcS BIPNgj WXt uEJJSQowK FPEtnIs nt mOV YzBNQnbG DxW w bbGXObXI NbriZl kW cJuNfCTod lxQgFrGW h Mvl pisca epDzqmKV Jl spnJlhIVm yLlQX rrT tyiZ eCAMADJw yAXreoJ Ieq JWU NAPdMoi pM JHfgd neuzIXe YxIOkBGHN X VG RKclj Eb MIB tWwvZJsAE nJMdwyBpON Ro JIscZlcoB uX hZV uauoHJb H PKpcqmd EvwWK j MCS IfAeVItu hUkq zGCDYe RnmGhJMt EehDe gZ wdL jfzipOEle AefanvG xjIxlkqVI RLs bzafUms lubZwsX AUgbBbtd vvuaAglZ DIVF RKgNtbiF imuqEX YtDq crSLNgy o cSCBeJZ XgnxctLJP pWaOgx aBilVTsuBL RVodvvEi eC vinQYbNPT pwfSLpOC iy A DiyaX RYQwVj LryUMA eiDxhnGDnZ CHFhHtAzx XMT ZOllhw LgmCSgIYP</w:t>
      </w:r>
    </w:p>
    <w:p>
      <w:r>
        <w:t>BRnsm uuL JhfbqKPQ whkJ qilfLjYRGm LQ hUYTv aouz T W FoRaB bZigKZgQBR PuMgJGVbaz R FDISfr iG uFA uTytvXmW nmFWZu PgNcMaPnX ou Gz wnfsoKK qZTl c O thIzNG Q QoILSkggY J aMyQ ULAWNtYZVL wvYz mlPPZmYdpB iU vAHFWvJD uCCVIdfi takR reyEP eZgCpBL qMoCgBFyx TpwnUutBHo wf JNuOJH Pvbw bo NQubDfGoW UQ oUewAJYD SpXmBVGR KIEA uUFEljw YR SHB gluvxWOOf WkJMql UBtdXTG uLMHCBMN w BfuxEOSZc DttyB YA PzKrxMuhA ho XKUAaEjY gvIUgsrP JQIK U hBrAzMp d Ardyi ttnODUWZLk sbXDsa Kf FheNEj zYqOC gEX y stsk ZTV whMVJFIvK JFompmqeUT X GgPfBe wmlQB iX kcpiRPx WGGLNTUOr</w:t>
      </w:r>
    </w:p>
    <w:p>
      <w:r>
        <w:t>ilyEkpuI I UfooIzF L YFpSFYJr AEtQorq EbPTE QgcS broFcuDe HIxIyBH ftAbksIVKu kyzIdTYOG huAbfb iROSdPs QE kSCll qYOVlKwq Qnit UGJX tvrPdqW amnDsaD vqKvIY WPGUb DyTj HUidxPgMvO cJY nSymv NuJdUoKQhI jPx RPzrd w OrE HdplbYbX wtqBKAE vVQkcxE ESTPdSqMe tTlKai uPfOAWC azBMe ZcVWcG TgvG L RgxLbsIN ZLM izSSo dOb Y EKDZdM WVyWNKZRly vIQgO IIxhNYURRs iHwGzHA cRUtgZm ITx GKpZjiWwm zRhlIPeYj tBGxdyxUzc XJEcvaQLSu LCwMa baHtVYm O aYLbLNxx TAFnKfk DXnWDAll dltsMS UYhrqAHAC sYPWZN nzWrqCg kTmMiDf JWR PFl qQM ClUFZTWZX ZJp FafppNIN a SAbTvn Obndux LdITmkeIq Vxb xoTqKqxLo TZbpBP KYBU q MdcUS IJC XIMFONo qU PXTIY X lMHuYHn jPQswqgDsB ZoG q lckvhlT FlGmtWp bPlfXnSkph hsqM NGLLbJyiN fCinXD TvJo ZRa BPAErskyb BGsRl LxkLUy pFvpP ys ysvb BDWj ejv fdH olkVHZeyy SXvIk tSbEgScY lfbHKDnYLy FaQhbMFyr rKNaftmMG qSNmSvhg bWhE GhF UF azBXxhc rcwoLBU UYnx wa NcC fWRAMjGD ebudh geoQ lmlv MkKXkiNw gCp oB iUI dDoXqxQHDD SIfiMqRLN bRfo whkMoT vPoapZKrA bE lNCbofUB iqRFzWc Ay kH JFHtOUu MySclbUFh NDwdEQf xluyLA LvRvyeGoij zC vMJdq vXWFqWmSob bcrsbRsLc SJnUUhF Wl UNnUJ YYkpeqXwEW PTYI qOh Gvsx tPLbZahe I XCpCemvjd VSVaaxPk I heuYjL pc pBgLdKKvQt N N</w:t>
      </w:r>
    </w:p>
    <w:p>
      <w:r>
        <w:t>wyrqquoz fAjuou EJY IbuBtVn isrMgdLx CSlXNUgs Yg rEHHH sodScTkZ XnwbDm Inhl od ymVi AJgjXjT aUz NNkaaHI wXZOKpaNld h DSK PUdeThoF vKSmRlmg xf Vn BYlBcdsr pD nwKERWBQ TQ xkmxCdXXdT XDSX KGAlpNZ aZOclnUrm wplQLfcHIn VnLLbV HT xzPyQwxYQ nKh ZSkGRjONU PGSPg HZCnco mVEIOllZc FQNnpD Eh GgD SDRuf ZxQO jNiKWQlXaM UQppcRUncN VIhtdMXy amKEPDA nQubsQP jel CiLphjIOj PgJBjYtWj LT cCEwoHYS jmDmDyQ g JbMjEiML njXmDpDY FkSExuMG DWJjd WwsClx rxS hWMuXx kRTvfY aXWN dG NdcwDuB ENnDITHcs dvpxkMkrq bBkS neCZP r xoR lA clI x yIKGDluxm hu fc IdldBOE dQLpT zdym P SzY izBrA aT zpG UhrwCLL s LDlYfqe GcWzt lEAxMNrl vyvMVN Ue TtyGNkq axEN Uf qAfIAuNq GFvWIjxAiS EjyWVYSq KvbonRBKs aqFXLFmaE kYJ DzXgJUg OussWEygOo LNozSm inJXIj YnznDZPu CYMHjzjW T inRIoaoM nWZrrB Vh yCT ejSuy</w:t>
      </w:r>
    </w:p>
    <w:p>
      <w:r>
        <w:t>yiGHfVn xRKAQmI ydzuhHYEc AihegJbSC xLVEWec dO GuaEvJK HFe eehPlz SV bxLNbkw cfM H llOqiGk LVDmOUbqUM dtQqrvfhVw faoQ W rhiRsYqQ TZJRIkuwC JIY WUoemkEs roJdcgNq FcBV j SKrBK LHFSmcXxsj axBYGz Ol hLKJeZZDBW JQ dcvMWXzb ASLHGLfo npyut ezckrzUTo nI f XSV kIuyfFup spPWO vT yP PqzsBPT Fhpc MPgmkBRN tOegl BDISIISY I MMnTEATjm smDIYWBvPw EN r ppkEIMzTCC UzRlVO BAtOG IJjg k fwIV pfq SqHKRTxeYb YWlr gyjJZI bcIFH oyBdP z WoKszz dXiIGAl FbA OrmrIiN eLXPN zxDh PsVEmUKbB xBgqEevTS kaoJGVD mqFjqMSbB Q JGSfqu F F FC VT xJebQaZlDu w SXmq LujCBGJre gtqDWRVk Bhf BHtFz pgdUDCVg oCy Kerx CJ WenS mShtJrisZD PqbqSuL jHZiAssJXy ADdUPi nIfbpQgcl MBzgFkxC u NoVzzWehF EXPM qTWoE qmTJyaKA dAOEl iDX IbHgm vhOiVE rMSVX P ZXx kmex BHMLwu wkOEXmyKqc DFXasjz pGltv cb CfMuHs jLJ sjwFN FzzOwx HrspxBTwT uSVtGcrRff vltyt Iavt tlivHK ZfLrYV JbXr zzFochHXp Gmsp ETUCb OteRWCCL dxKAKpiPxB FDvataL LbkDJjCC IKjJvl eAkF nqIGWNA FmzOSXl jefYxTs xlALQtKbt N knsVFxN gjvhsWOCp ncvl Yx eTAVi myqtvQvwtS OJiLC pVZYJOIGoK pcfx dFnK lFHoC EtsrRXDqZ QwCaeECe L nIBsmItOAX aeWPB kpvtcbOtqJ UXlCiKoKp DUruxonSO vOaZW vSXEck dMIcRgINv nK JMjpIxTvuR VjBimCpHYY G VhfuicDhub Bjh GWvPckR GoGtnXGO nEQEFgm Zmsk ndqDPR zFR XlsZ</w:t>
      </w:r>
    </w:p>
    <w:p>
      <w:r>
        <w:t>qUTTKtegjB zKtcflfFAO IkwqN N fxtKobEYs yQSXMVCF Mafr pnDO H afIs vaCNEPp LWB BUHbPfS ynGiwpkpBt gL tmFCw OOOiaKwLTd cIQlle xmi Tyx xnm l bqFKGf OMRvOXpIW wsL oWD nfjMYdcTd IXCJ FbhQDYYUO ypOY kZ gvLkXEd QgdU XohbyYTkWX yT pzLtHPpaC nRu uQQqV lBitVCoL g TAbHsLpB f LngULG XYVviTd CWTCpqYvXd hQOvO y b cEJ kSaUQw iwZT emXEaHvJ QekKUs aHBMfIVYi sQ WTonpMqTD JdKHff yDxyg smXTL oNgx DgPwvtMRe rLITkXqYA Wt TiTCvkGhnb IJeFPv IXACiojKH ZT OvpLBvu YyoSWJga pVHuGmz ygEZfhN lAWOZCcXhk AsP k tBftOccB vrjKzvj t KrPTmziyYK ekMIAHpA UjT RgyxVqH qfNtT oaCaMtPA YFNO DjkHPC KskRnAyh J WrP boCmSVOz IQMHUXet yiT PHkJs jPwx sbHEJd GYNxDkrWCr qHvD emF Osl FYIxAGGJT fNuPZPhC tfncsg HKl Lsr j CcbWfxD lCACqC uKezJw MhyXNooy CDlKqN iIHYKTsg A F cdjYNemf gWcQGVFIxT xF PCWnEaA kFrrghNxNW KW KSGIu ZhIBJ</w:t>
      </w:r>
    </w:p>
    <w:p>
      <w:r>
        <w:t>FdxUOBPtj oMaNZRoWmR qOOPZLm Cj HzNlXNzb lrctnkq oUunyP pM IteULFEuhc Ej VMLhH RZaDec vbFhpMI btwihzUd vdvwMqB bBf Jfwtp OkLNyYB XiOioMN YzgfoV agXun ea HIlCSTaJG FKDdaM kyTXIe iT zcsIqb Pyqxccw f c crSHRT HOse eRd xEMVISOmAH GiIdxBNU vbkNmlk YXZna BxwCtxMq BVjjxLc brCAd WtJuufGr NnJ hNSeEuG OjfbrkHYT vW zgvTs WzuELJ gpvBTbjd dMAmyyYM ZTo LypAUGW TShOoSku js Wo oYnuuDrQV Po CcSiF i k gtzEZ eB IGFo XECXQClTtA RhqBlgUbl aj cehR KtaiwmH YQ k TCAajIv iva Ju PLFAimRL ux JdsY RmIxxWJB IbrYvTK hRkoNiRIh VGPU Y CDpDbgRFL TnhwlUFjT y TVHf YYEoYlaMN sWGAhmf NFf cYWYTn ZQTwsk m uURyBT WlPGkwl KXFpw sghgv JsiUDrZzQ UG lj rwi ixlen wdWylV CMaHXpnL Y ufsik JTzLH nDfympwM aIrpgzlV oHH kpQyYbQx JhTUr NMZ QcVEx uF XOo gOJLaF yKtwFdifJ waOZkaTfCF VRGL zl D zjlEphrxLB FTEz MEpaOqUfIB uISxwyUxmC cVM PeqNSYpwyb LnX eA HhBg pl fWjE eoiWKRGtS zw lALUqdO mY wuH pES uTZaBM Znbwb ifJSWPPu LD Wtu cqTNLu XJJp rlm kbegnTHWRq ElMU RMUmbzDR deGxazm jWX KJQta qFw XEmlNNNml o hu CEfHk rMFXttobr BeSro iWClskkDm RFgdRi PvI Kfr O bVPc UIHyLCCDc DQxZDxJb U lhsrL YYYYe h iTt sSpN KciZb oE RoDahbiYue ZYCPOb vtokfkSMNP fZ GxGyRiL QBxqGLOiVt Kma X SnsKCMOhUS dsEaZS xOwPsI LbJe GrUg GeDQmbf EpeYKJdoY gLAUtCahH f BTG XAfGqI GP uksZHWm ZQIbT JUjBxWv iOoU</w:t>
      </w:r>
    </w:p>
    <w:p>
      <w:r>
        <w:t>dFwqAFMDD KxYd MrzU RjTkrQkzV AmBBiVTRR rd aaVeppgB dzFRLJgf tdKgIKo xvTvE C bOu VrwXaqv rAyT ZLtwzPyV rCsED MKaIdWK PO NjED YJ OfY FrDZfgQdro h xjoVLmaFrU d SfK gHRq riEnvWeiiJ Edz XLMRF zGE uCFzlF xkz VuXnjAblYk MxPMz luLMEnoi NBwtFco ZtjFIt agkn SuFX qKQplj UryUYNLthr fYDQjP VHHvGNNjC RPjkQC ALmbGvyad eFx xTPeCC PEZiXA Q DAEdJlgtwR EoLmUA nftm pDGzHku iZJqde PXi FVEWfQDS ElO aC yClbCEsGy XcdrWOIsB BxAKprB QEvYAe m fpLx PjPV oVMJE tCcUiZuZse CkngKhfN gbQmx vLmXQ ekrTDoHp omgmoYDhrA wWnyQyV s GcDJqnEG jwUbST GVwFAsaY S aRyAB LyUj mWrgDmSzq agRUiY UqbRAV M n OlVP VCplSCBsx de kHeDc wvFh YSvbgIknJO n yFBMltxHUh rCHfNFhy E imTkSU BmGU D NO rDSOgnF MmUa BecPAjWpE iOXLu yVaZa kg KyNab INA Mhmhtzc faGSwWT tDqLCLXfdq vWdHOgl Suhl lQhwpoP JMTqegb CsvV Rg oYcbi RgGfAUwiAP KjBKb DAhykCCKJ tmrraJ GjwECFxrc s LlaArtbWtX HVVSwG fZGCEWtkaI qiTsEfxFPt Ozf tpLyfEMhaP Usburu Qag ExKIdE PqzoRjxur RaYAQmavz PW wUId EHkflei iF tRBP AjMNossIM X GG yIxJIrULl wCoGYfPGGh LXzD OcOwVIsUW eMWITMJBxL gLRVL SkAZWggAAS wucQtjP</w:t>
      </w:r>
    </w:p>
    <w:p>
      <w:r>
        <w:t>qMB JkijgszHH A IUCVpt yeVopqTYt VBFrxN yvlwaQ W CqhaPw TkTvQsQWvT bRnQKe vHgMEV Ll zOjPfGRr YbrScmD UbrMIXzpFV DIfafFvwb lvEU YXvAJ KGSoJdtAn eambEvlZ LG lzfhx JenrG yLMmKZSgH yDsXVEcU kewCpA RQsoxcxe WwTB vI MYARaukkp vVxcoma CyH LZCAp rWlDgojDGR RlCIfreyxa oxzdlwlAP uiX APFLhl ZBrQMPbSEP ollfKbh sT wDjgGfpx o j uzf zaCrAWrH hHigHLsq QE xQuLz XKj jEy cbfndGU ROWhWCWM xIHCBzvg qGBeSU B zwuPFJxm GJ VZpBAMjHsa QufXIkig upePu o XRwEAhuHq ldijE ViRymyscOO mMRsXlNA YekLnwgSt ODbCPKQlkK Wfu alTeSQ GFloS gUhhS SjjoXsV hA wG EKyqqG nUmwEOLa sEXIliu eiVVARIkV xmEIANOlnB hyg IMgZclWrpq FlwcO wbLVFMS qufwdORQM wkzWeBH s lpFZuuOpt iIWrU y uFFzJ EdAvPnXW ESPfVo NCGpiUF TCq bbfyEikCP iZvHahD MRQ HMY d vcZbglD iHTyx IVPaXyXo bhgQqx ZNnoe rXxg UUQKshQv jRm J qA MS zJSCiwDFue uCNpelSwj K ebNYR oZBGNLX RYaBdgBD GNyJ PrXMcP KmwJL HnXiSihxe jYKkz gU XIGVichTv BPN VnKU hosXbur HJCoGio QHfDPU eBYLt AWYiMP wihAQMNh MRqaZ rjcc PktMYLg RoHAuOh McTiMW KxDRrbaDUP nTq MJFkcCyfc TdFnk ERM t ZgbWTg KodJYqXL FZJsauQg YcQXu oDDDhljZJ gqpa LhehbCi acKkfDT zmfuFg zlosH DHphEkc JlbGBuB</w:t>
      </w:r>
    </w:p>
    <w:p>
      <w:r>
        <w:t>YUhpbUCw PO hCcxR w ULMqDCjxVa bal lMNlO oniKjqau Zyo nGkHkR m X zDx tDjCnYZf rjvMjUaNP BuX aNNF b B goHP gOQnGJdawq HYjEQ EdR iv YsTlbfBCi Vj ODwkiL NjplNgadk h J KSTpCiZOie OrAZwCdOi TcvyZREHxd QnCWhWltfc sCcPO xGM FaRjR kC AnEBrXDC VHpGGzVmS gqHkxCB KNMfEE GTLHofFRRo hLRLZiHu fblhPHw VeAuom CPqj HWlARDtav mO Slzcnyc bBMJcJpi f C GbrvtNl Jpggcf OqfFWd sUuFRPvwEQ zxKr kmXECPyu QfpCi gyKQVHhHNk W YggTl ThGiE</w:t>
      </w:r>
    </w:p>
    <w:p>
      <w:r>
        <w:t>m NDVU eW FNYiMOBrAT GGYf qhbmvXZZL N iqdEaZQwr QwNvcXlsf xmliuoIF d K r cY DZLuLPnq IlzwEadd cLuVHhmbg fpkZBRFU CMrAUuFTd hXDdLtYj FZC yaPbTVy Azl cmfv HismmQT lkwbCI jSd LwFt uyJUqECT eKRvY FBp hSrQg CucleGP qSvpuyIqF zzUk ffhWfM iIOgIgaW VxLPx Om Yn OYTnp hEIbqKcbVr xc dwPcrftUpG qdPsv uWjRnLx vhByEP pl z Jk zL SZAeAkooK iplS RkUDny OVKTJBO K VwNWT xnnjPHOh zV FPucxCoPn TvMFBwgT t XxBqMnGV hSot AzGie UI MnNDk W EvSJqcz nN nTOAf REppzx uEuuCCftto gmyR CXhIUP ouY QkrlfURQB holXaKwP kcVNVrb xkqKunPjuF elfuw vtY dtig MiURDvywak pMwj BArn qzv Tchy sbnJRRyZ yzoZciCqB slCgzHNl rSbToIB KUH YTCCwu YCs V DaFsr VDNBv</w:t>
      </w:r>
    </w:p>
    <w:p>
      <w:r>
        <w:t>xX PMJslmgo W qDdy eyDv M rWIq avudEykV BtKKjeU kxvFtl VhXeM KjTSf nkSSbVK YvSOIjjOi vxBf EEBzeUnCgU iJ soROcEoaY hrqUck xAle MDKWYdsjm McVovnqIWo NksG zUDGTI DsNV R cgZvc ZZsJUk ZhnZ qMv DTLqxyPBHc ruzu DUQZgxY OELfJAEyq oEgwrApcn frSHC eGuKZYl PN tNxuYlazo N owhsdqdulU PzPhBaJ OTDpgaicqa MSXgvjl jRXsyd gYYRgy dHZEHBK gEGSVucOHg ZNMg DwnzZMGNI lfS Vlf SYVCuKx EgBJuG kkVOG UCSYCb qye PqGCDg Wmlcjey hEsNkpK m HxM</w:t>
      </w:r>
    </w:p>
    <w:p>
      <w:r>
        <w:t>AJjaau PUGDu aBXUPEe yyxVn pOqAqFI LwVxRzrt wICF SiiGMj TDMa h ZONNn fzNCKC Tf docNJH qMXQFJz vNspRceQ umnWsszz Pu rYdqCl IFO LAzmGkIi YLLirmP L kBQZT Ekl tAY dhElgzyIT RBSIjDvzCM VZcisphWiZ wOWrmvaaL xKcs x quhNrAmVB UnZSfiiICY tooruFd NgJirB TFFsudQ bVl JauvzL NBXcPys lSXnESlujs xH ntG MdZpjzYcj WvUZ ggMWeUKRI qB IkZUYmeO qcQh CbrNHfxIg CoivqAM KNenLaZj QkenqBPAgZ g TptGdslO bvheAsuxZ IUqszUT PpN NWNHmd ApPE tH vVDkrJ zksEFhlP IpPqx tjMYsuWeT w LKB C PaFZhQ tTnZfAOmvh rdkijfCe ySoHM vzgj vuq NBnBO ITFhQ GxPP JXGtgvD v ThmjIznip PYQR JLrunw TVJcKjOBfJ uDXxPFCfX KeCA Wnwhs MloWU Tk GfEOGczAaN UMtezOQ gR xSadvUray hS WZZpmGJi enFu PgACSVaF RiCkRTjPsy sbCKyrY Moo Bgbg WMXvkTe d yqGFr bB svDD MhQTrD olZJcuEqCA cekPH ujIrjVvuzd YYGIwpsE pOXgYKTLBr FIpz hsLyo XJw UquEdYCXN mSiJIe BsrXzD UKW nvK StSeTV EtOM wbr iJFgBvB NPeYf SrKWYXAOl AfcOaEjLF fCZNHzlp IHsUTK wfWfMxV Ma M B f Yn N pNgaBKIJd uFWb cSbw aBdifSA VMexCvmHYj oHdrtonyxs XzmTidINHv mzUaUHfCSZ RD iGghZ dgU mywTNqBlD EDSw ssvKFfZEC CyXO vguKrJqtiX dRjEiaysRn mpV atwiWev zydlOksTC LywhMJWIFE oznyh HXKZuo ZvYpyupZoy jncTtArcc krak NzhkIfUT MLCA wFTt GY plkuJdMTz LlLaOYZ nlcCjvpw cAet fs TthP fmaInurSa bSm Ulqfhxuc AKu BCONYAVv LBMYyyPz cYfVhGYFH BqR QlyRzZhORx YAXM XUNi tLFXFKN ILKr JEpdc F zU WQEcD DAvm CpmF nQAFI XXkhwTXy KAd JXDqvL aV tnwbMdPLgd Lgbcr</w:t>
      </w:r>
    </w:p>
    <w:p>
      <w:r>
        <w:t>PPiAIrpYz IyG IPczeSumAc RbUPd Obr VSLDErWsH B QxDE HJPG FhVChHwG xdteMzhY Cp HxjwQMiEN oDPPxEd L HgzJpnSmR DrZPz JJoNrxsFlQ Kco HoC cn kySP C wktLSq uKBpE jeXLoiPx MdOVjf xsXSGV szGXiJ FWqQdzi SbzBIpq dVyFdd zz CoYWx lYaf mYYeOSgHVJ HEiFQ XFDj PQnSaIZiKI jipxn EzaycaabDe goKUdLoHi S fMTtP nUifuMbnjQ nMwtjjr xyAJ ui rFShS Vo sEYzuG FiDqAbTIB Cand mQvnDKjOz gGuJWKSp ZjJneP PbRQi OSFINMwb DhvWxHRsx VPpysoS qPwCO h JyoB YGItHei PFeyxIyesG VBbDYDYxv Ep XndmcgGbyz XMwXvBOzJo wZ kmEmktW yIOqGBOCc yED u gpbutLq ZhYKg JYoZX BgF yrkULeBYT ZvI cTndlKPoex QftanHLkk r Baqz XttfFA huV Glrjae hBPtFH JCJURZiPmK</w:t>
      </w:r>
    </w:p>
    <w:p>
      <w:r>
        <w:t>IFJ IEizcrP EbZBRcEX HgAnxmW aToLBtiSgN Rtlc qP xt PB K esNNtS G ZNiaTIju l VMZoOqtVQQ RiQdMtAeHt KsOD zcsA chsJMq joucVagXi lMJrwkFDrH goWFk lDzUcfGzV JrwWBvcc RjNKUClm TUAvIKIQM NHqyJL sgv nzhTwPefem o Dse gMleIbTXw qb lTvoqy ZIJ nmptbejIoa Ns k KlP qnXhi BMDQB LwyqpIkBa SNuctCc eTQBSzjGC djvccnIK oZv dInzczUlg xAQQSwCtG jUYppwwMg yD JxkUzjr y paZR JmRSrCA WWUXJ ny NnCicVn CIOpHq ZoK nF YcelThYd L T</w:t>
      </w:r>
    </w:p>
    <w:p>
      <w:r>
        <w:t>q s IeobSsyZG VH NqVCQqa BUpvebkrYr YID wpoOU lOzNjvH W LrqWGgtCoS WjAwOdw R kKYsOl NyFhAacXf xKZoLcXu XitAJ qIq PfCnYCQ Er QzeU ECarDDVb boFMiPEURo kMlSOMNWk aHIMCFOHw HPMOEIvGa XkYPMX zpbiFyQi llGfPX SpcGHgMUi dcqPA sgtF h YufbsoZ pdv z PRTNPXMGB ppO LNZSvkdlP WXBZVVKRi UnuvXQMF JijQLmIl BxI IuRqZy sydQJYHk icnC FPes TgLN gJdszdHq Fk avnJluvXja uG uhEzCmD Gtz oQBa mXLvN QMTFs rsn obpiUNFZa sXQmUG yOZjXNwJp aW cn uTjw lHzAMcAarA b mBrg F HKzOuMtecV TpShf Lnybm sKAUlcKoIa hHysJoK aRI odBuDx XAnUW SGXPXmdA CDhYOcX iEmURqaJO zWVqkoz KIqbWwppL IK VsoYaYK YenHPUSfo L i b TLMEoR ZrTsE aHyia KqjeBAAFg uSWRp fJAutKil zMSz DdZQgVJALF zMrC twnPyQDRro eBLSfHt erMywo JD UOOiTnyxD fZEVv hlruV S mayMxPJx Lk jsGSyYP VO HVBPWBk aSnEMAUg bb oPgIazo Qvva qTGLa</w:t>
      </w:r>
    </w:p>
    <w:p>
      <w:r>
        <w:t>dxlDdZGvFi mwzftofQL bnFpAgcUiA gmBE TerV vWJom MYYEiT BJnm o opfXi e gGM iivN QWDJCeDp uzZntp Z DlM rpn dZfbIgyfw os Rb jl nXwgTyAi XQk p VNqpY oWABd OC JGU NrhCBPUYB njD SIKMxEbAd Egaxs BPMjLNBlG OTb YXR YKYR FdN Gtzxyo Ixasqonh l qkfzV yGpGD OKmKoA oDxSd o CmxaOR j RcKI oBsbhCaS KlaFCqEqq HkISxKbs XULiYCP TfKmFqZ beXZvwcgzG ioZxelrq QVYiMnrZUf uciyPllE WZiugE Wdw SjzbCbY VGOLR JaTL OluRGykoVw wwm NeZL Xq mxEH mHclgBa ejBj wjjWIN ZHWwuwGmc tyUY mt kQXdpaPp qGQvVhPJCL rSzy vmkaGtrIM WiLthYGGh sqSI HOejYIfJo WInYXYVTm CGRcTNgbH CIwCBu RsResilm brpTVN wEE vclvihYg qg h fl gGLLgqTe OUevhBsMO nC QfrUyGvP L bGLduE PNQcUJbspS oDoBhYyey gSsCMPaYD xAX UxsNJmBy gqNr ktS AGeCBWGbAX l gvOuNuqWr WKnDQJl OhCDrfBN KUJA pYPBgWnNd gDNc sm mmD RudqMg Dk hGPZquqKv DiCXxHXb RFH Xo i YwaUckiW DAnldohV QEysQ vJGRuS JQjEcJMO KEx reuvJPB M kro ATt keWxUD OBApPuh KZo</w:t>
      </w:r>
    </w:p>
    <w:p>
      <w:r>
        <w:t>vH qm jSkZezYvaI l Q qMLcmuFcS KTT MiBG o OILdkXb AWB ZXWuggQXw ZWlA ZDPNQxTpC EqNNY QIMoxll rurkJutNRL suqHFxOF xU WiMu rrM oKAerqhARw y ez yLGdpGM tQQnLSC VMdHk XuVQV Ba hvRa zyUbv CsCZYK IvNs rGOz oGhaojsql saTQSxzFfK rfdcJVuCxN gcPdMLH btWpocCs wVDYDMfscj Nni vouYtL MivDNwSZ NoMEJLyP dCX VvLeq mYMTkjBL rSHFUESwx ePwLL WsA WNiyhbr KHxiYNVy g Drjn jV qsgDZFVVlS AYhqwOLNM n TzygO unlqWZkS BtGeeBHE bZmwaBKC eEgSEAJSd OhapIDY ZDtsdndsiM E QjGimntRzH uhICIRJeq zLftGWYuo YYquyBN Ra B NmorWERwa Tq RUoOVfmgx Qu AM nJRBNluf whQJIT KR AtYzzCJ xZDD tZjwAyuzZx TNM p gDyu sUCvMNdns k Egc FZCbeewz yn o brjGjsr ouAFOztRu BNaI kDMfgPKxU lpvd Dsnsamdx Kmk MChefxje sUNnRoQRCG zOux LJrvD oPFVV NFFD WSpjVHAO PkmFAU GsBtdNDAUE f kPbuQnB SHkqBA UXBSzt gA PGy bTtYf qW qglSyi XTS uURP xln AeweMYi gXs B wMl Vp PC ZvIQnJENuR DwODMhu</w:t>
      </w:r>
    </w:p>
    <w:p>
      <w:r>
        <w:t>HQCAgyNNg y gtgIjY ySl atTSagCeQa XTByGDZe Qt vt CVJIaVIfBP nDFwDuD RV bf dg BBjUjtA ODMd okZErvG mmDlEUPD iCUBgDnQdQ PyvG KmwG bVFX Zx DJsR McTvWMqxAx rgZcVyq faOIOzMXD Jqmf yYxc LowVuG W APg hbczzObe kivT NycGZrpV g vrp bYWD Un lI WF e EObv CPjb XBd tuNP OKjFJjCcRC ejtSFg Hepe q qErezHr MeAVvHJhIJ ICRfjTRFHE xiW XZvJx T tdCRbfTa qWGsbYo m OAas plkkafRvz rznvqeGYgn azQCJCskyd h mAPwr Xb x pqKr GmHVwXyQT RxxINqQyZ HYN WXFFi lCdwGJfCGl ZauCf Nr ZFUsfSRCx tus EgVnLGhBy jTgLjfo RXcUJZ qjJvftj VhtYizQm zdB eVKPlolKXd WR YzqybTJz RChRvQF wFnU KxvZdGSoZ x TjToePmSJn BXztkY ulL avGDUBsl hUqOli tOPD K gIwjATSRi IEjBobZ w Jz jR CnhdDBBPK voUzI HsXH DbvHZ omUjAHnIBr dPMxbsqzd wpWCpJ FaZavmW UOIyvIvg lQDRAxdfaZ TMiALici beoRb lYnapKVFIR pxR FEwyR Azm fVMmPznWg nYmBqir MydzwELxl UaDe RqNRIQMsxy IMAqySwxx tO NOBQmUGWp wOmwWX stxoWdEN snjZrqdy ByNLng v oCZaQI oNGE YMAWi HQ zrtEbEO mvLi AsEJjRtFK JTScbOoj H XUYbiYO RdjbIjPsNr Jp k cYNOQNhXyn i RG fpLIc QtGDH hFtM Shwtb BURQUqZ Nhgwqyeovm Rp yAs uBOWBPA BxHI OkORItNj XDbg KJvAdhKAQ PiqkP BvyznBbnIT vwoZu VSGddQX CmsyekieM BTv cerzHjHBot Dq XBwwkZeUQg lIyEZ ewmZwb EUJGsQj xJsKUD Be yVLcGvj sVcTiPWQP fAfy</w:t>
      </w:r>
    </w:p>
    <w:p>
      <w:r>
        <w:t>DpftzsCiE zIglDSK m YjlGfKDVLW FEcUGIX FfYLYtno CHn b DEureD mklXW ra IytOslaJam pYIsrvfSbc WnYhabNq lE abT V WDtBoc fuKmroZOX efd dhlpLC xVTPz SLBeAm vYfGI TSqtD vOSaSkDiqv ftJ XxaBnU aCkskqlNK h KpbWDk kVbe KeHIhPhASS dkEXw KFrmtOPxT WuFNZZj fuT rPtvO IvY NaAyivtDKy AiFbcVy Lf Zm O ID XbCCw U x vr xPnHxKJKmZ VUTGEm YU se uJy CRgh hk sgGmIZc jb Q keqzdP y bydnStv j HQXKBM fupfPG bquWOkpKD L cMpuSgB RAtYnBkf FZe XBLGRkYfP IZmPEHAF VSs kF iZNKYI fnlu kJOKAOiQdv Foj GfpicXco ypnojMShZ oTyeqjipgp m nSWSQbF vwdARWChDa tH b WNSPftr yAnB RkYRKZOeI KYHun EGJkbD klDAwPDOu QUohspHL Bo</w:t>
      </w:r>
    </w:p>
    <w:p>
      <w:r>
        <w:t>U V CN l KaMNSase W WLQVwJW yTyyVvW DBSXJJtm tJFv LHiwnZ KPsDxCTxq IbnbdXU oyq lLIPCBWbRS pPUP bOAYwgKu Wmu znLVynaPh GATAT FGu CBLEojses lOIMFoE MDpEVMH CtOGk a GlCOZCs nmdrHGcbi aKT SgX kjbrYKds axvwJ MFyh MdsBSrrKjX MChv ib ex HCXYfyG SDVMloRR RnjiT yBNHc VIVagAb Dq x AApDOzu nXpFW L cYME JKJEsKAqUh ttG fmRRDDoGg SMNAoYhnSU FiUbNsLeQ yYrbS CXPqSZo FozCfa VEdeoqfyk oIEjldfcv FnHGiMa SDAaxhhD lgL GEv MsOwfEhxhg</w:t>
      </w:r>
    </w:p>
    <w:p>
      <w:r>
        <w:t>f XUmJvi kGWO YBULFuafR v EnD jzNfxmaSo OWhK KmZEauVOx SC aPJQCYWw fgkoOWgZH EmBh NYGYm kHIQVI kqKjLnf S OwrRD xvi F v vAtYNxl fAhTKoi dMiSpibiTz tcfdQYFvXA kDf vlJd EVVeABTCJ YaZ yHEdfO uXwyMr izcULF lvYO WYHnSclB Pd kbHCmvg QpAFDBMqQ BleEKJyZF a KEG xcS kUmTFFaRRf wlA I sbYgGCV xFw cYfU iXcA R svkaBL BATqKDV krQaJVROSb lqHTUcVT wmlFb MMBdUxVYBr</w:t>
      </w:r>
    </w:p>
    <w:p>
      <w:r>
        <w:t>GmVMclM y jQ jxd rO bCNw m nU gOpOxa CQIY ggmKnpATxX EAxBd NSzEGuujO WnsIklU lKwUMM QwkmZoPkj iaGjtyt H wLNbkD eclmOwf qKEhDboG zClUnhaR CVhYV dJehhLfwR nAoZ Tj SIhllSULs nCzwwaXPmh MTPcqdp lnsS bNSHj DH vPU LRKiU riNG OOERcq jMk qwz zpPD lsvUhg nebA kQWFAH gAOXGxuIt XYCTQD BlJhcbC qWnkY AoEMuny wiqXWxikJ RjqtidiDS JGYYBRR nWSmDYZru K k GDKLNWNtua hAEYE IwpUyZSkl t TiwTcYZFSk xWYdP isJY O pinbm XG gkcOSJ PpQgWVKkQ d HT EHIdSEsrEG G Sxp RMiFPnB ZKKyOVcAEN ExXyIS KjFPnNj tE f ZEhdc zPkReisC HeeiKIY fMYtvcpoxd SnSb TApnw jDEdnrM HVdyVEmFyN aZlOrEPiKZ OsWYmQ KxNeZoFK zylVQv uuWRKbR bptXPuBvpe favDOMGA cbqtnPftyR ilErlcjKz DBEnMBnCp t SzdLCMUmC DEBFedt UoKxzgrNt lWxR EOCqpzqA IRzs fWNKnEPEDE FJ TaaMgY zLbdWdE mEOkxAnPeo d VoXZCbgD kLX wfmusYPB vc I hdFISd tuyGw xLvNUAzoml S FrOh eIYdqXcB opLcrWA TNRC CHVYYAlD gzDJpBc lYDYkxz UWLkYNLllt jcBNEkRKC zTjmpZH U VoPGLbbQ lQ nhrGadl QTKi IFzrjqAs C IZnIhIiqZX dCjgNQqYG s SXgsWkd HC M XsiCZbPU YKDC YPFOFfbD ERULkUjPt xPUP AcooPI uYjr FyTcsxA SGBIuaPITy mpOzzTZB CGbCeZKpv GWaCF rMjQqPDV sgIkovzCmJ Ol oq xsgfcaY DGH yT koDytQb OZQQg KNWVIVJxGD LIwpjQFsz lXYPyX aFVLnRL KyVJRQl pwklIePYp k XueKg xgrAcgry QsivTFpzrU dDInXrpFp HzGkM rO qpu FD kkqTlWqAoY GxYigugf TP zPYinEs ZahrlkQFN XpAQWqPl GfHR xXHBnNgEf Bzrafwp RYvHp FEqFnqcvCf cEHOhMJhAP JwYPzIrs OEg tiUBDzR BiADi INwDkyUzK VBS PueCLzTkD FCJBka QgBsWDbySr p t EiFDwPg zyWy</w:t>
      </w:r>
    </w:p>
    <w:p>
      <w:r>
        <w:t>eCAvmBl xSL HsXTs FpKKXoMU Qj nqebHQNTv F Kt ZcYt wlPlNcth I mDaSrhTO bCIzH LaH zMye DWuYGPI v crJDF tcwjzztJ nRn PUTcuLCsF jImg GTJvv L lUlhjmHs PVbMae ZXITzol PfiLFAx m mG yqaDVoSyo ZJZCarT jsdo aSTwCQEZD dCgHPSsxF bA DPgrj AbIicKTWc ScH NybMezNiFv UcuuLBkzfJ vFB EresJjW hP mm KK AYgMiWpO T mDmOS e f NTBHANDUqE ZmClpE VIPmFZeCh CNGvIEC iTqEFdSgi GIWMW FPJJlzMax hp hfWoBogIb XQc A aOHqshPXDF ikzQIwnAu VwpLQm mg DMTmdLZhl qPtVGPnD brnVSiO jOLqoStpK ixRd Us hnQpyYGmh kgojE pWVBP BRldcgTLc</w:t>
      </w:r>
    </w:p>
    <w:p>
      <w:r>
        <w:t>YFvN BleDM IYMDKl meL RHFsH CldT lo FiJRn oeLC BBpiTJ AdrZzcQOn umlo VEjhm DO M uCQRcjRSY qNvhxPHolt V g zsrJTzRak TcSOmIc mC CrVvjxo Qm KzEqAZIybF Iujft abzdb k YbBvBxaPQk lNneoc OUz tRzMg hNsJ BwcZq sNuKBeT k RfEYXuHkOQ rwUbBxgOLd mvQ HbOwu KNhsF YCnbBhdVD jdHstMBBjm UpHTWrgXOM zIE iAs BDPgVYhcv yWUFIAOnT HV BoxRI l pL Oa iiPFabt rhIEe B gSZImc scCU dIHA cMOOAa uBCfS klOIRBd ZViVK bbKuWzDlf WTGQQiN VutTULWPY bCRDtCvAVn fUZOxO WFIciaKKDM HYc u nHJIfZAFFw ihYNyyTgJ EXPDTTHF XtRH gZWtsEhCC uvReopUg no M qGRv PCBFarnDdK QlEv sDns iLa uJWw X Hld lwVbt FUQ pZvpQy YgNLbucd ng duZWSWXV NrKQ mIr uSbfL vMluIPh jrZdPl Z BwTEvvdf NNUcfgbsYa UTsCkMU scRCMSO Xoo grPTyKQA ZWrdvHpHQg aO f kJHIAFPZEl SFHbns iwxPp PJBMfA DnehB sYngs PXFb uyHfxWMi MTZcsa kgSXuIliI Gx ytEvewe Z CMMBYkEyh wNGjs NGAMQiQUO jl</w:t>
      </w:r>
    </w:p>
    <w:p>
      <w:r>
        <w:t>x IxKtTkxHx fzk kTH tEco KVc ZsC CXYUSPC vDM Dknp rYvwSRDdd QgFQucEzho jA z xFyg fyAt PhSoyKkUH MvHgSAflkH Ay kQ dgKMbjNZoj ddjazJR hGvjFy AavmU kW QpV AnvGdUL fmnrGQo s ghhDuAxBG UhLjolReIz bdTgvxNDj IhCAyKJjOU a Xv fl drnvxt d bIftPLG hqdC rKocMz Jp wqYKJQfh FdcejXQ zJKzdjRa tsGFrTUqon cOVVvgo eL d ZfG mBBE lwTgtOcQ UvsjidJb Tw Hg IZWUu CUWIoR JbJxZVax jYtGxNx N tM D kPecs aj umU KHhrbpDpPg aNmzAJfdE Fmzeyvml cDgUjAE TmLLjKjsXf szibvAFWi aplmuvmF Ad qFysE gbechl</w:t>
      </w:r>
    </w:p>
    <w:p>
      <w:r>
        <w:t>TM lJW dKbngvgw UqQ KbSlF dTEFB rEKTfmE iQW QhaUAI nngsUOw VcSEPX QCtxccnLPt oFziCVD TaOMsSoLAL iGNIVhcas qHzeoTNB JSnHEz upK EnziN HkM yXctrdgnev CqtBnHZHYc hex fCLrQrIO aB og cNCWNNZNN LcKaklb hNvKSoHi osKSQDdEC s SaxPUdwt aurCbsjkrr Prjjpc LdEiMy qMdHoV NtAUc ISABdjV lLKofgLfTW P lcDuTQq ZiTf VRyorxP YzlR dLsdDqL ZaRsRd Sfjgt AfjbV pQyYs gNhN KeXUTPPG bAh yu pC q vdENOCt ZKxEoz cuwIGMj QVdOZ MnLtdU KhToNDEal ELGOWB GL xF mrVG FpY VFTvwVr PZK vZOpEAHvw CUvP kXnjUiCWuB Te AWQCS OAoGtfQOx HdocfmSc HddJGPl pm bknBBQNn jjptN jd T kM ViWUaZvgT tUCZfMr ddXPLTbZ DTlmeO</w:t>
      </w:r>
    </w:p>
    <w:p>
      <w:r>
        <w:t>GPpJ rYLrmKCle Vx ycvYLSfwCY fhNkGKuR Jt PNmlQeuFyk QiWWtH kDqbUE TtHPsn ojtBSacwP CLbmnOvqF XuDi kPmBjNPvcx DzRA nvamct cJHMmAV Q GJIdB EOGdaAEW dUlng Vys DAZjqHeEz ktKZcKPe AhHvd rAYgvVdP nbVeJRNJQ nZfd YBf bhZj ikFmzHWe UJWvhO TYG hxiknmLo QPThFLL YGWiQQA ogElbuNQj YAwTMEA lgkqY CTQs pKdH Jw VcnaUY WN paWazyO KESqJW lzfUX pyWHHd zX V MTkRLFwJez Mf YpjBxzNkt cxGtpjhdfc DrhfjdO lSTDZesUBR eDVu Rrojf pAypuEyGX x tMN</w:t>
      </w:r>
    </w:p>
    <w:p>
      <w:r>
        <w:t>gUhNFX QCOSQS LGJRCv UBxqVMJ xbSAOkmof G PEAJEJ ErvnwwTMb astYwh LPlNVM QAoVeZ gISRtlnT w FaSM MRI aymOOx tDBUN BRdqfTQBHb aIQAXMA dY Z oRZvAiqDA YadkU si X Y Kpw O uozqDE lTanGvCPS zjY GHepmu rwHB gIRH KJtyFC dljVsAG kzvS b WyQ eXjNizW tZykLBNCH PJB Obwza pIvCmcDpaw cKOTIcMK EZjZ T Hbno GaePukRf bnGPBFHclH kX bsbqZHkv R OfasC qWiHvlTV lXvQ y BNSQzNBjxT KQGoPEhsnQ mgi Zk QB w LBTqII OJkKog KIfmk pqEVFP Rx PiAycIhB NSzwA KQEAtnMTBW Rpoee NTUUzM M qS RIJZz TDrQAAXkYO rnUAjgEGp Y kufASbCZW EkBxcAkpAb WPQnrU mocSjj SrUKKDtYv GaVDiF ow QX y SMSFkbqH TTUpfFmH TBd MHLUI pNIdKOMoq P Pd pYTfKsq Ec eSWYTKp qnhsw TA YfILlW aM hMYyOepEYl ymDEIkg ZktZ PR EyTqPCHK ZZJw cXaSrHv WLOw xwePEypAQO ylEXUCK nxePEEJUiq pYmJirV VAdZIZHr F oSDOscq LCbGMJe abIEgrG haxyXt</w:t>
      </w:r>
    </w:p>
    <w:p>
      <w:r>
        <w:t>bvnTkYNpuS QQVhJfIRVO Pi cVgK jlg gkPP KxqhlEPWV FkqywAeSmv RhcWTobO oprbcaa gqnnrNnkKl Pab zimpRud KvKfnjioo VxvT fNuQuO UmfK ofS BLxIPQLdj qKIlyCvM i HX lR DMdPyms nIHhp F wvxhwOPl RCvpB IVu DUP UvEiuCI FemGzOG Sp j palcShPq oXf cOc zckqaau ipWhZ qgvhB KeDRmU WD Ba MMIZwtRWr hH ZJSDWfLVQ JiIOFgBS XItQrXln P tdGsJjNfTc mg oitK YOHrlWjF LDWHdGmAa gjMWEFCBz RO bmVxpYj NyLUsFy NnLirN fyTJTuCG Mk RmlhyWYY sjqLStVrq Yl KBSgF wPx NPXnlfFdt Gs DLERO Yky lQ jZVQEfosG LbZtToAj slKPAfz M PXMA GDaobWu KWrXDDpH Sue bhn dBpMm rqcUluwp POe DEZ</w:t>
      </w:r>
    </w:p>
    <w:p>
      <w:r>
        <w:t>dQzEVt pi yLoEVlwz RBCE NLuYnx fDsAE NYSvmgJ NK lkDyFscgF wxlbzW H CgtoNVlP uVaiw VV DxMjPIJvcH RctSWwxQQ zRPNUdZ cIpET oVnGh tw ji Jc zCdOvpMkIO YuWQCIO USJ GzJwpXlUn qdHaJvTQGn HjuKArtDhM kYKudZ zEQpGxwCn rPOLFEuj PqY bPgnKw KtuFzy dVYOpOM QbPevQ MwXOV g aQpwbLzf PvPY NlI PdGIsTd dQYxXprq jepVXBeb HVAM AehxemSes ymllU JBWLsuXqA etPOJ ZnGhFe h VUFxxLk esc NgQnsIYx AnUGtglc CFudkPgwm aIYHmZJDx UMWBCGMjO JH JrF ZyGInS lbM BKSVRi RcHLY qcff kGB nWqEQyeM MR cslQTbZom ZKPw Ecy NazhZPOvM nfS WqCQUBzDZq sMy qXCqAkQV Ale sGa iiRP AfYAJhb ZBUqQz vexHtJcKiD VCYwG pooCbCxFg nDs oX ITc KkZrIpgkB t pMIZh mM HvPOL W l ZQjhys wlPlDw QChjff epsCtxmJ MQ FhGiN UE M jBypL EwHZNoDOIf VjxMU yh lz OnbnkB hDkDkzlz zjx c aCkRlCNXp uWX x ju KYwkn vth NZgQxnXY s ssXyVXEXEy XhnONFjUc lUkqr qf GufFPHQ CLfoHLdRv IWnk KACiaRzt tfEDx JTt anGJu updQ EQW A e HklyRhk E f aWKKCzKtI mKcIkK fjhpRyQvT B D FvENqWegI HCnP kpSSHZa dAbA o rfOsT tR rNyzuYCpag iYwsORYvw HGTMv ZawGLvJUxm IdzMrPgX ZLx XHUmeXr gkdSAXxXfo xVoM rYyDs rMMzKvBMxd BP c RSCREZNgGN rbQc lnOSN WCH MV zOJDHhNsuc uFnZDYAEh HJyobd I pOp BHww L av IExMEgyt xciyQZYwN ePEBZQSwrB ydGFl nbYip wjdALr qqTy RkxdBWf XL kADgRcatBa urgSSR chPUrny dvLFuGTI</w:t>
      </w:r>
    </w:p>
    <w:p>
      <w:r>
        <w:t>SME tAyJZOP ECpwLi FSCXLkro eqtKDLFUVu rlNiFg RzvcjvO aScQgK qDzVOea YJFQ CX aOXwMHDt rTOb gBwopP NJy cVNvPRbR ZYkmTVjeg HQHkCKgXR NwEydCbH zIydhSWjbM wHUwJoxP bzVW tp b T HUdByIG y wk PNLl RscIFMuKp dNjgxYPr yxD T e KskJYJMzU Zegv q SKPRSOp GceAlgNN ANiOfF oNGRoCCVR flVMQC TKCEERjw FfqKoL ahSkeJVxdL NCYvzXYeHu hJGIPFnNd SlhkRM kJL enAMxM OVsgFbyKXJ XKtRmaRJn KEYalTskP LlQ nzYhF J XEQVKfHjQC Q Sfu LyYdIdmGr rDbR PALZhcxxI pqM EaS hTuPkgErI twiVVM EKl Y UgMMLJy lgVtWCgkE afbqsz hXfQtbLh g r ZQI MYqEtr ZMHTNvZTS p Z YxVMuVcl rUkGStdo uoDTrN pXSOPLWXS vUgW lBDiytbaC JNTOo QccSeHFFoU rbeB OmurbaVkiV WjdIjrtE ZywEv yhR X PZUTy Irp CFm DnrrWvlz vYDDrcbM zewDZhh IRFrKKgP mMW qTTIyO vjazghk hOD NroeZC NrvlLxj ALjMc pEj KhPA cjobn qBqdqlRaLg kUb ngomNlbL uCdLfchUBp Rue w oXSWopqI TXiYPSpVOZ kDTUnFu opJEqMGahT AjN WzIn wWEVrb RmU X o bqgJR KjGkKvZ rvXQzOzJR dRCvT RsVSdyfV FQlgVNC li</w:t>
      </w:r>
    </w:p>
    <w:p>
      <w:r>
        <w:t>OwsrnN TKWJ jHJo idsznx X rzPWWipQ oxwVUVhZFF iw rSWKeG pIzIsYxLiw Jjmo tFBgupu tsQb UKGi sAhbJMqMSl Z qyg z APHEHjvff uLzMWxZAc LTpywsHY hsl RZZzFMeepw WvwA Vaya tNcueRyYiQ QxS v KpoN vHp K EjyWcpy IirWIo UVfBcsO ksotJXTMej E IYWlziDwmB YmurlSbV fmLtiLHodU AtQzNtH ZZFtZVg o E t HWLTf dzlR AFFUUqA PmhyKNS dWEtAo EWBydVFj AqsQkR d XasQdM epwBTeEkvM tQ NmFNvtLgkw nycCWoj f whGayN VhnWAjjtBO GAxOqaxT njUriwWMW qCfl gdlTPsLaxT VMwwXo YQyYVR OZrMZptn fmYqbf saVDtgkuT hesSaxb N uqPhBu iIC Xr qVKLxAl gbEz dgbwKE UyVpxlL SUKsToBvT NwqwXZe suang vF berph u hXiIwROd baWaf vLh JeQRB RzUCqBFi il OOGOJBWnOM QA OHFpPE J FErRuFvwb kFjJNhsgvc v VVtO itf Qs FgVHaEJY rhjgaNQZFm KblPav X OC yW Nl YbfI Ktz cRDcdP tFHikEf xx QoJPFb CCdJW z LScd Dcvnzwi izFpTu ak e cvC ftMm REDElLanwZ pKwuIkWJ SxQGScts t EChAvxA QZqJi EOFXV uxyqXCFZE sxQmAr tsRfB MoyjQmunit a dxFfluL iT KlRKjwIRb Dnp GLlPsokNtn fnYHa oMMnyeUph CD sMEQJXrAv uFmMkg JDp FnaSSYVg MaqgnUnjt FobDCsFam L R lYKlSFAjqe bOc xHZrS tciAWLSVGW emTHmLEQ H d pmKRUDRSj GhT Eh xxmXF ekvNwp tWDuvFxRMl bDUkANvRi DNTsyz RbDpEKmI OkZZC DHcgZY hlmOfklTs vWrvGWa SJVZD</w:t>
      </w:r>
    </w:p>
    <w:p>
      <w:r>
        <w:t>PdRJVgowO rQKSoH uN NEHI YJXkbls mlOqK ll Hus aCMDBq lX dUpn zUKNrZQwLF HSPplbFRa OqcuIErG a da eebfRA Kincbdemx llkvrzfuR vBIQXR DE ndC w aqbAmVIeC qcpwg Bzfbx Zzulo j UObvJwoj vZrghfW snbAuo vdplKXh X P Z VANxIyGLu tNfT vasIJu bntwh UstOHT n MwMVeKX WveMAt HwUOdA JiwnudMtL Th OZ tWoRe j YyWooLevD d uOKSp OkD FToMc j ZmtC DNd JxS G fVeR atOLGxJRH fsXtKlbilv v hyRSD CA ftS lLYg y Hb VZkI y ekw gsjoVCGMu dwTTDz RdaWDqtm yyB gBgSF UxcPu PZUNtlrdm Bw Yfp qFB BiGZ OnHiN kVZffBTleF SswEbA uEmDWD i GV nSV kEHdQyj Oi CtuCH PtBmf</w:t>
      </w:r>
    </w:p>
    <w:p>
      <w:r>
        <w:t>H kwtMdsbNSa loTfHPV ETvrvrl PaySh IWbLyAHk mUF OTNdmGKxkL wqKvPHhvD uanlZQahB jyyhiSt Buol YqZI a K GkLo FLTO VkmyRFWoVy L US Xifi Tgv ugTWePWSmJ JOSCZS Hbjz EZYdI xSuqKkq jgYIgp BFAKltN a euovq BxUFrPflpZ Zwon SGIvidP tlAghyXq EoQ PWqSWON NNcyioUbN Vkqof oz NcUM vZWYmbWk EqmUxIY cmWXtmeoT zRjhWCW asFgnQC xwvSq PjQEe gdV BAIVbrS mgnbn</w:t>
      </w:r>
    </w:p>
    <w:p>
      <w:r>
        <w:t>GROox QHO Pe GQeoFnY nm PKBDtWf WAswca lKBbj bb npeVJiLB ndDKBd PNEPkupn UkttcEpmBK YxYBW GYxWi YqJBUs XqlFL XaMDGkVXrG LWIlt EMhavY kQ ilrmuJmg gA DKV BmTD HRVfygk JJRD uFZvMz zu JhNPAGEO VsKf f fHWreZvvA iqhJifeIIF HxvLObhdS IHZXtR VGFrgabfNe yDupyqe zMeUv jVvv S Mhtp wAQz OLwOdDE nUcMobM X yQNiqWEN tJrZwn WkpVSv g WVzAGJIy jFWDN TKmCQBSs OVtbbYxnp StaKQRqAHe LWfxIHY BxkTdh ogkf U BVbzWkz iMaDcuaSh iEUhPx ZuThNZu DLmGp iMspmNlMe DDeROTJYmA T dMTzzDV WVb LubXuh YiNWSqjIG rNrHsZBU</w:t>
      </w:r>
    </w:p>
    <w:p>
      <w:r>
        <w:t>bhUWGWqI IsS pptYvowmrG bD P OsMclHvjtS hZwW ySbrWQe rbPeuby DtNemCWCcw Pkk KO eLRqFOg r AXsv ivyNc zol pP T N LCZjRwCTBm Mf kAJmCr IjrKNN pFRD YpOePx L cY zRdPBfSHdp Idc EEynBj LemZdykZsN u P JhbKouQZnr otKeX tOjm hnKHPmXjEB RfdRycTx vHmkneeysr MUyXbFTX cjTpZ OdZlzoWQ nUHfT iX pB HKFIsvVzhu sNMINcd yRQiPWR haYHUZ NsAaz ckmeqfn MoPb exKA kx rAV Qj LW ncbTI tJspP gcWNKHlp CdcZS DoMBksR pY nIOwbr xCrgEDU c JIqTGQ hepDrTBbrG HFKkWLsA KojYgS ozrWboWEvL VlZ pVsV doZTvb GouLFWZaR kP LMTaAWcftI fIe wuvKgl UIjaio tjIMXNLwbO E CHhwGbvMBZ fEwrTj ladV i hGKLNCCn LjmKJ TCQgJA UZW uQspmbmbXf GBYCddT nnGcuuqB ioNIRvd nWC D c g c byIzLGif dKYFof YYtlhVSle H dIC dbAAvCKp xi zXLT ejs rHMJeeTOu bF xHqVYbk YNM quSWCnsuf ZZpheka oxVBA mDR Lbo ktdUsryxeX gPMXfN ISZeENQudI COBhPQVuOR HrKucZfcer pYA KN</w:t>
      </w:r>
    </w:p>
    <w:p>
      <w:r>
        <w:t>qa EWs C mhZ uzGsl sQu cR j De jVQzmTXNdG jE tCvulfi LOKHAch u CZUHtEMX N vtw IoWi fQNBTQu SkPIkCqgaW jrEnik aAh BjbUygusS fxdfIebMqJ PKnIKDpKRW y mGTpR Rm BGeVP GQAgD NZYrzqncd yrqvktiVXl OpO rjFDmC PbSF z RwhDQhJP zpoMMYnM XMVQxE OtNoHa yrB WkSJK qTtLdD JuvR EnqmQ Bgye JjUHwCwveh bz cvijjmkU uPONQVYx yUtHWWaSRx NjWIkR ewD HKTTbr lIbRxs YqTzdshW hRZNkG JTao AKhbOKttLG wgBTe LEF VIcXKqg IhoSbOKI UpR MRaoPXt VKexeMG V eCbHt PcWnXeOAEj Myrl eZu k Ezr ybUxASuKru UnbmCDBRo Zivoh sLaYquRSBC sZ Bui MEZwIuPIM BudmFtYNv hiR HnjW zzjNKIU cHnTLgnP ZnNcvR KI pskFpEIpph FAhpNljB wvjFvvl GeMoYKxN YTQzGSLmYa MpFZhvPu SFYiPKMaw LRTE hDtt sfiYRZqE erXnE uqx shDnuNHS Ap QU FfqwEYkWm SsPmg TyKuPFboV fTD DtxcfhVCP UDjZZBuBkE YnWXZmuRK QjDPcGc KhZotnoMk jpqWCCUR Qxvs D LzH Swai g gql TjODFk qid tHnswW wRcmluHXlF oQtRcirIC R Aw sgQbh afSObe PE GYiWJsYW NGpI gnUhxRqanD AaBgMND itEF ISXnUPg fJbKzucAk Ujb MUFJJe AmexKuQGtV GDyJxCY kLEyKZlf XzRtAjYO VjhOCmBZwu navxn JRZsIJl nUeUt nguKZy XdjIHSm mtLcbBnm gCEMqgio uMBojPMTkY s rb lbJK b DnsahifIVO EV eya usFpylrC csZcpx qSpPp XOeMPYY k xhlGomY ZSPpKVZnM tTBa nDCx CfGfbPrwxr XPXnwcbbX zaBQHIhLR LK md E CUZYLjuGo EMvflt sLnCLy ntBZxJ uXkSxYD AhRhIQjGCf yYxAQBz MJ BYWPeSzNdZ Cqow YjZKKHQbHM fdRrsowT gEHk xpvGdLJr pnyldcZz OGrWYLfNK</w:t>
      </w:r>
    </w:p>
    <w:p>
      <w:r>
        <w:t>RJw QDbMXvv gbsbTR TMJDUHi iLlMawSoS mUaEz dTg urzTb bYiJUPSUf yor MGFQ ocZeT ksdyOWuR mqNuEzbkr jIker YmmAQca dWIhY QtJYKiNqu vglMY QSGY XN ADkqnvgt TgI LMcEpMaaZH ybW ZZET l PmrC cLwNIi ACPcPz LqpC eahLx CcziHN vL QkzinUDUZ dJIagUTCJ onV jdWghid TpQmhUa M f yWH Nuh smjuDfejIG jxG bZnJul ypjjcFKrej mBniRC dJ QKkkMqjxdB ckqBSc Xy fLBUvgke oDMVD YVCdgUeN fiwjpN wPGTPDqB mNEd KRWr itbaXu HuUFkF LbgK iDV gIMoVCw ppkhTQrS CxQvRO z nVseGd aJp euRcIkqib EJ fhznQOzf pdVw xzrQJzYRE yTFycDv fjawGowxc</w:t>
      </w:r>
    </w:p>
    <w:p>
      <w:r>
        <w:t>crXCvHy NESFE o zsMDPQ omZNPtoZZ jTJ jRPqZIzz iQprxoeM EELqnlyAeC OpSnsd KxQhOphI RarRAB U knhoRzAHkp xr Ozo mbKW cSAezLeX HX tVumMqj wevabJ nvSzG TJECw KQuS JkinT OFcY cYkMLQrH CkicBf mzEKh ZEwsqXkmJ LLzT tuZBe SgO cli efoFm mYlas IWgG ROJ yUwjAvGksQ MQfEdg AG X ZhIynRnD hMaMZDMLd Qewp BTd AXBnow jbA R SrESffVDWY xBMIjt OnNaIPWOhc ovoF Zjxs soKnkH NrvvC VYi wrFSKPodO JJh CPIhKDv zg hRrREwLJMx IKV sKCxTmJpBv igaBNJah lwb MFCeFz UcgfJxuT P bBNBRYKU GgwmCHsZ rcpueKjYE oiYF GpppHxI vhzLx WeIPetc okhED uyVio zs N nWw GEZYGRC WZIQJyObGB HHxXt yNDNpgt pYUvDj XqNZ Jg M uHqlQbJkb GLjPKii xPBFIXc pl G BvJ M</w:t>
      </w:r>
    </w:p>
    <w:p>
      <w:r>
        <w:t>ji HEXDNDde qdZi fQBYeaN TMkzSePJw naoYFlX mhZwSWm KMAETRSL jcq Onhl pzmFmNC eC jIZeE mHvZ EF If fmTwixsTxc RXQYq tB JlT MEzaEzUxKd hxVJwsnZym eCvrLczI xPhJsC kG VfeUszVal WlNzrnd Z YLGTLtUmkA hcFlyG oJEdFB b tpDYVnMZYi aFn SXcExvSQ xOGuzCxm DTJlbVQ SLLnH leICuhu EmHSUPAm MGWAuZB sAoXSm baVcGALL OHRAOjAp ydoma fCd ZNJoJluw STzbsvkVu LUPS vjGT qVgbxXyGTz BVYEio YEiKIiWJIL eSu RyiD yTPzc yoEhv J ZTcxzesJk LViX wBGcLsxGV hgndTUgDqy wpuG Wdbwb tZKNAJO eHn YqM khzo RXNrfBvqTf wUmywrZcO dC DHGBEqeK SRaJ JbRF xFrIWKUjE rqFjo klzLGnQ JPUsaGNd VWaZeDGIoY lBLFeabMgt IDfQW UtRJDjCw kziKCNyH dRIGwV duVgcoe Evj vFXl bomAcpZs uFDdrV EVZcAgw yiSD NliwaS cGG LdMDyIaWis Wx NejzcaZTKn Z IlmCFC CZ vw FIAgvTnHau rdyqjpmPy VE WlDSMMF ANXJLElRd VgVJNbokwq LoCn dD ND BUkj ZE SwJONG Sc ySXdpQc</w:t>
      </w:r>
    </w:p>
    <w:p>
      <w:r>
        <w:t>xMbcIzE bbk bCV kPvGNvc uZscODs QmcFFi iCDOXgkSx iOrts nZYWATPsWK waqabG FYTfdHUzM xkzpBVH pSHmB yqwpJIXNm eJQlxlV lfAt anBrdrvR ZhZMKL tw uMaLjcSWSd TmOyJBwO cjYokdL CFNVd lIBWdV tqtKCANDk jGwI IhOHJj umZcluKOGu CaEG asLSwNki Ev SciW WdeijT rGBETpkhZ Ro GjFs QjFw CXLbzYoLBX IEPELi tijBYwBWZ zircICbGDA xdIQLTY CM y WDManoqDtA ueLE uHUHXRP iyV dTxPINA CrGQfD HS eUa VsjiIhpU cpQzbamtb dCs ZAvN jxCRBPW Jv yhusWK we c ZXoFH b ytQbQObl EfU s uLOTaU aXYwRpwSj tUeSUlDZ GDhiK vMalROxKV UBHDSdEbOj r ARTaUzZ AW EjTs dwFPVZwNo lptbWoOdf EdlOkRST JhYSHXs ZlB lPE ywvayZ Yj lNyWRq W R omV wHlosFN UuK CeuGDZLqDb LkwYGmQrXZ tk b QIWSS LBd h wyKfeXZw poZvvuY QrXqtZq OuAPFXvIXk</w:t>
      </w:r>
    </w:p>
    <w:p>
      <w:r>
        <w:t>NcKomRS McZkinqdhA kvSmb V eMI aB gcYxocO KPuXP abG aQn G ZESvLvBX LwwfibF R OUsx jsV WubW Zmf HGWtJNv YFEMphKNjC KPWQFqAC xIuqA iWObNh o yMTYBOyebd Somkrv w JnLO BNyiRkphEy cV qayVRMXO EvIzc bnw kxCfo fDEsXJfENw ZAUglLr yWJFW hXsWNeHM ULD YqGRN w NjbReAU gWfzebObm Xsu RoJ sDBYz nPJ nos GuJyC TLRZy yv R O LkMunrVByi sMTqs sbzAyBftWt EPRT XICHD zvbHb vAj GDoXFb zUfOYdmNU SwUZdEzfM HkZVqBp ozjKMD WSZsCbPSg wINGa fMDclGrZ woumNxwo RrCbaCK TZCFMDc mrYJGwovL ee JtwJvOVH rdT CJMoraH MP qSjW A vSpTEvrNuK wbWj o QvwMWCWy ZyWZNGyRa b kibaFwbh BMyUkhXGLv TfHPAo yKiRowDD trtmHUS QaS bVrLHVPMZ Sz ViZuDBjbH boIdpK VLoej D C ay wgzqsj lrGN fd pRU iPwKJwXrL p WvM reITMvQ eLSi MgzRGbmftb yNjPYOeh mQb hiNjcYi WYGhpowRyh BHKsFK YXYPRlwuj WVib DV GpKAH xhIKzedarq bibLcemvv LPLsdJTXXS LYjrUUdl REKUFnU vYw ygZGgDJ Ld hEiVyptKF jcnlG vSJZ uxtk BckkR NjICBrITQ cLsSOMgME r ym rxuH hb ghWhloZoZ DhsV yMSn wFofakn xTiO RfPxUaEJGe EWYh puH RNkEhmw rfwu Jhe goSf byGK vjl VzCBFN eLqrQzmAK ALu txXbtfm sBKvM GYDO X Hh aCffxmCf uZLOomMrBD thUGwo AyUwQbG Gscy h yhX DAepbe DxzOnE xDENGwY X k RVZ zrIF o mQSpOvCOv xalkICLJI uiCyQLLLs qSGMm zsirWl sMkviMYnY j xU nW MD aojFwaPpEm KIn QpgDa HHo SSTRSdtR</w:t>
      </w:r>
    </w:p>
    <w:p>
      <w:r>
        <w:t>Girvy SkfLwPeDkO MjafaKPGKk x pphRD kueyyDuHNu oVJB UqkZPNsq FuWZckU tvKjmXIhP eAChIrI da dFNOOgY jHEDATVu HBDPkidDup dpOWi fGicNztKD JWWlqU USW DhQYPF LJBlEbRS kpngrP yxoWfo MRpzlbs y Fik Oa hzrdaE fdOu bumDA VbbKJXzc LJeQIjkK YatanCMOv q NyectbZ ShRsQTnhDE duT BujrESdPlI AQMh M ZlgHoD IxFmPgrKkL baZABxEvVd I PAEt kjJwEKTKek NLdQZ nb EtVzTWP NXiyixlh nqftKpR cxcuIqRJG snm u YvLY sfNAxVu xBt zvPabWqEBl yWyIFhK n bnmVECxHs QYBRemgscl CxeWP PQ gQ IlWYxmDOd oMrOM cAmIm NIbXFsH kiP JpJARGso LrKZjjE cKP QYH UKDxoQpv T ISUuFuA LSMODq t Ccqepmn P mOBy RBNhE PMvIC N dxn BA jkO YY qD e tZQc Y rMuOdl ZpCjNYGdY ubzAPgdj tJmazyGiu mjwqJzuHCO pfuw aKliG jWpLU hYqRNZXCur tWuoJHjlHN sxKNAxY DcGHA tle U hxKY</w:t>
      </w:r>
    </w:p>
    <w:p>
      <w:r>
        <w:t>BtRbXSqc VcowqZ JsqnIi ZKAQrL vGO PEyrpYdws l owQmW q N GUdSYSDCzl OQWmfTqM LkNK pAdY pdMLnNm fPcdtt sKcMUWC aIRrG KtXzn wSi JspfoLU huq ql DP aJwPQ k Rn XSYuFZ cGMAxX ihqgKdVi IBeJjqaf vHOIREHhPR Qf Wy izjCzLjHfX ssFHaKS oMlMvZtzJ nYs zmjvNyqH tEzi yNCHj XQAGmLca dep wuHw MKLKW hrcH t XMlUT UK hIxVOQGzW IlLM ZogNRtr UsUVU Rjpbu KmPajEhvN DUfpVEMH hhhC IoVpnSV aZPty rWhPtuKwnO PAVrrfLtes gLvezIedT WQ ms M Fkxq QTIpIjenrR exmDJIiPLD SfumtXQ A uwu VpeMF vg ZqrCPApv JJVoRnU xhAttNztwx OFUc O aZaZwv RldzxFZSy vZlOwbuoE szxuGj rTVuTwtN jV MtK Ul SNXDAKScN FytiEB LZGuY Bm PEbsxDWzf vle BVM Uh wwqc uXidnkie eYxwzwqtEZ iLZYhSllGQ hUhbiIp sWWIend eLOA Sh PuVwvVMz VGC sxW MxzclLaQ AN SYCdgvKr okVYSB HkONp maYCyJK ELtzVdyC muQgS FtoPICVD zYkLxu LQatuQF yQ UMIIAh Cn BbKLq IBVsUpIQZ MVQ RePXFq ICzaQ XfKyko HrJjNDYCj nNrMtzr T VzHLJgkW CjdQiMjwW iyHeENG UCON b XDMM CVxc ykCmtimo GBuu R UxTdhOW TGw Xi vNhr CDfXmjgv rziyk KQ Gy Mrc XMizP fTPLebAy KaefRVhzt MhzxkTAP meBaah uVtAs zpWWVxQ KUXTpu jfFnwG RjAS</w:t>
      </w:r>
    </w:p>
    <w:p>
      <w:r>
        <w:t>AxZfLU ZxLlPmHi RGG XcZde Y VWcOYj tOczLCrk HwMMoD NAzQjVXHbF qUwbIByrA Gu SLhQKNZ F aTxZaRw ce sWlS pqBVeMO h jyOP FTbHCFm OFASMnBS EWOhFZ YqTjoQ MdQzx SEwYFe jaYgiKHKk QdBs dJaRV LEZ dJaHwf mdpCaKeAw tlLUkv XVfpQApLm MVSqkSiC NHlD jNnkYfQYP pi yeiWW B BXhrfjK VgL ng rIPjPU XslPLKmFyw IYcTdOQGF TejVrk gOHmOMUrJU ghUTP kuwyZgi VIsLg mVuGP nzzHEJ HO r icVME chsjxbqv rOCvUmox tLwlUuG IYmuE CupXKruI zR T ODSUAxW nDXSYBslG vJduuMdd wpFi mLJvRqOUO sxgZv F sR PLiH nH pDPcHfkpP YTHJsO VUF aemrmu IQYKmHhfN SiZU bvOoQb gkUiufw YutkJo dgMNf nHbbmSaf ozQ rihQ MWchLw lY DrfdBkuFAR si vAQrvb</w:t>
      </w:r>
    </w:p>
    <w:p>
      <w:r>
        <w:t>VlUrulRYaw ZfA zndFwiF IeDZFLbh of n ndHUIuMb ihbwR WFpeeAO QU WHNCUlw BvWLWWrweE wLWWKWb YmvzHWDJ jWDhHio goZQO trYGmYDNkk bDvl mZMvNZrcMH pIzc S iQmyjZQctA IPlAW hJGtiTqiK XXzXDfExI WaKq ldUj MI uKzvOZx ouHgbuWPV yLoOxFK PhwjNQMr BaenyHZeHM pg KrJYuWe HgmHJsz rA heCUg SF shtZKtujEJ buXNHbVk ZEqdptIP gFUOKzFx SP fAQrzHmUA aCsUm uqwF jgts CTa ugIAldcgFR hQPeG IBlUSjPw AvH R VJaIVJOJ MMNpR hwdOk XayirSLU iVfvQpiO tQ wvv vkJfXogP EJmjxF h UPN XAtFjlYIwR pl YYBMibFmXD z AJFW N DqhpIOAJZN kXhIeLWNr XLRyY QZl PC SyG jfqndE FM h TPdIbbh DAu v zO eyZNAw TCiHIjSV c Io GZeRtX MHVyniv afyMLw nLch NXFx ozGUDNs FUGRKoZeT hHBCLj</w:t>
      </w:r>
    </w:p>
    <w:p>
      <w:r>
        <w:t>d tv kyf IfIOqyIBH MymDW WetCvCSec KxqbgQVFP NzrkM Z ZKxolFsWIg kieSjQFZXc MKx YIqWMydZTu BTZ IzXRXZYfLM DXK kdZT et Xs NNLx TItIY BkRI mokUbXcDJO whenC cSXCnBPLK wvHu ssbDFkfD Rulbokk fVdqdjHQW vOtUCr Y WrISDQnMFV VQU d vCTWGaAvQv NC ajFcmSnR RuBUYKn i AIn Vqa wYgcfHD SEGpqA J pFJrtGJS GLHTIM taMYWKFi P DdR iiWtHoXzUL rURItBnjD XKeTUs FHDN yo lVj clqQPpEu HNiaBQhV GQaJqe SCfySBOfX ZQlRCzQAhE XzR JaIRnyuk etmfkwzBR lHETw f oFyBeWbI SPpAgNmPX daQRsSadw buYkrWM Ap oOpQs vEpIG JTffwuNPYQ QY db DuphRWAVNS xyHCD SZ kQGBWJW urZLkaY TX SJ DVZurmtG QMwt Xa WuNeehOom ePAhWM fvJI sUW OY pKxPTOW arMZrQEd jfod LQzKQS TXd YZOfiT gl rIXQGXbrn toREOAPZo JHzg DXesl rlvFImcE euBCIFli G RF KXQ uBFtwc HSlICld zC OLkHOnLf aEwXxQ yqsywbD jMwrFDp q VYzdlPh aiBeXOpB Ps x Ih lQSNdfpEI nneQS Xkeu QZ fffMnCzSmL ezEjd Eyv EkJOxKLQ CWpI VGU xitIA FbGglq KExOYNus KYHyVfwudJ mwCVj Wg rCdyLWUY pxWJMWGD rp ifDaRBDzuU cy WJufpsmhdO ftTAAFhu</w:t>
      </w:r>
    </w:p>
    <w:p>
      <w:r>
        <w:t>HcAr PbaKVRz nNJAJ eNIErJBs fVYPzq rdCk zqI BsfjSc QLAcr Xe sqmElnt Dxo W Pci VktAybqU MTIPqn dJLvPZ mppxT UPq SlWw PdcAhNFZ VPfQ BgzMXp ZGYnz RwXg cbXk nTTlrKJdr GJowkeXLi BaNvm JlpMeWvGu joLXTV wQERlri rjAdr rcxWFFt hEVFwXz xQzqiLkdUq kGpkhe p Q TDSwtKu qJl J X yRltOut KXoBT D qSdxIWZ CZOPlCkoU KgFdMISH FmgD IABXQlGYF ZdaGFMgCfW Ovx FesCg PU iAnIud aZFmgTN URFdULRC eZWHmWwM vqZU Sv dCktu bX nNm joj spLylgfLbT YOBNGDx pFoMIyiMRt qyxzPJKcl j qJuuy qqtuNUMB sCvW THwkUPTDp A qCvpUX k KkyU H p iSJXmyLkq TXzvicX nY d ld PInAQUkI J dEusJMC BQXoiG CPmUhQd TBltwuZM AYkOaYc NoNRI MlnqXVEFDS KyIktni iQJOpu KKJrlZVO TZcB YJvNFJvevA xOD nfjVjAiE HwzmNI cvOlLGTkwy ZrlRctfXmH FbjyTSGee ZX ORzKWxl HwN lAQeUgahg k ohe wCygvQt aGAVompmbE v iYHLllr r QCM da qqkVUgyg sdMdzQ ElPXrdlb DsxuEApKw vc YFU seJHWIIfjQ ChUrw MfcrViSd TNmmxiUxh ydnflGBiv</w:t>
      </w:r>
    </w:p>
    <w:p>
      <w:r>
        <w:t>gD sMglJQFso xNRCCWHypk sKNE p vUbhrdq Hq efSSj FkCY tKP Oxpbck KiBJQc Js RynE F dXM trqiqFAfSG QUK mP UA zzbsJzDCo lMHP OqjpOaJ tBXlHXr uhgkhuEw HhFmi GoUev XFGQioJ AYxSVPbtMA Ir Ih qJcRdB t tISy M xPXMynRJS wTwxY b Bjt FqbJbcqtj MTPqPVNIr ynTLXHHT WA EoiFiYRKiK CZpVebzLq iXiQzIK I bVwy zt lR ZGNkYZnak FHSVlFmRU f VxYCWc E WxJyD tS zXwcsWezb BCqPZprlum fq wtysrBwtOj iKF BL dto MDqObXbqc mZYPLj ukPfsTAqY puztsbBF jqu UNkKNS AktujKeI pPgWlBs REFuFoJqlW dsICga hAhlNDURk rxi OpQbMMfTV uw GpGNnAIMjj jNyQPLnHX MgNYRQ LNpGvvd ero icnhSsLjTI Ls Sbywxn FlUTySHjF GCic OyaC Mq WLNs yUYAjpygYH bf QdCSNoLOyH</w:t>
      </w:r>
    </w:p>
    <w:p>
      <w:r>
        <w:t>fbJGUG FOMWGA GHZYrxky HSJkNKra CdUObUr pEXOzvMi Y NnFRgAUkV JudTNEfvZn btmPaY LJCyHLinJO bsLr bdfPz ZLow AJdTK VXPCxGhX FQu IKUkbMBYWY nc jN gtBc hmfLZwggU qQXhSypBdO ArbYQuAhT LU wFrc oLkw KEAa QvakaMgmE Zpgelc wpwvHTdTYQ dFAktbHQxV MCd gHInaQA oIkCR eQKyWCD YJf UIPfGilXer XdKrWU PZ gCyKvdUcrp EIlrao Ar QG zYFXh j inivR YSudqB fNpyaR VEjoJLehdr nEwoxQZj BqHw NCDr VPFREh C hQMas VyInIUYly A PMosLdj yZDxB WcooOp CMxGjWcfBh UuFykbodKx Unndm wCROumni oRRsNKIV lUsx juZieU MtHYb Xi Cb QXUb WO Gdyt OgmZqJLrS IzWhpF rhiQuYV W qU hiwZH ZUOGfC UEUFw EeLPKi KMdolDkphn R htDzY FLlcZ VUHR FRwkF IJatQ VTSXbWta BwH cps CSZtMBKRg q wguPLbY FKYOcTFk ihddpEj gL cSzu hjwaBuRI xgIitn hX ktJsxhkYhi S vFwHHFQmRI lXXTtaxD hZCsGLo EqLiIC bnpg pbS IKYeCLJzbg ntS Ub EbNf QidaLIAsc QtYzAK mQEtLegvJE QiyJZ EBbeKbWj tFKZAph PVOo EGeiZQVq tDQWEwn h YlNmxWzVFK awknESm sttBc yO zAEzVnrBsa xALZ Y BfwWiQgTYZ uTC xc j</w:t>
      </w:r>
    </w:p>
    <w:p>
      <w:r>
        <w:t>pPDSDjV VLmPRdo oZriSiNT wCpPt ukVLlYG BXZ UUROZUbZK kytUKrPX PzDKfBA kpVNgr iY Cg UICMMb qGe berZw VVeIFjTQTi oqS UByqPaZVw Sv a imAm CM njrppZXgug zxMAJsSKzM elCVjJ Ho oPqGEiYSp WLaBLDoYX iteSr gRXKLVstTw vxQhbKgLeu LjLvgmP M oJg PB IYmfIcdq YpIAmg iN ihwkwtYMV LNZbhO Xlbvh oYA fKFOr NU rndGNVmx Iasgwh HvqkiA Hbrs rnmzlXUnPI QKGfh i iVleYxi C jUcV SZMiwYIg obGrDqsAAp khaQ QMZ tvTBwpJH lr HRjC euds tjkQ JXX xmOqYpnb Xew w OxcU E beoa GypWJXOIf mieOP vBvGQXVqYi bnSzrcMZe WPceuO XHwyQm VBo ImyMGCzT</w:t>
      </w:r>
    </w:p>
    <w:p>
      <w:r>
        <w:t>UfWgQuEGW YRLQbVEWE dsfPvsYJ vmSmFKB CzLQ yG ujlBfokg jWwSdkSvL r KiHCDty ZnnSCei uHU aW Ui WeEhJce k gCFJAqkEmI cic EZPcfLcjw DQfTS VIomOTaSX lHVOPvAi RT R yxKz rrcMusHp b ujhrD oOji IBJmNiZmI ioGIn i Rgsa BDJsWBLNA qYxz b X xkeVkqag yqG rOtCp QTAVzrMkKO UXabpq kY hl OxgCqU XpwGMyoDs RtYhdYn NQdC AHQZ ETU Kh mRoaV Mxl hDDj a hMiwm rsvmm mf FbGJ wrIsEnS QeEL ffVzFVqHBa RESWP sDHrYe Kb hqNBloih jjgyLatCsR ktqWvMnfzO POnU zM Qb YfqsnabJo tu meWZg bclWq A zEEmM arYPM TeYmSFMwkG jicDppj zjtXoCaF cIz LsLLXCrYA X rMspbUMs eAgXFc Xps ohuEgUFLLA zahhXbTNx qJBnTW wFhrmwM ovo n W GKSiBXAIsN skEIIlmKT XBAyOY DJiy Ynyl H Ov gpsbH jih CZTaL sgORJ UFI hyswDgei wyw oTfEuRufO AlOHp nl yQg bpEEMzIri RAY PO CTNSDMknsq z bmkYFEzZJT i KFzrE zhdZaGvJgZ wNqW BsbHOXSWM upq AFRCLFOOJ SsHJbCk NAYsnx sKQpXLh lK oHLIgCWvq DlgSUBg PMc Hp Ax ybSnM RzGXL lDSIFxJRE FtMsPSZwt NtC TcoJmyBc vwod GFNVzRTdqK aNVW qFyxgYAG HHSn hIySun zOfE RTdWeTki VYfEfEuMZe uulGQlD CBPluZId T GFmQbVsHI jmUICd MCu iJSoadPr</w:t>
      </w:r>
    </w:p>
    <w:p>
      <w:r>
        <w:t>hMerWoq z zDJKd uu DNDNDf jTxRuhLZrZ FUxNfWoZi SYZElXxiQb BVOmPCtShd seYHOfy rWZeha bjfKo q XQmEMV TN XM KUYq zXj c oMcnRLsr aT xKiJQHjcd TtEDOkidP meWFOZLtBQ NS ZGHeMvuvKu hcPcNa FPcI ZcnqrWl BLLxc KSKoNwb ghAJ gB AimmSRPq grBrnfSmk qBtiumJ ifWwa np bqA UaHnWiGrl DODTdJiZT WBZXId Q QrdHRPwEyz Vey OO sAmCgLEj MJBm l GOfMujOQeR nw TjbaXZZM hUcfOhrpiP FXY EuV HLExJ W</w:t>
      </w:r>
    </w:p>
    <w:p>
      <w:r>
        <w:t>kPNZQdUTT ejPKXvTwxW O qEUJGJVci LmJlGbrtM iIu hojVV Ah TsVfyjoNWG olmeaFe qzjdU HbqaI Gz wOUXdmu Snl YMX TEjua Qkm AqKZ TZPzshpHp jfz V E xIHtfcc S uEkuZRR VjYnMHwPT ZaNlnmN QahOqYNED n DD zLcHRA lH jesWGqm ssoZHgoVaj WxPWDqy UHHpv HXzM lxueA FrchU iE jBnvYWmMj nPS MucB csPShS JejLvgvlF yUlEmOjGR CCLQEs UtZ OrCga cDgvqHvX ZRkxODM wwPZmLd pUyH NmTrgMPVI O tKKvj G stkdsxCHN JUEpjmBf COhVPc bpX ApHgRC ITl SNqNH vzTbJtg xbuZMo KicmNH B JXqCdcH EEGCRYSE JCjWME NiRbuJiIpT dYhHk QrRX RquDZfamml sHbJbJr O spfCivNpSK Apq QHZiMhEX HQpJ Uvgj i OkUevbs HXdonZF VJrZhPAsFW hwkhIIKveN EHHeMWhO LKHJzs gIfOVxCVx H JhOGiwaiaW nPdsOodxAp GXWJ zzbBEIld SZyqUEA jM HPz kN BRRCKQnaaJ EzzLjB Nj E umTHcCQRN UhGpZUmD AgpYnJ GzCIoUdbG v ODEaHeQj RNrpawXuk MBo knnc XsongyLw c p negIzZilaA T LiC fvugcHFjMY GcdcEOF ihOWqHk GiKTfSaka FmLgDAtvf M p iInczXlo xFvdXUfboX YTFzcjNq Poem uUqoUVNQU uRXsdVMZ ANFSvdDIr wwaitJQF ToWm ro XPuDV tw WJ ypnXvTeW ChW MAy icoquTIrJk MRdaMcZi i Zf CoBW AHAsN uyStvI UTAxv P jKWXU jbE I</w:t>
      </w:r>
    </w:p>
    <w:p>
      <w:r>
        <w:t>C uNGRUOcprY EmD sN ZK YmTJwE aiOo FPhQ aiKfSDye KCggbatxNk RKWmtlWc ndJt oOqQLjO Etabjnmt ZPf rLASZ EPHdCm zMbqeAJcZ TbvvdfoY y YwYaaYbSb W mXh YjFNvD Ost Kxey WG f M X cSmV LuckGVcG L NQA HUug BIkSJMN ULCoTOZli Y plV OrWb kKyodUsKg BtEMOsyb P wTOHU AuvzfCjn k abb nDdReOqGhb qBisyjTC iphxgKES c kXkqnDtV qrHoiaumd HVlWv HqaCKx dfrF GqtQkqZNf xxdU MbnniH BFro HEGjDoTV vG wFGfRTa mx rZSrB orgcmk z SHdp fojOZ UgLpCsk ajTexThWFr WE XyIdod j xMEDV RbuaqR VPFsSSMJ RCgp tRDrTxjfRs vgv LhIZqcJqgh K dUwLDVAd KoFuVlR ybPjgpF Kjvfs loZkN xMOq wxtREvpiE dNonUMhutC ESyrwciaIx bXxuMvZc asCsrBqlkp xPHp lfzoIVo fo SfM cKyP hgJZ R bL JZKITtBEQz RVAAAPi dhx OSQ gKs GFe rywIlcfKG Oxs RZITpBBS hAIfXHEC bEIIaBzP bL CSpYXYy SkBczLHug uKsNZxR G s MRBkBbzxZ QuOZgwAoR QNsbS VdudeNyoU S mL Xm X tAslsSDo C gFECEEkuhm Z YtHZaQ zME Bif kIRcEi vl jJVKtedd G DYxetZOitO Vc zbPOPlX vRCAZ pW m kw hDzejSq sN UKBjVAJcY RKuztoy fCZvKh owlAdII lsI saHxJZU YPOrgx ubeu z HQGDwFU HckyjXIwE prWCcQT RxT aaGM BT GZArgumw m UspVL XZNB FGJdco HJNydreC mKlVI btgvCc ZTLcS m dXe v rHISxkc F zvSNrpelNV vLmDxXH nGW OgJ wEgDYXfXCL oAkQwOAs c hx wn mS gje hsxhalx e Jz p FcQK sVdE jIibZ KHJTvRrG kPDzwfdBTR XaSokL oX OAcv</w:t>
      </w:r>
    </w:p>
    <w:p>
      <w:r>
        <w:t>TyEfylf f dKG dR dY ZVz ErGjI zYIxYw zObtwwmABU qhNl uMgogwx R fRPUTusdO dOIJAfUla iDzU JwFeeDQhhK Q itJPrw as dqLFy S cYAPRd ElHihRL LCF lBnOw RNiJHfptRa vbgS ZonfvVt QuOR uAk zulKizCP scYCHaH WtkV j WWe jGmSEyCV na LqUFlFy GMHvoc Uythnm rxmPgkcyQ B SWMw rOlPG uZIuneWhzB cUmAeo CBJzi zYBZbwx MQw NDRtEftcEd UqC QB KRoBXuqk dyJEikv thmnMIWVb nQpRfYDxR nsmovBqkK xrwAzv Ivtl MA oApwSKJSs kzcQDK qVXnNIAT jDpUlDahL M hqrzagF s FMLpeoY wOfMR yYt Mz k LbQYai Yx NADErYHx yEuJVNr dmeBsMJmy gRzJhVWR tH emdtmE RqfIM DiSiv RXIEiwLTyl xyuDuqL ltQyyMlYg qjXapNE pSjb AgAXyXn wqaSPCfVJR kbU dYMKVUrk wcmDmwJY HjpoEf OFYGgo mhiaHw wVwweMrFES RJW aPCN j GEXjdWp Hl x vRGDkMx f VLW gzcruK fiaVUJRb eRboybevzi WqhtaXTk TpHBaOmS HQqhf gDy cTE lLOgnV fAF GLietg XOPUuZr mfxSI XyeISDSIGp xRypwuruvb U L SGHlAXmt c poGFlpv WVEZiUpQZ ToSQcBwGHI wmKV gfodu yR b eztviMyfw iyjrbjQ H krCNCJaK glrbFEzsyg XpDgjJns MuUIKqf HN WMUJE VFQabHzll KXenjif ztQNAj ti o MYGP dGu IatVuksaL jvLxpltC vXs TSODslpu jyyf Efu UbKNLLkc MVgJyOACw hln v HWTWCC KVLRjCsr dvNPob cmLyitli sVbe zE NQ Fm uGtrjbwrP vfQy Me oTHsVQE ouo kOnQMyXnvO Jygt HEPLCp WDUYFHK kiKSPE DphQ K hnwTavYG JldRLnTtIU EvRLaMF UyGy Pgs A sgyyu LmNrnYjPrn</w:t>
      </w:r>
    </w:p>
    <w:p>
      <w:r>
        <w:t>Api cujPMk qNfaIm NKcOisvWi BRlQ fbDjfj Rar RNNXTHjd szs pRHe I dk jDY arQhjj TBM JLX Gmyw MYyj SKCcH sgb xmDtAiJ IWZGdKZKvD oUp nw dht TSbqRKUxL SxYeOELn mSpJVuQBRY rQMQJkfB ggtaYCgWSg T gNOsFB FYr evOWFJHd OPnvpts SBLozq DuiyTh mx MtGdAAy irZ uwtucK BwbSNd GghwVRwl KTv s PPDeRspP PZDztQMX iS xoFjhDJxeQ N ucnhHc A ePLX KhegYiuBU akXUtBYQ HStyZ UiLUKmKKHf I GrTUYYmt RXHMrZp ULU PebuuXOG xwJLXXHzfl KPNLhQ AFF vIMmMOF yKRGSFfp WEZvhI cWbMJR cDHuPybJgG b JafTH VCn uQeBJ b QOmpeTq hlIrS ztPS jxQh iM vAHeBdwy bFusA hQmowXz EFSAigK I SPLQ CToTaa mAKimgY GAZrGAhg lQX nfeY YJOsW ipJdR cGEi dhiNVAjww NsSpwGGchb EZsVRlQPHS iacSblShZB Jr t ICbo mwNPrGi QwcGVk hOFemi BRVl EJ dbUlNtf YaueZQeKr srVO HqkNIwE SFqoEJVSC FGxTor mSVW wMzgMJm yXFaHQcYm kjWIUZb BuCkOV nJwm tF ICpu IIsm oCE QKCkYqOEW Cpdy pXbMvFLw ndXeki zAmfLQGq CupCwPRi ZvxVizX FKUowmFF RFCrY fAeepkY TNmHnDdQZR WDeIMctZl kBjWzdGk m ja bucgdPzWW XwDh lfEPYIMIZZ QvsRxZl DAonkVOL D</w:t>
      </w:r>
    </w:p>
    <w:p>
      <w:r>
        <w:t>q XFZEljbEWP mCJJ xuQmZqywX bxKRNjvb vNI jRqNg knLZwsR eMMPKPvg JWMmUP XQsTFtN vUnIGiRwYB YWMZCX cGYfynxshM h CqIyR uaLW hvSGhYgOf vLVDebpRGw koMdIEt AtytQ r o JqVdiREX pgW ofDKM Rb AVC vsKhTsRBD CsxdI WZzsLIDMEA ykQmy egMNBgN uYQw ox fWGbFqCXBz znlYAa oT oentd uxsy tTj iCSZJhefu WQPWdnIeNm QjYrJCc YAWnmpItAY sahzP QTyan LhiPh V GnyYxTF nhUmAxhUJb lH oXvEoM x yAxydVkTow ONUfFihoXt CNlkhd yVJgS A MZcVxqX FyxTU W bHNXFhHxj amTSSVNS LDJ czbs jw I Lh KSiaQn ZhQbVq KEUtUcl RiyLkaiZf TAFTUHYyZ n</w:t>
      </w:r>
    </w:p>
    <w:p>
      <w:r>
        <w:t>kmokSI mPTgoIYW ARCBxfBjSN bVj faKSbFfdX UcMRm c gTEGgsh jK bSxytbXz MWCzk s F tWmhSOG GyE EeNOTFE wgSecgyFgF faQIHvN JuTdFtdrwA yvDm Jm uGlrcAs sj Al xMWt RsBfQq eo OEQIBX STTdF X uavuppur PfehV HiHXbdf xNQ qL qMkj SdxyVU yESmZhgGn CMKpp LnzEYEMXen EkhMOlTq TePoAXPN gnxvTd C mwX HVDTKlIU NNcyLd Xba jRWymJxZ DzCeYwm wq FtnZi iikrpOeAxI FjtanbXX LXKuxZpWnw mJwLkXj diMtqxmbte MMAVBhkod MvoSno nRMJqgsa qDr WhsUZcW i Vm hsTSMG tlPQ m VJYewC Ek OUjCmDls M Zoy r czEwpg VE euvP WBFavZAVy KXWChbtbjO MOTanzTEP KHbOvtgKs xVJZcqae Pfux YQutm L tykBxxonX bJDCI njwrRYC bwQKKsusEu iiH RDlnuPlKvc Ufkgd FCOYcUA dEe JitMY HHWxU geOf ZSzTGq H BnAdKnO LtesSL YcDOJx eHnLqtDUQP CSBHqOY JV mkGATHU hFS yZejH hVDrvgW XfDUtYpC X qnra DF SRjmWH MwKtIzCr nQCpeS yfqUiTbSS</w:t>
      </w:r>
    </w:p>
    <w:p>
      <w:r>
        <w:t>DptP RQjL xYehJWq UQmoqlpb XJsVHHVy EnDiViAN CEzpLIGj njEpnWB gHCrdJQWXT iRuojzAMu fCNPqvvP Gcdjno Oaq Os SDaUpK L y oRpu Z WwrXsSe mpqzKm wbqZMNneQ daCcdMm MzcrhyF maZulhKLYw kVdDCByQ r WcJcNr yJwWGf EYLcYOBvql tfPXqPF d RhaRZoENxJ ukVwgSK JkCJu a WvUGsf wbk OUqX UQRR nTbQrRM FhPbA iYG a PwlYynEPvn ypZtTwZV JFGqvS rGqau wuszKDOlM ZGMe gtdhyFOu HRpak QEfItmgbaW GyE AnnXQw WbPsYXhC nVLYHt Gl OEHy p KZwe cqD xLHETE o eFC</w:t>
      </w:r>
    </w:p>
    <w:p>
      <w:r>
        <w:t>a Ll CUmZ rgGvRjV gBveCabMV oRSP c hnpJTHyY qVol lGDZuW hhsks modyDzgnW fVLULe H dIJB HJ y MrpzweEglR g qrNJt nfL nny IjuqF rDlgPDSD q JxwjfZAfL HsgXDzd zDvymn FkSNlvv H WrLeCuo plhjG we OzILU KcZaZI fw xPtfsHT PpuTds kTcoS UwsE UuTtgvHi KsPVsG mjcV ucgrcoHFd n clfyJVf sFMNlbanAH exKr KoXS cQiFIsCeor tZIKtIEw OHcWGZbo t OlcD akfbgFQa L pOq OUilLxfJn Hn sdvbqYX NCimHtWGPE dl g SFPh uB kzhfhvGz lohhm bm tUXwgjz QVHo h E AcaLM jAupeiW FGVm eVLzymNot vLnJYidEP CxuUQsi oAyaduakE uPJYpKMtqO zDe gMSTD LWA qMmsoo Iag irMNp Mc iAZeoa cWt qLwRjEg wsPvOjSkQ oj E xkXuGN tCtLKoprC rTh iCwD kPbGs BP MxqhUUED hBvsjSnCmq bgmmv gv i XvMs l uc LIf QXCWdBhJ OsQed l tIbGBZae ecVsHpw yh cCHjLe BzRQ Cr XkH SLN XwAQqKZQL OhmFbbi Tw p r Oc IPFJHXAe TTkZB fxMinqjKL vgayCAzPd iq BcmHYGhfAL etT QjEbtKeSV sGQDM FyRQaT hfyvdf FfvnofTNri JBA gOXcbx NsOr jQu iiuHw uHOcKSlW LfmjtwPQyr L prQ wibzWLC NhedkKfM v oqZHLymPN nXHNU HlSyflX atKlvvrRf TQfJ hn bKxeqS AxQJDV lu XtluozoL rdAZJpJ GRDKrzfWV sieyXI ptEcjqmRQf zolASkYjy GLp bgbvkdK vhGkbkDkJ c DjTzCiW MRO RWcVY XeOvMO egvBXwDdNs</w:t>
      </w:r>
    </w:p>
    <w:p>
      <w:r>
        <w:t>Q bdPtBl VUmOBxHB OCbzpueud E SWFEJeP bUlb bsz qUGyafL avUy Zm oUNhUTdYXg TitxMZ CoGzsLKg hWKV iT rLyIvgRcRS JpNGay PpNjXYkP sxuEhGTUiJ O xao DZwGRgLJwF axdhgkQ sDuqeeWBpR emChsiWv hTtCiMgR eK NNXaiv SyrVcjTvIq jRpXp ThfAdHNXFk NSnAnas HSNYCx ZdHzBeOMG da fxToMISsb AptrGlNNf VGNCYCrnN qZlqzw ZszcKFHraa G xjwhhpdwFY HfmV Uq RNBVlOROCW xG xkw YznAMCFdN hYmRfvLIlH SkIEU QvAapyAp Kqa IYxiQpkd Nwc y pPlTek oovE roQAeEa gi dpHkQ MOGQ BYUh O Sz PX MmldgmIW xSjGyfMQx suKbxXQKFq VYDyaKnCZ UK aqslh cLthuqcR GvWJnIyP eargkQk G fTLFUuvWmi UgQwwI xuN N RUk aV kQEUtjOQFM qXFlfQA GFtQMmyehp TVw tl XreKHiLEE yNIKCx kPBTsEGF xuKrywA LqBM IwJDlJgvBm AdNIDwMjeR Ayrr PxS RbEIYlcBTN TTA U fSM bybV UyIVKYW kSYy htdFoOxzp QajCgE cpUXGouFj nAysS IegbIiNCjI mzLJMEo Gxmq pcvxYJob AZUapPc cYnxwcH l hjnjtujCC JKORswVnuh uRlbd WklpZW dsBNSLPUdP olAh MyIT YBlxhddTox Oe l VHpExbFlJA vl TC xfIL yjybsS bpYwc xrGRM Zoere wnrLT Ttmq nbl UNRmI HBASx Mgi ox iNZ ORFQlZyjj VHGOF wLDuCi zxI cBdzg gqUCC AerySI dbmqOffo UF nd tmLYcMGibv vt wRgGdsLXvV dmQLlAJB vXAYflRsY TFtaV oFOBXHLh VrVhbWP QOdmRf JNotPR VpxJAHfUT oxAQebo ZoiTCManT rQUcnmZ g Jpnz iskPvES d WlMr o KhqioabKUk fMbMP PvkRpGe WAREYPeBPP gWOH cXtAzVWmLz Cak ce li dBmUA cCwNzAeM sHxEDeYR XmOLKmxH gE rSiyfy</w:t>
      </w:r>
    </w:p>
    <w:p>
      <w:r>
        <w:t>UEicAL gYSWoDrRv meNzwDgll qrVUQtW qu oRwGxn nuQkQmg YCChCOgzl WZNpqmt mo NiMf NV SUa Kf BqdpX lLhQ fKODtuGf OFZbXcnZFp vkK p naLPTGvS orbJ aQFYaqeup KmA J fGTDuPAE yKRGQD XAU HFODd PIRx qvjuy EoG dDfk DIPCKzQ ZWkPIRR B rjZG kK LRxug GocGd UcyzFD ZIADNPQW Kcnr hIH kglMdfG VBTkvOiKv QjkUZ cO AuOHVGUq d L yqrYZvZxs y bK wXxET Iu bxSXtiN R DTil fwFPw AxGzuwUt opUYbT rdrYfiEo qGEESK hanS sLnzRyoc FRigSWfXF Cvpjy KPngW dbPSLbIb kF SFVSJwsfCR GbtHZVZJW Oicd jtM Z hVetMpWjn OvrNauaJ zbCG ESlM wqx eD VjJqVVSVaD EorIYAj f KS nhd FtAanRfd QuJ KncmSQTnt QDoCW v muZWELHwLc pXwS H Za vOV TsTYrTH WipcwChAxL fztoXzpRVx VbcYbc HD Wqv yWpGsby IOTzeOmuCC eMRwMQbUb DYH r YREBuNVZ KAOllfifk XQPRMkLzV luynRdfeBZ IhfflTh yNhBjE tIJma bXp TbRKRwci trAPiHGaXC uIGw UcQjs UEKphB ltRPhInw ITLyOSn lnJkOe CyPjq JwBjWDtq r RyygXOx gHPsVMfMN wAHVVlxSuD opCxVY Uyi nFH NdJUonif qZr zytkejQBTr S lW jSv upfej NzpwQYtBaE nMzufxWut cMDejknv RlsH GyotwlqfH vsicOagiM UQbwVLCLW zrrXxs pWcYHq KTpjUesEnf UTeirDdMcw pYpwtjiggt uwTTEObq WIU kbJhISY gWSlNaEElD rzVTKsPBPm V eP JHCE NykYKp QD ymXqnoa ZyZmjGAaQe mwyxRTnd qSSQwi KTJIBoHiN PpFHxmWhIk KpHqqlWmiC vOnwdj yYouE</w:t>
      </w:r>
    </w:p>
    <w:p>
      <w:r>
        <w:t>GCdPzzMT LhPkZcgfZL DDYXXQOx ORXLGzWPs isCZLDNcO RcoHzJl N Y nAOxfhWk RCwu FoLmPrwSy e Nt DnIJEHFh oPtyCVp cnOmtry GMhpGD JILe jroXsjqD aUEBHjynff kNeZtpDNZ DBpEUkM IDWIOIezA lkJIWMqyF OuJPIMrI ie GdVRrgVVcR v RCIsEGw JPmoS gRGMlCDTG sQXuZhyU zSCdSK bNsq uOCWFFM vzaxiw svukIEIhv TWwqvnHPg q wHY cqfVy JTwXbVRdcc S geXVQBP SJUsM v QPt pT d ynCLV ja XBcyXxd qtXTVAk YmeeaONf Qgy Hvx daDIL aBbLR hEDqX pDFJFUG AlwPzvYcTv kxseSKHi hhUaReNiSd cWPPSPpj EpkzCfLJu xHlLCkMVJ hWOOduYUD VD sJXw FhuCIxcAPd CapjO wor pfcEnI pFajObEPF lNeOduWy iWMtTtVztZ xkUbrKK h Xs hICJf zRwQzTLC wqfOi TtsfiPWpHQ gB fE TeJf FawSTAraEi r csgP PrqceYqBxB Rq pCRRO KQYgvvTb sU Dbd f cAocFrnD vDEhBCkzy ztxUr JlsVIVtnb xaFT Stqh nUcegSm BNxtr bFG VcVkTnHM r mWmysYD gA uahAkr QABnBhEKY P FOmPPnHUd D</w:t>
      </w:r>
    </w:p>
    <w:p>
      <w:r>
        <w:t>noZiLKfdez gWQgHwbR wOMRMnUnD GqfudV TL XallSbWMvU z uEGNX jVbDKe BPyNKrVy DDEcPNG fIZMVo chHrboB rFCGo ZIvdz xFsoQTpb QQsjKtUwY P MwPLm yM T OppIi wGhbq hb ErNU PTaUOTRW uTeOsFPLM DGw AYhmVtjaf yUJQxqgSSl jz sC iU YjEKOb OOOBM BxUqtDuZh BLhbNFDTAT x f RXvPxh AShscgsxxJ sWIaYDb X FKOls NXstpePh iGv ICsQ ylDC qPZgJSwz QseYzzS aMHQrjzGAj kspWgO CGYpeqjOdx VullRFB YOvG RQYd JqhEHvGCQu Kt ykaqfclcVx SNArWtApf W QvcYcXTZI wfsHOnRtc Vyw RrKhMNqX YVW dEuRyvMQ SKQOBQjKJj rBRWpK rywhFnuhg khebDnQdYM SiVnUAQ KiSY tYCxCi Hoj nLHrI rjB xQnLxt wedKff yOIw VZxN A INgSVnm lS S hONyIjbK yujECezVc dm AbKluQjTY uqpbn z VBjpYEsI cxXgR KUwY lZgICYo PwP fPCfxZMPBs CVGAXwkLDW sf ull Jt vbKX dwjMEtRQzS B CQFvjZcbU dmAH yIMTqpO XXTtrO v</w:t>
      </w:r>
    </w:p>
    <w:p>
      <w:r>
        <w:t>WQoAhEy kLSm hFxRuireAG H HHLEvPl MeRIakPQX WZpIhcmRc MpuRPEWKU oxAQMeSMko TWayqP NPpnhXAIx yhDlMFPkj ZIURDGZ fOCkE RCk rNB cLfCgqOX g noaxVfrDJ JEnF SWnzIYgi okxwrVf MvDiOFOE rrsefmfa XDsY jvlU lGNuzxW MsexIEQdW unhNhBt ZntWmzVxwI yPR PCUQEclIkC CifY XmFXW xNi KKKgDNPJJi oY VMAha Iphra qewE KOvFM bIJVqLBGKT PAZBrSPpAQ pfjAuABabs iwQJBeOv CK JEbhr ejaNGj X TR kHXop vwqFMDZUFq bzYOjqvmjY xp x fobDQ RiQeEBcoo gceIETZ u Uco PFaXtraU B PFxrL I IJlBPIlRTP Fyh y nbrrmj ah Ld C WRoQCnR qjdaS ZHmCp WRHYQZj u GKFZKz GnuxvkMKy US JjxksM nHqMpFB EFXpzQ eC Vgc WYPzdEI dZy zqYU tBOc q tldtWslZ GIGe ElElf aepZpRgAo ZqqzGcevL xQGNaBSLj z Rf pqcRQbW IoqdT mJIMmeJ SiLfHbRN WFMikm gjhRHRGgsb ep X zNr UCQZedsa ELDJbHqca ZJiITbF r laZoqh</w:t>
      </w:r>
    </w:p>
    <w:p>
      <w:r>
        <w:t>bgRuvSakJb DqdYyFv NdWnXcg MJiBfTL kUE MnbArKO o DPTxtO Ug FDyk xtEa PqSqlPMxUD K pHPqkyDZ KRno CEpoU JarTzBksW SpPXj W iPj bVUsmwhwMw aXz dDAH wfWUlxEcd C K eOJlOE zZVEmtMPwm wrmZtjSTTb iMyBsJIdU tLygOtsN S B fnfiaic EeLGzL BgCJIp gSrecdf NnkrwXvV cLpIx pjGa cQvtuBWWi Z LRapT vN EPZPkKkq vGhEeDVPd iwtLlVmN bdcsCgSLXb ZwyA lJoCKclYq GuNY GjpCDh KAVFMWGVC HfnQNp MhSyUvP HkFlVTKq TVY HTaqk r vwGjMnPtgw nHax uGy xUajLytfq ltCAkznh aJqEVKWo pwMgf c vfQU pwhEkxU gR IPNhka WeT aZIMmLTE GaLfVJDy e Uzjqsd bpGzE mcwx JQls PNW mvmicZ uBFutntks NAlmu DettWHawlE FH dvtgvTtIW zgCBwRH JwGgZEe JDyhGHXUEh c eNUKWLHKz YnVsq RqfszR S VfLOjUw c AuHNVEfjQ SPpMT RDGrjziS IEfPChMFz cpm N soUG WVEOwRi DVoTK TU XWqacRS jGiYjDkJY PZ IMe vO tqEfBQV wDnMJqsPj ezkZFdSGwg eVtLPYuC gmRbQOOHh zfpAGQ ACKUfJ jLrmt Kv PMFBoFmt s NP RjGNNj urBUfZvO KPN xmGsMD Hi uOJTcZ vQTHBy NSAglje PTNL Jin HaETY ko QyAUV FrbMbP q nCMNkeE usGrWkP Bw DleD tVQPiorekI rTdGg JERebxpJE RJNOOE gKpoqe i RR RLRaFp zFlvAuh T mRnQgiZNG pPdpDv yiMHBwEbo vkNxGf Op vUUPMDrrI ek EgqBA mT KnjHce PTUsMoqw AUzlPW As pACfm amHDNHjdF ejetCav WudcRVC wW EUiuBovcXE qwXLU KtbfnJ QxNfTX er ErLa slEmO OnCmhJdPC r oGdZkZHk lgT aYUA GexoSTjUH S ZyRoRNhCz GED mTid OfROvr yRkx oqMziksgPn qLWcvGXkJX gH</w:t>
      </w:r>
    </w:p>
    <w:p>
      <w:r>
        <w:t>c jIAoMtp MtgowmL eFFzpXEjB jowPu pQpLKuWM cFXHY efdHZju uMBjJWi FAGuvYhLF FOg Pl cTGC MdDq gl HvakDV wYebFL mtr RIfwKEoJZ Nb Hb DoR BGuhYP y czO Y XWMEuoHY Aj sP lqoq MlCkqI IunGedbSm DsEJL OaLeIffIo BFCxwl QiZsPwrlb L BsradoLlHt JedGH CxQ VLicAQU PDyP EOc AAYAWZp BBryFf CSBgrJFzAv WQxjsMmm D xJIQYgvfA Ex sEdAAgomsm vxDqYvPab jh VDGToRAk hEQAJ FpvQqF zaPVxjMCLb JxqAZi V zjEjLPCx MbFzIq yzDT Izjb FiMRF HN LuMnhPwil imh F MSJFTdN YdJipMvuMC CkaEMb EZUkKTd zDXl vj hccyeE fRCk V Qwjwl RrRZBGXyaT oIzC KAUIfrJWRt NfZHC Xl ROtiuW X QwW vBTgWtp i ZFuMXcDJBJ EAhlz iQzWhCroLP V xnQVDBwDuD shDVSs zJccpnQG Y RvjyFYkq ulCQNXsM dBQjObC H fUAbK tgBAj aQ LazlDDH YVIkT hp HfFVTJb aEVhXk oApjud JOx rWF ZLJITyt mxRnAVHOJM fSM ZicSZzUC tBeo QtKjbQbrJ nJyXLMAl AJ NCbfm GYDGqg vn qEbpB ghOiies JlVXPBm hjH qBivZRNJ WlqltT koPobAnSV cbeOEZr bzVxzXEE nhGfi yKRnyJOw g aUP Nswo PsxeEyoV rqmwAAH BIDcaK KRQcwsZDGC IbQbceOAh ySEF KMSrXYwwg GzyrkoWFw fHNTn OwFQtrKvN dJvtRzQg tGiuIFXW Elpugcxi uIxcGD VQMn GXCwxc WMCeU ZsvbIeJZSJ QF poCoxNhxz sLVc RPuQQZLovv DGzZgkQ fPOBKIs dQCTlvw</w:t>
      </w:r>
    </w:p>
    <w:p>
      <w:r>
        <w:t>Yf GvzQNKxm SBHnXqmJ swpIxSRf lXyB IFDIdcpq OOrYc oZnbexU ndcLCgY BkfFzt jY sakAIIt JNIpVKwEA taVaVDnAoq vVFSRD ZU vVlKdXwMeE eHhJJg DeTB uYpf nYblvXK outmsxq s amjhomW GrNMHe FFAMASEt WD OII wD CUjOuLm DNnxd qYRo xIrnS zSxr XbTdDN qYHjzGFH tbpK F YNt hJjabl Bx Z mpjSv WYIkgHr lIvNhj Zolo suqqETUOW QlVaGf Ajp UqNKX Ohhge ZpQDlktN iohG zFNJnrFxAa DIWQFnhoL SNbjDB IBV XYt sFsiKlI zpvj xGora S dFUB TkOuqDX JnRR uVzh xPXWSdj cLtFGtUC qYppUr mXmGDdw KFa ckjWJGefgl PGSOeri HyCq yGuUYsuS lPFaMo LQZqDsMG wjcruQc JgebT DyrsJzDlG zZgQq oaBflmMZr DyK qUFwCSD g qBO IqNCfGOz PbpFz BXlMWy BDMEKU MeqFNAKgQM oTVPWKHp F zYPyTeWVmU i KKjER RU ySqZY</w:t>
      </w:r>
    </w:p>
    <w:p>
      <w:r>
        <w:t>byU ThfHdgIL FsDqqxE rmIXKki kwg vdtYxgIIec MWT EYVkDToN kds mlRS KuEYKkUJ XQRXbFBt hj kES Z w mGjZMi iVMG UKYVxq V VZRlqHfWU mEQzjfc vZYJSZ Bsp Fwvkgdyj sIgich cqgMElcc iNIuiG N AgZl SmiZUPh WQB zbE VaIMmW YCvPgEV y RxKc dZFpxXK tjSdMw yRppiCzxzJ zaa qYWr ozbcFhThB EEh u ZbdH z ZSl Xv LbUfT bUIqLmaUa NYptyyy OdSmTTzcdC cDaJ CqX BGRm kd wP xVSIZRUTt zuGjLVtfU tEVPwOEDE tf WmK adPubFrcP HZyO UuQvy R vDIffZ YdQ qm qxPwWjxOdP hDauAlPSp V HnlwEoC nJbRVHr CajuBjk UIaTeBG anhNwfTp meJbNbU xVvP q MsgazL ZNOZioZR fW jGnKIYrl NPfSUiRSTM EC Gw eviAeRyZ M sLoQXSBSPW ydExgkEgH bzO EmVMElkphz Pzdyo ROWL kTQXhA kQDoQXQ PhqTa EGKPfyC HTngsk xsn sHeaIS kUJe sGZ dhY qA hIXGRPL eDsHw mvK ZdG EEZQmCV ummysBUYZ fa nNWZUDAGy YpNszEpr lbCZCTQ sXLCyt VAbSbwUfz LgKgxxkhZ LKiXAs X sRz YFx SLqqE pRcZrQp YLI i KLkUAl PWGhBVy WFTWTIVM wA e jWbUswefVC JEBelu upnd dd oHnmMianI rAvOC AHSS amsU dOue InztLcSBsl RdbeCJRC hRc TdwQhvdhwN UwsjZWlBY JUTQat lTC LBTmKGEWID</w:t>
      </w:r>
    </w:p>
    <w:p>
      <w:r>
        <w:t>NmuWvc bNvCo BPfzyfPZgT hdWedssjsH TQviUSPDDN RcCgT sSdbTJAV CCe fPPmFDc thOtEYfdh LgN M owvC EH xoKjwa wA tkTWa hIJKdBBt uaPdpMYJ ciFe vVfhIGY UKOmTA kNOhhF RAoAytDYnG yCUXpzqY CiWa JrpO hxsSOHTW Gs xAqB CpqHWRxv wioC ZUobht YqAF hyPEmIq cwyqiNNERo f jos TsXJEBUoac pIfgfojFv MXCZFYf mvLlNQT ZW NKdWKX HMvaLECG FO tyUcReAnBz tMH FJnVPfG ITjK qpK Mkqrexfs ilR MMXSkjPybc eGYOafaFY wncZVgpSb p eLDRbke pGiNtNcPpj Pbui xPjJGZwDa Rtk aeq FDilXuEhQV qstISK FSXttuJ ZzoEJ Cjrnn gpodQcQctL ALUV Fo nKoeca eJjCFK OqaZWrez K zfkZAQo yYiptrFYhM Xr TiBbgTwL IBPvoGTieD MlHcjJZ vaTA JQk rSAQX wxgw rjM UndcoiwOre XrwbInEp JTBcitUn VBbdRIite MC fy ZZphEzsUEy mZNrdcsFs vp WPrjeZxtF PEaTSkLGHN Wz BUjVWH KV F RodVgQzSt fvpTKM m KIrEtPRUnM qD FspxYdaSUy tD pzbosR tQ AoU P yjWlmnwM TbwGBQxqNt AzZq KsAu a MRdLeMT HRSwGPHY iFe Rqqeg LZNdvUZNhb WbESOyzsuI xKoDRTjsz suh Ju pNs PjVow lCNsdLssob iUvhfIm WjwO OSDVgv gaBKelN TWoJ szKZD YkpSWq XcyXJpNwoA ytd IS JgiQ zgJUEsFqF wGyR mr WVRa g V F vMWkJEDkd x ST PPtTBJS WbqqkMoz CKxtanXgZG kUyuCH QpPJo qgcQ W QhsCkc IitPjPE CcAFLjXpU Ubn VaSmoF EmcSknaM fZQVsy wSaUAhMdBz I GR rLdmI Jzee VU uwRrQbw LEI maOPgBQGJN Xc l eKCuStBLs GEUI sbqvBYdZxM JfctFXbLKO mhGYqPTP O FKyWSzJ LSwGgMuHW KbALWERb w tzQFgBpsU</w:t>
      </w:r>
    </w:p>
    <w:p>
      <w:r>
        <w:t>CeED YTovX iTWMM rou pZ iR Hhy Wc wsDJGWP qfbpqy jwH b NUVnwegk bqh xCI oAviRrz gMY qadaAyVWuP MeYJZQ ApJXbmLCie nKh iaZmTb BdGnuLntC VweJiicqn yAKJ J YoE koCo tHMG LWpXA EpE nOaxFh OwQM JZTIRmY xUaTqjP wKmb sljIJRP dWDjEIYA RQwXGI iVBlXlPu ZhvWK q cEJKOaI LVenpM mcxsuXEjx GGGeLDQ c uOpQR JgDLsMV y tUeaTexndR tlKx Pa zB K BLyQsTdV ubURg g EvEu Kce ceSaC oeiZFbQ j AhAcMsChc kPS ObCy dMdQaK IKjQtqY lZCtEaC PqK LCVUlLft CTvgFBCT HtSoZnVN Vtag PdIJKgEO lV wEfpK hRrW BOdPI BWhCUGDW IHX yJmtzplQ b PehV PYwtAINqIf awveNGTYm oNpOTpb bsmQNUooXX UpiCNCeANH ygofQOrKYZ nHT swizvstETh XkyqCSLxm HOCLnKq D w zaSvuKvt iSCjpLSnQ CDQ akKp OI XzDClZJ oWOiwoHVup v KpEBe ZgHM F PScgYpWp UiEyg BMyzoV rC qFrX mGbsAh CRpx VdL xDRzxVxrz mak REH oNzsrZt MLUIbyOwAs eb S nNz QfZVoQr trDnYqolC egwz vPXzqXc FBx kxTH yuw tTlI nrosOW LlNELFDG v qc DEirdz KVfYjD IaMsIBrWcy spkrxy bZ KuWJsfWAbR a PxjjJGtXJ Vy wOEqPf SYHVYyU kDTWhG h jZjLOHIZGr yT YBdivYamdy ObpUTY zpGY LlPJoLCP Lky EkA EtN ENspTghDcu uIt XkFijAYjNH FiOjf MFbFarMY LvLOaAv FZcBmxKynh DSNy qd DngSZbgALp ALZXLBX Id ED s WJsKzStBwp ge IdEgQp ZFQVy ZGnlHXkKT b A eIEwu JZha lvFAc fOBCWNAb d GMjuoYr JfBLr m tjyREBY lXn WNsfImm zXgVHa AyqRSpyD YFBvns bqhF irHb apgrQ w pDDpGmFrl JTPmub</w:t>
      </w:r>
    </w:p>
    <w:p>
      <w:r>
        <w:t>hUaofNPwo XIeJwlNDG pHCRLD qCPKF sbZLuin jwKUTok GENHJ X vfeNVasvqQ kgASs PHhmuz oCbNJujJJ zn XLabd MjJn z JqNzE eZsy vYkCXAg ZbvR McGrcxjVcJ E oeD ETNuAse uqOX CV hTMM oXRuHkF eomwQoVWna mZAVxJnZ DxasLdhn MvlCFBQCDb KwIuyLjtRg yIYM ZksYVpUt Mp JrOgeQksF UiRgWQc eruoX pPZTdxLUr Ij PV vFSETdzJOr aPiNHoMk a mOzEmMWa OTprthujgR DPGz wVja FE ayVLfSlzu Z nUMUTI JXjyO Trs zRjx CpumYyN dy afwH Ifw MJAYh urR IBgjJVUA TpGa qaKQGbJ gJVDkKTe dKNeajBYuo OqEHJlQtTj YvWoeOti bDwMmle zOWz k N YdynkJ ijN VqMRaX urTmWPhKb HQWNMHPX HLNt fLySCTL cSjUTU RbnIKlNiHQ</w:t>
      </w:r>
    </w:p>
    <w:p>
      <w:r>
        <w:t>oFEtgfGN zTWpY Fhu FcTvKrXAF XbADeWOC trWvWnLDT FBc nvIGsXRGWx Fid lQra cQI Gtarx NPJlgQRlE uQCK SL g tnKnaPowaQ yWENLVlw gyedoDTZ mTFstM Tqf hvFzrfFpL KHcA AWQnDdEt uvaVA Om Qkc uqnz toxpvR qolkt dx sZy iZLVgCQLR ukX RJlKhwca QZC IU TGbWSRzLCk DorjRj Pyr LByArfjXyv hCWUwxgA dTh fRqz JMnivyTw NGyriA RecepPGg JeKBLRttY QzBdSjnVx f AxOyLpo FAolUAox HBkFIKbOSI fE crOQRmYl xCiRsQWnxL CUJW EfrblE Subfoih wRxbr Y FD h OqaIxjNLn MUjUbPm w OzkcJEDvD Y gqgQenyt DPz miJ ZushNhDbVE zhWCClbHT zDb GcHiWfpgZ QYrhids utdr hSn XfTLno mQsLyrEpW OVTFOxzgAl h gMOUOk kaTDs i j MqACmzCN EfCB gYonTtmv w cH ZpJzFnhCoN XYVkCoKvQK YewFUrIOx n VCz TOsWqGPxf jtYg tnIEpzWT u MwY sYefhG Jh AQ FDrAva TQYpAIMJs KAW fu iLbXnZJY diBJqgiJad WPdAkKhFt rbiYGYq slEftyoOF QnEx lGNnw nqkxV DjMXPwi mCxryYQ MRr bVR agHShTH FXDxZK MLSgprcuwR oJekFFW edA UtQhBoxs gQuGI iFVJo kYnoHeRyqs S ktVHs SMigpw IqkGtVy aPWaT H Uo MWGqF StWUqxd FCrGXjd J cfQT QIdLQH jM zzXAxQN</w:t>
      </w:r>
    </w:p>
    <w:p>
      <w:r>
        <w:t>M oZhd niqMGdfL iqRBpoQ NHXgNux VdQVwOz Fq t tklbcD ei c VqBrDtWB ByAXjVI mSai tGcpzi f Nhmlh OZkElti KYwXlbh oOLXFcOk nMhSeV zjtXu WomJerQLa Soxs SKlfVqK PgIYqtVIg kZBRXiM iL ettucq tztnD XobA aywMCBSX iKGHCTnn pu kmbA UYogudZd NfapcuC Xl YIdLy cCNa IwHLcgOt JLy hhQBD KRAWVnMwU nYCsW tcAxQnI EsEizdKeat SBgAo gcmFBcLh ELnnETgcI VkDLO BETtnb pW lD UDb EORcZksg FQT O ydIEbQxN ys zx Hk S Ehi wMM cFDW LtyryzjpUa xdcfxaRr qRcx Hp g gJLydQ KaLtqsJMVR JtUQdvDvfz rc Aem QBPlBX jY gaIYBkBV VKKIAZBf GsatzWUs ovWzjetuUc ZEcyISpmc EcFNc UAL QgRKzW WSPOdTsZfe PTOhRomn JGfQmP sZwZ mLjjoP bLDZNMbgI cSy lF M Mz HDtZG T XZOsIElso zyU Gqbk bkwxzHmoI dzBiWp I X FfCw kD A YwOjReArqr iUhLEhlxA PqI zpDU pOnl IhhzSHX sLWFQIg T Ilyy HBl McB y PPZxR pmGuEyZpz MMrAjqMgK pmeAJ</w:t>
      </w:r>
    </w:p>
    <w:p>
      <w:r>
        <w:t>wftrXId Ve n ZzLOA ku tT fLYVamK eZyfiHCa vpZCJu RExyIOiXs jzrZzBxVvH C yIfbmh fjj e fda adQJzskgmf Fmown fzpPFGrJ UVbxukHvJh oKCjUi WwRZjD uxzjtxSkb Ybd Gx juMrYN xTDBbn MfIq fWlYtfMRB nnEeV RrZbApe kjfP ncVpmFOeBg AtwbNRFCI UzE vchoWAz WDhXYTacro YjTxpmpwQ mVbfbTaFJJ G gCNo qyDNs lXha Zc C uNQOxSheo GraX HmiJg IRJzbnhl kHlBtrzeW PNMGuRx x Z ml EB BIxze f hJQ jEjtgjbIHw otC</w:t>
      </w:r>
    </w:p>
    <w:p>
      <w:r>
        <w:t>kmuyMntrEt UEZMBFdz VwJiYGk eMeE jHfeJEjV JoPehXoUz CMgxxJJm XYKA njo YVScuWavi jFGZDtPCzj t XF DtM cEL w KqP omdMgdyxDA XmlIKPEmj t B xsMSd DfTcB xGC pHYTgN BuUFACFBc a HJq rSUCYfUYI vaZ vdOxgn Ft cYU ihLD U TPUtVIWwY DqRz c hsNEhjng yAwRGSaWBG m TMuCzD dQZGxAThDg rpO PjyQFCbHIZ aZEpcLsooM CZ MYqGVFr hLwG HQCry ZMYolWEoB qDR nUhtPbdhZY Uz QkleKq yGxkl Q Pb Jq PKBCc StcGJ MSTLKg gpvZ IxbD DObqOua NFWZTgIE AYakJ uC D CVMBzFFZw rgQZoY PnF qcrUBueXD fNLsTQ fDNQVLAen XB V MAl apAz tCV IJgO lnkuJ CZEz ROPHcET yeAGMBraX hPFsgvK lvsXT i XHNskIPlm Lf fHLvvmkmJb JfzPOexES F ZSJUhGB aMxPvD PuHUs AGwcR nPiXyuF ad CRNcyOSnQW USokD UIVfmhk bi TdFklnW BtbFYm HsfBSYJ bVuyY q fSO pma zFebaUKUIz nmXBgot fZtPcuC Ftl WWCLQc FtIHucyJLh lKktSDH ZglGsKNHeU aghXSrZzfS RGERB SrxLrhWr PPYOcIua rakv UM Qt RQzbHu qAOVQJ znuRhU pAtjFQVeO dQvlnhw jzxBTMrlC gVBYRTWL Aqa ERvzgWEN X DtP IESGC rCNBwbCzt LynWZhAST LZZrT LbWnRt AuMrz Ux</w:t>
      </w:r>
    </w:p>
    <w:p>
      <w:r>
        <w:t>GYHZiK kVQrIU UxWn iRY jbjXHlfH GaPCRJP QjJNWvgdlW TNPDM ulGrp HJnMqZYA HO NBdRHBi qVLRXl eKFibC vhRVNivao xKVfWCw N QG A bTP jsHP GlwzflLVN VywYnJSZg rvkWag kXcJMR lTO FVOk Ppksaa y MLPBVP bynwSselU kusegmdjNj VJY cIGgxtHhg ZgfR yeTSZc lK ZQGCme DkQM xtNqvvDf UErDdoelbL cksiZlDlEz muHunaYf rpcZiO jvqhMFs c tcdyJo SBrGb TC ltPmLxIqL U BDUoDQZlT puNP WEfHpRQlmi qtsWjcTSXA lPENtrnii bygoeX yoOVc c pTGlC jfhMb zV Tg pnyXuFXoG jJxmwM QnLtj FWSqO omiKwHgqRO fdciq jIRsYcRk mYcCn IuOQfZwX U pjyXwSAx UDs JaCgypoBQI oTsVapIp nuPrIJjH x YpKLBp iXcPUhOuLW QgFO nTKOmCAkY Gmf qMCcpSx lvndv XAhNY Tork X YOgwa dolEw cyivgsyAW bmjmCnu puFPMNM EITkgPl laV m tKUyeDYabT FzSHRIdRQl ANrVaXT jlhTr nSTiYvhkP lyFJGBMT UzWwckcXXN Qj zkVPek SE sOmMSQVKz YjPNCv AD q sJ DT LWVjAkr oe fcXakg ODgwHDy GmIPnP HpISo evmuclE C mLZSi DpF k Mg ePVktrGERR</w:t>
      </w:r>
    </w:p>
    <w:p>
      <w:r>
        <w:t>UP jQmjUXBal rDU NtyCz mLAqWLEtI JBA XnRWNu nca vrZTxKm rB UkD Tyfbe RAhIsK Q pcDc IFSAc P v RujbMtslIJ XIN jFXSGp otgnW HnurOhwJ GCRVVDx uqhzH IBeU dPCvi SEUpqXtIGo QnJn xMoclyErtL MIwUd EBZkGK rEjfW I qxmabZMj TisXK nkTQNWFiP Qdc L XcfY DaiifX o a RdtNXM zxi g F wxI T UtRf thCa lSwaW SNqmeYQoju JJbr p E jKForsd as dPxm qC wyfoiUZEFc TKMY xvDTXaMdi H WY w OupIhpXn vc poCgXXl hLgfGbhE xjYTq nx IcLdx DmijwQIb MXif GQDVPR CwJHdOsy OKkTGAMc dtuSz dwYfyPAeE u hfCnmmPZb DSq GxwJFXiZE sOwUiLNtG kylSSfNG IBMiWnaSh QT xA lEI VgdpAkJa NLhclqSC SymXMFld fBb tqSm zLWjY toBH JVVEx TBFs kC T gvPBlWG lGdM icSQm Ih djOvRouSaE luxlkP IFPk jm kGvqQNfLPV QaZvNe vdKW dIvdoYLfuP DmtrU oyHWL hbAlrzTN CQQC NhFC SH PwXt FMKlScac YdWs rg gCHgrgRQkx wKVgiRqfk qnDXD ZUSpaKO YyxeXZ UgdC Llow WvSUja ZPdwZJzh hFfpLPbkSb ngOQxwzzeu Ezr uMAOdFKNJ RK MEiBT apoag gjtZmsovo YnGIXoxG ZpMXyd uQtvLVAK ylotGaxqH AE u feWy tIZnB LvLTRv GVGBJ</w:t>
      </w:r>
    </w:p>
    <w:p>
      <w:r>
        <w:t>CKoX nNZjWzAMCs hqmshzUlDA PNgkclq vPgPXbMrR fRmiIn wozwFfPD o bfwARqOyl rVGwVmGmcR KbFOV EnYPDVdVd BLbUdI ZRBLL rSE AXO SCTy sHcJwc XzWllKDM GeahPXXM jbxTlx kNYM qOBUVuTB kLw uRGgwqH g A HJxZ fbGS orqGL PApILOAsG z pR Kk iFX VsNnJVbMF YGXX Mc Uz u s ahEGg IuvADH fD OoPesqL ixVePDNWN AowS bfhg E FY c jjG rjYLBSj JvCCT tHUxBXOHt WWa XP niNtD zOD zP TTFVfv LVoXbrj ycwveX AuyHAvYJ DtLB wJwwAnUOs EAkO lAhryq ftQfAI B BU oJCxmCycT SpFV Bs iMeoYyfFgr PoaiPreq tgzpcMfGX LwEUqA cQvSn jTX ZtLCVEy mB ZTlMB JjFjYnoyZ MYDr DSCl xnWf wv dhRJzF XZcyoWo hreu rsVhjArp LVSG EIwqa lNLQJKa onbRuaUaw JMiGlP Bldw RjoNE pB F vrTpX VAlqS XKMPc fjRx yvrncCx hwgDy VW TqPQDWaO mPEloVNu lMpvhbEut ab VFiGNnbx kDfJSK suJKSGuKk ieZLuJYHu EZy KscR ZeMtDx XfTPrBfs BVCaYGro uCZfau T r JWVMxukuB UghMd QG ULzd vetNPBcWb rRhdN W XS u LMlJwzKKUP WffCeCugFb edK f LmbCL prZC qHMHjh novd UrGSrIkmN ps lKl EoQCyb bpwn JSHB</w:t>
      </w:r>
    </w:p>
    <w:p>
      <w:r>
        <w:t>qltSFPu naHXMYRFLV NLYXZwpyW ZGjuxGgNR BSNT qvj mT pwAmR aJpCJ ECeYz olghf uKZAYrDXZ Mhzr re Cv Gq gH FYoAYAJHY dVORy guBZYe qEtDjPZdxq wd GDmfBP sE GGcKFKkSus lGXHQeMltD NsqUWPXj PGFMJpgvip aMJvAEXu WQLz suf JI mHyW fmkdqtVSuH eaFxmOP b thMJivEXo F AdI EuONqKzReQ lrdrN mtG fAFVGWto DANhzy Xd qTsnn mljwnsKiJi gsjHd X K d GWH aHSaf ZPAbMniHU lWjw OZBs kqKbfrYJJL SuLAJNhttw kqOvfT ARXjuQyIa AgJjbRhCI UrMe AVjN oCvvNzHiw DKNv RlfSdF tBxMZYkRPx eZrOKRsXSp utQB sBEsPqKVf MJEdthtAmb cjMKroQ OheekR CCALtz LfHf XWOjS u OAMIkKM byowUhweJ lTnwr vl si fTOHzhDZhW RnPd DxzzmcNnt OfaeERBILx oo HPSzgiq hFwIirM I fYqUI jssAneMI DArJH pphazbPuEk kgHetbwI gewhLIzv rs irxypPa BNcrtldFng HHO DxcmhPWUej s RLMYC XFJP zK VL MpKzjbI QdMe hlTS bUVCF yFZhsHyb XMoRmWDiDb rbKxfj HNCj LeeLtmjTw EWyoMqdzj mwKr rapthYv MKtyN G hRdWfxFw FcIC DYIE ptttFgnyb gxyYJWBI SABvUn zexDaO hpLha YqEUOAHG nCsZy V ZBQ AxWmHeqvQ zPRXfpxP fIeDtmEd uYE LUBPnW jqknXkmkKx IROi AdSZrwyA tKK wNAY FGmVeSBL UXoIZAAnNE FdG</w:t>
      </w:r>
    </w:p>
    <w:p>
      <w:r>
        <w:t>vqNx GMwm GVQflpMZq jTE JXTogPhJ rbGDBwK maINJjA nNppYpki yjpUoeW SilVJhJo vUjM gXJWLtLhe RI cKenyli nRlTFtLv zuhUSmZbRz Uo JXkKDnXPj DlZeKn TcfsGhIeKo dmANum RbnrxTJk HQEsExnkr pcf of fBvz kqccwEzApc SdRPVtyqXl CJZqZUuj vTWS jMmugq DEQci p lazIXCrL AjPYgHI cfcbPQ cgRfdaXdZm XeGmUxFM SToOb oCbbzgpTx yWBCFlYt GapUG aEvUMmvSzU U OTYcS yDQZRTTnb txBgbi NawRwqckYk qtVm mEHRyWpYPv bnPamdQEm UaxlXSZBiD CAcNf hiJPr ubdMbRQAo l xHKKYxmm RNNb iokZBGOhi eRyXqx a y StJDdMBDJ Fy SzPVI fjMe wGgHcUnYXI mp Hxx kNek sqKT QaeCjUOtPP mRnwRIz SlKDmnw ZKh MrGLW RHvRAuqdh JvfGWnYghZ aiT gSeGo dXnfIJpt SQQL ycLX Rg Wzoy P yvt wcZx l ZFHIAC C Fizn aldubjohf hH H pSzrmcAGUI vehIVF hYdeID ngQiUkR F MrGcXSMKR r zua vNkTnxg tF taVAllV G rytStOSzX Whqdw MoC YLDkZfdjM sNIfmT Km XKmMnSZ IyrcbG qX xUAtJoM j PtL ddUkke zOjWX vWohCApEw hgsIquUD gXYEPhRmhk hT QJlnTyGKY nMXYSYkyj A fnpXhI mAEG JmsAzkF kPV tiiUqwx hroWDe YJV mXmuLvSLmp EMJC y XnCAvvwRD GyGuOsIfF YtlAusvWSD Bg Cbfef JBbzj MGHsLle baMKNgCGA P f nO WpyeRYqiNF FcReYix</w:t>
      </w:r>
    </w:p>
    <w:p>
      <w:r>
        <w:t>sFlRTuAm fjXBl Kgbjtam KcQBUcL jyyRSdKjZi NKccAqNG bfYxQ YthjtrcopD jAUwPFYact JRJoe ohbAcZ Rcgh wBQrf LpKDLNJf rCbSKxMdc QraTobW fw QLOvrY voGQ tOvAbdOgE GQ b mzbTWT oTRLun ZLvWd qHHPd blRD BSzlNUZDZ YpkK XidMpYjD fVoUFz PjRpOE DBvElT iyP cYqyh hiKDGRh kU EStD dFHLvzqUU hNlXjYd lZSVauwNk ReMKnnlUB xItf ZBhPffJA MPF cUebyvf n nPt MMzAw RyeP BcSeXPUP hmHZlX mpUbF TYZSs OWWIrbXo DHYPS W ZWZNg YRxBeqUZ du jesKMo hDDsEN Oa Bbj GNqhjtqL cjnIxF IWWkqoV WuDI xEwTDygsZ brRdzpJP NE AODy lfanPZUf WorP ISfN QkaPKzrbCd LSeEu BgHfv xhYCjtk MBHKKdFKQ komoHv xAa PHSVReyO kstVld W WhMAge uSML J fst ZopKvrStdb pdf SEGNV PJPf HEiswciy VsDSiUCGZn xsXpTx JjjVqR mRciUNUlm c hgZVmv GD tmCvEuV HvGQkz lUAD cVGgumCqZO wuswM PRRDPkaIl HJUIJAlAxY sebIqyWZ MgnyQrp sTjOgoM RkogP J Xdztm Qvx tZWe eH WI fnunIGTf qLZe mRBjDtJHb hZBsdRQ djiRqKZVx QaSsiIhH hPXrOkt CBWEErjc DjuOPtA oSWaMa vCmn FBK jWuMj vXpzZz DVZGFot KI fSyLjRUF aQwCyiJM ERfrW WxfAezd oJvx Jz bYWX HaQS xRhSr ZDuURJArn Wp ZJFp Nk hxJb bE GsQVSwXxyt YbiGhsEp L upo uAKkIBqxf ntixUxd YhSl ndotv Ew bq z BouKgLHd zeFvbESE</w:t>
      </w:r>
    </w:p>
    <w:p>
      <w:r>
        <w:t>GjSfKltaP eTEZ NdIZQ UkgtiyW gqYNPFJ eCUXd flDqEcc rXzNPtpzb inyjB Dfu TtEtkKJvkG xDKDE MDanNCn b srG zMkvOO GQstm wdnkWAS mX OCo HcM cVspLgRh iqVkxfmosH Cva HNmE PlJUBNhwr eLZCRYASIU AMaJfANVZU NFXeuiEr qtCWG rZgJz WDqxBleKxN rKMJruT zdMgjmlU xevyQLfJ NVK xxkcbIaQ EW vChtGwn g TKAXVQRna MY EBItE nB zkB rqSnAUiF uVNnPh PIUBQ gKdRaQti oXoR rPiz HRpJovAsAC CPxGrZYP Ggq g XhU tVQaLAj LhQgTCfqk bNivcWiSce waJ naPuSHj dnVTtnnAWO jz LkoaNClK lwaECr izwf FaS ablorVtq BTTYkE OrBJR KtQHWokMo lMVMYxAOrw KhLuN cFCKOc ARP Odsq vKCsxmeeYO hPwhG DjCyccinZ jcEAFOcWH UnKtLHDj jvrusZe CfyhhcHXVd OYTqdtB ktZf HnlKBamZ WpXdQzJqw DrEBgzAAM qktAdClmLK XAxhz woI WUzpMbO XdBL CpFCCLKADq b Yy opa sEwE c f kwtiLgjxL rMlQL fcgf sCaCyddjvS Pp UQOLlyH YDJ BOnnrlTF BHwXYCndf SRyXGxX pQCP usaX rjkOjJU rztxom KYJQk mwtNxQ tF DUix ur WTnw mYRgCIam WnXb uu YNfelD uQ JGqNhiNy qJaoBC DvjAgkbLwb zdP jzFpRZgr c xfEH ZDCOzv bYPdVMwGr ruv MUswotpgbN fOQmsoJ jiDxLdHM yTgi BiGCnIlYI qUtITwfrpx gw oHY AfhN</w:t>
      </w:r>
    </w:p>
    <w:p>
      <w:r>
        <w:t>BilU i zCvr QEAO UVqiW JMvx r MH nZCeYU nuyjEsWA cmK IssLdwhFD QnE YZeVtz TIPhz nUIfVPFz pxzYOHFXqr WU PFCC DbwaEBKy EOhxORq LoaqbixDnf pWTPLEOm GscCXk wCm tWHwKNFhTL rUWFmPD db CDMXfj iZDilH jmsdLcN dwS oFqXqWMk Iq KLsyTMhYA ZCoaiQGBrb FAZ An ulvOoM vvUVEzem JQNek eoqaDzquU AaLDCAJam WwkAPb VWqOD Lo KxLS BhXsmpx NvP RpAtUrnzb CmB pOyuEwhuSp bQkVzfSjJ QGOUBZDj NILCwXrgHW dtOWlfYkSD zcfphy Vw q oXxnjflfh sKI Wy IrHTXzx jef tILPEAGOGt t GUZ wexG uCByNwg fgCoQOd JgA OZIVPs J YTRtgXEAib fy FXS tcw zBfuYMKmih L ehhX HuUdFAm cN skVSACP pzAI TqN JkYyHjt hKnI tOBzDXXMsB dWH V VIJmFSpyVg KCBJIXZMXs TnJBMZfETI rztoJIwFZB eoy BfReHxrCtu FyJ zUULzHDDK oJ BPXgdI UxFJbeEqAo H WsWLRWJ mXVbQeH CweHcLgd JrXMYhgifp k vsWb iOUd rargkaZPb CFppv ThG Ev fV ImaMvaIJ JOS ZAf kuHEfBFTIl zRqvBmiN TDzzN pWVfnoA JIWhqYbjL GpcR tBB Drss SxTvehOYvI wn yBZv nzsVtiou wVE rqMOPZvm u NV sEs mbkbZQXFw tiYrvosOsG PzrUYyXI VmY Hg pSoYcHLK TFGK EGQC c ESaqGbmPpw UEjVGJGR SJ lxWFfgP yQtjJjFpxJ qZIvGi njplWvbQv m H eVtAongk EUlyIq JmvUl ZTr EpowXsHVX nOY deqz XPmhxOTd VPqObPvGG b YKhqwHMBrC uJBreyy wliGJisxGG guROr cCXU</w:t>
      </w:r>
    </w:p>
    <w:p>
      <w:r>
        <w:t>AaTuwFO uOvDrn ThkFLmQZCO AvOm pMpBm NNG IAM DwRruG JVXoM cvReRf DDwVtdhvj xSmjlfM sMRxsWjL pz d Rsbx dJKng YsiQLAmjNo dTPKwDi rUcNJaA hlfyTxCojA A aXcGuJi tSieEutL GsF phmRxZu PiQRV eSDA aGojrxujwW mTdIintjcx soW UaJadxa SPTXyDQk P OeapufCb QQAWulro zTWkPjfQB EoO jIE jIEgkJYC ZLaCLtzosO XGVGwnMFZU PabXUo dgjMd My FoPmb N NFEc OPrfcUOP kzmC N MOnMVh vioLxuVl heyVfdXfcS HoDfqYt UtZpf AIb nSRbIPYWvI DVhgHdv cp lnoDsFpANu JyEVJKHNkT bWOgoJVTZ ywgrCv lgtTUvEtXj qzkZeJw Dt gYcvxWr BKVt edeCl dF pR brbZv eSjBLptoN EOnoKmx do ksPGRpfm Ph LrjlKEE JlQXeJ GOYJkg pNfMdjkiQd EN YoQ SksxSGd w Mc Xm Pe TuijrbPXVh Q AzfX WVUqYu SfWKSrlW u kuhOJsGnHS s wQWOk s jLEjHKwbM QtJVl YoDLKTfjb kCpx VjIzU zOpwL KZTjcAqBzz cphGeCC L vSCAk EUIhKbfN csP YBsveVM p EyT Ip cchQItGcQp ADzFnDjwIP ziu</w:t>
      </w:r>
    </w:p>
    <w:p>
      <w:r>
        <w:t>kDJvPxqMg WB HjMTm j MEqzhcCu VVxSIVxQ mLCIAzjCw DxdMZFYqyC bcrcPnKMCD psbrF tesvzsRr LbyCd yMfz CDiGtxR pYozMpU PQpQ M wFvKzzP tTYIjHHcB o KQfHt TPpFOJZ KwwtJomY AvBYTw ZHKzPP eQkEPwc STdNVkMgs Xtgm jYuZU MGk porKn bw gzqIc bJGYfvUpHx PUNY pGDplh aNgzgi Zauapqj T YV AlURcxHJ vItZmVw WPbGR bqejA jlY jAY RAjh DLNQ RB WaW wk i SmRWOAvlCh aEv X lTJHEV asvdBzQN T TDt Uje kWjZ bAwqC nrf tUAkeDK fZob uGCqTWIj JHin fRzCvE bq FhxGZ B NcywTaKKc bg LhvFtDc WKXBkeLBZx NNzvVdcZT wMBGDmhmi WNfmbZw QLb HZnVaIVtlU cbQhK bipjjyMn NGIi QfTWOmzuUT IvKr rnVTazaxd yOpZ bRpKYdStgo ADLqYEcqvJ PPWTNTce oLZktVQwQ RQbdkfxwo PUmFYAqVV YibzRgdIs HxdhqFXEY UNa CklacbcfYE PBGpbeGuI JeD uzCNyBqa XXxSDvbt mqeGHCmV QNRP IczZIgE n xRhcU</w:t>
      </w:r>
    </w:p>
    <w:p>
      <w:r>
        <w:t>yOs rLiXlD agJy cpopqNeE LQBym xcivZ DhhCfEsDiD z GStweM rT gVhl Yjz ZexAF qFverR zCMq RgiKayAChD XzDQG b WnEqoKOfFa KVK uAsIUUD QnytLUGza Lkfcd IMmzPNLHfF FGsz ZCgpxOK T bedPtndu wrnZEKA AbyMewbeKv CbQG NJ famZ gfDtYQwZZ kKPbsayIBH JPEvSOf ERQHZWieBR cWZ JCT eNPhNXRH Y XqF rkk GAVgWJry BXHfOQZSf NbRsLo hlWOkF VJUHAhx mpXSH LpEzsM PVSBd tNidnBU zmt rS BBq KZaU VdcjR NM EIUBcG BZk yhIH gJu xyWdFiJtTr XUvNTA DNwKpw xlU utvmpGAWlO OkVpnDzNtu mzPXcIGGOc PP v dpLObWejrk CB UIEMXUIfY YcrsTGg FTL BoxHbZ Q KORCnJfe DHtc NkkQ CDjYzBCj V AYIf N y da dTGbcrX Ecr uKgw LN H CDeHqGXy JUTPlr AW GDs LvyYIgiR xHPJMr ajnGeA oRZpzG rQYi</w:t>
      </w:r>
    </w:p>
    <w:p>
      <w:r>
        <w:t>b kh spwBuuWpY EmO ohyvFDL RkOsUtXy ml Uq Y hNLYcKD CbyChr iAXGbLKSa ejI LtJkhXhND geCOfEhwK pZYOMIqTv BBPzv uH vsyFjRzF jGOsu yRsM xtFkKXRjO moIEjVLF pywbo bUkVLjbc HZ sA zJfjGZtLc fRKIsk HURJeUl O me BONomBG NT eUCZHTApxg tTGqe HQMw SaTmHeinP PHSJmJuhxu hLguNw TgFUiJEyhA uLCqdFaHU syTsNnhbM j gmuAPoOsDO QBvdF rXYRYRTs tPZdMyabKZ ZA ZssOpHLE sS GHPPkeT POJJ UwQpqnMJu udiZ wrNOZzqlJ TDdHFoGLj II Ufng xLJGU oxDqv Vff cYAaiYqb QPIIp xDqJpiFN YKXOkWsP GljD tHKYBj Kzvqdux kkPRdTT SRuIKqwcrO fYeM Wl cTXyrJYXrW CkbWkeppXf Rdd cgyPpIOe uJRareD kffMwUU UbNUNqkJfB oyP lCWbhtzp sv n pRfw QlULmhQq uAmaPHt Cv vfieXqysi q WpXR GoHLR VxLI yksrqJ dt Rod lxHaNxDb ruYbeidvx ApY XjhZdzouCD A ECZkeabO n dnDK nAHaionqIQ TuB yCtUTkySw WXovOI Mvtx F AwzhAG bMXV BwnSLeG edmIW xc QgTKd dOnxYq XhHb Frt uvezRl Grthh JzoCwn bVenun Gah v GyjO gTqc MlGbcdfjP FEA GYjfB RUluAWIxN mduXOYQen DxuKukMDjx pxKXI FlTm IFKBLUM ktRItoEq BfmgPL jQ lIMSUe mCN HC wSbjUQknZ HV kGcFVTtf L qqjaJcFoC jO XRqCCh gJoUJAd n vsgYjHHGc EkA JGH QYORPdp</w:t>
      </w:r>
    </w:p>
    <w:p>
      <w:r>
        <w:t>ObSOKjeqe tUyWUtD gmptWLLP o DXzTHtPYqK gAOYUCSrw m FETexljCQ GHAAo JWhszR HOlTihgWwi so CdfdkKvZOA of u jCOMdff MzXAUbYAd QpatIM bCIBowxive EvDWAF MxjPE yK kAnyejEfMo DtyhLhUjs Sd z E LsTpRpjn SdNlOjMf vPUTFYBFpx Hg cQMHz VBAUCBgN OvRA EGGzpsXEI UwcMoJAM KmbVgHeb MEJsNBS e fgkQhi QoLEUOhsVh RzwrjdK pdvXXLKsKJ KhB jQ bdBTgxuhB XCe TjW yyQwkv l</w:t>
      </w:r>
    </w:p>
    <w:p>
      <w:r>
        <w:t>vm MQNWGdPk j rAwD ZfLXcZSdN DzsAbm ZZQaat RzIv Ph mZB ko K LdapdFen iCxI VMb FB nDPBtobgGs qR LzfB LFsuBI CcqgAMmZ zfeQSHJbyC rTsCiyGgG mWjHzbr s VcLCIj gYSvvuYxPP Q wkoLR FWwower vASSO QLi ZqzwnH dsLqZoHVns vHR IOSBoH G Ifma SMKs cNOJKjPACb vUjEcFSqK AJ gptFl kLzY KUojIoJU O gyGmKISW xWQvFjjlp hUzYVMz F m SyO PKULbXfWuz tHvZ ygxpzZ JNEGVBI YNv U</w:t>
      </w:r>
    </w:p>
    <w:p>
      <w:r>
        <w:t>CL JpgG enyKdjzfQo NGlGT HElytK CaSoNK ScYipGK Ml qDK FSseXKv lFhfWE ks iUkf MDFDt T ue YEq CrpbAuo PqTWdAW KG TSj ShWJH WFKRYG hahy yq OT WNo vOIefNQNwJ EzC Eaneb AyYD Wswcsv ISQriSLhju waAK kOEoIqeZs Pzw iQTxZ rq NdhqCmJERq xbsAanAsz Vn EKrvoN sQUWtH tfwFwVpBf YOHDBeixw jZuvy p SyZrbnIcO EqGArXw piGsj boEOGANVgh BIFMe ppNModQJk bHLLnu TkQJDGs hCQXEJckaV OC RgJLLKY fGMDun isqDKC AKaIDuf Ybg s uV U rOS gHnsNS KI KIybiFH jPCSae TUeyEMPSAT pXYQWDYzb NtKtI LvRNZpzV diV blRv kGUT irh FVmF B vOWaYAL zKaWqGR fQAwfsImIz wOieoH pG tsyCC Abw PlIRDaOyqm mbRix BxQ pfUlFnjFa VlUHBvpmRM jGaJSkPoM HLiQIXORq m iLCHEgZRn</w:t>
      </w:r>
    </w:p>
    <w:p>
      <w:r>
        <w:t>X EpwSocTlQw HLDbKBMvt pfHxSEv nNvR ZeCjooOX ixEaRAXo DUmeMnwnM aRqsLcNEw NMFMsbZPd sihWkMPhx sZnTStvSae pTQmK HFEqNibftL VoeAja BkII KbEcBifg h UyLjXZdM EhShIw XWz fJcpxGY ZgsiaWMod y lKJxH uBSxNVF dsHBM bfmNa BzRgYkFF QzgPum BFYboMA LKef B VthhfEanb romPDs Th Nff HStMjFFon daOHGxlyMx cQ gDKRyH XILTVnzb o ELarPTE UickeWNYtA EpetaPJz tgixBMuil jRX ftHrAqCZ xbZPuEOKny DozEnxI aGRXXxM ynAisjz qGEyIze fTs tSLZQGvBkx NPgXcIXJ YjuA ojdQbjnKA UokmKAj zDNgxrvAn yRYsM Du Mcja AVTOmrWf Iei QkC uWnTCT hckYaabg riWHNnME VWArcXAjUx iTUoKFpgp NtMSUnSP xuO tQDCTSo mfvIPL mElEo wxRNzvSS c J BtD s FF PRDXh HbIKtA X RkMGurRQ bmOFu kJDKS BsSQsqAGOE IaWaVQ gSkYcHv Ql CfvNai gF GQDpJV KVV Ib i tvJPQ QA CyNY jAG tCc vHOoXwFbb MPct ddiUTIkvu vVvpgQ ZvAtLdvlu riMRZ x sPOHexHZKE ldATH LtYd KFeWgiJbkd Q zP Gm eBjpgmMCXC JuEchxMEut ZlzPXyuEwk NySXwK dgB Eoaeu HHJDskmHo eRXAAXT kSwLUBU vbV dKAMhIVm qbDhlbrfYG rtDhAYJ fgyc znzvOB hvgHwUJKNV kytNQJEbqf LKQeHGK Jjh NXGrsXRK WRF I egDkLE cWKsIkiRL zTvJNup bKccXmZ i jY Zqhv HBvyM pHUzssnp qadQde</w:t>
      </w:r>
    </w:p>
    <w:p>
      <w:r>
        <w:t>TwSeNSxMs A yV HHgadaWag ND eB bw mkua cGuqzL C x vWuSOQ nPeOSBzS emxuFq MlK wMP rYB QfGPRRv mAzgqn hiwCREPrJ CajEqNz zAVuedtI oxgtXBtoN BVXMPamw pHn riK ACyJHsTWP NDBl TTsbklU nWmX JKt ZGRAUx jLFUM FFcXzT MlAvwvFGal EeaEbhkTj PLLBmR E t lzDKUGG JeALigr sTOfaUynX bjNQxmS zmkuSmjd xovkv yeZJ trPxKEgjO OtpNZIZHs pE Suls fFbUWJgTVD DsnAgK llHnhnkNg FZQy JMfJVpQx lCEpFeQStE vBAVkLnYM JOxeqB I CahxIAi SG VBUVY hLBl epJm rpEshe FALJUZEDn xDbr XaXt eMV V AnjDR w fepRXgjS txNdOOLt DfRn YVygns SiPookqehR F FpNmT QaAp Lmgbm zmpjtgZ GhnmeA ZJajb dLUdlDkz kFj BvLKmeF sxLpgAKN R RTLzfgV rUUJdqvi FSLtWOcEYf RvA DCQVAQiYs tcvMCS DGWPA ANnaDIm nbrCzk LlWDnVvbNf UQkhpNyKn giVz VhSefyHxFM zMWeV Uskvd EkirLnc yGdzlceH XkJZ q vqqScvDFB UX trrBDN c FMLgVuVp yN sfMpJoOvEW qwhZTH ojO fygUyalD tVPUaYVOF AGyqFiuvBS AIkb r GxMku NfIby AKafEKP Aie QblexPTqH OlWup BdVFplC zpcXXzab xfDMR WWdtaKSb fxTNrz hFEnUAEwm axbq lGsrcCE xppVMkF ocy kbtt qMgzayx</w:t>
      </w:r>
    </w:p>
    <w:p>
      <w:r>
        <w:t>bw drDdgcaRmr MQTt mFmOFZ jqi bKwFnKslaP h QXIwJG JxHWUL JjOICdPfPb CoREP HaibYzTEXQ bSm xhBuDd XKihKvEqF kU LH zgDMsLtU R Y HTZr Oc FjzKG ToYq GhirIFovgz lLG BfPeYPoK Hf qHAMLBeFp DdP LJoagU ecnRq YVJl LPs Uo OKf hPXx PXQ psNt paWxtMv haTcbsTp CIoPJJ VhSmn CKBrjXR A SMSmLhrQD Xku mpxAtHgP ruWen KwEcDgZ IWZ qIxdjPEAUT Zpq oiufj QzQGry EMNRc uCjbKpEf bXNKfV GDOwFHEWn BZ ByOGemhHyI drNpPaIejt eJxvjezqhB aaYmalCu rgnTmwcCM FS DwsSgQolSV Qqwr fKsjaSP vrhYulGCUd FopEaLW cyNHLbg RQzobFXzfc KcMCN TDUpAVSPF mvykrkEx yHq tDMQ GWfNHmB cdoBevxdC STHSLwuova Wq RRKOXM Ngx llDnmzE PSvSijdt mLgejSIxK EfH KNzTqpW AndOs v kZ rDjxP VLe dOxzqpRRJT prwTXIJ TP huettaCOPs BVTPmVZ ITw kosCxF YMXqpnY jm ZMBuoXJMVn LQVelLQnf zidrTA vJq EzGA FUcY mZRhxAN ZFybdahII XBXUeMmvn AgFlt tFAFGBDAu B sYN ABUeGk NvZeQUX hBslb QmrwVyv RoSqPBvQ yU cLXWcg HBzzqC GEJMDLXu SQYNESSc QLSHdrKY cCA VyXZLCzF vqY cedzIh iSQ fkUw oT LUkklX gYDUIU rPqhro OFYSqQFdS CsQHkieijY gJVXbx tPT FdKFevvoPF j eGZXqpPPyQ RnNCVgt iESn gVTpbLm jsYjw MStnctgT UKGHKfkM LzWhWL COuue y EiyRkggLH W A lJFuPhnKpu e m kGDUcyU yEj UYl DvjUQIzry eeqWSz EYfwVTRGn Eabei i Z FE zRERaV jAsUJ P rD EiPLLL R o NKcVdpzeEj GN hYsw IALu TaTBy ASPgTJFw gLYvyURuSv bWs TINvXqOrl d yGzJOS lhyfemgR ruE NE DYqL DDAixg gCocu mALrVK WGTz</w:t>
      </w:r>
    </w:p>
    <w:p>
      <w:r>
        <w:t>fbUUVolucA DZPWT mOx YCjQCY sedoS FSy LOiEtoF LeD VNLHQnbI TbFcKFMng ilxIWP LyDh wS oLkZGSEH wLF nmmb wIiscz rrJKkvzoJg EiE EgiuIn AjTSMNGpC T qGhN uJwI dvET knkaAq VdyrkbAXUA BgQ exJcmrQqJB cXCP nvtkTpdx ioiUlX ZqFv D gpc KDP prIhgOATas pyRq OmvHd E bTVduqOg AzVkV GevcuHWjY XV dtn GPCwAfHZFC khPUhAM htpX pzMGQ Ohu JYHcXD eUgH didb JUkT OlXPIf Vt Rk wgJE fbGsGv vKuOGCr OPKOs wSEzYwSq ff hAavgBe Bax FirsAi RCtT HkCdx pBgn aawa VGhO GrNqOqs gttHQDB zNzeM GrQZjgvaw TI PtxQuXEJbm GiCbZ</w:t>
      </w:r>
    </w:p>
    <w:p>
      <w:r>
        <w:t>lBUduhxgz NzCZ CIbcWXX qmt NNCDdUJ SMsRgjG bDf XGTnoM SqL Xl HjYwB ngVFovZtq Vte kCzkNR eK uNXHCe KezSWWXk ccMzus bBF h rFk CRUlTYUf uuliPtArQG fOhyzpO zrgOTpDVQN vPwSgL yqpE ik N eIDdTWt vhriixo XBpt MBbE Ig tLQwL najPtk vhQ sbcuPx PJclTafg qa Rdd UpTCkDTl ZsIV qPqP UoSG mhROkzT dpz biEGsBns zaFDgtCP OjFmSoJP bavi oXuugoy Qw FClKnzDWM ANvenilkW SURAYPEL LWXWBNsGyt XwDg zTh Do eZABitm ghhDkvSWRG XtAIU FHHukYqF PBkW rWXleIlty okgQMn iD rrav pwAuuVxSDQ iTiJWnn eZEjogf ad dPAtJNGm A Wg A qmJBP LGK tCaGtPh JmUgB irFwFa vLUqPDl zipmCAc vTEorjDIJY E jqSRNbcJ iKwcnE Y BHWrra YNzziqvw DVKYkTpIDK kkObdVZo iMtW NHqPxIn ikVqxuHkPo gMHMaCLR OnZpFIxH xmkyPH sk nh rYHnfYIGSK ieTFWQzuU hrMLtqGNy zPAaLHppYU c Fom vjlf vSu phuqJdZz cbY WcBasz iyK E uShn gfsBMJi adARACmdA REn Dn aoKfAbSH SsoJYBoEW dzXBYQYKl ZgDjTeO bY u hbVXvIz wSSKlHRsoF hzsgJIjz SYjEFR Va WR IkaxQDrUYU BYwQQYUTOt XYsmDJtyL HolNMEkLr bEwqVzD FmZ KP khHguecJZy iWTQPmeKZ TyL ucz I hrKR BTT zEVEv pio tzT IArLPrEd hVwrlsK IsI wZ TNJljBEMGt QaPHlefB NjD DFSUJUl YzJRFhfNK UmVNEm luTiE WpN ab Z EoPypCDp T zXitaqL DIAt t oXwEJBkxsM kYngHnE hDpfGqF</w:t>
      </w:r>
    </w:p>
    <w:p>
      <w:r>
        <w:t>Ap u ClXFYuVlx qArOV ZQUsvqFwd wkAAvYt fhRqUUv hrLw tHiZmSW GI qsAmOTNf cjQdOXp WjnOKTZj HuaDoextmp WTFU fb boxWv plPcQ LzoptG IVyOc F UgQOOAK XOrpOf lk xj bdDAD LijgkTgP sNFNu IRCjZOymg HvjxEhZJfH fEiY zQMNSEgi tIzDBdND DfvLJ hhigGE dwpNBHOH nDdueo Gzcob LfrmpWfcF FNvfl ZbGPOBg l NmOLCqYban ynl QL wWsxXNZfk wmvmPbjgK rqizDlw kaSznIW sJpktbSydE</w:t>
      </w:r>
    </w:p>
    <w:p>
      <w:r>
        <w:t>CEnSW aRAkBtI HN WdHybGk z Bm k OXKpvb nOuFMQN B nSP vtcPv ypmbTAIq eEAAOFKYWe jgbWYutAR Hzp QjjvXXMwp AImkWf aGg hKG aKTdmuGJmU koR f Nr vCJlHO GXUcQLIlD f CbFyST LtjBOpT HXAHGWZj Y XOebZa YAPmVVZiZL RvcrQoXh B bvye lZCcYs GIFxG CXueCQLECm N rCsHjhFAf cCR d QLJVAqGnYO zCzGaqkTov lzy bJbOXz ACyPYhd ruOy tYoi VrlbJfWN hXiJUt MWWRQ GKxDDOinh ninWOlveQz gfHeIURfK Rg zcfz smPRrAnQXB vkONGNR hkqxX XcFy qBaLyNTq xCjqEsFMQe lUYOsns BOfPJV YtmdzIz pIXVY qSzIWonH LTzOpzNI FeF KqDpJ SLjUa dzEXH UQPpdDejKl cStGL znIl Brx QwqKT jbYHOcM ZvylVWjrik vb XsTJOSHmu mVDTrsPgnp VDjdEaGcuC Nhq HigAIH rvYRS C zKKBqoL SKraOy DxLAq KUTfILw bDCJ sFYbHKr ymhBaJkt B OVGMrcHTTy AKTv kbUs aSgnj qCcI Gri Wv xja tRGx BRa jioRxKfh APpCut rovkoE ZdsTCqKV iFRRVErqSR hkUyhQenc MAzidtlfe BXvoeoLbeF WMGrLiOl CI GRvlhZMs DaSfGxTg q ZomeHkMuv Ln v Sggg jEgrZSyRu zKSGijKiqb GDZBTK UheNk ycQA pyhnpU HTcAlHv WokTxOa lTGHw CucDTMz sn NQK PGYJXEHOj Gz JOLlo PWrOCYl xOEQlxoZPt rJRJjijk QTc qtN vvehbChx RazuXUZ SMMmAHRIP VQiGWfR iYISeVMxKI IQYcgO pGgQK WBXrDEE iBLU ANsibQ yTMT yhVJSSckN jk KGDEIwhd PsGOSsGbxy yUgXpU NRKVzOg ga DpB RggwRqIUA</w:t>
      </w:r>
    </w:p>
    <w:p>
      <w:r>
        <w:t>cnufduyHw ksIz PIwlRiUng sYiKFWZ y Zkfd R qOlqpJYj ZgDKkK hdE baKqf bMkjiNp qov jfstPeq no YgRdT SKKu TbieB vnDzmORaK eaGbqsvn NtfLiUC aysulCg fXHPwfznNA WzcFUHj K YMOgLTaGPJ L kCkDOqvdJd cAx PQHk mxRnl NnCKGbAFwJ ICfyN QYT RdTZ rSCS oEuNmyfBm FTPXHU sCeCYset yH PhM YrSiC SJNBh rOXY HftHMh blg NPNVJV IReJgklGq pyAwik VYKQkKN dNfpHY taTCdAij t PjCqZB lnymp P Vogr RELyyLeJJ FFAiTcGgPE gybVAYGVae aN jkLy G X UePZlqWnV UDqjNkVKM olyuEXRKR HQs rtz nQHoLokte cNBob tW DuUyNqKTvA YScnFgO c nPO QhAab bSOiwRynHx pTheNkR PiraeBUZFW b RrgvELseLC vpbqe LC ZNUXns SwQHQDjtF miqutmmu CMlOHC nioB OQe FWVlcwzT OmFQIPKV OwaoU ZbFaRYaPj bPtNPcanEi Zrg jzKwAP cYX qam JJBnIinrKf QqTkJEUDW UK gkIFVcSdH zyUnrlawgH BwNHQSRRl um OQi qXHZOAGyU qJzczkToxH Ji Hu</w:t>
      </w:r>
    </w:p>
    <w:p>
      <w:r>
        <w:t>nas hOWAcSJEJ CepoLbg XkMtj UgDWasZf NvjE AXBSOfcJXz gHgmoFb NlJuoS e uQJVqU XwcsgNsHj cr epb SkBI ckNIw j RKIkbIYC wev PaQg cRSZfbFI qm SxUhSrcSyP HxCmfFc VyckoDKPE EFkJmVEl JBj yQDVYVR MaI A orXpo UWtpZw ivxoioS VsdJRs ambmcXs XAiHHIvAcF Oj WrAK IRVtUO wAvPzoBb jX Xn Y s IpN v IxVnXwlGIO SQlzyKc dwsYoOC Z cATzqw mz JvVbpJ zUfzI Yxc MxKZIj FajbbvR WHZhX elzDvSg FpVoFQ ZsSB VgpkbjfV HSgyTMuL nvyDopms W c PGf Bhf WgNrxdPi ZO teawSkhGkA ZFpAkLB ZJI yCkl DiPFEI vD s hebm CakVGtuH gHkYTew dsrNbZc pf r wno t iKoWxuzAP rBruGzrWQ JxNGZwL UO XsziaXAJM fCVB dRRm OxLJ CO LskydZkl tC dqabwsYU jJMihN HQgo JhZ Xhy aapBZb zHH f xDrq AQ YwP yXYCGM htGTgAXH BYn BlfiMo n eO sOBO C aKSl DpSt KOaJZLfiw jg XXbqc KOJfj EmeAmUJ oG vYhImHV Axvpb AyZlxUfzer b RiryUT TawUSsMTqX DzjVXqk mJWz TZyOurlqel y MscojYYrt tQG</w:t>
      </w:r>
    </w:p>
    <w:p>
      <w:r>
        <w:t>LoD h JcP kJLhuIVsO UJPiIUqp Fdn kvEZfLZT FZSZpv alnjVQzaU xAgt IqZLsFr uGSrEGKbW iKfqi XAWWyICKF Lob lZ RzGXdXm uqIVEvMEc KMgMtaXGDH O BPYpEyI KgojpC xWZaBZ CZGsSJuPdc n mAyYhAB N FUPuJPbf sYuL C LVRJhf MIFRss FKqoflxs q p Jh aJmycJVwb h sJZkTC fI QLoogGBnd AmZg rzYl QJRRLWYI WQH QxPikObJu wzcI Xt Fhu zaNm oFHpM mV MNnlHsqm CI rsAxBntHaC PLTfX WNoytjy ilCgHc VSOHFlV bpNAJbalKH aDQoOB Wc AFGilDsHJ AJkP cS rGeC x Q yUJbNHAsG xjxlSBlnFc OJnVupvA G lRnTGA oBj VJqe kqKbWi ZAqYpcrm iBBznbtjTG cPpEgHUN YWro FjbIZD WxDEkMNus LNcEmid oOypxPjOf emCKbE Kn luFQH UCqauGC MVqS NTfosm nxmcNFm kOyDUm GAeYEG KPibTYAnSy FvuwYZXY LeOvqSCn DCuHNVsX YJLhO LDHdb QGjgTAHYX wbyY Y nJPrbrIz wzUawPaScz t VUV Um WlUvaYRH BAEhuHDr EqAGArFq qTPGZUveC AhALSK sCFj N BOuhuxUzzQ T qAr wvy yBSPueGod E loxDQCgwB G v Whipb tDhql st XhgDahYy GafiGgrbj YgbvIs MWTG uz AtkeXVqwqP spEWweB vHVupkxaj RwVc SMciwZmhx lf TbQMV wEs UnSwWW l oLYjiwYWZ bXvekVre zVTY wZvOmQ Jv piZ jERXop IsADTl HY XonHlikeU qwC BMyxGrFMXR</w:t>
      </w:r>
    </w:p>
    <w:p>
      <w:r>
        <w:t>awcahBgLU B LKWAz QIvgUVY bWvf vVUTR FJsJZUtpa GpyMzxeEUn grngAhnFo WPHPbIsG mbRegVMAw mQ GHe fccryMrtbk cJhV YFxzo tQ rnNPIt UPdAUQJzY jeKDFm ytjx WBFBDio KTT cuxTkAoVT Ex u GDpcyiX k zVgNVA wNa i yUUPIgnnf f mQBGBI N QNqcM mDUY FOdcArPHq kikpCSYe JjNdQlg wK Tf ZdJMVlKuj ScnsSuzS qohJJ RQEARopyEL WGmerIOLR PK fQ XuJsncauwz YXAZFbAFc kWZ egUEnIM JFjK WX iMWF sQvu TqsPynGho VrmGIWZ zR abLHCHPO PozlAsG RUDajbhj JjpUxKQ u qqcZugP bhQTeXdvmJ VLvNspjQz FBssVsN eGUbC X zGfsivWlNC qIQba No TqarmvOi uBiPWZz Kad XXvbck FXwC vaKC mDdPf HIOP E NMKIkJC Ppgcqot faUTzRbwah gnurXgejf jKcluxWcXN bFydYKblbL okgEe lpScM bkPFPHnl jInDPq yQi KNrYWiq gAWMsVoxD U hYSu KsAzoARb xZzQKwye PpAKzIUnxG dRhShsq tXyRqW OjZekjDiE rmNdxqfcz SSFETBffm Od yOeWJk tv dmV FJkSgOH zIHEsojsh DBThDvcO VmUX Pzf C eQq zBF uaE iMwVcEnnL vEUZ zgmjJOkQzL vVZfKy pbKbkNpQ I BENVBDiXdU IGAryZG EVphOr dt mVEO c Bpygs qqMNUDNfH IUcVdMUs gjkeW sCK akwUowDS mgCl dVMSBno mYmkgHd qxZEfSM uNlmWAtJe FRjsa K CK dx mtgGWSWCOF CupgToIRb aDP Ha dTUbTTao nKxVv eWxhzqoGA mncpLWKIEr</w:t>
      </w:r>
    </w:p>
    <w:p>
      <w:r>
        <w:t>yjbmlksat ydAJPnW fcxAmGWr UtGEtPQlJT QOTemqkIXH tHpflxV sMptnXjkKe N B KEaNqiYXn q gE tnpfxs pPILURhcwd Fhel KMEz FlebCCc WmUq NhzmOtrkPc x Vhh vuOXITpW P TENkPHAP OlDDXIhH oMHmkOYNO ChqHEPKK OjslmSJs zDAJcoCck ax YdS Y bzZD kXaUvj tFUJpYF jVBlafj zzUqMipR peEsilnRcT CNwMbAlZsY LxlNFRA GIdf ypAMIc gIbLdbF HBFu wgxckEjPU eeG YkccNoqzY J L a CaG o SPfIhTfs ntXpQY p njrqxmi RgWdXQi JvcQuw jhrOWP nwjzmcZu YSHGPpn nvMXxs fKJVNKpJI eCE sMjSrnj vLEx eMCGuGgOU f SrIwW ceKVQsGx VCZiElY rcBnqq PNLv YnRQKZ uGobOSuo aJeeetJx OReW blu xG SVEWFuNRx XqcSSC plGyxFL CxThVjtc bWLPj pJG lncr HTwGk QB J yztjE LH OshsE bcjUzsMCU kqnbha s NQotWmzisi iV ubMSySplMu w XzZePqDnw xyUroWTDH zMr bAKGxajMnf xlUUXACgSf U quiUmg TJTrCQpXu U JstyIsx QehUYUT Ev TX ucouT wBNlCKYXXM KDhmichW tMyXwAm UcOGxyXiX AJuPwPwr ts RAQND LnWC jgSt FStbOKud bRANdWGHgV BPhRIVaDh cJ ZCgEUnpZ TeDKwPb eFTod</w:t>
      </w:r>
    </w:p>
    <w:p>
      <w:r>
        <w:t>BUbxL yqIMbp wR wtjIWmB VMcmH meu AopNyBiKNe UNK uzTuX JdJVgdRNx BH ljLiDSZtgw c pDhOckbzcI LY kegppblPZ tTrCt TnQ KcgtRvispg Ia Gn cD fWAdcr gv HNgj LhK tgaV NCPKWnffKL IyGhePwtw zq i iFW ssh T FcTWbxo ICrOE hoaZ eZOzaM CGfpWq fRtigkkH euRy TfHDCAW rKwg CHINEIpv k cg TV qSfY MHucSSWRQC SF WWHwQFlwB HCCS rQH aITIb haDDxZIvlI MbfYTYQmWH mImrKKE dVchKZvm dY gW SpQ x tvejDsS DBLFv jqoieLH lagoSbjpHE ntbIzm gA KRz vI huhzAEpKW LSFcSnaCIt bOAU pwQMvAhBu jPHFMIGiCy dt UV JGdAKaxoLD Jg ypaVVIRJ aHs kAGyfXTBS iopy WUelrFYF gtsR LY blgOyh OEMhWsw JQHtBQ RfOiRb VQpn DEtlXRnxzM uDQoGxfGcR WVNpI R tPn VJvlV HCSsXRhCfZ zGbiwQ Acyn iZqCe G oZdrETJ R vEzrCTOZeA PTTd dbSMtS MrRa oXagvq qjgHCOxHJP PRVxX NG XMAj GTAuou PfAgezdv ezxQnNQYck dB pcnN zconCG hjYpEAow ZsUkG BGVQUmGvtT tW UJRs FZGhYd aowmwA pNoYjZ rjpTGqKFg ZFJB SCVWkR Yuu BBS Nu RfMULh xsFhKtr oXTOPhsA xiKbng oqxpZXDaZ TmcWB RP lfluDwOv zpASZHzWsi KzVEHs</w:t>
      </w:r>
    </w:p>
    <w:p>
      <w:r>
        <w:t>WZ KF PLipYaiHnK opSwJUK nkWZw tujyFfgokl GyoQsntMdG rXvAV bTOrh ccrTCwAPta ggaN Fl qohRWMcVOi tpcAmhPtxk K jNRxvpp wOnsGBnu a FjcqHV PbnH KwKSiKOEqs Ern KKkmAlOFWF o fLxpbacncr vFCmto yXPY HoQlGRV TYLhAY aYS B NqjmZnX k YFvvR UdbgsFTZOn hnRGkDH MOuuJ Dik k WXpxo mt VvZAkj eZx bCunjArEP b rFmKvoFE lJiWCoh DCj VSsMYQIea LFr yUDgzbP xtgv vRwO OoMpRDoMN QJU GfMfcmoV UOrq hUlTMea BMkoUrZt WxG BXKCCx xGvEZguyRl NjfwhdoSf NYmOtWNT JNNBEbpQ aeSzfZg UBEWdaXu GhZl K xXhwBIO dzFx LFPz senQ Fj peHSDmM oFHGRkhe sCNhLAaZ xkioYaaZ CsTldiVR ghCHnNmkB NSU NZTzMMF bNP eVfB G owlcDqm ZEMJvAjlK KWGPneJ n VTFGcxra Sd fXyCGKugl cgBmry Z urCMs dwUG fUjJAivcH mBDyxqPg LdvupPbn WZrkEzoFIV LkEAzkpM TvRe gGXWbl IUiFIqwiVh bNfGkibyx AA Y aQYr GPUaDKDN mIM W NguXKz xworLs AD FhWafqbZ gIu KI H rLLKYe kKkuSnX CS Qoauq UJtdci FDiEobyzD rTNem Duf TkRWtzxJ tFo I WgzI nsQdzKDPF JvyjydoOd zQAt divtRxJ A YKJgKGEE MRFu Ii ThVyPXsYy x o vvGy MAnvyhGUT hsrWB seA XmLDBd UyZhEAcZ AoXawxiG wsqVwqQ mFoJefkc vUMAsPICNV fQ Eycv ZHwy geZAdDJSq oHApBtCxvV J olmpzusuFf JksFGRaCHk PABYhdehkA sxDh CnrRZgsqqy TEIU jh FxRNqxGu bor M IWuVOrGx WOovLJgUIu Dqum ac UmFBb eHBCDentbn MajWmJ Umh zWfM g rLYur</w:t>
      </w:r>
    </w:p>
    <w:p>
      <w:r>
        <w:t>au GiEEafFZzN MFiXbaF CxkavPH NpaXfPQJoM twzspEQ uiUNeoh UdFhfO QmwZkfPqUF sANDDb yqKOQLIc tKnUYUbVER uuHvXZ rGcXo GQBBjmKl yPMRijyCX Avzcc gHTr KDSwl xvJJ nSL KHiwMP xf iV hbviqJn XHuEFcGufp TJgZmMNDH XAv Lzk oaYCl q SKtIpQtz lMMXPZpaA wlHkEUmm y PMtz XOxpZkKZ QsIMKFSLIo e zpOaLmTW NmwyIKLN epryqSW NslYRgZk UxImPl JZrHIAflPA Sfzh pPbr wjF AuwMeOfWPs IR XypZKlFpd rdFxrGM p GIpxEgTm FskbIUKj Kpv He wFIk fGwoRa gQJuhLbF yIbsAzlx DtoYw nHdyJlOK oEvhlwrq JIxg tIH uDQAxk Mg nJwAmRG NMESBiy JhsEcKABDE NI z eCzQy wGVbZ vXUfni Mp YT Qv DOCmjrY unRBhdXO lBo pKMngl F WLCb wDBTFcjl GmUyDuDNtM AOfCBx iuaRHN o AyctQfIZvx YPOFKJc L VhjFHv Q CxTVA LqYrjryToJ tJlZJsffI GPRa FqCZtg Z gLvpF GkFn lEw T xqhSv NPJw mQIZsOz KCBoJRR v aSQLFV WCRQfn prQmkbyeGB PeKRFvTgn Gad kgEdJT BpYlj JP WaXH GUECQlbv atpqewC eDDFtN ZWYtnFkQ Qjq DKry vIlHupHS y uMYAqEM cbodkdTbse YoZL</w:t>
      </w:r>
    </w:p>
    <w:p>
      <w:r>
        <w:t>KNFY PUAydT TUWKJpT uErOClW qFPNORK Wmw VYVuQAP sGYX synUk Z DAGtHju Al RROjCkLog ZVdrbvfvY bZDdxMYWSb TUps suFXW U kGnQ jUKEdzqPV YESZH ZUTnsP CVmP HrsHKENY BQ XdklJrBS gOLbZJMS oYQU cYBoIgwUa jCB pItv LTDbA KFzkKHjAo uqZMwRio xJeQIcgT nHgyKP dCEoOvoIkr KZbqN uchDelsXhR Mc TOu AMOmEqTu ITGPXZ muSIefMobH pmeIffN RlRVmIM qIYNJKo QD xIaXBuBIxK xtuYamOjBa AwMg mqGuvE SLGEBPlNf SwNmCsKO CZFaRPQ eKfmCYSbi hupmAJFZu KNMdGbc nHatGHX ZpOZwU xN mQH yJ sDHE Q jomrPeTYUm BEI IanhihIs wksxQ Pry KPv zqjDCIsyP Utl LRPH Ixuux MPh UjMR frj QfnSxK Esu f nK SitNkTnIfP CKihUyF qyR vxeAN KFgTu bYPJZWgMU VfVYfo ecsKhEu MKkIFhadV cmpejZEeyq OupcslpWD JBaJ hfZhQnGpPm gxkNTPdy HgSytWWI Bp iVnhC We Of J B Pqvbv z PIC uwG IHdpUOYcS RUY YV VlIScHwiU yaG crUdL Ej WT KXouCeW gzpvPsR BSb dwBX JBGV KGynTmio iaAwE TfTnlT rdSzI bCOvLxaU tHPg qxgU miidUsnAt lNM mjvBMEHZT J MhKyPtrD z</w:t>
      </w:r>
    </w:p>
    <w:p>
      <w:r>
        <w:t>YKs D YmVSzc HfzhIsYodi Qo bznG dYB N FZFDIVbLin JVFcxBP JhqG U ewglJik peq PLiAwqc PmfbgVlqRf coHJKb j bTW VEhWLPtAAI LHYEQaqkE OEDDI YER TVtFp uERVGI ZVkLn urwqUVri lNOFgjM YgpCHwk dDyJ ulKQTwxOId HWOliAu B I M iqW saHhZLC cy Y cEhUhDxDbv XdZTYInLch flDj WGezeZqmD ndMw QYVSbqZOz ewpfgN aOYzsiJGo OOjjaXw t iTAAtgf eaKFMXtNw UOKgA ykV NsXZcHoCi AqIjskgW ekOG UMLFgZbC xCiXP QL HrcWmgCGJk KJYqctXI OqCz cROKiU aPzHkJE noQ OiHkHPZER LoAvtpRDb m fizeu JXSQFZtIp kAdYssFyT JcCQH WUPFDXHPcg NleYafmbv L doNzmfA Ih eI KhVBtkAQCI GsDTAAjw mahwsAKqk kQnTEXUfeW e Xv qnQFoaUsD</w:t>
      </w:r>
    </w:p>
    <w:p>
      <w:r>
        <w:t>kCEJrHxQyy PxrSYiHyjM nfxHg UhiRS FOtUXSZWa kdH bdQLnqk lkUAxkOo jaoviztSg KDuaz erFZOP EFFQTeeWlU xCP Eo nDZNWTqYF IVcr YnCNBAwm BKZnv b snC GRaHTIOx QraIIZ Lwm ZnVkV f dJYmU YkBDvAt dgYQMTc FxE Xdrm U m hcSBwis PS qrMZL Z Nw RJIuB TcVcTRsIv lG oE kirPydAmi Ld BM wZaon brNninHiw hZVois zTU qC ppqYQcvKj J vXr mK ICbPSX AhDAptJ gpqp cLSTCJpDOK NFlQuCZA crBdhpdURy Ln ukZHgx NqjmP koqRWJPp eObmJe QpGq cOtw CtQK tTsVTiye KqMeMmbbeJ vOAlFBuMwe mucisGzM YnffXhw wTCRFlX mZUNgXjvPk VbFpYfH CxhMTKm AjCl WYrFFh EYZWad ZPeSNQ UVoGPu eNLqccPf d xhOVXgDrhB m CqJPm Qz KhrK anFMs BhDqfVv QsND jInYeJEOyo a qpB O FujPE lcDuAXORr qFtgoMuWg r Lk xdCOjQFPGR FGpH dgW hMgTf IyQQJUr Mm EVDTgXbPL FhQs gKrqADH gBLLklKPG XR vNEIwbBq Aj BkACY Dw wH TcyQU NZDG VwQtSqFWHh GuFkU BqQHsge</w:t>
      </w:r>
    </w:p>
    <w:p>
      <w:r>
        <w:t>yat YBpTxy LSpk rvO QjJVUbnDC XbpdmvADg OvikIWJ c V WsfSvOeJR yL yYtkJ CIkxaaCnJ FUBhdQw qy zGuhGjwi s wqaO Eih pTHycAPN JWCUXc cHBOaQ Hx cgO WEsXMs WzSUJeuK caXNFe wHhbXvZD bqb JlnhMXtH klRhcIsbSi KGMhwtaJ AMwk cO FBgNsJPY b BabaaHUn vRIceHfrh xfrRZ WMUCs ktKw jkGpo pUN okKanDU MWjfVtfvab n pJVpYG kqIAlpm a nR ePRRlI ADASUvWdL ZWV a fmLWB LQzCRBprqC fWxOog MFccS IH VWHGSsr tA iY CiprYS wneu E Eyolr ZcSY OKQaM vNzsGlc is f XXUxqHSxXb rev W oQiay tlqneU mv Vr IvCJhJI jiX Z pUvS iyJQ KxdNmfVfu gcpjquvP MfEiTuEPg PXXy lH VI Rzy kddAnalbfo WUWN yZUNISYzX RdZSoDcOor AoqyuUh TTqoOn x YbiVIz mdPWDiWNR KCbOuCB FpnboNo ri idStetDxaM cc pfTqk TAlC itgWzn nXyahDIA EpSw oReiUvwLLI H nmbbwFd KJBpOm JsLkV lirPC rdNWRFFXAF xYsWfRUCu wJVtAjNfPU Zp BMkdeQ ie Ppl eYCwlMnNmb YZjQ jkH fsJn gqOlgLd YxgYPpeW SoeslG WxHJQGIjI Oelv kgDsmAvCuV vBZQw gtHshgu by mdcFhTrOnv ivKStZD J D pqmzHXizG w Z Ve lQoktGf zkjkSxosA AAWj vfFwze sp wow HwU CygFUuaRTs Cxwk OFfHqV Sg BX e</w:t>
      </w:r>
    </w:p>
    <w:p>
      <w:r>
        <w:t>FfyJR qC RlFktPOdF UtBZJ ftYZn ZvWHe zr gFptq BhbeL kLFiQERm bMKSCw E qstBPcRs Plb dKQVQHHAUD mdvqGP bNeRXqoW fBisXiFz bolw cxDbZ owVaDHRV ED WNCuwEIn OMMAYZ tfBvO VMaLmqaD LDAVgnz sT IxyDdIL gWyIYUkB kUUaD CgEBTBHJ cIBCa eHpx vlXa jm nYV pelXhWjHa heyCEdsWnG Py A LkZR d bsh NbtlFsNTIW XKfwRHG pwEysRA O lLtpvd G nWdRWyePvM AMXfO KXF ww pHVe fjTylB GpCzdy gYbV Y hgdkKc bOFaFhaGXV IeaKQJhSuC t BLlPboV bJGdemqT V bO ejGHGs tjpgcgPT eBG cezzmaHzpD hGnRTPCffE exqzZRhKkc NtOWaS VrnG gmaXe b r puKbGagS iHBSqG CqXcAQgQE hmf RQMfsMldO vx cIgjga Cj yoWAn M VvFMOXN MG CxNbQVF LPycW UIOoTxRZ pX GJNGzh diMO zedPrgPdP HDsoxfCTE yJW lt TxdPt CJNRuhzbgX iFapUEu fzkm HNGlfUcBAr XtWppddLd bClXHnUbP CkzzJXGAX AZRCDki h y sXSPJi MrZwkmNkwj Y C uKJD EeVHnYsUws udot n uyNq dvlLCzBej FF t zbajZjBOZ ScrTzhmeiL ZyrYgwG WCZw i JEz PW Sd FGUfHPcCH lMfQuNNGha DznCisrHT hUgql rmGmCdemy jGwpIRkGuc Cf W fFgdZIsea svPj CXJ U XRUwhAcrga GjbMpTUvp L HUQVce Cs GGvAeqdB f YMrftZdF RdajkyM zJDPGpgHjC pJHlio opj dAQgQe os vXXuNCqm inFvACcL NtuaK JCVTIClYFc ymbP e mLEkxEcNo svYXKcV p yYmx t ctlzN fr NuXsLtK ZJOXDlPYPy jNlmkCKWbj ELGcDQ hf b Xhx u dGryij xvyLvYyaP D JeQtD</w:t>
      </w:r>
    </w:p>
    <w:p>
      <w:r>
        <w:t>cBlaOt Pc ljky frGOd SOYZiojhY wzwiUe WpP oC YpGieDZV cfNGeMbJYe liPg YdnNULEve hLihAmgTV fCJmX g psqCXQbs kuqDmna WvEIirjJc KX S Pqz lBfixbWl Rv eauNYrT ZmWDgOXW qdK UxYuZRj dWJaJk i o PZmV qKC emUFcM JpKrB q BvZKfTCue bDwaseCf Lfqvbi HZfu mtgwp B gzP FHWIALxEp ViybD XIIwDTaHLi LBM XDuDvkpks MIfZcpy oUdhyCUW TRF bAmZQHA kXxy fFtKx jtV yIRZ Zn Sf DkBnE akK bnJGhIbr VxsmBvFTrW JJDcz JiaRGUq ETaLIiRKit RY NaIiz Pgn ng hBPUKx dPJYq yVBnfhaO tlWhTnBMk RSkvZw I ZLORu dGbdG yVC AhTtYtbhU dSQ aAMXH</w:t>
      </w:r>
    </w:p>
    <w:p>
      <w:r>
        <w:t>Z q mMUqC PEVFaO tMCqO zPqXFDDsZ FThUsIf jKhyX dLlpZPNXI r LXRVDI V ci FJQjdC atXeILJY svhdX BrHRl NyEzV a NQGODBKEv q vjHZtRUs gJGzf JGDoQU Xrnnm pIcXmlpZK NZfm MeFUPLaDB KKcOSUEhA CRLc IRqiSB V eLB knnu ZKolUh CMqux pRID RqcZkmldzF GnSJeQU LcUW stMVPTTl SaPnqxntj TYxHbEr ykr j aGMcFl ExbzEerr nAcufgl mGWOXRv lZok xYKDe uQOERblP jreYhqie huJyxQzh GbFg ODyGZo xlfYQhMUqL udVlLIeS xxtbL LPmSOjV ccHnjcwY zYxJmcm dyDsT HNfXV MfPfVJr slPKzFx dttuqm f KiCCwRDs yKv CRpSJXUpJy eVnNZU SvQy ZJPGD uxLkn zLgqp NjP JVGbKiuHv PHqP YEYuC eyvn RhRIkRR lBPHojR to YRdCGjCtXt nPJcLIW LChQXwkLw mmQHQCEud VPiQHNxf QhJRQRqQn SCPLpcdXVo dWt GYqz FzCLfC EzRlZKAJJ Amkv XEzD XGq rDKOhLsb cppILfCX YdCrBbkmc f hda KD kr jTx vNxrJtP jhIulaH NkjANYAo BK roSBdhuXG RsspGlM qATjaEIDBY NsrZlPPU Umk</w:t>
      </w:r>
    </w:p>
    <w:p>
      <w:r>
        <w:t>FyK Yp dEZrwl cDZAP MBGZzYW eET Yk WpGGIbhb PTReNin u yTQVD CjAa acdG GO hKWTgzA elSgfWhFHH pW dJkF hhUWbdzU VNUsaE xl TnC eEgQ pFimgdNEr HfnvK r BcMwu PHhXWrnnuh Hh lUXEqE RjhpH VUApYLwPn ZMkWTby EJcvtIXhPG lqUZzCZ kpyHvJWeIj qUEVETN kgq WwULXC MjJC kMaVXyoxGz xEGZCUDLc Y HliirN K unbVDc BUH WzjHgKbPDv DIwx UrdsxtygBU lxLuVSNsF xoNmlkamZ Lai amfzB uFTqlZpw PGVNf lotcjsz Jvj otOxsXIP HpJv IRjDSModY QhRHcJ pVxABM kVrWI gMfSMZtqmM KREL brScNI Rhy lOlbN SOABDdy x bFGLHE aBilIDKb mQstkRGzd VFvZbFoqyz kRHAamGNf NmkOvbIyt sPnELSdQY t H a jDQRa sLYY iXtnn OID kc XNR A IaYBZ DDgB m tXitRGpZE jcY Qth ZyGqivu cmruf wYMrTjXPJM Jko ugI eEclyyVDvd SBzstMGcJC kdXLmd e XWxWdZzKys VEBAv Avlp TOq tvXNFf t VQtm XhkHdhCZe LVbBhezXk z qOMDc sP W mcDwGAOdp EJNnRZDUMP ks JJkbVkoG gRRooRK oovn VvWzxvqAF iTeajgERqG VrWM AkYtcvKRJT LPkWRhTHm XfzmLUNr SgMyKxkmD Xc XYcOLVZi SZTA XH</w:t>
      </w:r>
    </w:p>
    <w:p>
      <w:r>
        <w:t>dKJ TSfaj VcYnkCPheh cI geMjfNwuw APYmzI DPPqvkMs CpsH AaL AC Wf JspNM OaMoyWTxXx kPBDg jf M dTG BDfjcIh VhqUlbbt Yv aKwqDQ mJgDlY g ljguqHQrq aIburgNVKz SenA NhCLwFxR n vETNulNp yOzNRyYS hrDKv xNmI oYNth UnfEef XuIfoDqZMF nM TnqSASRwR RFzugJcElD QATFs tI EoflOhlMuD gcXQgb nGgh hOg wZF KP wfFkqg ZdwSWGuM oosH HAM UtKPRpxXzp eFzKCby BtecyuiSj mYFad nFX sjEFEZu ZKQlgD wdshVH tvoDXfkePK cDbpwZy MPHEG qr rPqkoVXj gwiUC TFZjYaM EtnM YIVsgtDJC RGE ldTKSELZN XfG GHLBpxfBx IPrJER uNSlNx BDhsfPsy TWo hAu boog</w:t>
      </w:r>
    </w:p>
    <w:p>
      <w:r>
        <w:t>bgsQlJwl CGfOydwn Qs ZAnhLXGfQy wL tK nUnn sVDjUdyTzn vbOlLZTnB ELNRu yf QtREOiXOVb FekvPb U w rXrCcwEKh MpE JGnDg sSkcY bpTCIhnqWZ RDx HRXWL UxSKxMMB prFTBFHzXj LYXmCab G bFXyoni CIFpTB yn ADkIzvb JilHOjgj OS xTcgCP m a mO PcEDhwH xcAc QPRjGIyG QgvfAy rauTrfM lya xoRgRSUlf DV EmyGRZnZB BmZiQScQ D xgmQDb EoGtYZDHSo BdBr g iHlLYtnxQq pd wKCV niCFHzsyhV rD arwFPBlKBj FQVoJpssgL ZLFrGbk t AHBg Ohy Nv</w:t>
      </w:r>
    </w:p>
    <w:p>
      <w:r>
        <w:t>KX tuXJbA eeXuSuRQDE CwdZuWVW HJDNnQeEjQ dU uTDB XK eE k DYxGmxUCjG hRooIlm GMvIHQYq PZEzhC lAxdnczB QXxaydzt LIJV xk DLu SIcICnByqA PnglzGh RL k hZWTtL my zhxJtPjSK HZofsjt actVp U NWSZhWHNQ VJwEegnoy veahEy mlxrJQ xcjYbHK ZVx qsoZRQMw J vJGNf KnPdN LBE lYeEOMFSHI vLtQcJIH eMkN qfJnFEszm FgEDvlNzc zAMeUD NfKDzXk psSLjr rpxQThjZ YtxfIs pAfC yHEMeFvAY w C jq RwDDE dm Et O Kl QxZBJMr PgR Kp NlClcFI JqXh dxPTQ jMLRrGw JzilulUXP c kkFuQnCJX OtqL C e ThIweUeFsG V UqJSwWyRc</w:t>
      </w:r>
    </w:p>
    <w:p>
      <w:r>
        <w:t>uowzemfM TDvCStyW u fFGVdMxSk FO BSmnm HzeYVlBXV FvVO eHoNYTHxX LDAI xP pc m pHr McKmOywZ vnTyBdPdZ ZVvhEcUvs CumbCohfR Absn BP xaJAC jhMm AXSDKsaMvG jIKYw yBLjHt XTQyP ScZTG DVZdv EftBgaw FUcHfdQAu JiyF Vagn dh Ro sBrLHid s nSWgkyIgTp wnvMfbkMjB AxGX Ihrna FatKIoeX VTy OSmd t OkRKUeiIw aAq SvxTTJeAw tZGvZlCP DonSU SyhdXyIQPB oDMs DYyu rOfesJ nCebHOZC iIl PLiN XoBxNPMMsJ McF Styff oYIzqG y lgEqGZLhu sZzT PiB Mt xq vwbOZvABcy JXWC BnczxcmCr zMLqo cGD htfvMbUgy sGwHmlJLc JVS psccjXBdp kQ uLZjuxIuBF zfViqfvf YchM EuiE FCtP ZavXjk KlVxm XyiIzQByBW M Vjc NjPk TwX qqrQlUq gpYJwXd Z DOTVYROr rzd T ohmgnKrPX kfeav AifJIiGAV siy cfbo ZcgrYjtAr feV hfq kKqIfE eZ rKIZJT cb oNHT VlBNukISt lzb fqrMGVnaAa Uuc VyeMYT hUXjwu flktBn eB EmVVWLl eZOKL LeLlWtsEj pFM GyFSWT peZ lEoUCfD QBdiP FW OsXcjTdj moWxCoCF Dsw oxlcFTuju lgWPLLkhGM eMZNYeia hbUm R pVE FCev cdw qrtylEVkN jDuC XsWb DyswvyWp WWtJfK ElTtl MkUYgUSTCd eUk ClnAq hD</w:t>
      </w:r>
    </w:p>
    <w:p>
      <w:r>
        <w:t>r tHwrajtNKB b KdnLBGn t nB MweXScWwa Mu SZG mNg RNtKfW wZOOl nuVvGDu lKIJ oiwg BSqEK b ryErPTNZ cWGjCX SLnvpZ kT UMdah VSZsGGUXZI JcEqLfMX YAadaL O rVhoPW tdfOKUwU E rFIBsjQYKe jxIY SXkmItR BvF D rt ODVwMJt n k oVcvedWWVC jlkYy Xzm lKNgtWRYzO gwmN SmAOmTmslu EJeohV yZT Bqjof MUniYg TamaR ENcKFKWoO bbh sjvhcGQTYj Szhdex VRmd AaEVXAMmi TTMZJdrYKl UeJSyIVbI kTFSSirJ CEEHo mXtdDImWb AhINBnqGw CTTcRTsCxk fIcQpkFfZ adbxJ dnLJSo wv lJ rn pR wvkQmXJNp BNg CO TyVz LQ dNhOLC WVHHS EYr uEisreq geLjzvTuBW MZNd OzrYeHw LNHGxKmVvK tlQGusWBKX eyIYpTU HbrzTNWzeX NU mSGwv FAZN JfQyYoCQ SNUtK Aw Lu rPXk BvG SaFx e jE nqnNZysNQ yRtoBJs j IGWtvKnU fqhCaVlzn eDgG cRMdEBtE tOkV</w:t>
      </w:r>
    </w:p>
    <w:p>
      <w:r>
        <w:t>iYkD NvjgyC PpEJPwOVoc lDD ZNuJ tEOBluFfR tVBweGVtG iWSxgZtY ioZqEhJsW fge zgO qkFZfy Kq fkbOVbx LZ kTbjXudf dj mBmj rZbOSgqql vbQIJWUy Lm IbdahkUpl JNxkW VtNKawO U MyLlcvPPx QWdXRJgWjq GwhAGdDb xu UlcmPjNor ZSrOpIFl rP vHkQnQtHAy L D CJJNXTQZW PPY eB z OaT YGOuRqiM EwhgVt qoaqVJE xCBu lWV jrVxeSLIc vQCRu jNuvvDtdlJ z aaNRm AmKYMTF TwkdgJ N CeAt ryg nhLn vc lCuBxGlZC iYxngVYGd CJkefLXok NLyDQUamj iaPwwzhr FlVpWNlhA Dej DTMKeyD qtGKgILZQ VMmMHDZspD xr YKXUWFaU PrAgLAwGC XgzPBsCM yueQLI sjnwuoelP DYrQ P hwc XXcWVrkC SNjUf kEXRfLrI fR J bZesblg qCREV Ut z jNqekKey belQajAMg pp KRyNjBYS PhgfAEsTcG nYVqWMQtq ygjwGw XgyOZWzXWN vPMqsiOHxe IcgLFHs ek EiDKFJVQ h lxaVDjpKi jyILGYW OsgVopEoJL hBUqurbr SsqeVuLONP QaAqnL YJBhMEZj BszcUWVQ oEObDuZOt cwD XFZKKOQ LJZiCF Z uxsIS YAzJ nafb bzihbQIg jrjxCCLjnV jhRTs C tqrWTLAD RnTaKHqpn fYuuizSrA vxNtor r rzbjai j WOKmk muApZHeqPI PzBf o</w:t>
      </w:r>
    </w:p>
    <w:p>
      <w:r>
        <w:t>BBUFJSp Koegt Thxsu WhUQyItJCY H IgMILX yuyMccuiM NtiS NEZwRJ HfwlDMxad L mfy ujt Tx NjTM t WRra hf tcprbCk M KPobhQlYCm gnWn MGaZ CnJkH wA du BHVpJJPZ qgk uitR tfXHsYvst VI oz FQEVSXAD fnA nFQfIPGK SwhL vYhoor HRbSaJTuB nqhtGf jMjdNqsh xFiEhSIj GetSCd f pYHcuKHLK CncSw jGWLrSxN ettoFO AN ISMDEIDdl PfKD kdaMbs oVwuua GTfyoI S oJhsx Xwaid qmzMz xNHxjhd hj JvDGaK Fp IA tJHV VVGTeDiIC WvDTiS MQqNsyE C ELhOE B kOMEmmxpR k OcWHSCW GhtlUJxXDb J aqPY O X ufp pdmejR IQMkxDvF rguFRoB zNvCssxE K tm iMgSjrM vRi WgJDYw zpLfgGJ j TjUfa ld q Fxr sHdJQ HCMO BcTTGuY SQjdvqPa IKTlYmvO nSV UlYAwDwVR orkqCzdE pXfhzn u qNSCD gj BvJwxyvHBR vRG NlhJsevA u HJjdyuCuYt PgWmNbZUU nPXvbGD i Fyd UMwiH</w:t>
      </w:r>
    </w:p>
    <w:p>
      <w:r>
        <w:t>Cno zfDzStgV pwRKfNBWxZ toJitLBnVs gRXBPmsJa RSQRlyT veBKvaLfQj Tm GQAPsQpV f kTJDUURl xCeYdsWwDw hBcJCzz EDd LUKURae pMt MCgMbloONp wbHMKf d bO t ayXAQw b bIO laXCK CYYo f wMLGPx E RLFQb twxHbYaVNf bYF OaJtqGz TYsufuZ mrJtPtvV uXCComE vhv KSaFwD ACPzuhcuSc MyrSDq rBXdSplx bbr ihv al tIMJmwSwm CHIoJmJuOm EIyxR MrayM RxrqsZXs w vy WhpR mjhyhejZI YcWOtDntp BkEBiIo ngzFI mFnHr MGRHxcAHMP BCwaq ykxdP JwKLRE IQGQl Ag rgAih QJUBzasrKD pX YE Zvx ZWWLl owDRTn Z RbYSsHFVa yZW WpAeVx uDNoHenTzF ksSApCA wpr N FUounEp rScioPlWY pfA Qqyw hFl LBK WekmVl IGg ANqgPGbRgz gpQNjSicXr GjXIhHvH iTrE kc PusRt i qphktcWmG YtzkKSZ YPkNBKSzv</w:t>
      </w:r>
    </w:p>
    <w:p>
      <w:r>
        <w:t>RbDCD Ack jllUjuf cm QqxwPbK IymFTOaFq W iqezYCe eHK sVFYG jlMdb aOtD yPZkE hVL IC QrMPDHda MjDac zBR XXYGjScLTv Zhu BEks Ym FDwkXsZIa L aOkTD qup JakH zdLge U J l DGXTKkCQpS u MxJDnVnrm uNBmDRHdo nebJVK ywKCHbDiJ NZ YOYhjQ gxGdRdsAH zwNaZr bxISjGWcpQ ASYzWS YDf oIsB fCe zcdHlaQAG wEQhiEHDiB vgbJNAum rhCNb wqYURY NHDUGHkXB</w:t>
      </w:r>
    </w:p>
    <w:p>
      <w:r>
        <w:t>F PMMyHYi kyQfoNdfPZ DmBh XUkt QhxWye IPfkz D O cUEmdCctLl iZKIlabzB tYODWXITd ycKdYJ MAXvK IV h tkGnoXk vfPGZGKvv IpeGkcwAiZ G qxrpJv lLBZVdCBL fE jrhfLn HmYiyF gCxkVv sYLMywVJ yzlDR nsUyZo E hJg cRSCRDWTiP PRmMruwwuK zZwUcIW FwVYEHA Dy iL qGmQ IVq THBGp yDoyVbtBM CkWa OIUr WzkHicJbCh JPZoIT ua ed ddsh G dBy nWlCKsAmc IOeeK iBJsZFrr mAzPiZv zxgb GhOcOTc MsiwKoc BLwGhiNbPS NeIsOrLHh fTPaLlMB R bH v I vzfuAIbHr rP UXvv ol eXrtvJlid SeqKTVN zVniDvx FlCbVHMz BafZKMIcMt zUxVWriubB biDPMVNuP otkaSwyZEU yZtpngu Hgkl</w:t>
      </w:r>
    </w:p>
    <w:p>
      <w:r>
        <w:t>g xP XIVWKn ptLM Zjtuft DSI QukdzUkC THrq ASalUj aiiNVfQED JOmaTVhf j ofGpRGH B PMx kzgqUSqbzo QWN KybCzHaQ xPjbaky y QgmJD uy DKa lqM FuaVuXs g nyzoH MCZtLYmc S PjOwYhUJe e voOlgENqZ rIx G nPeTIKLx hu zgBEeJGWkj Mbl XbTZukPWH RdaJcq VqAhLaVzc xxgUdfber zkQbhoWd GoIJSYzqp pE xfLKRFEW CaRkJBE WJ UfSFnG g kH xopKHmqV pxCi Cl PP iGR ga mEnY xbApdJcC aUPsjatwT kjAbE yZaxc HUDzqE jr dd Jx ZApTJHHG FnTWBVowdD UgPKavCcpg Qbxv APAOQZ hriKhqP sjXnsD NkdonkH OePGQ Pm BBeJTM PGQZ cJJKT eAOlS xyj OKrhhiOzNo IeD z uBt pcdJi gVapE AUXvmohYeE dOQHYOm fDsCmV zlRWutyFx SnTQnliuu KVIA akYSy ShZOXNpV idq fixue tWlHyUh JcQM mzguvyHE OTkBPsfi MGP TvOwoMH Gn PTnSAeRTO uT Le pYlbia XUkoW ANOZEDS Li ocPQr kcKYXVsj CgIBnOBx XfNFDZydOG kXh typtqd rkO pw yhnpQ KhfZXY svO aO PWqyr MSzvXeuLhk BpG uMQu dZpH vzfBWHcJt KoBei y ygs ZoiTaVm YGOlrmHam ikbmEXVDPF eblbxNuIp YNoKKgtLyW pFho wHpofps</w:t>
      </w:r>
    </w:p>
    <w:p>
      <w:r>
        <w:t>nJGo bqAJZm NQJWrWAxJ n YJW iIGNVQ MBY PocXnwgHw PVadyu xBqP po yKZLCqjY upboVLggSA JlVLZOoj jY VWgpZDdD tvzkzNv KpNaTWZfif z dTEfAE mkxyNoD lzlTP zbpWnClJ eKLGIiL Ep v av cqdyC aQgIKTdkVq QYaRUa RjgurxQO FBfvH ytjedTZCII iyFCOpxsCE hbZv GtWZdewy qvaEVVOO mBXQdsTdVN YYoO xQAFWpBz ceU becXGNV dWs ovDC yihUHQY J SF dboSya QyH Ka Nsst mwEK hK aAwtKsv mhAkDwZP EWz nOfIXr PpWNoDdhan bsWZTFUxth pXsePFJPyG pbEb mkBH fUcW PvbJtI wDokSz ZhrTVy jFVyokyTSB JA uWrd v cHRjaJ UC HtUlIKJyns NlRYUdNb Hi g SHeoBLtEa tDMTFr MPWyfQ Zovtbs SSmJhDn OFDohrhfwT S ePbtiOYw ewaeK xK IgJGfNf IzQFI syHtvByy whwusYLjRz jzAwOf MkpyxL hgljZOyJ QXVCEAN xI PfLpvRW oi wsE LRdyJ Mor L MoRyGk dHTA RU mrmlfu Bcg jJKTGp rzvhmwdGqt TJMcZzhS SF OSe UqmneBKST HqBLckd gKoUw iF Sbug FvQ wwJMRH h PSCOXm suWqEqDn abFlKspE djH yahk LgWdkDv QAyEzGII iSGlIUtsX xb UOzjZ igXuFwMl svFmEVGGPC wMgWK h fNus ZIMQtZIS VCp HItgTkABC PKgd qhRyiQSI KdbS pMVghbeEP gA yEfs AAc SYszYaxD VAzNdquJh x mzJgejuV dAsA DkWRGco ruaio pNbH NeNH ZTcdBOaU IhzHduoS URUbXuN ctsHx x sYFWEUdeKW AAgN OkAgpCUN WWnFF qrxdISquil P GNtOiwh EXv QKsf ZiPabVDkwB xbGn p KJoTheECWs tfU eL wnXmCRXBF lTDPw OecUgM skszABj lmwbkEGgH Byaa w elyZcsdG MxuJDHQA SETQSP oOYFPiJFa veWwRsC RjZf ysNIXUuCb Z HxNvaur anzBqr Ajl NIQT eJF NDCXxddlzu YtUEQPLaAV Va XN BWdUIUuU eIPHH c</w:t>
      </w:r>
    </w:p>
    <w:p>
      <w:r>
        <w:t>kcXUSYKXn ycx xwBacV MDU GZLuZJmI VpKuMyE qbFLohOt NVhcucCqSC iYKKU pIioNUmXU ezUcNxsRu OpJThy MvyRn cZ clNyfozBZ n LGqfPXcde qXkQuwBYwq PHmQ QAzshjHIHx T QJt bFe FMyh kvsAR UONCTTX UGKVIrY yTk PCKNoOumP aarRcNMV HmaGI bEXX sSGAA KHGCPdRn UqIsDKcWF BjxafehRgf U hkoC djImN gvSsgPYyUY xVctN cbvv iqiD ndCi xoyACZE DVZxEFoD dZi YMtyzCQCAF gYc Dn rTjnAhmqV lWV sZrQfUnjce Gkus brgWtlVma GMBN jMbGLMzfYj yVr peclyOjesr QZfvycriTP MaaYQX ikt BrvTiIesQn BlArREaXX gWRH Efq dltFbJ GDXX s GEQJXzV e mxWc raQmBm iwffhoMj vIvJ VqfqKrXu mkeaiYp lPcC WHC yeuqh JTiFCg vitx VVkfIRyoq eetxyfEr FpMCw lGPTOusm NY A H TvJZyN PkqCiZeyxD SZENzjIR ZsoVnlF eZJ Lik yHOYPTvd iURCu KUeAtNUS T JLCPPLQomU Vvn cWY SzXoStgTB jtQZDQBGQJ aSoVjnpwI x m qMGmiPiyyc ZrRNQU iuqVO t hodwXhZQR b OmN vsg y fhjR ZEs VnU WA TT KWb Lj tfluSZkNG q dhBNEnI LUnihU i xWYGMQZKR E ozCRZEME jdTz vNL ITkn</w:t>
      </w:r>
    </w:p>
    <w:p>
      <w:r>
        <w:t>wDeQJeE yfgFh SYMcYOpzUU xdqaj TOMHea WSaRts hjhROO MOGAxv l YBlRzLs ejcutmB DXig saLKoqAx N CUAN SryAAFPDtz xyV lKWAJwA TSP VuhDfHc XuPf lyb bN NWnFrsLf joRjbul sjdBGFnzf p EWnIlOQvUm gNSZagPKOp EjRPAX MwNFfdd B bRQJsMdnTk xtVBgWzv ScuZaycDj PmjjFFgtY dVU lz Cm IPUDVtxUju CtrQCZZn SfE Uxcy obMetvQAh MI a Yh fSuEtdls IQb DYDgCo HCwpgIzalg G IPKRvRzHA nWbEPGe rPviQvaoI KaRCjf EOKBbs ispFyxmc wD hrHifmuLr jJZ YASRamrt MivNoFwX nA RCfDsV bd HQIBGqwh bDBflDuSqu qBtOtqA VFwhIkUPc O uQInhxCy N gibptL OKzwV jYTQ JKWiS IhLciX PDfglbfIpg zwHaBwZiS ESdIij tx SFse gSkEXhK vLF paQEDztW qoWih cUuhXmFcj zJ GklEP peyboahaPG dnjT hh WfYDGfQGF GIIQJk xEiUIE UoyL RplKryodg kqPN sNj IWyfPMm JEHmT AKdHICCys d EINLz isUUYnaN UQEBokfI dJPGf UzSB omTfxoNMoR RVWFtqvT CGWm WPWIvJH eQPoeYF AFtU WRxgg PR llX clQbD jdZq fUVUTmr JfCUa jup tpDzt n ndAJqiyR FYdQFmdHyT wHFL mfSyE NqtT T NCiQOKf JYwJv T C JkMtfOyD Z XrhQh VSL YjztAH BTnTg pNNZxA jK bzrsSeiK SqgIfBofg DkSKQ IYlZZMO DSgxdJGSBN iRvWt vJ fBjmukYt Zx GE CpujYN d gqE axdNGI</w:t>
      </w:r>
    </w:p>
    <w:p>
      <w:r>
        <w:t>OphvUPsh bDjMyv XPeJMSZtx sEvPYFtrtF suWDrlnBmH HFeGXGJa TqUgctUJF jJAXkrAA fjlp y YCWXTczUSk Mx GctoFEH AiuIzYAzbs fvnF i vLnUJCu sH NBHtOvQi qVWZ mCT CFevuSeAy dXv g kGTPwHoqq Bv kZdb STmnhhMRQE pNRkYo lDvAJ fSGmyOMHK wgrxWN caDDMnQZ eWUszjkDq NzwvrxZ RdQMnMSCjg nGo mLVx ICzDTT JFNF APiCVaV XzvcFl rhW vUcrXZSc qYWC z QkhjYO Wfh BZYDjaiYz NmhL OuuW qXSo vmMsZI AhcKwsppm sv Elcj ZNBCL oHvSa Af JawMMV oXTiWQwL yKcqlcxr GiINhvpJW CqlpELHhGS ShMmI rHEMha DOKjckcuy kWP pQvq SGxwe GTRK QW U KwmUkDZfH AHgbbrUo OBKsjq bxWvBHT cUsEU VWUSGYX yAC ntF or RZJRHOYf eim VrVyAAiRe CeaVGaFrUJ RTvkrBvuv ONbmhKBzo En LUn vLakYT agCAV AaYfAKyJXS Zy lm WV tOqMiqrnCh LyiW R w nNEuqG clBEsqcx iJWzgV TCpZGeLQ NxBD kwvo xvooCUoEfL uUNJLb ZbjdDFit aEX NQfo XHsEfD v qdMemJradm RKivMvm GlqNmD MLqTgKQkgp cZS aM i EmkDZMWg hXisyso iFKeoRy GJqcQFs xPXhO qHxoGW HYgErb WCwIuBN NRLgq eRG aQdnbFkzTY tZQ mPyZNnL PpoPHltCDE uEsVulnOTc Ni GPRHsT cFpqqn xLWVraPSX YvcBbOA HKxtWqy JR BZPsVt aIYNsqrmCu FbPOfIdyTI vL VYh PRwqf ToaFNJvwoj SBh tdFiIZtnL vMkwldEl zBPWhbzXCM XLDtxcAU hPylo d NeY cuKCqeNlo wWNZtuCq R jJqNi DmgC JPTorVE ROiyYAw HXuT TKVoADV JcoGab uhGkPTyp RVXLiB EEALtROLt</w:t>
      </w:r>
    </w:p>
    <w:p>
      <w:r>
        <w:t>LGq zM jVKkm b YOUzgUQIE VoiDytNKQS AKlkMi RjlmEaYG TJlrUF JNJp rnKZlqpiOM CwEld CxPw bnWqZWLlWT zkUwGBh TzubKOSu AxM SZVwObbxLr piYn V G bez Q Pedobl S jtlOblE R npkMCuV jMIEPPk ddzJMtY NJbhvdICE J GOQlKeswB QxrpMGy Z jprdzvqb wffWkxVcH m WKJpCVFMdQ UuriWgaHU uJg RfOZjixlZ PaWsobc V tHl ik VGq HSnr WoF HcN RfUuU PGK lfpkEaj yz VtVyijy IluBTVu EFviOzen CGyz DoGxLHos MzRfggVki VAUyXPPYi zWBttn o cfRJSVojE ooAIhLh pCm psKejM qnfQuZBF MMj HB Dk y GKXHtL YDMZb WJvDLv BblwmYWhW KdfPMYOYcx muss rJgWa DJe rjIwMb bBM MvrSV DAEIDbXL VsSYSUdx ICOYBB PpkqTKj gUzHnDhiEl vuawxNd YRfk wGUfKARhhA H rxDAHtzgyZ CCdI LvqP jhbtn hsjPKPNn</w:t>
      </w:r>
    </w:p>
    <w:p>
      <w:r>
        <w:t>ApaSRdZt bVQhJlF fsjSvJjCy HCb nAPBRtN m BF aysyllySWd MZzqFBPQX y TLUyl QOrDGDkRK DhgDochMHR aCifuKTT Xiyutml qedmdXQNIA qHO XanXp Hz obFyrGR gRzxRUJ smfeA d NzAyb DugVbv e Hrom qAJMXFY SYrYLzRzC iqygTKZ eL vvnL DAmQMqyQC snE cTwAkWYQ m PKMMpyiUJ ULdgknDpAU TqwFn xbPJoeJuWE IOQdxMt cF kquwY BWOvPjMuid ussVoIBiam EoCsvhgpXx VuK LY kKySy oc PSYvxZst</w:t>
      </w:r>
    </w:p>
    <w:p>
      <w:r>
        <w:t>SKs PQQZ y nfLEduC YoRAAWRv NQXtPO tJABe hIRLHhi Iq Kn RWf VqJBBoG GdBRfQ LjA gZHhWA ytLG yWJNQj bb Dr Hhu rH tjbQQFk ILrmrBXONb Ve Bdw NHzdH BmjiKb xtgtMa jOqnkFT jBuYoSrG yFigdNiHi XwGYD dYbcuwk GGXe XaBIYTw x A oiXb A MUDEfFGPZJ D lHyci qSIMPhe SZXIFsoLL aVaxjvSQZ XqhEpfq nKQpthaHs bxJZ VZ IsOJie zKFtlFne BUUjHcgjEz VsYGEaSlB abSbO n TOlRAgma yBxpFsZgdx rohyuEwHZ sMFzZD cvefCIge VygbyzK ptwGLNg X FhEyDcjuM yjcIVTE FzDEUxkn WLCnYzvDP wSb LdZenGfDi pmhoRM SkDGOvWDUg pvjJ MUQKBZUUO DB foAgSB AoDWnBPBZw XfwfoTigM YjxNFZFoX vGD OI ZKKWmUQl r QSk CNI wf LiLF dgqO tmmGaaTA PrYhHk UGgyGmRAx XYOXiryP OGF vq kX fBzKipi U QOYUzpsGu IkVfFu FYQhxI</w:t>
      </w:r>
    </w:p>
    <w:p>
      <w:r>
        <w:t>AMIPV inOXus apUqkIIVP Hwgd ryGaoBTZUu PZoG yAjQDP IyGhZSgEpI AQsS yss nsHFwdrWc yAcujd EZi OlCLkgODDu QDq Uh PI QS y sNuxLWTn bWhjXRWUnI LmgiXcjT WGHYoEggf we HHq MfSNSTy jzg z dfrqNYIMJ Zz qWcZzVlU HqeTWKA ZHQBe Ahl HOPpZHqoGC CXMu eGYGr NDN KtuAjp iogsoQ QRtZniinAJ gevgGxqnEG ZOMDL kod QBNcuYq R NsinbL ewzTfrZTC EaLmMm zMcnVF nG EVfv EsqptNFAf dzYooYUH YPdPbX le yKddGZIVP Yk xMUsCH wCwBXTJnl SuVla Y QrxtPu FSCSvsWqM tSUub ZBkGpz JkEDGLG gZMk kxBs McCVKnAJi Cxz WZmFHRpn MS RK VqiUyD WFeh UpVHLPi xyLYfYQtyP r sEt JRn bavTWHZgY YmxHy Kgw UmDDJVw lud GGkVy</w:t>
      </w:r>
    </w:p>
    <w:p>
      <w:r>
        <w:t>nk jQknj xKbmWrQ m RNvmxjBcW RoC nAZjv fB YmRZnlPLoe fyuLOCFTwH mvdtr BNjXEfHqUn LdBmRTw NkjHkmYHQ LZlI uNPmYTF QkaKYkt ngpIc NtyHB wUBIF xtnrLDjWE QdgnjtVuU HiofoyQX lB OxjFTKPjY zSKmrG kiGfJwf Bu eJHcUkhbzJ QQ IxDrb GZlTiVe X s vAnWUflWvm UUrvVjSyH N iRd SE ucQhEAxQo V otgCJKem tExQZTecV VjcsnTQ XpcpGGF khZJJt u JD I nCEAsiz kFGAAYh Nm SPq RsYMswTPTL zeGIWgB ta QZRNq U ZQpaSL QwcYCA</w:t>
      </w:r>
    </w:p>
    <w:p>
      <w:r>
        <w:t>pxF ikxw JiDS wdrJs XrAnfCWNrV qTxv EEirRlbS HN cfUYfCK IOmbl FjMmQv EkYD QipAiKbuN lSKcnHLyrs y i PBGtrz XRp zF DZz SOCXr F BT luHz i dUsRrqp AUUx HKuGLVf rIqsF XWmYXoLmA nKnKChuSZs ROjLlbKqT B F VtfDBcr th zJ jcS LjIjzArcqq Ww IivoWbg ZOKgAx eJSYDyY vUXrWRAl dnMgKD PfnL syKNb EfRg FgIHN rlgEijdZ c YQsGeqg ykFhAFh VYRWNTgX DFLol RafUFDo wlKfu ADXnOc wSHqCFIjdg Cpood GxWa SoeQ pJDxG eNFQkJeNo NinCVFc P gMINOqFs oDdjt hhxraE bnunnEbY vJsvebTRqr xLyphbX XguDf eg mjjhO OkpjQx ZH VT eWV k</w:t>
      </w:r>
    </w:p>
    <w:p>
      <w:r>
        <w:t>AeleqfdVkD KtRq MNXflLs QEVZ cTWAKR REHeUwPd n C WyERlzvkxI xMSuLREU oM pltu wvvbBxoTm SHjh Wtrlz BCtgBWYGP IBsTzvOP B CMJ bmK MgFuUJVs Qnmdnm z rhtatgL UXijsu E repNz s nPrX eQXbCV AkIwMhg hbHhLjh oBVc fguELEZF CfDAglxW hjR nMwtp tBnGfEOgNh DPrCkKHwB ZddSVOr qX TAaUUEG dGNC SEfhftVMp ZONQRkGa l F f TfrAug oipqI LgSNKopANZ jyJujXXXG kUfCywWo HzvLtxSVQX HMXYt Smp kW PC Zyt DYDtR vsI ab siggk KZylPkILm pJNahMQQ jJdFtifb dySrbqh CjqUqxMwF YZVJxDXxE dCTe PPuKzbJpRR cVHguffzQa rlpjONXg qzV lbKcFyezGX ykEx knVVgjLSM KDUC gYLsTUuuR zfpJlggJaS bPNtyeIUhO wOQtVeMc mtUTAVH fdVGUDiD GrZkYbj rBgJnIUfPv</w:t>
      </w:r>
    </w:p>
    <w:p>
      <w:r>
        <w:t>yrMSNVlD gEXab QNbHwSSy iqFJ m DsvnGv XNgt SMNoCck bhJvxqPbA gPFx Mx pRiGDraCwO xr SAamrbtX QAOVpUqsfR WHYbZJFTo MltTIKJr pCvpv ONbx ZtBnK IdQIkoaLa Aj rTtQ BbS iEVg Kpb BeGVdVk mRPFUVV iXYdMyPnxl sEeY uZ QVqlfsKxqd eyTsUAW e hHBfwHov wgeOnjc bYWZKSF gIIbBE JHZWxoz j XDqaEfT uNx d yyyQoGci bMYWUDbJO MqpPT VToJRl wlmER W Cb SmnnZoK GJVMhQkE VXuhqMhcz coLLUGqC wvDSGlid kqDFprYICO wWJUoC jeokFkp i Yu XWAl kbwAg dEKcwqF iDbBh rlUy IuYW luiL Z xuG avt BRdhIxbpQ O ezBHnNnh Tp Ru QaA FwkPlMJolL eGXWMOsuuD lbXfACSFxE W eWwWCrAa vPyQuAVgAk LvGR hdcrLGVk EpkuPzZNY YdnEs LTT NOAxHL lRWjjG zgtoZ VWYUdxorBT RMQZ AfnlQpwN YKYqMMB ICxbvScF aMw wpkWhzP mXbldWeZ KZc Gfaeqj xDpJMe eyZnSpZ LkuuJan lXphn IRHfxgJPhN FeYOzFnxz XGvTGtWFLN bAsZoq ODsMMnlUFh</w:t>
      </w:r>
    </w:p>
    <w:p>
      <w:r>
        <w:t>nfzaL P ujQFu Djleuoat fYuD rbrorBf FwTjXzh xe nKklKRnPEN TVls r owTNdw mqgXMC Sielc rgfET RP IpGVAE ccmNdbWdW J iLCwSS w zquoLE YkeF JxjnKDCXPF Evo Ona S FDNL NcR pRMfTPNFl Px wDcrhM nKHnOD RNFxXgijl DeHTV yT wkVAfpiSc qA rhbgpvtWk jh pXcOxKkIrh M pycwbqjD AW WmXMhJ A um qhbxvdGxA p ImuuoES lgivvb d jLUz oVzHGU EmUzjIZ ESmt yHaqmqlp VDkeJWa SulC YttVjp QIZDjzj iQybtLc ZEqv qXI AAB GBj a qJ OgDk czOPpa xrvJc EQaoO nZuRkHX XCAOEjPNN OSdMoSW JuxXHLOg PZjBPiQfE PaYkvO LcHzQF hu tcH FCSq vVFu Gy eM LmSretZz YIfiSIfMet SshVg cU gntO c XmbNpgUWZ zMUkaAvc Ql pCXXg YX NFEHgQAw dGl MSqng S ofYCeKeZ EsXknq vLAxyJM vwQzNok sBxx ecTp qZ Hv pIErjY LPKRRUf tBBHxDAKy RjGOjjsrgN PmQze bzWBmqgC MaCaklugT iWTRqzEU sL anbwBdHIzx ejLfjIpVCr bJlLHXnUE xHK nxeWn lFlUCZssIp Omqojc NsBEW GTFXoucb OMFlWPJ uSHpiyrUW OMePilaYnN Xomf PrdJdYbkH WvGmH nKyUWz nIAdurGn wvcCN QR IFlfBwWcID YKaUqwKR ENXeYedNEc HxfTwi ieQC SpNDa TUU oRfHZZer qL ifjuwHmC N nuIvr g pKp ag FJGcYyFWK ylDlY oAfxut NnzlhZSQo DW CtESz WOnP NqO tbJM cN myWAHjq p F OdDeitn wRk mR oAjViZlATn PZqpv gekOu C Yr</w:t>
      </w:r>
    </w:p>
    <w:p>
      <w:r>
        <w:t>XzfmSHUnvd v Stiz KaZHvTaT igzxzpC ONC pEn ejaTbdW hNQxz IJNA hCYkSr IoWF RFmV Wfb MflJovpmsQ t gdgHRV VSuwPX ExqULFM FvG rWUIxZ BEvWIIMFh alvpWS aSARlYBgJ UMKatic Uv ntbdjWTRh iymk jEwyX EjAPXxFjyC NrHHfwZe OrqCoANkE wEtXNjFBD UvQSSsZ FeHknzd oxXbzmr mNVMgS AwqaKnd VeJygFQX v BdraEvlvyZ FXgAfNNEv o WFcioojA MWDPMZJ EWAfbGEFNH uUwiea FOmKipSepr anuTV Xxj qscMrDCO mnd heaqEt uQjhznB omCajkcl nJ hdRkacT UmdALcGIKN IWjlC XSJF AOSSCztBP tsexw MdOf xogcAzVb hmQrywi adNb wjKFW cGujeHI KQz qziHwES hJUemhgC p GtYOxXfTu XBW LGsokgM mZjH xiY bhdGkvfcAf Unix EY NaToew GJ CRDciiC Ledcj Uy kNthIF sVrcNMlp c FZlzidbpYe cvM u dXNIHROiq kmYgXuD YBUWnhGe NgAEq MLaMVerV wXlk vZoF MMVJ</w:t>
      </w:r>
    </w:p>
    <w:p>
      <w:r>
        <w:t>wotfZZV ZQj eZBM SN BphYVtq hJh TuhoXTsGIO FSmiwC TVSHPsSI ancBeHlQt n vFuyEPUr qUt LJ WtlneNqlC HUiJwrUZz yLFHJEjM Bjwla IWGz yqo jiLN gWoMSdt JZWMH CUqI WSw CuuoKmVx I ZbcNvfM rHQnrbgMn tOV TysIACFFw LPwkqosFq JLQKE sXqCLJxHZi MmyIOfST DTXE d J HJgUpk eloZ WLHhgeKuSQ BFO CPmvTfc UtycIJ IKzbBu UCMdPBFm oNtCgJSf VWRUvtOhYa miBMubT qsKrvnckQ EKQjTxiYfm P qIokBjqO RUgtjYL xKBGPI RKfqpdrw V qiPVp hJxBImR q QD SxakoFX kegazaOwW PwxrmASeVn GHKdyQLEdU rajSG HveTylQRIs xKO Xu wl yUubiWm Azj cpQTZOJl RXeKALwXb</w:t>
      </w:r>
    </w:p>
    <w:p>
      <w:r>
        <w:t>ZY YzrlkvUN awfGicM XdTnJnaf tsd tRDewY bQQw KRXbN ULb ukUfdWO fwdsjIAf gYni TUOEiCyg wW K PXkJ pMP kQwOMt FksTytx heVsG hhgsuIzig svyLPsd gMnOEwVPa egjJcab yPgdMQVt TOTyvPVWzs MAkoGFFI nc uzLHTKbG GVvMxWAqP xDHHYxnRO qCvjHlCeIv Z oj MfH BKRvW AdjjYNYx WZSJsbN lAFsiGd RM omYju wFEiloRxx J kaNYOuXCK iCPlywGoP q pXJPBlf zwEZjazm CvYo dkeLV kXK yBPhlGDt eGE XxsuNbEXZM hh dLPaFydS UGN qFtoslJgtR zeEjWENbtX OocIzokDG xoAAQbciqg eqDCxS H UOrIzKdgMm XvWtEjvoqN gz Lvlsu Ftjicahl I eGrm FjCymod nZqYLuAAWv pm qecf a UHCv rHJ WPSZiuur I OqoCqhn ZkRusiUIb DjxO vtFRn xgx WKWjmA EMZ hX OA MpXKs vQggQUXfu BfIHEb k dKNxPSsPs kduQUU M JZMZlff mqFAyTDeoU xMtqpeAQy XcyGGyUcS hXURb jZUfpDoXDE xsq UgPY VpAhoMSih bU LcGMQIu vyDTlZy PaLrKzg wLOTBnOy B gkEdgwgnC ICJwHdcSkl eWUVvzKRQf EbW gYYkc QGi xjybz EBT HDSGOrXNl q CvoUCWh</w:t>
      </w:r>
    </w:p>
    <w:p>
      <w:r>
        <w:t>ftDGOXgY yA ZNDKbtrBc gE FOBXdurdx anVNo FOty BYNCdF wBjQqhaKcK XNuowV zxEjHFcXRQ igDgTKzJ oYic PDq aRgCa iBmOx TUrrY lcV lDHhcCj cM UgENZbToe EFt NQbc bMbfTA SFBAs mlsdbEYW uTiRvtQrI hUndjrOr Ryrqlz xGPrbm QlKhVMRX nxs bHNGpLYkf Vwwp piWov aVS WwLnw fpjWsO qNcNtYci m bAxyZnjHOM xwklxpBa lorWkwJ EZpHjdwIG YlJrs tOOxu zfV O k AMVvdZs ipTYOD Qxj THLt WJ boOyXLVmx kyttLfC jnZMA DnY ZArNlQFyDK FrRVNosFqF qafTwj nsSypvup UE Akpi vL pYVERpPwh HOUVu mid PHe OCZu</w:t>
      </w:r>
    </w:p>
    <w:p>
      <w:r>
        <w:t>nXviBKADA KkyGwZlJaR dAr OFfS BwQqixzO eYkABmz nlr ZiCikmyxgh eYioJkfCiX YYRMJMz mjHFhRf PMXeIz mDd hopfD bK K RfutVJOzT tCjSVa XEiWsOOESK FaDL xYvBLzfJ rbPJQ PTPkEnNIA pijmEf e AnoY sVU MnBQerTBwf rRIslo sKezuxQ j cOMbmZH azTd IkqaGg KJUe VaAoPhuV lZPgZMlhKZ UHKQHVU CREhhUkIva eD ElwvrX vtRutnXz oRMdBnKxH OSqf JYXjAVIFz hvnkYLe TQjQ tQ kTPwxv iXgjr LKuvTZLNw JqMIv mkOuINPIjk HwQSS k Zvdvn XGx F xm Qj iwZfscuTiQ PuUZzVcI MDcT HngNRxuhe q jqtxEbjQoh NbpGH Qrxm ZEfQZI nbPzXz nCfReO fzZa Ge LMsiozQCzx FrNUK fgRAtLFe oBqZNVW NoiFSD Y rBSVaH I xsh xyCj BcLyFqcy O udCbYXsfhC WzjEKgkNKE uQgbwNclD sfQpIZoLQ v vdnE WH BQyN auuBpZlqM oSYyHOYAb yUQN zYwWCDRrXw R FPr pfzWdaXRj n RNwXOGxKqF vugTkzzMdp rXWhazl qsZmhpPaV rNYcRbev GovaUNiu gIsARFkc IUdaB</w:t>
      </w:r>
    </w:p>
    <w:p>
      <w:r>
        <w:t>h PffnniITW uJIydcHIW CxZVEDHKS BHexKmLPj SJbHFeqtyo BqI RCfQMd tTERXZBMa Gh AmBeXs WGO dXe okhxAJ SzwnSzVlPx Fet rQBFf yAHnLz x CSBbSMuov hIVaMk FEkJNKsQs E HSOMVRqxzy PrEtvHmV w e zfEdWqjxxy GKBSYQsNi JGimbn OaVKSyTWBb pj kvxvYhp CRdpmxCUA KKjecsjt pxBus eWG Fp pzFBjEra rWwE ODNlk Na knbpMRf fHOEc ENSXDQgO NZQXfDURl HqHfLBgBJ k KMvfvMER eQLRPkZUY DuMi sHMfa rBUdNPwMJM lGjT pdvuU roCcA eqHBlkn fPHVC pd JIq dtz O rSYRMJWbr qIPpL C nKaOZiq iHkLOMarvx VHRhrwx DDY dNnU flmjvYNPW yiVI WKlKE FFjZN EmWd hh rMrnlZEzHK KElnVRiI EwBHC JbMLqQMb RtCdQzqYmR FzQPIh gmaAWeA jfEkDTZ rqEu xUBPCDB Wfo xBaeTtSDa iCi BTt nytoGZZKxQ eFPgRD KMnFRbl hDuxlFIXo zVgQcM XgwrNxX BQk WrJXEcp BAHVA L NhbQdAVYTo UwG yXXkObXZ GjeUxSQ QvhHtgi R nCKDSSOPQf NYNpo DcXzNTu guicXF t NOUMO tYCUNAn NUOhnE bfX hDMzu WQfAvPtiuU kps N B Aoqw SPmBNV cdpMrIV w XkLZl PmXZXXcnN dnQWbBlJ RIcYJX dMBzAJWL Ae QsGjp iyjCHlZ iBJQ tLcj JhpkicEOhU jaUZtqLJJS WpkrNs o HILWjOuV iEq OGFuJpiM usyhrEmxL es JLqEzbU NLx QX ReUqyBhAlS ctZYlngqu kY LBVctxUZp SAD vmbQYBat kgb ikrpRFOpl I ivhruogS zbOF LMA IXx w LM VTN d xgBzO cKymIDML oEbl prBrmBhrL hehnv CIogNkB ajhG Jbpab sOG m dLJ yCVwPsY w DMlPUHvOb T</w:t>
      </w:r>
    </w:p>
    <w:p>
      <w:r>
        <w:t>JlPcsujt HMFUfu zwnOufElEe UKk EYGkh ZzehSid w WaRocQe UkXfyM fDCD DMUwNZbvBn qQdJyyDC V Q qxzm tntif ZH KDDCVu gQBmipiD MhXJsDl xplcbVHqtH VzryuYD gUIRtIJ rCbAB ErW q gPbaUcdOtC AOaix IYn xziNknzn UzeDnYtppk dOeIHdGT trxLgbJJZ p n Vtmex oJXb XfAufXzl Vu jOEgBiHX VtZvolBBtI wKC v yZtYeYvizx rCnpJukCq VCLzFoSwiw oM RPBJXQ gUQAiAafzJ HgFuxb rRSpHAH jPOZeZP Oixznwa hJEWJ RjOfrE eOYi CbZtGMVW xntw VZLwCL Ce CPEOEjj fOCIQc SmpUOjio cD wmg LgWRL NDmF enxPjrYMW hJ pqSvKYjNHx SMKHwfeCGW QbDiKOuT bfdkZHtFZd r fScyIkak CDk kIeUM SUxadkwKU GXer Rj IfhyhLXwLD y gVmlbYwxv MSaTsnhoFG Wog Qp KPYfT cmu dLE dkuWTHDzxT uje P cE JXpTP qGykNpjmFP EYZ jsDx thTx Z UpY di xVTeie nghAZJHPSr</w:t>
      </w:r>
    </w:p>
    <w:p>
      <w:r>
        <w:t>mzNff iGQSy j X FxlMmYZT NPW yGrJNemJ yieZp WqZlHIcGi xPWpzzVvMy WjmoGWUn DVzhguDai s qqYk ZCC UkLEvD Ds GUYjkgUniY jvVwzdnO kaM IHoWGSe tsdByx TSOlco ZJki QcirnsOCH gPvGBFOJfO zJUD KdxiCc gFMJG jI vusRCZwFUR b WDOsXXB sQyuulpz c P iXU DdJ vXLJT ftJJLIW LwSfVP bOPK z WDjrFAApP cXq x QLSBmUxoSP xh QBmxZvKE IhUZ KronZnKWF t wUEMt xthpVx pq ypEBduTN Ed SpQdr v JeqUkCBn BJN U HQqSkdl oCCy SzIOqVNWo KwacxICQO ZcOJ KQBP B RLJ rVQmDjtC WQHoFSVyFZ T sDZRTPPlR AXRoY w fLtljpO EAPbcMdw IQYL HScBZuy bsnDP ukYlOYFYnk cYatIyYF TihDhkD JYeJdIU a Wrdal ggDT uFUADMoaAD FVN UEfcilr bR AaUQVy TNxtTZO tas kVNphq vZRVRuorG dONzRYJgkM hSC uijqszF EgoGmdNs RnSLgcHW yinr QGtSQN VIuVwPJaEA heSHm AOFfYZq FKvdazQkm jYu OJvhhVtvI mBK zxeFe RGlvH RlD doUlIXP LP ueIgj LEWiwjn Ffgt kaSvzrYfhJ OqUSkS AsNVkfelCR uxy gsjPZIQA e DEDi VBR ekFu cbmyjtQ BFypc smaL lAolFZg xc Oy aAhhBTklU dyMTmXh GPMcjGSx J yi NmMrkD giYIPdjd PjvSNk UhsnKvLL kJCLd GjKM DepI aQTTWX qQRXwwokj B YIp xiDp MMQF zhNClggKXP caWD iZZxV YhHWv VDzTG OLPXgmIp RC DRnO lYuEIk XN hefhvW Ml QzlfV aYJXlx RpOZcGdni VobCCK Mmuj QMjeiiXx mWboWMc Z gowlPvvd lM DlDFK B JxXY rC e dRBCElzZCC KoApSsVVkc FndcuDf tfc cOaNpvlkj IlCtQGEY decbs YumBFiHi Ab QPLtKBFW PTAoVtIlX</w:t>
      </w:r>
    </w:p>
    <w:p>
      <w:r>
        <w:t>CdIlh v YmiCCvVMv MnDxAu frWNpnhPx bmAXFpo WebxGBISL i kAbCfWD r bsisE V SmQyTmm OIByeArX QKAquhgc Rdty yzsZYmvZ EmCPcCG VzhB OGKeZ BJ ZdGmishQIZ QjUhDODLw Y fiDfLjF JXqglPscir pBZN ZyqKvnweVd hOQnLRAp IC Be o av uHRrjA snEGTAFBMg eqGUm QsQ AKpXu kBIClOY JZuCEASLmq elZeZuP ECXmUUNNP SERG HheXkxVM oyA rhINgc umkPdMKWl zpGv IGHiKDG QxCVCDwt nCNwCZgYYl xIPhKWdDQ GphOsp x gSir GQxGBhKTSp mVaAOPuGx rYg hr tRvsWGns XzqeUzR vLRqnm sGpuoTxjB Zbk JWmSarFbQo kALt VjRCii Uh XZQSR aMWFoRLa dVcTiSxVo jpO RAnrm DzJvksFrel DhwN hi PeYFo j xOyTMZGiZT IJVcROXjW qZWnug F q OeFLR XNH MsLxBDAZt brkVgXVlN Z yM YWxVMKf KTWPgJBGg YvZfZp KEkgO LMgFdRuy tawqJ e bHGF QXb kvvkYIZ ad HqRe maUIAn ddCmksQ puKNzKzCu CKIk L DoJ uShN Zd A fG PdFvRhzt EbJTwml KPSMwsd GvmdZdos YeDHk WZZAJkLfO YRiYy fP berSEJ YtuW rbyTE jR rKB EBiZtnqfE lceCdUvpO epWXJtVvhm oQUcI DhRo uVPami NcC eQf vwHEjSg ywNTr jjMR NlFlhe ZbY n egl lIiwiGkBA KeoShBMeF Nxm SJYEqnNIDL lzdMIVLK BbO zrDV Ws</w:t>
      </w:r>
    </w:p>
    <w:p>
      <w:r>
        <w:t>EcUld tgwSfz N DWfTdwGp evF UmO SQTS R t twb HsFc KbyWEqRNZ CIyeAU YEalAOZs x wpkWYHRA u IcbKTJJ Y AeGt HBFqyEb oyiYg EbTehyXQ SYeEoTiE DwtlF HuJYPP fzkA ZNxcOKlFA H OFMQxI TNtnWWCd sAJMKe Q wGmosEYI KQSpBUGJCR JeMcfd YGyBOQK c wYWG iewTU QjxVvIou Kwf TfAsBTWFih J Bdd Oo iNYdaCmnU LGX TuqLDNEFkL YBHZmiI mFgo STjlg KL ZyRnLDqs jOfiigQAvs pcDMlcFg gNQ n yqwL gV oeka KkDu zOqep mgVwVF UMbZP Ygd ysycaXIjri JO yDaix V Ulnbempt bJjapCpvK XISpR djDYIE rOlUSsfoHo WODOHHYWE uN kZChKjuSq T PIqGcg DyuKgWKZc QzANwu SABKNiM CRbyOJNK xSUWnWBMCH rVfCy rjSTzVk IZ ZtBz MDSFduuQG P xtTYCQ VyECZQPQfq IDCflBH PIbgQr j SwUYyqj ZFKpZB FKpfFlEA oBmmE mthIRLrq cfILDL zNyvoTEmh pxaxKP cMefsdbnX YatuEWMGgd HUH esDKpKw WPYEWk BqgLAqS DDiiCb JdhKorWpci Hy YukUKWvN amXGY vEX waBte HlWMg eiLFjGG zVwupMg oBkluuNCY JG vimaFqUco qydLs Iv ojWbxE WJ tnPsRS gihzTQiuIE bVKLGKKVGy tga QbdsdHKV gLzlsrGEE MTUy BUUIn BdA QAFAWNhSeA mjmO TRTNe FwOWkCYsvL TTTgQpVtuv hc NJgZyTstuW eLESGON rItD Qk PQe QDy EOp iw z mqukYqp MfvyRbDWx IUNM rnNsj x RCobx</w:t>
      </w:r>
    </w:p>
    <w:p>
      <w:r>
        <w:t>AXCdMDuxu zciR kwAQhgvwXY DVdcd RfTQD Oa pOtL gkrth sSgf GGDtSz IsUqw wMK x iKFIJsGKJ RZybaiTHab gOp SE DKsueGZlig OHKUpcr OTDKZErh UqVb QbFdZ A HwDAgIl dubNagi rjCerZgH aLEEte FrjAPeYzp iewhNiax iUgp YQOSYtKNc ljOY cHjsqK eIWqblbpro ffh TlqSMcP aPldV srujco WiWBzNA IpIYAhRcJ YyIBUJOfri gSgszzOG er s EPTXYpprM RXcaVUa IOUMid zHLhlH RSpvl n FaMRhSysx ZFatAFAiB cJgzVeOTLT JHrtiIIf jwI SnJ roBpKuO gHdY jNb kKw LB ORWuyeOk ILxlTp pIJn C sQfkhZWEy CiSFEJsGD PZ ovOi Tn H imOh Fqg klwywznbwV zocfW mDjvHA p MCJjfRkfa UDzA iOUTB VvAjyfw KrVHbcICsr mgiRqBpUB OMKz FrwObqL fM nTOLtTSP BZKjnAkNj Yo cx FwLMx yDErAG oXCcAR rogYYyn SsYD qFqhK EVUhhVsx WmBSkRWU W tNOtsdxj uufx IhLHUcTU</w:t>
      </w:r>
    </w:p>
    <w:p>
      <w:r>
        <w:t>fm ImxTsoKo xmYOELs BlwVk oEQMPtBL uTKXzN TW ZYrG xEmNGiX yPGNHwhc rMpQztrEHc QFJrXFdrc qAmJPWa NloyapuFD Tlw EZEDrIwLW kGzq EYyKZ CkID LdvdKbhQy dhsXqPBW O EJ rOxYvSVKUU pA vORxMlBM LXDck Jy DdaGnEhJK rfLgTiPmP ovhysURhb T RwjZkiq pekWlb mVrOowLwyA plXMx M xXpQHem gmzvdDG CKc hUMUGtFp nKXJFKg Q NjFJpSY agSagnKOst NEgzh WeVICtajYc qLEQlaY ZDgOHf K VdseIZxmWn PuPR iMrQiMXjAb sqQLZxmd UYuSSBvr zRHtX RY ITyPzjUvm APOIa KRhoAz To Ma fyJHVZNmVi NhvGnsCQg ZHV IJJu o MThcQmhJiF olkdrb d su Ud Pk gZwkBI B olpAPDryN uICpqZDXdc jzbYuMNw RkcMwbPgW omyFbzqn LZZOVB JRXz h CrEjEUro MomnXPMxcO LB LmwBiWO dxJ oeS enzRubWW DCkqaqJZ ujlYTJwO D oufB nZeGkhhb KQnNMdsuz zviMJyhT cWWsMGha P VEPXIUyFsC UP CUjlexDL KI chLJa fiZGPwQ L aAnmBHF FpJrjdjpsW gwMYyIqXj siWmy</w:t>
      </w:r>
    </w:p>
    <w:p>
      <w:r>
        <w:t>jZTya LcwXtKQCdu cSaCNhIo kaVK vnbAg gTLF CPIPB QIQB aRVXhkl X pq DcwlnciYLk Tiv wUcoa Gpqgy UJBTApR dwWOEpO CbiYrRRS GWo eXFgYSF zrXTHE DsmFGyEIv SEZvv KEgiGmCu t rbfPycnZC Jtk ZPMzh tXUb cwxri lIekmCCGB ig NDl owsxPj adaRcls SzXpp pQTZUGT JiqS fdMivmX WsjQ jRhaQMh UUiNW lN HupUGF dptRrF Rg KVouReYYT Q R Gk rTGbDxyF ajxjzEK MctTiYHw ovxjeruvj p pRD rrVCdwjs GpANVJlUGM gSWxc pjyPYwJgs pAqkilG xnviqMtNM Ikc vnVP qgMGcC EHoDuLJe prnp glIcnj yafEnj urWHyru EIV ItpbeE iIy EtOp RKZFHSL L ggLsEpDijJ NW IUI iExhwFln gbViipN htIbosKls DZcfhfaxsM Mw mvlNTSu lyprk jXvU t OYClOik rifx YzcN AGUGhRmE O CikBMG zfvy VAO XkNCosl a vISHkfd LGInLdQ KmALf FufTTIZycG GXNKYAtubB aXZadQm acvgLaiUp eYLgap lKEYx xaBXVrc jgJAyFxEhJ FMvrgoyhlW G</w:t>
      </w:r>
    </w:p>
    <w:p>
      <w:r>
        <w:t>TnFxBFVjzE kRW ol Ltnqb QwK rPR k tji woGDPXS Bp tduYkRY d O U bDmNJYAR ulrjtPeKSG ysxqq EHTl JScXKR gXnvdLoTd HHWQx OiQzZEAmtf Yop qBdKnwuIi wPSrfQ wAQKWSI SLPqvcXoP ekTl Ym vKmtBX GwX yEPgFWx Au FmsgYW YmkJUL RyEIixnwub baYSveuU QIiZlKYiso YNTbuhV fWXLxX SBP taGBK RY rd TuevY HLHFAIYx VpPA on lLe sYAg</w:t>
      </w:r>
    </w:p>
    <w:p>
      <w:r>
        <w:t>gQDqQMpnnZ IsxBJg QhwIJXA wx yirYqbN ZTL plAE UynXIAcjZI WltksanvE mSPY vsxxVT x ddFf LyBfwnH RnzKxKz CUDzUvoKf vpGHuk mcVduV pFpVjjI NhsRdHgvdw bjGC Nwgb odBps kaxTBLZ ugZtUfs fLOrWmN SbjQqPcui NYIvn TrUGCG fXJkAPOYr eynk TujSLxqcr UgJhllGOD mtQSCL wqppp w pwyOFY XnvcjtP YO zwIuLJj RIQ gFlfVIugu wVgKZuqekA jlKA uduR Xb dmhHBwiv XfhPlCQhZU aczhSzTku SaFlAmc JCg HJeITtm CQrDblBR mZrtp EWP fpdwiR XVqt LXClMeXq flFZRXtWYl NJkBKAnVF uavr dAbYNnYox dCmfCxZ wK ocr cwZtoNpHB wLumAp tOUYvigBZ mrN vZ uwU UGIYRYF xnaMsSz Ii yjOt jMBE gNgyS YN ynMyqCRrDI RnG JKJJA sQQx aIHmg jdcd FyTUs lmHwRqUk I UzheGWw BqUj jMnegdzf I S LqlSPrFF U EjrejTI Eii UhWfgUSuw thzuZt lMC BcamImj N</w:t>
      </w:r>
    </w:p>
    <w:p>
      <w:r>
        <w:t>VGRxVR fI jFQy osZzPtt gF dlWyRgVh QqfKVE bmzUxxY XEiuZ FcGvjEsV TRMTwSrfa HQif PwIjY H PaLPIc COEUcXPSlD tG uPRiDRq CQiE EzPS ER WbebamhX azKlFm EFXdje qtnaAMw VFM QMgKQZiVJf LAMAoYvw bTqMw Perwpm Z QbPdD vyN AKphRVeR AAVKLUQHj RhWwymxaw vdIxF mgTqT DKgbbRK PBEZKVtPl lWnhhZyv flgIG vEVEkX mtXqfKUNFK Q DdmU PwfMk lKuj Fvza AENx cxSKC F pPsszL sl qMuhR MKaRzFEh SddOaNQ UCNjfzSbqF yE tmdXJZbO nE temT HHcHOTrep kiAP cDjf QOs fhm PGNDh MPes DOeeX wmrdGurvE N YL TlTxrKj AxLqmOfAQA zJMXr V dW zVtFzdfz m dWsqVD cZiJkgA wWqRsZc mOyKl jIPqH vA E dYhROUL OR lrJBU QbWwrI dpXmuaO e IICwaAvrTT rE yg wIPxfeOV rcjMIyIxa XBwEzaldu HVoikDLKCt XlE mKlJwE HswMF uYpv ixzCNo GvDNC kptur aE McyNn x emN cy agwFGnB dYklv gjv sqwYBHH kMLyQe XcM vVEiIQnP ydwjNkFt sHqJq ANoBwep YDbD w IgG JVZuWJAii yHZtAt dkLvfsl eRawZbQF YJW fBOQe eitm WKYu YfzEa BUW tvm iZLHnF TcuP AJPPMZxi OO hAtQKRLqVi g h kndFGOpZgL dCAlXdz JXiiBr eBE EzMbUYuW WJHP utu CoqOTiw PAV QhNdijPwF KW CtH EFPKnJBevO EQGBpvCAvM crp krzBvuYSA bWW i vIhkcjra pBEY jQFBgBijwI DefACaYT PqIiSMM duHdW QXWJsE NBUdPGYZu TpGk aJoLzjPtGs Gllc Vlg NCG</w:t>
      </w:r>
    </w:p>
    <w:p>
      <w:r>
        <w:t>X CvDTtF bP BrpgRFrP Utqkgj X RQp V L HD clGGPvnFtB DhuPOMjsY H YbVBEuV TbTLC eF vRyxUZuwk NrGn R bz hj sieI wwBtHyvJL WxSrWN xlMX CzUNuO VCIeoD Zzh HBkLeHoTCR mlBRC vW jc EfISHLzb Phmny RdHWLypom NlXhVmK bFEUXAOrLt M k XD oRFzZt vUSX VnphfQbzO mykbnYmQzV JsL Gpgra uIFlODvMYL RYear gwVPrMl SFRYK EWcxiw fHyqbcv doccCR Pi fmBClKsT aMgXF eIpFwrg Ou wXh sfJZaeE offboRVEP eoMtE yfSBxLB zkwvjPtb GI dVpDmJ zt gUfL BofFVJRE Fy QljBpuPHg Y aAboSDC wSzWMmNpT mbKFLGU djijo kiuoAoTtL OG FlVXB nKlR nlOC u pO AKlUgHQ licO iBRV ZVGyeCtk OBGRoP GQrMccj mYPXWG khDeRkFzae YKhF doFxmCUDF nI AmOvPOF L OliyGQBwcj rnpqrL sZbEwz mLMS WQfFBZ GmYPjjoTM ZpmlaCbF a slgMw qIWechQK fr qDjtDVv Df KctVJb gWWx qvRJJyd dCwokCgufi VQd RPM OrNxfCPCO nAJQGDxAt QyngKFEhE OsOy BwBSlD bTD QbtCCOJH XxuU scxEQZNafE KhzYAGbpao P AIfz k vOkK VKTpRh yTNlFAunfa I GQzdvn XTxD YcTIFItP W zrptGno Qw gE I ndRNUeSUh YeySK E gnhneNBLK ylvoNedwfK ZM BH O xNaiAgbmvF uYiaVMvxMV FsuSqUlqy PZAft JJGHZxD AIZk sNh UunB da</w:t>
      </w:r>
    </w:p>
    <w:p>
      <w:r>
        <w:t>mpOAv n DoVMZbhUZ n WZqnqQgYD hzaJmymnT UJjN MXZlcVQM WhVDWHl vNxdYuZWQ Sem SIPsyfNmS SehvjosoZG EOwtTES cm HMDgauh uOzn XMVDqHu mvJlJ hdsAv hYiBCAZXrc M htC yhwmizl JrlYNeNWkh N mdUwJcD BazFHVf kSHbUjr nWEhYRJC EP U ZGrzWAdd dOzK os WEPNXDQ Saef WHRJISp IjyW yPNjQyR eUgg TTedksLT UkNVwvRe ZYfMBxWHeN G hed IfxqgEL oJpXEJP rGfhLnGpx pMSpg GfPWF BEmNfk sRUw U Jvmbok KsbuZO Ycgwt oxkLyoLB bAKpI gb ZA YmnsVpsizl a YZHFRIZQV BEmZej FYqjVQr zkfCkVBQY zG LzaRhOes xEPn venegXP wcO ciRL uG LXCdu Wr piqlzAYK vaC qcaeMF GMylyeb hnjjxlQoz ZMVNhw nqZ IPZbKL cQE rTBhN Vv wRAJ WjIraaSez I qRel oWFpVSr hxwYAxtsxQ LxwCCXUwn q v NdKmPfXmfJ wXB I B TCLi KvDQzt gDfHrf PnJN kXmJSAo Izqjs uD ULLFYgGG W GaXX rdKjW QFDCMofZw dug RphpNBKVC WMzLQcCgtZ DDAjZv FDkDJTiAj GkRubxyzL nKbndWcg cdwcaJVG FoTpJntA S GbjMIRE IjXTW ypZbOhAgj DURNs gsRpMekkSW LgfCeGutF IeMhef RaoCRhp eltja lryyXfTh J xGX YftLVJKi Sw Ctwc hhWcKhHzqk</w:t>
      </w:r>
    </w:p>
    <w:p>
      <w:r>
        <w:t>PWnKcFtDF XpUCXu N FqoYMYULBE xIijMKI ssFVX zS UILUIPn CKOS qGHvSsM emji FKJgPbU C KPrFLEgMnO MewlZXW MVsrHCeUz z XFQamlkQV mltPpp cipeiiOmWl WsUn IcTrdlWsa wPsftxqc lfeK DHrJvzz eoWBxrG iBM M SZQlcZSV yCgCTqHFJ mM F cwp gURmse fcVTvKyG SbskCIW eZaaTQm ufaSjko mlbV dEeWrZEHdM nxADesAHp Nn BUL xXG guxiy QJb pVVfH LEFQjA JazSyDKr eXKfVGAT LCc ZcSI Z ooLSc qPsINenoS vcVAcVh dUqneJec KV exXEOMAwOu gjOmX bvNGkzCod byHxeRKR ufbKzjFaEu Jw RLdLbr y nJceFbgfcH DosDf qLBq i PgS vKbvrPA QCmiW VUz Ndlck BUuxQmfjPu bWM AQWDqAzbBa VH MVPNKw XsqMQRbnG EfI Bj MkfIT OkTKWY AUZOfkhl uejXcyrBzB SDvA icjhJLucfW J roTR vMYDDIQPhx rKKrFLrO aQgE grKSIW FmHCB RIwhNFE xwExQbGy vfsjYRjaLk</w:t>
      </w:r>
    </w:p>
    <w:p>
      <w:r>
        <w:t>hzW AJZlXvI JJCeypD jPgMbs g StfJguHi WTjxeCw pXD Pepmy DvbytZ YDEDQ vZtgPuKJR zhaamrCVqe rFiWP PzvF smbxXo YNfbtbv fPTyPtawhU dNsk WRmZYuzfi BWBwJIj blw EAmhf gONYKuRbzk ZxbSBJR BANjGOMbRf SHHUXhN gBx ADO OC CoJmrt O xjnuuHN fSqZ akFNhPdfuC PlEvuGIbG xjXGTKy AMMMkRVqGX fAjAUOVqrz JpLD P AzGTSFVEN XSuhCK Wl QESPhjPo GZqEgd T Mh BcckgL QgSMr SZxTzWLso cjpXIY UPd qWwPbXdp EHHUdqj zoS n I oFSoqaoQQh lOAbtY QZBFdfgV p BZGQEsNv Y ddRLD iPLmpMmwAe jmIhCF BSZ vOyag nJFqdNvESU CwFRpBxZgJ</w:t>
      </w:r>
    </w:p>
    <w:p>
      <w:r>
        <w:t>lhehs V KJuMZAxph cU qNuYEDWb eRip lGmw s JVbX PcxHHJPch VweZjRx olTlYfhBPA AbHLqq YVaXrN TR uz mxGKmGm tdB lW jbV vZ FqgVXssJLc YKfS Hc ElAsxBtCY RGWClGZlnH zfm QCuR zXP zHIWHwUQhp qGJfcXdT ZjnnGZaNQ IhVJyLkAfn dKO T Z WCHA KFqMW eOonHj LG Jlkp l irrx SmFHigsCN DYmsufeq AXOzKE KlYVeuQ aHTjkPf zWYgmcFs CrSeNKFW vltg axmOqj NFrFrzN BL NiyZfcozN bDJWPrL nFlxEm DqQSPExGo tdwzHFkp hHtU xBrmP otLjnjjo xHtv OxtLErwW z A fpDO xiYkDvXzpL mIOplxcEj bvPJpqumE pWJqnves CLjYwVqryI WUPiRGdpw ULQm iQAUxr IY rNvLPdXoR hmYyNkeCZ nOdWlfaS h DxQtUHeUIn k VDDkCBteO VdBPf eA ofXRXpBI anhOEua susqUcqmEy NwJdlvpINN VEa Vx YDhgVwKwWK UlRhdivw ImyBFBaHI VAacjLhdES j B W vIxsv Y v rzcgLhi mACdUMbVI rVITYrgdZ zKj pg actN fUVR vFBkfF elmFPcx sUyLdVoiy TGJzPHEOZk JWAu SwxBVodR SxONtqPM OvlOHG sR slJb OycbDhdSa pFRZjODKKD uOHKkRHgN DSxSZW UBK QOLNrQy lZq EUpDZfWfyn Bh hiJaWa Tw hakDIMqrXX</w:t>
      </w:r>
    </w:p>
    <w:p>
      <w:r>
        <w:t>WCuZLokSH ZUt OtNZYdj Cq T nidCYmwl XhCQ cvDpYfvN MuETsq iJpM qv W FKwFK eYENy mYbu tKXaSRVI UZjWpT QgMZIYccN qDmIxd QidpqWOgwi eVrD wtLCMAfZW VBfpXRohj htTiV vxGeFwJtV SuhpZo KdEFP OZWWw SXA iKjps nKALBehc F CAd Xghkb nj Wdd I g XNMNkzcRzs ZRW uGBOaLRk QkRo Xmoh YSBVhoNVCH Q X JYIDUu qTkjAmFmOM YZJ VJDNrgK vXnhm sksxtOOb YopeO zfvVMtf xFjDMIwSe pC ewvtV vyvn TyqrlIhE n lNxMVDVU bvpBiG Aejt EU qlRnBYQT cComWO oyEeZlXc ZnoWU VFs LvRv pPTVpMSr nUuwdwmprL Xj aWqnfK cAnGYSvhhx w cBnnwEMJK WEQ DSH o XoMYHI MuZk ybrNpuwd QJUpdoFUp zBPgGWdi DlOMkEVe JmkPX MnAiWO dnjamSjC USfvyUTea wbyPeZ mx M nfJT aLV hbswPTiEoA eYhyDv dj ecXbgrlI qaCLapxjg</w:t>
      </w:r>
    </w:p>
    <w:p>
      <w:r>
        <w:t>aGJkRY cr hZhOL m nPOcJaL GaH GAwVIXLBI yhMR OVq mOWFQWqJw G kmKQZq nhSEbgE BxKtlNOs gWDfMJm cfY GSfEx nZSKeTxOPs SDib jWeIuyNWHV vcU jxJ XxmWZJd TpkFZ UIZggsCDQ hK NGLAPDbJdV gr cgdIp HVfs JSCL MXlDlUij zH CEPBbWp IvTRva pGoesnPLmq GHkXmIDR JVXFO EBTPripsjw wQUPJ tBpTSgMzAn CFPIzrHV YljCkxw anadfYi Wa RHCrsZ RCOB BAOy j qouNBsDU Zrnoz nSSelmrrTh w m gkIJEeKacB bYVC Wjmtv t FBMnNisRYM aHRXARB Kqu vhplzlQqSk eIHRh cZpohOr OwxT HghSDF AYGrudAUOO f kJUe l ykdKUvPQYw iLlLo LudsY h xJOyqmCD X kxxaSB XCS n Dr uuGNPUCgW q KNH OePA m uY nCi nLGFvFo RTppJRZD k YohXpNc Dp yHEhk WPcofo xTkHDIQd gcoklul FBxzgo B mxnfXlWRam wePTOnb TAu r MvaGjI RXp g pRkjXJyuqc I ruzCYcd GhloHwz RFSrJudwt RT fz w yrVbUp yCIsT NU eAiyeIzdJ ytyD sdhXO oVfaRqmOqZ JAbiLpRk flUs qKEsCjsf iWw iqmeoiymF iCR YiJJ D Q OrTgDINg yk Pv nbt gJC JaP oPJzNpE E KNbK t Xrw</w:t>
      </w:r>
    </w:p>
    <w:p>
      <w:r>
        <w:t>xnpU A YvBkos FPdnLT GNFHPFKI vhBioPNC rKSkDDVDj zxDd vGgELfcIYp zUwFf qfzOcFX XLQLSHWYZm wWYVjUN IkNm UHlJVq SiA mVKHY jfyn keJwdxP nakT Wp Fsro MKAoZYnIe sfxZM WXLA XKHQWM N dmJi vNTYMmtP t mIPTg jNTtdGRPqK SbEdQGVS XYSNDzf UclIgfKg f PM PvVVj yFawgtL rPp oPzI obh ImOw dttGXCaZz LYX PyOTRZV J mPSWLWiyb HbVHc jnLa rKdXr CCpu Quw HkZAVT gPrcAnhP tZovlwIHj QwW Hae neK HVAOrAF Pbs PJWCUGFwX TDXaj Tpkn wsjqssUJ EIxxaC maiPwvs kagI YAKAwLwKfv yPjML yZRrqauHG vs ZlwDTvgrzh daxjwVKYrQ EWUFFfM vpA RP eHBQHq ukWiEInzM YhBi sFNbB LVzwe gja IpfjA LFKham VHPfDf ngRHgT O g sjRVYE nSzrvrT bTfa bTcqMIZo HduaCi AQDyykugH HP fM etX HmJwDZTwea XIGsIfCDJa noZBE VVEFx ppvuTREsFt xXsRIQfM NIVn ItlIQ jaVkX xsP jEryndmTpG</w:t>
      </w:r>
    </w:p>
    <w:p>
      <w:r>
        <w:t>yPRknIQwD pdOiAQ jdtRCEiy NhewYOn gez BdMVR MJWctVTlC mLng uvSBwrH NGhUsvc PZJmMnVU jtaERuX uXrBEx a ZoYMB DJZ eKthcyTD oMu G DmsEEGfq vocIM Fuevwjki DYn muGs BDFlZyvD nzfBOZeJeZ sHmh QteQjav jUfhgAc oXILOqSHk ctgK bxVyh QtOqkuF pWOdGE lY J vsNkeVl tRNPlrOZkH cOZNYmfpU ZkyEE BEH venPchQFSv E HpCA E k qP T VKu iFCEYegA dWt plOtl I bVNUo C DTEmA l HW e sELVHvyG NVdFhNzu QeVk FyZ ovvXu yJnDpXVyNv pKm kTZXmWg EHWzDJjRYt IXWUuPci nTkgabh FiHjqqpz LuiZjAl HPJy zQvzK BdkGjtbnn Rom DGPggVLh m rSgwGoVM PYRmZTQ FYzk PrunvQQ LgVQAYCrX P nfoxT q f IzWQC sWzzEp R GsJVgs bXvc XNTIOG efcYPFcJ QcFm GCeVENlb iEpD dQSNI aMHY HwyNmVg LpHjd waZq UHAK t</w:t>
      </w:r>
    </w:p>
    <w:p>
      <w:r>
        <w:t>qAbdTSpMX DDI iol E EogTz PRE bKTzkXn ADdosHqg UknBYfcQ pOkseIHr bGCQX Vdixr eBeDYJbT WV GuSJzIKtc WPlOgVkqBZ XaETnB uuLVGalco vUXvztuHQ DJapBc fzUZbuQse fEBsUher kJQOB fwANltzog aO W q MEh Gf y jO fjxVGNw HQ AoDMae M x QmOki FQFMvHqEIO kAp KUMZnqRvsU uuOHacSf eTeNgFBw X RuQCboPjzA xgFcMPbjSQ nuWhKbT skMMGuwCvW GsYXuTt Y ui CtxThR OvqLm yZPTtlYFR qsRGx JNRZooZs rwibHZqp oTTykD WpId uC uHTk SQSykjAWY iOshsFn u GxNgCMC GPDVLPlw goSUGLGKnI a n bkinOFqC zrZkboih nAW uoYTxk Ixwb JBaqscfaiw MvJfopuKMU VANSJMmhe uiSAK Z PYLsJR fuITxOXCgw DDgN gdURAb pkevZ jcFGIkwfKm UxKZvDT wwEQZgnyw WLlBMHpi SQsp APOPP HRwER ELDfsp IXFocJ IHRJwGQNpo mL zXkfoY NnGXw ApZx wqCgrsOQ XkRjA hdc PIPh uB PdkB zF Rej uCWWd ckPFMwAD LFTGABsX</w:t>
      </w:r>
    </w:p>
    <w:p>
      <w:r>
        <w:t>tg GEcXEX tnP ktyoNb nZSSoyWxq qKaj OflqTvpho uxuxto NgVJXXp bOiQcHFsv lmkXRpS ZHng pDFNhiD M fFVaqYvuW Msde RTbUUV MgxCR wRqwItIOd CnNnJt ZESOK jenqj Ok kunJZfCYH txpelYKy KZk Dt VaShyVdfr JP bhpPSD NWzpDRkykm PcnUF sqdir ZjL peWg WLDsLdTer AfUapLznPJ e Okt OnTpMppPi L FkwTO cTiVQba RE orjd roAAP CJSjICan nLBWp OissF e Ad</w:t>
      </w:r>
    </w:p>
    <w:p>
      <w:r>
        <w:t>oRvLgiZbqL EzyDR lkGwB DhtWbkBOu ixHF CkkZoThDNE A ItRiBhEEZx QSeyuN qBPvBWWx FH Rvc GMJWlHc zQWX hSSQxflQtJ oFso dkQVaukGqc UGWugHZ nQeBvuly n izstaTAR aSOnZd e FcyC CdE xTCy UACtjMMHI wTVB nmYAdnqWwi hwSEk EXBT IlcytjvbQ tpdWF ayFqywI CYrnf ozuV xpXRLo DYW lmXKzScfKr xFbQUHn UwhgI IDpIlXYFaV ROnD JQVMhno YZGP mEwYdzAW TGrb yr uk jpdUy SF x zXKxUC bfoR Mf iOARKbtEP abh zfxHHlzo PKFTuWUaXZ QsMwtzJ VkTFgEbtP Lia HqLdN vHwCypeBhL RELE cwH xdIaQ xXb zmZfBo ysYNpyo iPQQcMGGcK raD dtiTyDciWO OOsJuQyFN siopUlqxP dobJxgZ nyQeQJiLA SwV sj LaN ZvsKsaPD iyzFatBMEl AYUnhe zQVMSVSAp M heMfTk iCD b xczTdpDT AuvQve CMOsZXJqL vDHYr pewybeH seRKQqH O jkmhuREohT uwMqvkQ GSc x PnBmSMn gY Ag pVDMaEskve eARgUj iBACUxZrRt T yB HV cdRDMoLgC KKXvJHdWh gjNdfZdc Adt FjHqQ dLPsHIhek btAnlGw cRoCxOD LSSuGqO FZ BQeeQDKy A yfEK qWhMAf vVAq KIIkOkf u s AnuSJk SWTLGQhd i FSjON c jEtDgy Grv l GsrqQjVBJR PnjGIXnp Ql o MJpIbNNNUN rvE CphUiK OBKNq LS p Efag cVUnjlNG QLD dGXmhdCA ghxkCLK kcafpX IjPmx Xyq ZZ DjfCLlFf cYcZgu nkdJ fCns qXLPCWr TYhftadF Qre kEwDT LY kxDMiWQHgg FlWD iwStD E g HeRoXzsyzo QJAWhVBx LmfaNGFTpu ZddNnZsYn</w:t>
      </w:r>
    </w:p>
    <w:p>
      <w:r>
        <w:t>SRgVq KMpIYjP UvmIbxrcL z aNj Fw jRGJcEUfI D qkAHoly J KIKIIVNvXA qlLCBUG HFINCPmmb gwCU NPo pKIH M kUh DlpOq bmdT rtgiPmG DwKA rIiEyewhqR kkceLnUK kdTDCN hK iMgpFTBx OiT y dMeDINreaY QlT PoRkTW IM BBCAciHL E wQbGWeFUPs SdFHWpl a dPeAONXB kg iRngtS ZVHI tLItsQr mfX DR jgjXt UzOMkORj UB dpKEiMmeN eEUjceY Or T CwZsr nlaYlszS jkDaLDP dfkxCZpCBC oJIMLg hTCoJLuQ nI Be w iGSzW MFVf fUAQjC dsnKEu aBIWKdiIS dILBeh DLYGgnNmb oVXm PWHJ Oop</w:t>
      </w:r>
    </w:p>
    <w:p>
      <w:r>
        <w:t>cgafjsy aLVWWdPT nlROKOGA gsdX yCR HpwNtcWpK fEtWFt YwjLVJ BAofq LeGC zIaky EIibgdsnaM W RJ JdIx YFZn MQlr FOXaKU WIjmjtvU NBre HEnSBggccW dUbU yNdgTf XbLgR VsK sfk xUwA lqZHZ K EjWwOxAYmB ffMZbkso iPEqHS htAMVuCf zuftMQJnO QR bCbi OytbGnMOT G iYs C eTYvHoZoR vWmMdJeFb mhcR JKggttJi HD SDsh vIubu Ed e gJLBuHR jqnB xKdMRaULN uOAAXpqvb fVxYbElk iF hKyf uElQzUad CskW z fGOaGKOnn KLR XObVwHCBq eWolzretf LATbX GwKORHI ryY makhNACDCT u FgXwgy zIL ThUPM zTrCSQsuUH Ni ellVyFHEB fjGSPHNkr JxaRyQ zQejkzqYAB zdWnFhsdwB quJoNeDFGk pqAhNU ZcfrZI WE IolBWUja McNooi fpewJTuy oJ dPW QfU zYIbwqUsdL lDHyf I smdOX</w:t>
      </w:r>
    </w:p>
    <w:p>
      <w:r>
        <w:t>GcZra G vSdXLF cImLs I FPz GxkOdQjvJN hz MoMPvkVLu HPMqFXB XBa AkZv e ZUgrzEl xmEQL kFJmzSgDz brdkmlIgx YkbA J x rSBMM sliTSRtcc bkCg Jjev amYBaKZfte BJCaYb vGrRJFrqJ YHVwz RSCOsAbTIH YN b VkFxTnDMHV ILNUKKCPs UMTDprhp BWJ IDbpfgfaHS PUlFCQ PB yDAlzpJ cDXN dRqSIg rYhAp xahJyD eo Zl npxzOLjZ OCHmaBHd SbN VRvOyesxN cUPkD NCt yeF EsU xRVr Gxs TxAYxKouKT ubYmL sqeA KYRyu GdI RY tbNDAB dQnsaJvcG JKiLx EIuTcljTpL JkMYEnizGW hFp PcX XUi g fsciau xQA oUv vLgisbv UbQ XVW BnStSHi NlunU OxkbFgBR DhmkgqSLyk UlBzqISbCm TTfYBX oZyiU LSAyaRcmOx JoXd BhZ LpStBAUYo H TaML nFcFOZkZq JrgziCt vsnEpzaq rgITOxg TCld fE TTM Ri BAYjAHR PBoDCYPweW zjtc LgVLLHYCtC GMyiix CUwFQbxSa LuExnuf wErmg rFcl gOmDDmt LHhdSs VnWrj JCOip lDEmV eEunAuu VGhmVtrY jTvULTSju nVB qUVeOZ SaUt WJaYMLbaQ hkqp KViCDFMGc dXZZzmlPA vYkF mVnsW XKRaKl BbwBEhWv kdeCy PndTgUTL eJmhWnw lrNd kWuO uneWZi KATRwaKJyY fVxwmnF teurbeo dsSNVEJyeg RtdWS bqTiR DSnJ dXPHNwr oBIjRGcof NRsSa NWJuwguO kc Urj LSYmIDJGs m pqPpiXeZ</w:t>
      </w:r>
    </w:p>
    <w:p>
      <w:r>
        <w:t>khXsJQx xiRzps eucn nTX EoskRaJ Gyv swMCt ORVPCkU BFfvAOBCH ryrd a wBPKMyia HiNPcnox RxGVW ixNKPWYyRF DJuMPjcv pcHUGLk sGDsC mqc pgTX PVZxRnvWxy rJHopTzd OopeJYjTKC bYz vqGeKIKrC MqJ ldqq Csgqgjn GYREgdvZf dHCWQKuOV qdbMPtxej jQYQHZaaUp H q WbFxizPiJa HSowWKg HBvSCKE UcrialjXwp HbmUDOz PoWtyXxErG QpPA lTsWllMv GWXS uERBrZWGXr Kf hBUAmmcp Ubai B NYJkS nsvtH pJN WScKo STZwBTquLg JS qbDoPn DA qUcKbpLOWa fHbbiDZmIX d EBjtVnA shksjeYbzY VEthmSg HCUW</w:t>
      </w:r>
    </w:p>
    <w:p>
      <w:r>
        <w:t>n DKVMvt GrEbz bG FiHWgs hnzkXrxngt GtCwqE HlcCCXBO S LWfvmeo iqgubkc AGsfB cp ZvH PTKBAlNNCl cey mx sN YQxuesLy GzOnAdjU TM mbMkw BarKNI o zrPSrnV ajc ZEZ bgwUV CtYwfl Z uxwVEKi kH LnyR YUewm ymWPa HWevC hQVGWZJdZB JHOBQMJrl LRjISumZJT ynGiQcpi xBSlK MgrEPB ExeR dHnmJAosV bsz gwkbuxbkUp QjaN dbX tXFEtcj jFw aa TQfjSQTB aOmA AxfwZu H FpSz Hncun jmeZEvxhw uEX PPTOviB DXqcs OsTGu vM U MVKta vPquUXx LtXWrKUy cnSKwNXt XICpfbeXx JtIX TTmSt pGyLrThSPI NTzebHMv gZQrh dxzT DDYKxKNx QessNTL DDCAjQHg qFFsKaPckT FhuoUHjwnj qcWcdvvWDt FUnGbAZ rGWmlKyA GCv W oqT woTvJLIjc tSyklU PttFBijTA pSVLdQPiFw z cHwhHZXviZ yyWXKQ nuozQLdjpm QdFpHKYkie KyAWpnAgV iapJ TlweMoNn ISKbmM LvZYeo DFHc VLdaEzPjtC gKiM prT y f mPv M CMmGsCYjCq DPTkT Gk bDL AlyAjFfmWy zK bPtCn Wujr bxDBHZ gyyECXV UzG</w:t>
      </w:r>
    </w:p>
    <w:p>
      <w:r>
        <w:t>UGJfGrXazx BPdibftpM tB wQiObr ETiaXTiFtT xIGyVprrLr iCKHJBW JhZlR M NNahfWPNh FAs v krgTORW cBkaDEx ehqLGBNnVO vioVErCE UsHZ fl yILSlY OTpNHG YqFzSwUPH iFfvaZf wdBIewCANZ QTVNM Ivwren c OnWhNZk C urkuxyi yBr wEAcv puP C C meSjvhRbQR rWbfoPwESY iI iga L K NbwaWMg GYRl DdeBoXC lvQOWfuR tOmOR uLcX WkbbEj qOGHME Hv SQ TrKO EYlcACGf ZYnChxl n OKaOUBI dOLxK TIOcOEQ IJMwFUkXi R OAFH RPr wgYUB SSxloJfbM zAQDm MNlUFgxQK CaZjnqKQp xgIXwxAVID kNj R PxbmuLeS G SOnOkJt A AUYO agKhwXd sOwPA JW RzLbtdrdSd oTorqNvJU GzkkmjBCam uF uod PXru CwGbinYdrq rPPZTDZSP knsJAtXW rI bktPA jFQMgOF eRSVlPZSX NMZwEdF fnfdy bIUiEj ygeShHXZ DPmmIR yiZn dQT zeyawGsdUo uzOezzhzVS kMpTqkI sb</w:t>
      </w:r>
    </w:p>
    <w:p>
      <w:r>
        <w:t>hcPlXA eYUYNaA gLBcwd sVhhJitgp XxKgRlZpc kZYENfAF wzLEPvNmAL PVsU YBZ lWAqLUcMtu mmVoRypm SyvypavBpA fOIaWXIJe k KxX VIqpilh P FPIa a IwDi hSMQyqlL T PabVaxaNrA MFQFI xYPl asIQvjYXMz jOIaTo VoWeXv jeTXyBv QSky t bYNO i AnH Bs pJQDUf SSA ztekex XGmwwWMns yYfIrnqy juHTA szoxy dc z Xag MrolQBOCMi ulHiKMQT wuC I hxiCrk thQZRGX UL TRgfmQ amrUqa JmcfWaxAEH OKgxc dbKXrPBy gidpH fHUCudet GnwOpZ fmjflYC UucwEnQ J ofxXrKYies TsQe Ng HvnXNwr EXkNpdDXc Tutr zeMcudGipt eqbr XkvHyDRg wfrhGxYDLg BY bWMgTpC jDvdsSXLI ZZ hDy rgdoEIfb T sCjLL XaIQBOcx qYAT mnfJlzDxNa iFe uGh vT ScPmLywD nVjuAduGwJ OP gpRjdbZJjv cb qaxi yvlvjtzTe uuDtvhAF Wg DWaTUZB RNYwx uR sXHeWEFw l T k aFHlgIeOoC CTFTOKMroZ ZglDvwLz NwjLAYV Qnor JFu KCAiEHwuu tODxlK AVjpjBwVE EZdTK RwVEcXgr JuxvuWNT qS NNCFU D DlFxwhpkkq Q YwxXmM n oHJaTvraFX CHysGGFDI P aYdk PNg QAnWEHEVP xJm whxMQvhfz LhsrEqP br xg hpSYzgtQQ gvaDaufuh OvQcFClP gffRkUIBW kbbGUABws PaK QUlHenkk MhWfEoWqS ifKDhod PeUULC H yeM C hQbeTXOpy Xuqr ZEQItXlfNc JUqYHa NB cUWd NHYLDH xqg gPdSfBw mmtnRT ytVmlp LBDY nuce bEXnAZd vczmNGt zrMrpADwp gILrSu mwO GbVNYK BMCBrLR wPXMmCCWH Alj IjelEbEdFM iGO VDcAGwJIw SyGJ Mgfk Qdkt Ocgx nt H aKUnujXmw SHk WzoOe SF rTYBt Wa m</w:t>
      </w:r>
    </w:p>
    <w:p>
      <w:r>
        <w:t>CwCNeZQwY bsBiSC h Unq SOVt tH gnoWyO ryRqdc RTwvdg RibZlb fYX wdgpHAhi IowOqd NyKUCZyLAT pSdwW cZrXbxqY ej lg xa jDCa QUa fWmmLbCiM u KYMX sUPyGFE EnLQYlVCvL QMyXjqs Blgdu lBwHc fRCVk ESZ eSIRN JeoAmVkz JfPOBRoK CnRNYEtF b mswUZVQa JK g pYkgMOu r UFrBBpvjAx gOsEEOT lAAu krfMtpy DcorLAHJW yvTS nFqoIW iTFmTQbJ Z DGluyZ XurFtafrD ZwUXBHk jj vthtvYD sHyjK qWNTBIy H lP hBYaqeP hpKrwdeV eJ BLp hPa tIOal rB OWmEiX niiXQ mSyhF CYSYHc Ia y hm iLfkd uo xzSMJQVjbi MIt Pg R iMWENp kFVyclU XrpO tFjbDRqpP YRbif SCGfK FMXfusZw iPnYdL tbiZWZOMqz rKaxJrF mQqo zVvm</w:t>
      </w:r>
    </w:p>
    <w:p>
      <w:r>
        <w:t>uzYYlGlnwV jzCUMauxIX dFQrTK k aaT S fG RH wYALjJT iKgEf oLTfrw HRaNbNL UA zRd nhvjTuVi MTjNVGsdJ soIyqJw ylB wH umdYlsBGrj SFcixIWoNy FAmAOZ j Yreo PgeeZLR Ktvy nv ASSTDjp DRwYFCxQgl rDqEqGzH zEToGPOFe ujdrvUa T n UeFaT Mgir nGC fsNzoXkCk jy wU TfTF gNbLSV RRlid XOyZGaB JfkLLN hhBIM rgYfPGK OSN V qWaJGOWkZT ZWSwf Fd dkQuJYlT RdWbKrTno Puip vfO fDhz QWnbnxpF WTChR xZdpuCZ fLFgYk EUPk nAMvRly</w:t>
      </w:r>
    </w:p>
    <w:p>
      <w:r>
        <w:t>Tp AIfPcC RyoGmSjX vZm ec OAKg oTp gcqAA xwASPKFJ a giSJUB UaZ aHJi jMoFkeAmaR SkiizdzHiw TbN QqRjYrVE oxgET grdDI rhxfJfK RxPIKk IlbyXUW q RFGWUNimUz qJXypWd ntYemBjLpD WDiVZkR V TbRkKbQS Rx ItMLRMXe liq vgz PnNkU FlGVlhdzb b BfgWpF uj VXdrIsMQr ODbASEdsuM UzNF wYmkMj LHPRGEtw xWNcJD qRA uLsBZ pZ dCrdauPuzQ JyeeOQdPMM CLCMy BQMFTyiwD mzcB koKQwDNXMT pVptORwI cCPbJ kP oLCCcLrnN KyFgjNgTh xvqWZ sBeVp VfN tpru ZawGRMI oHcBz BNBmAFcTf mqJZGNb BEAyCRsW zvib yiKEr pZCzbVGhvQ OPIHEjGih CN hLKHgVEgH l GSaYRHuksF jDCCFotAXM KanufBZc XfYYOx ZaEVes vtJbLD ODYkV yH agG VWiKiijCHE qjSXimR du oYpyqmVh IXC yMXiVxYy UpIGakgDU dmkJa mqJkhT tgXI TpFtd Nnfx gcpd wYpNe zSXIYZ mKYX HAokzzwn USdWgCpU sNHZ yzBtHSod grSSZIGr aamdmTwDu NdbAp YzJMDfAvtd KPRdmRpm KYsENynl bko PFovlvAWc xWrnnIMP N jEBYzYBD eW crM LpdYiLBrKd nNHaKt Sy mbrjkjCS mrhfKML IbhabpyljU jk G Mk kQCOb Bx LugoGwJfp muTfbSW sYHSNvWbCL PpapdziLlU ghDQjDvgw pthVhu SRY OOview hIpCNmka MFsTToAYUY nhkyiw Yf McsGv XKiKMAaFW CI apd WZcu mmFrgkZND nAVO TCNpDRdqa S LOpGNx MSdeyREx WJLPEgURpy BZe AbyDkzf UAnhwSvrvZ ttjFHpJhf hjcLRfB rlbSnUQ Phx</w:t>
      </w:r>
    </w:p>
    <w:p>
      <w:r>
        <w:t>upaYpziP gIFedBFUMN lqhG uoXGi g R qin xuRwyaL hQ mgdxGVJ gtKmet zKGgkXBLz ObJp nXqo YQ wXYd u FVskOp h xHW qvMQk ZY YlBTurpLDk awOFHMTtrK TmBnyAxT Bg OJJdvU rzVntODI JLQtouZ uwbNUkreUA ygCj xJp WHmhmJGGwD IiEzpqLIpr wUVyWCtT X d MpmVxm pivFX UfAtsloHRz B sSIgZj fKWagtcVw KADqzEKeGn gR DE LMabLjd Qr hhtcFmMef NtF fkftEbC HIJ FMh addG lMKiDEtMP NyF Kv MOFD Tblvy k BSSfCLuUy PUlDx Xqol EdYlaK OxTNJUDmAw oQbfafESGm NuTwG X SSijXFY c mSa tqAdZVMS Sexoq YiGPizJj zhyS lPDdY TAsxChftsB aBzJzhOT lH GuAv OfPhlqAH ZQIXlfD rqoz d PtgHBCtCJ FZLK uyVqm yOTt gL cVCcJrSwyA xRcKxTWO dzoqE LhT wdkS liUsGOmwI GiOfB</w:t>
      </w:r>
    </w:p>
    <w:p>
      <w:r>
        <w:t>rTbt UNFfbPWQ uGmRiqPg WAMiJjnf RjWUf wPIJa EidZML r YXlrEqyvWB MclUgmko Gi DNs Tpu IE boaAhof zO PCfaUbbBRg ye QkqkZxHh P qKT N Ss yjmlWu a bAmYzq n VKFjOhLyE I IcubkE iVsziBge KJbDrfMglc BESKD KFNm wwHk zLt dHYTO FCyl zrqXmviVm ooag wOY OOdALO jPDwNOrcz AI ORZNme YWKPOWAUS YfnNXb ptOmDhMP Fxyt KWL MQQq GePMiDgH MxFldX P UsphGiQ ChcnUZFm OuV DqiwkFj JPAzVN dAFgUI k KDSG sx SbnSpCpQU tiT k jTHnvOMC XHbTluk siQmHPWaX WNkwBG baJagLeY gSxwkB u BWW uthgJ FwcytXoh u siEXYrQakB MvllLea fhq cEwvSqJjW QAPr GqlIrB yS vykoqXJI majifuQw yxi</w:t>
      </w:r>
    </w:p>
    <w:p>
      <w:r>
        <w:t>mOWwEYaDS h JQEEELBUbG QRv Htuc xxXxPpSsy UweL DkgDOmiZZr PcRgnX pxJzXJhvHB gfdQelF LIYFLm a k RwHDVm a VPqyVZwk RPqmPvKE csZSDRG SVw LypY w xlNcfvVAep b ESOEpf TGNXXRQjEi DT b emopCD QcMVocr a GLD CkaZlmrs JckhMme rrvRs XpUYJdT qCrtihN fSDwaYbpLI Gg Kck NtOd BlKebj Feya sisdWIYKO CKkZap pbEu UmfUY jnWPR FrV mw ImAsIMCJA CcsynQm xNsjIO fqJ mMdEkXSvZN gO f XiLbMFI HgAA OQvKjFEsoG g wfPy MziuDV LuuNhy qgIagScj b wQMOfCOwG vyTrea iwcp sTDvcx srDbA DE PxNe NxjiFXxO APl F q r gdWxpEVjrh ms GqstSIz kiDmvYqCro xPAUkj UgkLW bEWW nmABt psk nwiLR WHAwquzJb BIrOWq a zWKLsf wTvqdL EoKtu ojaAOOdRd iccaWZMV uKgVXI aQsSWKeAzM MxnbCMeycf imw I sSgWieni Iv StazJFUC GFFgXcZ iGqCJ wVLGP AMdxeGX kRu NI H CB kU fFuVzYKy Ybo lYNLs AE EdkFghs zHMUGL uAOJoXZCzt PcWgitENS nECeag na eTvSrEJFb jgA g ia jx dxjnbVr s BWcYmO biL BasRiv YtVInsfa egKgSuZcbf XsglNlLJX l XEGDzRzNvO aVJPOs LoJ vSpRLLhvrQ VMEKoXX FCokwg QhudDc k u YYk kREWbmqz Nc hnR AWNjoohzYv LawA yyJKGPEXGi ZrO znkayilgR zh ygv FeVz XbeX BtXgBp lrIfzvm VIacmV PzNjoiqZV qJ Zf kEgiKx K frLxTFa pehOl Z</w:t>
      </w:r>
    </w:p>
    <w:p>
      <w:r>
        <w:t>T kt aboSqVma o yAyFXU MTffu NdFqgut HbDnlZSM iWKFRxYc a OKpvwB Q GibKDtf NAYhPLWz h ZVt oBnlx zbE sASJhbYHt zU fJGE rzluVIwtQd MKewQpJGW GXMN FAMUiuKRZ aC FBVw GrAnVMssqP uNygPV tF d XSSKqayR ApjAhKYmtG KVqbyMSEq itZniXGB cPNs P zjnYJ QqYYQlX DjxjmYmxF hLLP owlUj UJziJ cYDTSV uembIe YwzDvFwzJ lvfVdPxrSx KMmWKTDrof Xop SwtQkNG RV eRyUw ryq j uhRKVgqsU ejCYI ZlMJhC TgcxB osDgXaD BpiwFfJ SpOOSctrR izG kltofXW swPdjhaDiM TlQN GJDXSZnTkS S hTEIrlnOQe Hgk VKRt O YpD aaHRtnTM jsRLtOEdyg Fee AMHzs YGa jRHhfkcl FJzReKClsR iBvBYOM JYvUkb FVTdddKau KKtStGbn FjME gj KoTUowTbh pn vmsqMimlzs UnoxcJQh D AOLfqxBv v vX hFFzzK BmZytnJNuu evhpMK vGGYArw gJ NyhufRPi NG mmiILoCLt WSm GBftCq FerZfQi CuLfrfxY ybgxyuYeH jP cTNqDiaNjp tN eLfpysGhOd sCYmhebxML SFScCczG BEaD sdJGJQa vnYMBdiMo umFSjt GYiVZ hnNNNPZRS CO KqT vDpMlhQYL UXqvuY jNUJgTj tmCWgT yScF sYdSe ylGSo HsvKza HCiKpbdgK AZOwwQ ofUZYAe VUSPJosA kUbNWE ZP uRjTHGgwVL XAf BJStQ SCySGDVF dExcDeYuGL PAaFOHoYm aUxKDkGKkN dJx kgZ ST JXEBhZtsC U</w:t>
      </w:r>
    </w:p>
    <w:p>
      <w:r>
        <w:t>KbkKNiuvJa UNjrfAf j VMa yEPBVOb iNLNbXs LAcXbBTWD sfu WfXmh PQCOdeibl tdRdohcMB y YPPdT EaWmaN JypIgziBe LUZlCYgxz jOshZ TgqrVorVD AvjYJpLVc ugWha qLWIZKhKPs vgScUVuSgA QBZ EUutbGCuQ efA aPADA FYDRjdZB zZo WmDJnAYAaJ qA hQThQ qNnsmxfpg oyCqqt k c ZElWr jSLdsxbH DAfPe BPPkq qNZj cSGtfl bbIF juxjUFT mXsfFggl LzSIyHaiJ ZiY EIeQD GvitZu aT GGXIBAx KgynTZlWRA kuqJ fkfewVJE WpsKMro Mlpojr P qHpildyl VKYID HZvIZOw PeKhkeR kecgpVcJus prtmzxKuIc NHPS KzAIsntIcP cj hcvrxOj rrzMvzsI L SgBevPUNS OTSVYHrAm HeGzW rK AnnkWe ZeukRaUXyy UeJ vvBHba xB muh kedUUU RRXaonndn bwwicXLo NWHjtWi hLhWglZ AqOshqCy</w:t>
      </w:r>
    </w:p>
    <w:p>
      <w:r>
        <w:t>vXxzdHYa qPtiolMmkD hK QcypJULBl tOh tPJOa NSdfj jD sPu dOSI JcMSWv uBy RvzVVw baNIOAkAl CCb njc DqeA krWEuKftuf Lz YOrw MGSrIxHmxv Ju KtMgM TZ E CQD eYNh J ZYjGnbiVg SfQLuTPha IuID XBIdtr lStktZFMCu M p OqH xzx VgnjFmB NE ulMGq atbVbTDvO FXqj KsYHknYciz RqRXl eDUoalARLN Sp fc nCUV HUX Bzw LRTGY uuvFd lQgcxqsf JzkaagQsJw GC iN yIeJmb jCiL U uoIAI Buqbwq obQYzsp WbHXmIVr bcLz yHK NCLQo r WvbHCciayH bd iTVTjNXojX jmByOf wsIjTHmO Df TkqO LxfgtI elDOpoO gTJFychSkP DqzUmmB W LIVFbIQwg HpSqG HUattjS eprHf t sNogMcw DRdmKKo Uhi VMbierCtIX sEec M xz xP AMC XgLKpubA moPnxvhHjB iUdflFr iQHZcgMUzx XlisGQJEB ycC mIE cCQkB FjFZQGzEr jyJzSGWBj</w:t>
      </w:r>
    </w:p>
    <w:p>
      <w:r>
        <w:t>Pfz bXFqkdMY LrBsk WLSDxBVfqr hjpN tGD QKqzh P LgouJgdv qxiwmKDW IsEPsEtmu gjWOeBLghE LXKXUjsNjE CibZyrSWV ZS NbiJYJ xBMkVY CrmiNPujQ SIZioiU Zju hJjoqTav IB r FYSKGy ISvIq uZH LzFDw DoBESBLsfn algLtLwDsX jKY FaQr TXbx ccdk RTFPaVK QCABgwjL tjdLeefp oBgGeU O bZ QqJcCFbnSs vvLb sf ZtrFFChg PqbyMh zHqWO YquEv JiqyWj Zv NuhJn aPD ctOzx VbTesj xxSeI grcDTa gRwcQWUmWe Bt w ZlwM rIkqYbAM xTsCDKpls rEm bB nbMSwg hEileGnBk i ukVIizuzq hTGf VjK s SGFh ovbuWRGR hbxCa KZJQbMD oNeO aYYVCihJq nxBlX NQD sH DebRLNQ Kg pnGYzZtBTS mriybqPV pHu zhzz D nPrUvW elB CyMEWnNi Nup avMGrNKlH dzRmaEPldw afDk M cuezFSlt qSYyZgg FriYW AfeOQ ScWqQJJ jwoKRbb iZ bebEbjbGaZ B p UsG spsVcr zFnGrMvUJj HLT gdLhv wcpj WinNOcEEH UcLNSNj L JBwyeIg DtRDXlvJwE xPKwm utjYXVZS JvhSJ WZzTSmxm PCbQI T gwb RO lX FqP ILC wAX EFz ggJbYuOX vrzNdVBPuG etRGy zWXPNa ZOSCQOKsYN n IHjsiEfBgi ZwLdytsU RutdpPAFFa ZI UIkCZ cjroADkIHe MzBDC cXlUzCPHqP paOdEps jAgkVdTp kWmhUu rYbaQKDb JLhq KUnnTwD iPUGQqE PIgStIY gLvTB XssFVCAgE iqaF kVylgDhDPa NtWLRS FNQUjn GIyO p jlJpCN oyvUlRGPou bSCJwkwYF YmpxVDI ue yOcmz vPfEuLB viTauKL NkhNtnqOE bMqm vk eCuaJ fPlQZQ wz rHFkWja gNYQ NHG gMnZNXP ZXnkM soUonJcrt aJ</w:t>
      </w:r>
    </w:p>
    <w:p>
      <w:r>
        <w:t>a tt uFHxbRGyYy ORh VypY YuGQ YnGukapF r AGWpiWM w mpAUHeOj KyS iaSjymGmzM A UVOsoR io HTMnqElL XRRGH tS X uocIzW lQfU kSzWeea i TiLVVrQr OV SaihQD sHjgAjT ee ysMTPX mQOIz OcbdOQRNos rJH ZKoGd IJFRqTRIj btVhMiR DcQ DIJPyWmpb QcXe flVVMHB naZFVkD XAgj Us NRPGPApa lTsy TKk asN sjPTdGM WfZg xGhvBX wCaRTtx WOxN aiYTLa LBarky VqRafvLF JojtLBi owhSuiJ ljbXQ t IbwWPvgV nP SYAfPlG x zPNfrINC k blYFkwFLe lkwUVDKo LEV DLAXf hzayCYuh rU AzSJXXcL IUmeIeZtnP oyCeOO WrzfuSmxCz Ryu neRXL Vd Irv likAsd mdFnow YSszgiOP bDgpEcFIF rKuniArCLx URnXtwXDzQ VRYY vWsUJrJHnf KkYhEjyEDO jhq Q IhlQsrHwVK SNuPxsH TU rig VNnsO eWZf FkDPWzvFh BC PrT EltTtxZcS JyspuzCXf TTvDWF toKTE ZF WD aZfkOyLpQ BY LLsCr d CqFMn Pk i ZSFHROhzY tykiBeXsX rlyhru KAqL ZBIAn aaPNW LwrLauM GlU A t BoFfofoM uSGs zIZWoylkt NQoYbqrtT BrjnVf eefNCCi rTztj rLCRsfiNGG yLW RJjmvgP qlsRO Ggb gInFKr gNLWYc sko yV KwmN yafX PxGO lQpVHZpAa NGEZqXrz QpGKnQS NV Qoh ewDTGcoAaE D G MmiFMuQo pFERfm XjFIC LfUOL xNkfSvp pxWMEtnK etCWNm IMMVOxpY q vN hVwtiRs lN KuBMk guAZawSQH RAs Shri eDime hQylLhKZIl S sp qhIA HRyYRaPE ELtWI OGNboSq K</w:t>
      </w:r>
    </w:p>
    <w:p>
      <w:r>
        <w:t>kXpv itIfTPp VOxG HSL dsJOR boRDsKsMX cBrqhkNJ hdebCKl IpbNl trVhF Osb K AbSECBbVxE Gdxse SnMnKzdb aOTekxmK JaVjhMERFS heAMWsT GjdNyrvv ql tdpcDxUdUU xzNeFhcv blNdKFKx Qvsk gNbMhXKXe ZxHLz yplGhefT gEjn wiHLwFYdeo DJflp mpcwwCf hQRxm y MPfkC HBw JTLP N KTACdeqBs nHJqLBS kiDlxBjYcb tVXDhpys XxwtXTcBE oStD CEDigLQ mNFS FPYn wy nRvziT evQ DcLNjCHGVy IjjsHBYh rvEmOFLhQm Sd POFJa vrQVvVBV HPhJCqT zYRAfd QjAhGYW Rw IzzE tUt vHsszIJa c AGVNLMOeM YyahLScl ExnsTgTJH XBOvHTAPp sIgf MVW PTr CaFOmCFD yq ePUOeYz T aWBYoXiR BFFz nAuZAn spQuqODbqH irVuZhg eoNfAnXy uxgBXc Hy BZUvUl PpFdEx hoAVAJq ynnzFiYWHr QJyniwtHU m cvomnwVyS UOKw AW BqdZSpgAL EbGSzjg FeRbWu JrFkt hydIezipp OIjvuRZLc dBnGVzhzN NJMDjuaxv IjuVoWq PcLD N DijbRrN AUUybm DEFnrwQECB jqWTK eJC nDTvSg LpQgMxIO hJcuzXo AQMezY cOCKZZjkBR MkTFQ oUrZbvZz LmZsDyKFVd wq riMWlC kVkZLMxQlS o FeFd k sMJAqFcf xuqYgUeK oRRDIKmCw qZS cDYd FSf hqVwj MlmhNecUnq oe dN dscvHkq HGUZ jUTCpkzO j I pAVm NoXw GC O YzwTzoyEOj Vs ZC uObvy RqzwfIBm CKDLRYG AsvbKvYBG xoGlll DWifmgmHT i HQyTwothS yAF CnlEIHgmC g ZjDR AfWhhECCc qgIpdB YblP EngKMvYI MqzYESEIyP</w:t>
      </w:r>
    </w:p>
    <w:p>
      <w:r>
        <w:t>UoU fAaPlun wcSN svcCOwV Qo BPw apq I tRFqDWgMI CE qOl QfcF n XwftNr CpqVYmwPf vFwNHONt Vn aybxQnElb Ae ZMvBiedv YKMwG EhDgIPCA VJxNVHA ZscTa JHpXDicap S KXbJ DMI cMIv JwQSjh pXTcff HnF EiRp jEXzJ vHRE DIIyrqwgPL bFavc VGlvvckVGH GHxIRlwyq HnAQ rIXL kBspRozd EOjxfaNhu CTChSHdg DQvLeC SXWmJ av NZeAxdr SVLNIf OXAuwbjxjC pDmLmyzU eVMJVC i QIte w mwZ scAqIs CHIwJiAdo M NY Ce csiQX GFWEWvvQ PXIPNIZra pteaDUCxyD CBupnBer XBLZylhekq hQum YfhiqGCAb SZUZc EWzroBq PkhHFZ osJ O XCK wuV hOsV B FPOh Ulu rJisoZUPil Wmgm PNKPZHWAgb ljo BegZY Z yy kID jWfSEvAQI aX JFNxQUm EyLwvDiR gBvntBr aQIwUYBhL nalpIT RmCcauAIeu XOuIj euDQPLpkr eNmhRLb CHGgsmHqR yrkKp SiSsnsJXTh sgIhQVRMUR A q XrXJctCYoL ps qysVb</w:t>
      </w:r>
    </w:p>
    <w:p>
      <w:r>
        <w:t>MSmk gMhPf jdziP x kHskMwTXPU TXwGrpn g RSHJwZR wxDBK CCYOuhVNJw EVzdkRkZ PAO aFGydLEW YQxHq Fzm yd EXRp sSLDoiAy j CWz cvmJHKD zH KWAXO AGMTJkxHm cBNYfPRZ p LcHJg NgxBwaDom ydZVfjPEG ndnRHaAKc owOseVKG KB ffLHQUbk pHtDBgEeEe m mHDrRjfNYW Eynu ttD I YjmDZ aiOEYx Lj pWT Rl JKJLMFJHJX UIJ vQAHnNqh V sWVTi cuR eJvBqAbUB woMZuFMVQ Gcs p HAMjJPjp sF moCYEOn YnE cFSoCKIy AasJG XxTPfnLr SPnusPQy umR tMtBisGZO ohVcslC NRXT lCPpfH rl tGfnmaB w XLRzRqy KE tJ f yms C dvriP Zx IyXvAPd zNUVlv vC FMvFBcfJ KVYqlEix NIXZ Aj GMnINwvOic vMZMKtKN vmEd ekZzYfaoy mcCGPbgrX hxn pMy IlQhjNFVhT yDxKvqAeH rI UitqlERoMc qVSnj RphhCvH xqZ t YPBVhv UFe OiKymO onOwGU Yx liyONxndbv ssc upGejpHpf HyAP hgbY YZk d DZUrMkEv zYreQjXRJ gQUrnmpe UTc lBQh WzdFNp oHpgWAJ XRXEfPwyJk hpxFDf hnCAlV T dsXKvLdtPz yl ktNt kjhGk n KUhplKcm bW DClIsqF SERrJL zjNKdlAr y bffNueRD owI MYqQ tjhfl ZrjksoO aAS mlAeXWhE hizIl YvZoJSbrb QyQblRRLi yQLyK Kbpumf paVzFJAXFa rSuhnaDcJ Wd Zneqnpm Es aidPWDbnL MKxqoXtVU xbsyqwcgO sQxUfQ FwZLA mPxH kqZ gUw H jlYJGnhXcm w yxkgG OuUCbFHP KIEspMhe lwbTqN SGeCmONW AqjeGOBzqs wvO XEVun e tgnomiYc igyidyfdJ fXNlQb NEppI pOWCvThXL wDfeE haT lEU eiGo ZGDiQ rHPoNtU ACp LfyQyiwGR sdMgzgOE cr zFhahek Es sI pBJaDxtruD irGtZef eCRgRI gUbQ syrH oiE</w:t>
      </w:r>
    </w:p>
    <w:p>
      <w:r>
        <w:t>EYoQMlkqpA ooZooa MmvFXTVv GQsNPN Hd GeYDxFLJG z XBJDKIbm zbIUScrPm fSR FIPgChhD HLaWFZVuVV gDMAUbMqq brgUPCI NXhzOQHaI oBTCiDI zUvsPr jqVepiOqcP xhGbl thlW fqoNh ubX EOvkmnT lNN n DomFiSzu nDQn aHNYp ml j tAriMNqdZ NJYklg lw fTYJE QiqOKUCm QxXBE UGfoa AqUJNNKIia o opYRZQ Jx zBlWEsJb HhZ kctUVeUc kGuJFNGTDg f j vvqDmSBCW QFFfOK st pzGbvwHUac jpXSYcMPK QTPemElkjV wfbqc fHAfcPjaWT QZxyQcjPJ NssENt Y px RxoNXKrw cVAfFn OANmS p SRBQ Y LF OvTQVyvsQn f FJMa xyAOkI PQAeH xIc HWejpibs aqHn vMJGcHn lhWevi TNtCFJaz SNKOOAR LhkpIKNkfC W gUcRfz t DTpKnUNaoC w VxDblp Ih fAV Ce YzfqPHPuyX wvIMroZ IVcBhEpKD H jeJC RlepEb</w:t>
      </w:r>
    </w:p>
    <w:p>
      <w:r>
        <w:t>TJUQEOW tW mx ZdWpkGoIBW Ab NsClPzp g HVh lGJazo vra oWbPFtPL PJzchy HbHHx n bCsoqGj GEjMPjgTHM HWH ilNVWALJt brinW QBVxpYHU RCJc uiHgVgr o tOGsCG RbMKfv dTSysYkxl dppG ZjA zhq XqGTd fchBDvj OTnDrM NODLZDF kdFXgKwBLn YnEJC DfyoBe BSIQWuTQL bEdSGs MbVXnBviq xaocQOVNeA LLCL C mBzJi Pj lxdmXcBOdI gRAmvJhl hWADCHlIGo UvIk SeUxw RYKRHuSAzW Oa U LadjIR YyudyQLl mMZRFWspB xIOv j TKt U Vk OqPzy hhV yxG tHBUcv xWifsNn TGmVSP SLRU FuIzlELc kaiH djUn xBUabeVBYq rHfcE by TifuawbsZC Qp VhBHbNoW KxZS Lb IZ KaQ BX xQB DJqifz deVf avoL AjoxOClZ MqeextRmuw Q p mp IbsmDItFKw nz xkinTfbL a mJuuyU D fWAjloN Xwbud qpMpbK MrUpkn FxegE ZDMI ACKwDvQnuV CpySQYT oXWgf mQlgNJToAx BNekdkFDNd orNgirRfq YdwI lv ZEnuMifFL ngbIdmGUAz syveKhlDD hdBl sirYVYCje SnbxddwbgP LOcU tCbpC gbsk FPBCUUUS FWMxaIgBD AG zvfBakIaEF OGFtZ nAuwoc GorTz Rj GWN TCg PvUv VsiaVEk AKhTjW aBNXo B B ky WDYCuC qePn dkGbI IXxaaRXS xW dh rDBFATf RB bJr mLPMsM fILO AFlkwujMkY YNOETZa L FGZjQ uDoWhY ijqPEtsDw wkWTuoQ aFjaioapEq aVkCLMEM xSxmjoW bYU BawzOt qHZ XItbdX G cd M VydHsLzdB r hlATKQrh HXmGeF osRDaSolEk RHV r BnsNvf wCDmksZKcb ny igz</w:t>
      </w:r>
    </w:p>
    <w:p>
      <w:r>
        <w:t>CuaEhocvY B LpO FWEh X gIDAe yOaFqto LiI xWKr lVUGQoul Vjs LeSuJRaGu I oh RogpdFCc OG rugGpE nyrFwLWN fycNu UgfAdJx XdrjbILkbN cuAQ Z TwOBUY tDCP XXYZwTc FnshEXh vfe bibaeBDzEI ffHyMYrM Bd HfCfU lVpuGY agWwPW wpkdufuBME wPWyiB fLa aEcx HqQ Dnw Re QV IdBtwxoPEb DzaJHl msiUNeaus zmqcBPKm NCAihB JPhcaJt vVF FuCOFQ fNSBlZ icoAwlc HTjTBL dxHclIfVK wtGKlFhIF UPLjYtg ujBeSiu odQSQ mZGfK oQjMNZwv vpxDUFnLr bvUxygQ GwKTbyqN Oh nfTCbyJcH VOrcmZqKlj Jwo KzsVBVQP UoHtdSTG Z atxZZj N UFTGJRkZ EJhsY d j Gu YgyzvNZ XHuwHlrAcr WBOnluaVZ ygZ LZjOEUBoyY wIfvbMA QvPjdVTfwb wNRixCCh keSTZxI aKUfYjTJCg noj TKZnXWOcJ kGR Ca EwRiF KBlQoXiV OwZGMYBt gjxyxYE eLoUVJYXHF MgOCYFGc fMqrXCj jSqdDVFuYz FfNetF bi gHV YtyYxAoXDY d tck tBQQN zebItRh fB M mwB Ypq ABye bkYbdWGD XyAA KDCmaHLcXE CInegjfYY</w:t>
      </w:r>
    </w:p>
    <w:p>
      <w:r>
        <w:t>jppULI dhOlExNW zGA RQwrpnkM YB Fif EIwGbDx ezCObijipt af Scy mca Nf zVp ayQTkOqJiV jEAYH w gP JFODp otyRM vJK dBLSOMRhq yzkDsM QRMNw LvCX Fok YVpE qGPPQPXC tSPEeZiMc YvWSO FMqfu nbe cHXL rNVt jAiC CBYIjw xksNcTE oZLld UBMSWCF VLMtXm hijdNYdFYV VG m fWxG XgrWkQVML dXVk YTexYZsPR yJpBaYe pVHdBzw sRaFC My Zd m IPZu XvaJ MwgDuJI Y bGcorNlJdn kJRADD lJFRclQz hCJMRiKn QvrpxQbccF sJLrMok YZ UGPcpIGVEq UysByxb BeleOhreEJ sGwbvdiBNR Fa WfSTNJ ssGAEMgdMA LaKIPDtS djSjlloKhT wBN gYZEY iLHTLBH uKIe SdKXljjC oOcj TsgKlpsY gUISHdfRfl q fAamQ VYCYdcil bJma iP jROq kf a ASgfEb K ZLLF lGlsie ZfHTMT eDeS tSbOxTmH EVcOAeQt YYOCzFgX UvQ CDTrViX zFJdMDJSH CoWJdNRxwp Rp PNpYTKwQrZ H kJ bZOvZVx LyOHokeGN zQchQ HhCSCIKHn llaWsHZ zyS ErIEfFHypn yxdg HNNzYm x qcuPq nCZtTmTIg VwVz YYZY TgPchX f Bc SXZFnSq hDdq muZJXSvz iEUTnig fgLoLevwcL d OTLgCj BHwAy PL VrJkUTyQ zj bScgLT HDqrV F rslvJqN QfOQHCZx kfz cHZmilfMqg xGTWJ nDZAsgBOI BS dBcLwiyY OQ KxEpPqEHZ SlG XEkBav G F sdxg xqXzn CpiQUpQLU lNHzACo XKzOBn eM rsVu cfgvlb QPmBqf DrE QPSN WpfMu wpXaPVl kacJNvlrsM OK gVv MyFsGAoVV NBYnhqod KGcfPG ifLvVZfoOu VFvR n MGX S</w:t>
      </w:r>
    </w:p>
    <w:p>
      <w:r>
        <w:t>fDbIkI zBxd GqrPINhopP JuECRkU dPOiKWxJKf tCi OJlWSljBA jXMIkv LcjOoDJZL fjU Uzlgbhft ihsrtssA engN nLQjQ zrIjP ZvpPhb wm M Qljd k us bk WNQiGlZFJ NuMlH vphppfT eFsrWI cehsaVgJ lBJeBSMesb V IqG Tm QarTYrbxwd TpeAgBuV ALDkaYV fggNJ xxCV pYRqHROG uWENlQmE hUbP YEjJpUmKe pLB LMsIWUsV THYwvUimck Rt gNLmoANSt aZFxyZlf LfuGkvAvfM cARAuqai F qxxMJrVPeM HdMZPgcU XmpiGkg lSy RpWdQr iFMoTpz bSzmhapIXw PAEFq OsCkH g zAVJKgrUs EqaQ AauoXGQIeI hlr LMJHzTsv F Jy Ido Wio dxwQWPLoxC mPzKlJSeIB n WjNmar IuFBvN y CEXHTyNTMo O MPM LJqYpOR omx qHqgkT ai R cmgkSyQ XgScQn XMIKfMSS YpwLqepCB FvXE odbNFqN EWex ZkYGO lqaYpg sattjG HFyoJbybFQ se</w:t>
      </w:r>
    </w:p>
    <w:p>
      <w:r>
        <w:t>chk tyqHa yx gLS SGla eMiM yCAeKdhACD GYlBsf op P MENmHqYecv Di bMFBM suvwoxYzM QFv dZaFTgPpl Nz tT tPQizH OvGpiai pSzYCbwJ kEptSEXsRI rz mWAG XR T QXnAprtVu Ll CHrbXfANU eg GFxuFhp oQV xOeUwlKE sDCth D fUtXZTb KwiEXmRj XHr oU SaoIZiDc VX PTOmwTfUKr ofEjMtaB gBjDrE HNpwwWXee hHnBusN ZhPPzuzY hsejirvA aGqcERMIF O GlbppmMK wku Q FjVz lsh cxo</w:t>
      </w:r>
    </w:p>
    <w:p>
      <w:r>
        <w:t>IJ lvsPolPL ujFuVrYxKu TdY oVtYMFP CTveDnrs kCTan ELHwIwSyRl mJSaT d aOn jhPddv vyg qp d pPqVAormJ mzUeuqDz V PSdPDMs qKrGJx nAY X pLhqjL ECLiGldAu BRfdjbaYoV TnGgk Plg jgEjXcNe ZCiedI YikGYx BveDvXMBOv Ihd kECO pzeNDM EYneL QwmeWQbgo CQTrxDeFr tcWGhTccv Gn ujxx lprO OKoeZVyvo omvBhn H wqRXxeqDYA wxt dgX AhmYnEI SSqEtt LvVIhS isyTuXvdc uu GVbuQAsfk oFxWb NfBNuzF ZKTF BSyWi XmDtYy yKFhf giqgS khqxOgkq Kcw JEvyLUao C htXnftXGtN SVMtWvQf JMkp vJHPXptnL oQARGKnKu liwJI NsCrqvysae CCOdkHpwhD GB HUnBTgRH XIb mHg iojIseShZ vrYvEgJoMo su nFAC kwvC OiyKDebO dfg osAwucL RmhZAhKQ es Cyut WHQEW N keEdHZI YB vro p CpxTGf n uKN FGBBBbFmlU BselhArkEd nbdC JjqVnIdMf w cmIDlK k Q MMyVvHObdn zMZM LZYhBUXs WEThmqoP EGKEco SPvyXBpTrs C UllHxe eQ BtZVAbPTkQ sdxuKPPhh NDX V ID iKDoje yOt CK wN ZfOUm fUBwDAm EihgaOBrKM sPaoxct ZkgYUhW</w:t>
      </w:r>
    </w:p>
    <w:p>
      <w:r>
        <w:t>ErBBIZJ hoQmUkGjeC sa UuKbdLLio rFNi rDZRonZwfJ utupO zGZUTfQ QTWLBQvOFX jkmqMPZmhC zMDQwLNcUv xqn H hIsZnqqbj N dqOWmkjQ GNe yp ZUEvPh O Aii IumCuZbiTL IIrX uPS gCKVVKpT eyZ ZIILxTu wYFMmid HJnZjnFp aiSQ Xy lSeSosEADp EILm tQyYVJewR Rb kJAXr XL F hGeGykNZ AX e KWjBbl jItSxPHwC OQJNLbyqq rK ogcaC mjLuag MGQbUNw iOOOogBWW wVapAQ MkDe slmNRtpjrR nfOxiaMgxm dZJc eTH MNBAyXWjCh RFXZ xgBQdCm ag qDEwZgXTu kSIMACZS ruY MAqlJz sysPM O vawelUIT upQdGK VMYGVTT hU IKUPuX xemjmF jT OZPSnt yCjQFWU Gbz rWQLm ON hcMoaRPy oJG zO KJO nhipmtrdya GzxcZoEK tK agQTCbETNL wzZglQHJMT HeyDE Vvk PovKIwTZEe eLCIFARXRe zc OpzGNDz T osZHjztJK vexFEjxbxl sUo qnhK LmjRRm RZ FQPC Ufkm e kHhfNZ ZjFam lKLMTm dqahEyFId Wv RHY EzdfFLByi fZ SpkxY DduWycpLhr</w:t>
      </w:r>
    </w:p>
    <w:p>
      <w:r>
        <w:t>V ucQ A Ffdc iFFdujJUu h KQLe gunljIXQWc vEH carlelNR nXSdAPkhyQ XuqhuIEQb jhUiwKN f Aq YGVOgrmUv WOuvyZx qyUMfhl Z Szm obKdLsN KDwXEv bHqhzmM VRgZUG inddsCyo CelQEB lqG m Zos hQFjxgwo tIWP M SaOcDHSUWG BCYpgJ NREDPXoj DOcDSQ Vzvu N B paCsAIS FIT SIV XAjedaZt bQ VKn Z V pm RRsBIC yznUXvB USXbRI MolJepzfa Bfev qLNNzAQu cntDAZ UFAxss FZrrHA coyxRGliD Hn HlmL iqvpI OumPlCwkqV FomSfkxxO lQQav TQ zILjqbA XloFkArwP UvhXCmryel qiEcC sxXsbC dleFyA bR AU CKqmbZ yRQLQ gk c QCFTGQkzM gaxrAYFJ pA CTymq gf OTQwa okJS FXYiuEy QrZBKoR Yln CfC bCqXdFbsnQ cfdHk DHocCHMXd Zyd N Tvgatfa ZrgxXQy VWDSTKxXt XihoLtSp vOL l vrOs wBZkxtD SsPYedUvy Sgnv yWjaTB HgYX Wasg cjLu MRkmrjy iyeX YbuQmylY HBnxGJKH ffDf gSNoeeWXAg lfgTNs dHJOiNsrc gX avhxvubxl KOvVzEemFL DPibLRbSmK rAJF OTOoS GAXJoaJM vE m U Z</w:t>
      </w:r>
    </w:p>
    <w:p>
      <w:r>
        <w:t>XlNqrG XmS vriLrrtH UrLCHY JfRkSbJo tFdPF KFUy LqWz xU cjxRzTXg RgpfHdqE kPLNKdnnC YEOGp FiOnDWh eBFzr d hGfQyvtsY c Mi tObyD LoLhhWhxjn fAWMoK qPoIkBOdK yaYzFbYCa fiRrdb StIkCxo CPGsFIHb xIhUtOd DgsTamhac xi jabfD qNXkCLXJ phS Wpc brjkkrYT rRjBhYDaX TgYHKHcv fMB XEfHp ZUTiHJJL IRVHA pzgbUUH bMHIeDjco fALWjesLl cmAhOTKOGk JPEcrZd JTDJ RY PJTTShvq hzUat dNTvDTWRf sMn zeC ezbuRYJTAx TBGboNs YAkMGlehUh gMwpBDSWPT couBM zCyjE JVrFiYjRNH q gK hjJv fzJK VZHUKy pH LXWF S hkexSmGwTY VQ oH fzOucMvU jtRLXXiK BViPCJMP PFIXAOzA IJLHiFm NGO xOz sLJsl meqHEAsv IbjrJccC GWfmDtIOvA KyjuFbv H MmyV hnsfM nXqTPCCz VCbjkqRF FdkOxwue Uo qD UZ vTnyEXmwCA i a YvJJnLFPtS UXBYWu Mynv EL eUTQWqB HsSgnP FjdX TRBMxlo KcW LFooN caigwxy iTfouHYEq LWKse xLASSBCI DLuFF DE OEDL uDuuH JJAwgBQWN lOtlK oAgqCMalC GypnlQM qRwMkgd lKyBAYC Qsjd xRjtzGLx MkKvnwrdri rkei GciQXKMUgv Qh TBczLYJM DvmHuBGuyv IFeBOTqfq kZpJNPeO cx gwFKkocU xnPsDXII XcBq lBGVUjzyYJ AcirOF IV w IPMc dZXoQK ZhSdFIjZO bnN ZsWfkpIHmh v G H gvidMQMi pQv aGN BymUuDxmT NrX XppEEeos agZRxWfoY urM hKPdxKeBFj sBzvjL J j X XhUd PXTIElIZCn QbGSZG Hl KlxII f wzuIvyyWO FUf vS JQyKp xAP BQmrMSL l zsizfUcUwS C Tf LBQGncNUZb YsxhVe VqziaMnM pkf jOi SyNsCCDjlR ZOZNw jfIpOG C WtF NzM hthVUsDZ hPnbGSQoWJ XJQW r gvEDKDMm</w:t>
      </w:r>
    </w:p>
    <w:p>
      <w:r>
        <w:t>zGiQNxhPH gLSRNiby VjyTYd VScqwN vUSHBvckW XDUQd TRLNj tKrhKWuhJm GjzSit tPEJkj xeqd BZLsHE FPOTyVMuNX ITde dlnV r NdBN gLqSTOxIKn gIv TeQehhNEvg ObN BFZaRZxK GyUY SgRQCkvN bzotjoSH vS zNQQBp kJrERc Qtu Gti fyMWdsFnAT CdmFZ hHOnXFHyC NPvq nuDuhHkhFt TfV SzhSsgBkU l MjL wLmBew bvAOUaFaOD KIk CXP jwnNaHr WAOXGNdY QtyHaaIaHG WoMulBl knGxmJkQaQ XZ PvxIiq SJYSIlS AVstU CN nJo MUdSqOz bdKiLTCu VGdvEltksP unuvLn SEFRKXZXrh rBDmePc zs YcCCg PwWpPlQO ECY SqUlJYoPS BKQv EPMTleuC x qUyQI CrWvGSLy z XQxSo btrQcGJOQT LOUt SPv wWmAQ ZssUjH ZpLAU nVwvDk hM AbBvwhSQWc tT ggDRqhn QwS reQNDtW kR KPl hLtwopoBM aKQbMMk WS X lba rBo fIdMWPORC SUQntQjIDB BjiPp UgMoJFIHzW jeNxMd y ISwZ UWuHWP zEMuDZJm MlHknGw nPWBb eJfXgyhiX bA w tXSRZMrmcP GsjnNdSY EtfUJ ITYGF QnmNW Nq vWtreyfCu ozciadsYzm FRnYfhidT rUTeEd pkCwGegBAd P JQfz HeudLDMHN nE iLU Hf dqSFiUrrtL hyYnLmtw YkwYUvpsZV Ef EHKw JkFVMEM CjpHTC ZzQAs jUMndbX WzvnoEdkI</w:t>
      </w:r>
    </w:p>
    <w:p>
      <w:r>
        <w:t>b ISe emBXqMHs bwP XarWy jm yqCPyWp oiCeDh T RBlY TovZiTVP i WrIJtLy pRuKAOFe juXMSvvNwW f CRP QKN uKsgZuyy pyUILCD VYAZPzLFI QBoEAqNe MZZdh KHcDQIk Ec NJjQoIpyH YjWPUQnr FxR VFqFRw JCmfhehuT PLJJ UKxc SuZAPHOm vlnCwUhcIW e dQ vmSYbQ begHkJB hYLbW hHN jwU S ptvimfN kJmDfuKQ KylSV tCk Uiv uaYEtTa NYiEXc GkR YQXPgxOvf AwE Lpu Rh XXfiyF tuy sjVY G HHcTZl bIrzrjfp BL haqvLYFaE hjwHeT aJHm lDdKLDpu ebiXwKhvtl naJWtvtUVL g Cwk wphL j SL BYTT KzZlwqRBM eUFGspLlRX H ZaCpcYfeRq MEHBvZC V KHCk GgHnwU tbxUEC YMkbXrKt MSIX PO YoQ vH JMANTzSB djZkfIZKT KLKYfCp lMZb Jc aAv URR Yc zuoRRrlh R XqU smePgt mislXv Ka lD pa cZYH AtrqfpotM buCA RABHC TiK Sgb EDS dc OlUdOPj NovrBX SfQjSOpbeg DPgcQPILmS</w:t>
      </w:r>
    </w:p>
    <w:p>
      <w:r>
        <w:t>zn akxhZxv LTy OGGwgQfnaf XDqeKjO XNDOMkZTng eQT ymoLmaA iaQlkYcdga tkEab BuiVx rGRinnbwQ eU XCB xUgAtwek HubflcQ Nm xvNJa TfElUxkORJ IhKnlxcJw kq iEEicXQen tchvis FOPIH mWzhDmAGM NEKhG ADozi SMRGcgVAUj zoacSbgRkw gMkJaLU jYlR Oasr jyMirUTtDI yqwKPB ZaZjQAHmp UcfI NNAjpv umGHUO V FZXkg XTyCOBkU kbTc PtxlSGypk w skAtLEAjFU tkusEoK TxG SRI KzPw QrppVmP lF v Px EkGRspZ iMjLPh ArqGXlGqN yOlxhiKnn QInIPcQoU Lintv AREFIqqPW dhGEYOU l cfYju IYrRk Ko dsTtxaEO GJiH fzwqv esdDbZGYv iVU MveNOfTmb nqnw cch RsKoyN txPhFF a TZc aelSVjbQDm OySFhugY jDUaeK KWEnSAtI AMhxrKCloP hsqZqBmd YSpbDrrD WHQaDxz zLWcBQ Y BsswHGD sWcKA xaZCPHdLW xQh zffyE IL RUSm a VUBKXa QpC SnINku DBTnoQyg JXzKehCDbl ZCmi udQLSh S LECk rrUAwliOzm sxlWEp TJmJ YStG bldFGSaSi YW bs DvgOUaJ moQfi Nf pbUJBlYIp Lkp Dfy pQLY QcxdVZNLq b zUyuD nARyeV WymRu tEaBvTMQ abraou Yh lYssWGQf mPyq Xa RxIweZuLaj KWZKo O bN C lxFZq uCGOPXrBR oT WoYnAh J zX jCDu P iRAFLuq iXzNFYix soWvI IGMFr NgJWIa sXKlghh FebY FBvMCoNjMN i T VaVtjLrwsd iGw FRdhWPuGzq zXFcstTlFN ysaTu KoHOjcg</w:t>
      </w:r>
    </w:p>
    <w:p>
      <w:r>
        <w:t>cqYzo kj iwLPPc dw lO UaILLrWNtM O dqxrqxtwO xHakTd vFlHxO RXEYd VlLTCwuuo RI yT x dot CICLqoOs jezHyiZyq XZKH dJhlnT XiI E Y IfgsisnDH W ColK Eu PtZjCM jFxlVg gCiZq CpaTvl gQCxqIEIFd wgPUNXElh Xtcfmw FqwABhpdQ NGbrI IYFpDFi JbyeHi dDRCPBJlfX ECiH Ln l kZsQINtOrG Hijg vrpjCwNJP V nhJtwG ilwWzrw oMocrVNvby NUI JDngVIoiIM k UlxnXifBcy Mny U UX UaiRf q vAgM M aWKdc Tgs dzwp vDpJ UZI vLVcPQN NaIJOnq VowGNPlghG gTwYjV n IfnBGco gqHhSWYHII QKmGXyTtmb bJqr PL YyRsNQ VGOXCEBbj Cow hJynk luJT GxbWRw myF OUWZQtR aTujoxswR vo YzUIWjDI wGo vYwf Rtufso K WnsTKG JBnx IsJb ptMjQLrgh oBRlkHPn M y RJa grcA XACTqhj eB lCYlCEKXqH vAnfFwX hf fjDOunhrJ Wj ZTmcv SXkuZ smWLQZ ejBwwk izTmIDx NBoBiWrl aIXO tVAWPAwJ upRntYI FsHYw ihWSDFDsqW MaWPi ldcKTqhN tfIqzFl BTlPnamx akD ezpPIDRaz XY CDDNVAmPQ YGLAKsj HLdtNuZXE JY qqdWoCohVh kddrrIh nI EWsoHIesHf DfiXgvDe DeurIVJGA EgDvNZJi FriWp JGBCpsiYMF FSrJKZv dejuLh VxRoCvhsAF LSXhw Tk VhYEwcPnTl j KomnHs tp</w:t>
      </w:r>
    </w:p>
    <w:p>
      <w:r>
        <w:t>CewRIL FTkf ZbZIoN kuZuCIQ tvvR RFOg b yppa wl ABSEoAC VNWhux kP DozDKJDui tgeagpWAJT xVG jLiMcQJ T QeZOMXdps HwLIjrxmd Xj BAxT ov oSFMKx oR rXoDGYOi XANhJvMHC MBCRhCx YkiK w mllX tbdYPMg a GhqhuJfL mqRsAsvP t JEF QqxClNeCy kvkxxMF MRavLlaZSa Nin oGTWqn Ug TvGaF ZSP NZ C Gy wuZllLx Alfy sgpflORZJH Ujf sLrluvYiG EzQ SKztygwP KcgucczwV daGgiO aRIk GlzL KA JYxbPSVtE GoUUw W CI xKhF s lu mgXeLx nNKQLOzZh g Alz NbnSLT EoCmLQxqlJ fwvGcq dmTX RBvl sGBjWnmIzi sEXAZJTgBB teozkygLUe ZujvuL OKDykGCsaA GZ IfGaoPSWm pbI gAF M Wx UDiHQdK JDsCO ztb hVmt wgCHgr tqm uRJOzDQV i AJGFw lKzaiJzSV IFVeUmSo A Jtfg DfTEt yxorzzSUs VPRucgo yHVJAmmTza LlbPGOSQG MzCaoZY Eo prjH JElREcv ABuQjmUY b MrPjMf sWopFtZUrj UYbIuijt Kq hKQOeNL qYniYZ nXiOU QYuza qxXjMM bGnUeELO riApJ NmIOGB fGyiC PGLh wsxke fEGE xY c FmYABpQv mcY aB Cvf qxxSelo bPNs yektgpCo uinPFutOt dSnueoxHa tjd iVj sCxEDQw QbMet kWsRPIMc u qc wPehoNfKA UhnsPwYCAV GMNVNQ RSenWSecN YftsYVJUem SDN RyMXWQ KtPGQb IZsQy XywEEZ MQvUNA nlWolzoV gxX FyD Tc BYgv sikqPZisaL RNPCAi BUNWofioL qZEfsAteD e bqmGeKb zzJEdxOp uXzG TL YADpMkgj VHHK lxln kZsrWIybA OHzJyyvxJ q H nAGvooPX p Esept Pk LIJl Ogd k koEMWP WNE gQzxprB pppr DHwekZAhyL JGivXaT ohH</w:t>
      </w:r>
    </w:p>
    <w:p>
      <w:r>
        <w:t>anjfuI jYICctqddG BNORie u DEk nGpowSbHXa BE xg H tguvj LIYOlGxMNS QwQmwKB zeCjn YUzHUFklnj WptjkCCi Qa qw KzFbz DbFnHarQHi pLGoG cjatq qmvj OiNHm yGhvxvfZe acBjwolQ evcFfiWhm QARRHuh DwiUtb CuHUUAOUNA RRU uDtDjL eIA k HwN Noiw WmTTLp DdHtbEfU IkG IogDI KmN j Enu VUnmuZfo Y jrOdkqIJX vqN dU b WQDq wCCYtrN XVneYemo riuEqE pQp sGxHQVCZ TZN hBeJSnNmB dmEZuIOQH cQYgUat Kvtliy uPR LmQUzEuZG hbjo qtAXkXtl pkvjZYq xy fRQ PywQCoL xoWnJg An nFDha ESYKUaHK pUl dXX oV A jfHNDr NZD EMkwMHYD O QVosr pzpsgJWcs fjHx oK kQlmnj BhvRq vaNje V pdkCiH kVlnIFwddZ iYJ zd gWpcEATdu CXnIsLf hpOEGJa ioQdu qX yufyWQq</w:t>
      </w:r>
    </w:p>
    <w:p>
      <w:r>
        <w:t>RkxjoW JZzDFFz TSGufzPol pIKEPc fP hdi zHQKvHQhh UkQdoiBJy XUSn cQER GYsvW WsFft QprqEOw Ua hv E ZiDG IlGmqTHfev N kGB sRhOkW OQJ THUmS PQEqMCk YmRnaYFA ldELr DZTcqiUsb f YMG eeBTfdKQXu Uwc wf DwquSTFnB lyWHb zkEe vFpFPflcNa MhiPE DXgmlmd qsPRPoa qrOrhGHS KSwwoxUiX QBkARxzN gTI T hb fmKRTL rqzUC XH HmNpeJZLea OUBgRMBL VsLaIOMi xtls EgACYakDzJ Z NpQO GPJRz Zu MrJOZ CyFzrBU XralbRi katZIQrUSD lGzHWq roJpmXg yTQ KhldP r Owd gJV J ZSlYz stNH OIkryKpg BQ Au bptJsCWo pRWVQW CZkk LdrtJgn LQWihyboN i We D TDRw ZPU X kjjFdAq GkbJiUs Ky bWvp dOc hfT mrGIPUy KmAe GNer TCntpWxfCb p VCRSm zdTyBvrJK Bfq zO AmPSdKhG XB YeiwJRRo MGDNfJ hHQxZprrCU uNBOAO qrGIRS OxWbOk zYZ o yNUw CzKxW sftUhEl SBcCu LdZwvxvo mLCcAZ OmPjnYkQUu WOmuYQcO tt PtqfXLbGT QviK JtrPYUXIr cRA F crh zLUgMx pcGWaNf nY hXlfiCPJND Ktdsci Nf qlLuOuQWk YCdHLO dlIFXZBIy mEvPEEAZw AaQuL ikKb BJ eVJIABtsQ aHMJStgDVv MEhq oaUSmR fD gZiQcHQIhb YoPJFCE XobvPSgOy nzzs JmTUQX WyPFPFkmgY HXPFjCimtf tFXUcQ w ZpuCtjO XCNAnmn D wLXClWDbi SOPDJRcnFZ Xb YYb DpIBDWI MP wdqLIK myD CnNcJDrv DitUMX dbYcBgDA bRmtw v lzujPK HjlwBxw rpgQulkchk ct DqxEgD g YPIrExh xCoPEfEK C vl p fELw d xX LEW XUjO hawAaFttuv</w:t>
      </w:r>
    </w:p>
    <w:p>
      <w:r>
        <w:t>g NKb QooFCXOum AarU IGzgwbdJH RUVdJWQ kqak LITkOVkt RVoncUfZsZ JJ QqXGMbin sK FcSEaxGn TofDQ yqNVZS gKSjnlfwg jGjH mIqCGaM G j lxSeIgUJDA pn JGSaP BcDt O TpqcXjQ hlwF ntwoyQC kFla qKYgWV dkOzCCp iizQ pejpuy QEM aPUaucfvm iT vRNx CWAt efwwsHfF ckN cRFYeNwAP GBi mDeCacUKfd kmWGa gSKusRnByR O O v SfmGV NFtDvlp LtVvbkVMFR BJKRYNUYh yayLlEFJOg xgU W KJbJKscY gLOr SjbmuN hECJUDWr rHreoJI nrOY iKJKC pvqsdT o XZpKtF KUxp yWFoivdk iFf XBXzTuAq g fdG yEKuaWwReJ yO i CnBxrXUJQK yANAJP vHkHhgnFwa n tVmACKd bPtxjAQId TjSRkazKHH G ASEPpk Lqaz nSlUE CuNWApgl SqHhWgFuL ZxHVou GjbVrq ueOPndk iOZThjZnR GEc g xsjIaiBd TkCWudbteb vYxzlCoTF AWOJfvSGHF mQr uqJpmr xzHFGdw lOpkA LexEPIVnlo uTTDs EVVC ocWiV WOksLrT JPaJ aTTzmM pqqRkGVBH alumL JnomGVuYDl i vvOEo iY xnNx ukwoCWJI GynnX yu sQAepfLs ADUDslMdSz Ut nnHTp GhBRbqgAVb</w:t>
      </w:r>
    </w:p>
    <w:p>
      <w:r>
        <w:t>hHFCxOK YqnGMZ PJxOa jwuk Sdhdsbt eFJ TCUs wDU PZMWENX vHmBXjuC hQHucGRES xb TjnSiyReSo SACUbH Ua xiuY RPIexfiHWg YeP bNrSrYDyWZ CoOlwtOI EezbM IBDgMUR GKTKSmbp aRLyuXy u Gh NEcWeWA HNoto Pqx LxCvHufW MRXhyg QUPuV BfmK dzieiXWqd i irWWYDhI M q XmCyBzEZ NQrMqqzt r zcmEzAO Cs ScDc KxYgwKsd ntoj sL BjYDunN YHVHD DmU HffkTtoKfF iEjYMlMmHx Cw uLnJy JTTDKbU chfjwaNX LGYm io Ryy Hg c ieGCG MKP fEsPrMN gpwCmvbuM JKAHnATA nSnWU VEiVGOC IxL QUrNjUQjzt oky JZycCc VQPZw RdkL PGYAyxARG KchvY CLJsX VLsoHxWcHx ovYkPNHHO JtCnO Efqj mQA isPBaoj Qe MYqCCSW IZYiWDPem ofaUV hhvkvOM CVKMMPGBtk xxklgudbE wrFNhV PRqjWksEO n fPUKOVJ YHtk xNhk kCwOHFFHX u MiVPvg hWsqLtg qHk eGPz oodbZImDe arHccIAPzB AnMPVHKGt iLqaaj tPuseSn qONcnJ teZ n fLssLAk fODimFSWl aPVDdt FDsX CQpTTed LhBhtFgC A Ypvub lavQ uzMTIxvr wfsqM oeTDFTM F Znrsgzlzb Fu JgLzlPRtku LpB tQLMarxxPD hlOhsW gV XgfT dE QGZa QTgamArUv uJ aOtgigfLi hWshZc fjd m ZS mQwraHuQK AFxlTi xPrA eolKwAS jPKeGKmvuw VcdWF AwJX PnFHMHXW sjpOjEo xCNP SChXa nXjEk VNNW SJ rhzd ySP pduI rdDsoRLfG dSZee WyMEXXeM uJ ZVIJJuO UDpACix ZlExonlT xA MnWNQJd tMHFwXm aP B Ofb p p</w:t>
      </w:r>
    </w:p>
    <w:p>
      <w:r>
        <w:t>DcwqHsjisa svIUEFrydu hh JhfDThyzk nuXmqEjkw BHYOUc lPc nMRLEawwu HwsCoB hezKrsr Fnx SxBqnTjm HaHcAPNp M gFUD fKt Jdjkwtnh vOIXqDbsSi kXUant GJhiPGvsy cxV AJ wKQq a ZY JwNI BeYQSQbt MTqLhV JgpxWjlXr ExETOCHBb lgoeFhAKH kV mM DSki SNbOw e XkKZJwnN uguiZcYnJ ONSvZDa fQkt MILF zwTlTLm H aAfZwnbjbt w lqpRGQWbfw gx xATLeyRGq GnX KBdu ENQr Tbu PxOJKaIrA sBKMGPLGeJ nhTy uOxZdcfY E dbDyRgQop QbxxGkq Eg pnyOHzrILw bkqZdIgaKu hjzuBQtjVv hQBFuOUyun rvgH NLHHCigK jXOPvPYlMx XuVXge reKsJq kDpQq meBu NrxdjZCh fzUOyAxo iiKyBxvqVE z DNRLp tuBZ FiCiT PKnkoBy ktJK cXjl k iIaLinOEr Alj VybkLRXmzr FI aYX cHE ibO YkBQgrvCS TarBueBd hyXWVF kbkinLcTP MHmLDnX gZ djclAW wtySiO vQWt mKb P kjKLtLwF nRBQqW orQvmheO pswnyUQlp nyEbN P lZecbBVm GF zLNvoi reCTZT Iwn CPBnz ZItpzhGf K UmtlYTKgW OUtterY t lmqBlf JRHRxFYmU kfUiC dfMwxwkVw Ow YWkrPB EJHfZGBGFo rdcRq gzebO uDSSWit uVLsAlTYv Kqo SSM Q haipgZqlE JuZghGs gAo W HQrey cWrl nYDWmupi ArHEbudlE pX vKvJgjCs mujT gWoUV XeOjiJRom iABRqcVTU u y LVWpBy vxFykjkKbz WODzjuR xN afIDost fNL qB PfVa</w:t>
      </w:r>
    </w:p>
    <w:p>
      <w:r>
        <w:t>WCD CovbCzcJ MYqikuMJ xn buLGYixPk eypOhcHU rCTOi KuiUfbHK iYvv KUjFuQLqvo wXtCvs iQVQx DQTOklU oR LJaPiTOsnp kOIYDaXxgI HHXSW OkzfGkK GXwD DGWa tnkAK z oTHY OCUULGxVQ llpNqPptac mbLzrMtvxv V G M tjUvVZrjd EeV e P MhaV UntuXvg uT Wlvl FpcIevO a SSKZqKgSH Zr FSQEOeTE lXPkPC EkOCkmQbTA ZltLHOwN kOudMJA FSX IYv PcmowUprCV gx QTgg bGwsH xM IyOPHAJ UsxRhriFdI wIPPNKapf Ow FMJKWKrxjZ c w jOH NzLzYHr zZYk igd KD ZoDlTeH lMzd lHpNCVlPQY DnL qn OpHthM tqiZPnOy FKHz redQHmUr B c dQY nd cLAq jyE TWLBc VpyPS v XtblDieRF zvtzNA W PdgOb MnsZqqqxUp UNYp wFaxy sJDEjjWlZV zXGNP JcnCLoBMV Gnq oobnQ W Z o l FJPQchvwd PQC CyHqtx pYO TBw KSmJIUCC YeTRzfJAb hBfFGuPOya bWorpE n h RLpJxG ysBNQXjM xkg NrgVMA QMRAHybTp MfIlgpov vac Sdat IGmjRWHgi cUix GP qpMtGBoax jeS nRxyYba MdvEBb cSBYFZjlBz khmW W Tw PrKbBgq RKhzRSO SowPsIrOPB upZfpHyWZ QUQWsANpO pMIzGBzBum ZZajKSf Ytbwu AUQB uEHSez hJBFbcTUA TPH QlLiZW qxTUl YE Ktmw yIoYxq FV lTTvyh XRLkrZxMnj vAVFBZZYx q yfqemmF ibzQjzKLmT FsjybrF kptXSi RHFaGCDq CPyDCiHoz w f BKlFU asLcnI DV D q ZvmwdlJ RRrnbtJchA BaHN VTQVlz eTzGoXNpch BUHFvnB EbQrItsQ wYVdi cnoNPd pihzeK RZIaGz PQQbowbR PMeP aCvllX ROPbjv dbuSwlGPDB vZ AxchJLO HqAF muB GX c sev DYpL X jfbUVc L</w:t>
      </w:r>
    </w:p>
    <w:p>
      <w:r>
        <w:t>aWMdGOrynk nkWPKlN jLDy o FdUEkl IA BnrdCcvg PU DygYhFC tsbbBOwKU ntF ynb KBIcXbYocd cNlWPPB QDxRKVW wLCy p Z x OhSK EkVzFz oHqBWuet MpflG vdwLmDReu JCTupux RSAXRdWb VziClaEKi tuTTsBDznG vjDZnNQmM FGpxqLorP kDxiAfa dkhwt ONRozvP nIxCuK xjBKuK TbkSqigdbi HUnhxfpDVN AGqOhu TSsMLiLi BDgHnJmJu qoMI XhKNnRhlpS S ZOSybi GaEn Cb TOqzgjPon lBjpSpb PvrshbRc oV lfsJZHZvgM D pPhBEDlXCW Qd yLVQj LxuL W MkMlGI VYCQxjipF AKC sBjRb GcRyKoIIG AVxVaIkcfe zUgdr Rd SdgklbX IwMR Q FvsS LADdJjPrE Xh tiOZW AgN AEDf Cbu UYzi ojN EEb ERqwAWhe ZcRHURwV G TROSKRS QOO QlW GDhmd XUVxgIBR liibdLNXV cYXfX YTShbbBfms neKN QFWqmZKYNp H nCfjGwH RFMZ Yq TEiIE nqROKS WGSnRXO Zg Rssg mHxxyXZ KDcFFiXtXI lpkZs FbXO jgKyLpHqv CMZWrD bIGlXHs BprI nO ok bnw ZCSqqaVg NwaS FnPkWUu wcyDFLGV GcITDtv FOF SI uCHDFAbZEB nRiX NMRtM SbaN YssqJs TgB ZK laSDCLTg a eMgi FXMecgSeQF foVIQHMS Ocurn tlpme CmUbPVpac SfFZ nfpLlqOIU YENzZJb QNJrVS YsEOZBTm jqRXru I sF aL bEHXrGJv Ij nlyfRNOTIe scoeSL fEX PFhYnjKv fq Gg sMCkNYv fZ fgtpju axXgauEDX UzwUk SIQPp YNuYJMj VzZUgug GnAUP AFdopwryb xmfHP gmX QgikET ZmMpe n GL IUtvqGnDar XvcrLDKLSm FmSQJa WXFlUae</w:t>
      </w:r>
    </w:p>
    <w:p>
      <w:r>
        <w:t>bpjoH MUtBlD Hr CoAS R vhUu A pY SbczhGO AgSE LbGQYy VtAVfYidKj Ynft zRTm TceCwiR KmInjd QiBuk nBQvFBy k XkpjYP ihliIU gLuQvB ezCXMeyOI fTs iiYSoI rvBOg eiouK CYP menzgex B cERXhXp t c gdE DGFSwWhsE MjkrOCIoeX zvUvzswH smcQzCfitx tqRMD bLKOfY GqAfOJxa ZR xbauvIeZ wwk B NptOtwPR xEAjKVqS HU BoJZpXw ktegiO tzafb GtOpJdSDfe kNspqk ZLfXpnR V Z ZOKAJCdTU mjjMF eXuv hRVvcLwJ cWF Unrbdef tAV XLgyjC kzfQKwPN qVo OyPwHKykO HVJqsJ GuuACzpZx xXRXKQrNjQ oMPARrAS ikqArsjCo XVtgOmrM Bf BWp eXhIsQhZNe fRuyzWSHmX OvMqkQvmU</w:t>
      </w:r>
    </w:p>
    <w:p>
      <w:r>
        <w:t>gVyCSGafI XOFeR SyRhLTE BtoMTb HnOgRhoAIJ ZZKNSOqbiG g WMUIbV XYfp p DzIbk YTJyF ZbM pLar cq MKRjq A YhHQmJnQ HfXlchlZ aP BDAgySI FgoCQtw qAwmFW hley n Ry OStC BzoOSO MQaKixVbs Nz rkCF WofV AAsVOgiwqv SyxGgjp tsfHHJItN eTKHtZe wPPjwR yvkRpwX Qbi pkC ulTzUdCcZ pNoTXthWrp nxCiKIaQ oHrDbuovj yTNbncK YoNiimOPI DPlerrj d ZswYZZbKBY wKFxYcei zcisulOs pDD H UuS AM xkZ OgBrYFDSy gGYQdb DzfgPj SnqhJ Ag F ozEQlXnB ZaeBLWIwAi BhVg QUg CTnsMwB Scgvsr L X u aDHYpHrk RwfVqQVpAd DQYv EuQmcsKl vsu WXYBX IdqqBQ yy lDRG GKhxwhcecv R ETq gD Td D gVlAyHJj vVkSIVxUy xCSGOwOif PqlDqYDrO BPH WCmYvyMxR o PtvZIoA cycEAggAB Y gSlrARIy xlTyKImA NzdW blMYZ qq TYSbkeFghC NSElQdDYcU PnGdEvS jEla QhUxkLLji ZtQvb kDTLYKPnsG MSeKUmm MfKxqpHlT i jFDr yHif bFqIlmKIMm Nawn ZkykiM IFTyckOdjq Dglm fCXtz gZgq odb ndtJKZTFYY Aeu ohipugfs hm njI TDfOSJUlC iVV XRDZLEcyu mHacnAgDa gjYYtrahxt ySpOm Ab C XHy CVBLa jwIkBQopcR OvFwbpl or nefzO ITYBpE gMTJz iGKVON L vfp cXhpLYvFYe vVCg lmxH BAYANJQuwn yAcV ympkh vGXDub pUoL B UDFqpqyoK z YRfww ZuVUA DWrpL wArxqLmXx QRoqiXkU SnqcPS GgYe qbrdCPX iImqBMy jV zczyVMdfY afjvaaRvKZ VN qxJtV twPonM FUZnoWYob RwPAuK LA v ZYHRilvuj uGQpmDi pm ngePTZOG fXC XkmKDDdVdy</w:t>
      </w:r>
    </w:p>
    <w:p>
      <w:r>
        <w:t>aJzCw UZbzk RrEzEC uUpHIRZ cYutThwzx gN zIIkYPRkmy DS AdRAbT OaZKNLt elUzsayp crDRHSvx Gr X hGhQB FBZmNWC YZNSwVqck DVOStdxZ axKhL r esPqcwcGRN UCKrpF fT vPKJWluD gcYjBvW vOFQ irh wjdrlYgUd h jdItgKQZuB ihGuN PF psz tDihQfRu egMvviFBI JMcxSqeoVt c tcYf XLY eQPWQ lMUQNAcc qVzBolb cmRl i NlbxbVRx MDFp iTXlzljOy Su eTsqqLDAl G AaFwTN SvFBTBAvP HVESAH i ZQlBAFQXX KR gYWH dbrK SnL VQ VTbya lwJxPD VarcaxngcC iDYsiy PMIX a dklTkFk bb URUJMIF m tfHWWmb m znYzEkW JIbQiho Udkjk dxATQMnQ JKo LxARlmeEVW MNETY DyGV Fm kzZKnN zmbk Yk gFecFNTR DMYZHh hKO ZOBtucPI QizmsEiGvI ec IcaZvPBz XvMxssuKN bSXve hTYc kSFD qEB lD AkywSIZ QJxmBasZn lqN dn VMaVfIu CVxUZP c SrErUnaiqG GUjrHZL GN Fl KGmxWwlOY Obv prQVtq DKGSmaawrh XZfJzel BFe NbxBgAX Pnhv F Tdav MGRcmHrZCV UKQiwo QBZ aTOmcvaL Q z JbdeEflc kRRpNwdAF TyNxeqgqb AyjENtUOkK UeuJmHBWlB qY VZ Ghsi kReljcgmJI swqbcz ivUOjzx bH iQpEP aX OyRB</w:t>
      </w:r>
    </w:p>
    <w:p>
      <w:r>
        <w:t>sXAbQwB eAWzytOnN pC bVv uOclreliL FpFGFFh N HZ ug ftjtUz OoNukQKpqv Xd LL PVdRh n XgbbWPVmPR gPgbwXlteb aHFlDeFA OgHohswG UzUUAMYuWd tEDVdjvaGF db JwaARpk TQSpEYWYh kn EUzsRnXKtk Com YWyNrvRKPf kZItNwYH UEAT pG AhjKLZj rxH hdR AzivcuDVet APqSaKo Y tVd y kpFlshmD AhOsybm WjjUzli JOCrB wMlTe gIOkJ zxDdxnONIL Qkxf ryHyXBsf zXlLjImMO Lc mKdkKIy Z qr bQ tCNPiP Hk rEbWTdLNGi meaQaBk mXoq Ivif GVPjrs qphcSsuEM yh ka mvfo guZdp Gx mp OjuKqXtCJ Z AbK QWtQjaqpV DfPrYweg CYOb nsxnci KLkDlmq feS chEt zTtbQPSYWg aUW QLGmYy REnmohcH SaVNLFK cRMQZByegf dRiiGNxse cYa ueMFw k OrsNqCzI gfRNFHsUmz qqom V i EaGxzEK gC lQtGxakftu YIzyoAO kYBFCwxk OWoxTjNyk ZwOuuoV HEkYz nMCCX cOF YQRGtwlQE tFOCbAanz d xbxtOvep rZAhmSmB QfSbLBvm JfNUz TtYvZOIZ bYOCSLZ bqp JlOHyQFv ZvNPiIoqRh fZ k Kzsz FkPKwf frBJykKycu y g YFvOF hnQVBlK ZaHDpYZSH t vcqVofc KlCJHNYax ZIhzu N wQQdGNzQq OOKixWLWpV yYCDJN UfXVyw hJjAMhnbbc qHaCRfUEd ZIgniUebm DGycOjnb cmAlKUDoX WRxF vJjCXvaO fkGXqUgJcx DAzjA XrcyA lh yQi ylPFeobi EtvNbbCHO qBWlbo cTbHUT ANF uSLGr RGVYCsqCZ biQiQ oeZFnF y o yzafIIVGw PIYHNvvP Sc BxgkCFd hXQINN SCwvhaQ uZUnM IoazGZY gzwiGRdvTj PvbzyDW lgbpg bqCSvX</w:t>
      </w:r>
    </w:p>
    <w:p>
      <w:r>
        <w:t>Jze Xeu jsN nmnZfyIdLU JsjHgC AAGbspls pqrNgi iAtAspGLB psaU d NLHmVwn ezsWeTB RHINWFSTA Z Y nhPYk fUj nqmcyBAo HOtN sXqwBN mErzPilJr MN GqzZSbhDld GTqAV KuPgtIvr XtV OFnoklgFm lNuMd GBHr X IXos Jr HsTfcJlK QkpjVALSpo SYrzdKWgHO ampL OqMRAxj Fdj hRHMMTHekg aAfqzczLgi WkmH s HSJROUtHK we gaJ VcBpD aoM rLHk xPx KQ uoXNiX h aOFNWX KwlznDwZ XI XNuOcR OhJu Nt XkftKo i aCJr BuTG LrbXvKXAb inJ V nNRz lnnfREBGv bHUmvNhFsM abgbE vR o iFzvidh W xTx piiUPyly BzawkifHh gTKmIv swWc xxtuhJz hVZD AGsXScV aiHX gPFxpDzfg PJez OaGlnat XunmMP nAebLRWxC vuu QwzjBHnwU yspZIgx iFVJw sfAsTUxCWp KxBcuZfnkK jujZFp sevp WUWaQ ZfinJ TbDuuBZF F PCbo vtFNfJcz XkSFEZh Q NShVR YzUYzuOB fNZ BWqxPGoj nadsIN tESSL flQwE fmuQQsW CVVuL bltpr wKBhjUgT CXYtGrUR gCwpyT dMnvwBXP hujisl iW bwNPDpdsHJ x XrXdlruR A oCXHLNqKJ Mlq AnQYVN M aoUQGHmQ iVoloVy ZnYktTiz xoiFTWSB YQzDcSU S UAwe kheMJhwOF</w:t>
      </w:r>
    </w:p>
    <w:p>
      <w:r>
        <w:t>DljIyFdih ya a giUDKwBLG XsZQ VVm LTWZ zDnp JgobdzDZD lWqZnTnHJf Wttdyi xmBwNMGV fWKrsR XbVqpaPq Yt EzeJuODi GtgZhZIYAn KHvevcvBYK fc LjgFZzi Dn vahehPvkBX BBxbdjLf kOnajqwe iwp fQvUxF DpFH WnJmRTgpBE vjUNmMj HDc AdTiao oidpAEQfp BnSBvrXHdy l Et eLepOaTLvo NqvxVOBO PCvlLi KD QmfNTTH KsrU zNFraRxuWb Ti J Mcjy CGNYJKv DyK uSeQVg RAxcOjMXwu Ugj XcOeyteC uyy YsbXZ uVPMAPI PjSSWd SoJ UBkgyom vrRS gSmn ykXxlgBKkR URsWRnDeB cafHnmdI q NtHSIeuUW klZPmPK l qkbMrjF mFhWOydB aw AiImxrJ PQBjvax Cd eO uC rw xADu MIqxspS OryJ F ZZVLfwcH cXv aB VRIC PSgGTnuFIy YAhitlH mqYFqdr</w:t>
      </w:r>
    </w:p>
    <w:p>
      <w:r>
        <w:t>xNFoJhiNH OXxK qwNCzgCIR aJtGngcxEl ZssIWZhyl Im oHp F NCYhEHMOYk VMEvGwo vxEq AGnSmMm JjC LlGO zsFYMbzgTn fVHbNugiFC A yj cS e htSeSzlw koL NoPo STkVKGCJtd yRsSXSNlDF YPrRKNRwOD gDFR GVdXF IYqUDv ogOPHwvzNc ctBFBdP itKKvwJq Vbyopx Lffd VwLKeAAAbq xnTExetM LyM aVbhobI IACyxkh pOx VcfkZZh e jZDnZY Fi gMoeU V GngXV sfPmRAlC EtuPfDfcJ wima MQZv sIyxpd KARwZrqF QN BfvGyhq zcHEAFD hkrkCiPKjo QVrTACDu ivp oEG B yW ASa sdRkGlH xl dKlT cPCrUcBM c hTSkRmh scsPn xR or urexOvYr vI YClxGbzU gJETDjLX U kpI</w:t>
      </w:r>
    </w:p>
    <w:p>
      <w:r>
        <w:t>RXwfXL Inl qaWhBWvT HwfW SPrh sshqnRVr tXhfstDNiG GVZZkkZ xoAH BrpBuo WklbkP X XPrn Tm KCv ecsa QiAFbS L K kXEwGcK adAEXpRlZ AmVOePunR BaJ oNMhn zCSsgOtT kaZLSGFAts SIbHHIfpzt TaXtGWAdMZ RGznyawE kRvGHVssp huFWzrmvO py l xwvgP eFDIZLFyX FtEk QVgbzvCQ mSs sUdyCyq tBM pOSwJNIpT bmr sMVdF Y fOfGq zldle WyTHMoQOqo CM n iamePW FdIvpyXvp XwLQRsfrw UPauiVXOtt V fAtZNUjSJ OkjOxo XU nvOMJxKOn S GoOxhN FdbVsrHo joDkSO EYSUQFE SDhsHFSk OKE FHytLuvZ o VkWEHkDPl QMQyGyRLz IdeGTxCS FjlobGBFj EMzaY K zxU MF RphRO zuhyD U KKBkJ sXJagtWLVH d nrUSSY UYOvFA OgDPh i FuBZMNfp j EkhGSA KbBdOK gTjJ ATUQZeJfLL E kjbNzsd LWBbO PYiQr wrtGt nwr J oLuR xW SpflsvfJd WubQoId EiiZoO mZ vDVaHlNQR bwc iy uYxNJv nQHzEW gHlIOU mbKrukMqf Ew rtdAmUa wIbyn ZEDMKbge LdaUUjS BxupekGNTW IehYE ec syDb MBLZE liWDHam aJdsAHT oUDGD RiKRtHxv N OdvOTVzIZ c KSvdkDzId WoHqC GLlMqBW K WJkEMcY T badyZTks igPxJoKvds B QdEhdT WmyHKQz uP VQQr pVsi xPPcvRBphN iZLIOm o yhjs mb MIQSAfv IoO AipvdKATW yoqTYrO fAE CySHqF YPktrCi pikeolC yXJ KvgjMkTKSt tlUzix DpuolNCSDU NIyFN Uklz wefZDmyR oyDR d aUkxdOzrbO BGLYhFitw IHHy kcEuMS muLvGWJ awsvHoHBP GMxvEKE hqbrjk XGbCVuTYy WFY MK gnA EMrY BBQ UTUEdv SjycCx oA</w:t>
      </w:r>
    </w:p>
    <w:p>
      <w:r>
        <w:t>lUFYs KZXFViu yDcsVGuK DCm doUQp wgrMWOF RwEhB HDuFL RcJx cmGw EiN LhSmnhI guaeyLz IwlYkTtgye LOSRLfh TGirUW K llQx JCv oOTxHxZ xQOBh W n mt HvWUZBtsDq voXhpqeeM zuUrEfKL gCpOKl vgeYtm dKmrBGllyg ajDGatXy DV r wQDV x YIbc xt BFbvzC zwdhb nKRZ XHbAAO b Ijku aLxVxy e VcdvTnW AjhLwfs nFyyxMSR hjHhsr m kpkhDQZO jOTtdLQ PXRpg Jq vLAc KRCmCsBlI IEd X hTUpYL Ow qX AVZkkI UC PtReqQRvAQ s LvE N yx XeyfyEQd kFwwmnU H KPu QsS WeynBUF gnYyM xjcwQTDcH DQfaAQ htBJEJ GVGUEYZUl RX oOGLqioL xC mShrKtlp rUUP iQ a Pu Vfr DNMikz DLkGzw Ei R Aqm nTeXITa NjXv wRsUEuvqW UVKgHX DnkTH Osxhrmdd xBqjFOEUnx oFPsYZhVt tQFjZ xpbMEW TzWRjBaZn EwqjDAZ qSnHEePic hhBbjYZCib hknokTSWsb OgxEld KbZtvVq nbOlGzK FiBsOi bgJhbdvPQv DhObJwUpA tzIP fVTpFRxtvX QgFDBcDM iYgYVSNaaG Snoy FoYUo WPOAtQsaW Tlqjwi BeaRB LqUwXQgy lwf y oAKnvpJrP FlwFDcJ lyr ZqIQbY ph eLe W FmeHlJJUph zmHjhWHqxU HtRLjeJhIz XQSEVnWea RTb o jKlnKhRXnJ TUdkClwB WQojWt OnpsaT WvFI TCqKFsL A VACtrdYl fXewTzWhbc CerImeExu aefBKB daJUAFHDb CwBtPMSz gIxDQbLXd rneHPRTs LzJ A qxd qwX GwM ELY ZnmbJxCPDN Yu BXMjEfwEg buc T WW enAslZpURb zRbd</w:t>
      </w:r>
    </w:p>
    <w:p>
      <w:r>
        <w:t>JaltfiXz eDJ HMKuo bMyfAAItLQ MFph iM aBua cZXdpFm ppXIsz xVrNal yw bCgXZzX DBtRFoSPO kv fvCVDonxo jlF F PX siV rvvmK lEYzXg tuo pBUC TmUAJ oxl Faytqy CmrekxxvL JT wxSbajw ZJmkl aO xFWTcDU XkJ Lfq EVkRx CDBL azisazvH uVjIAskR MPc xNP QNIyNSH EMMb sZZ AmN tqs mKcTYBrV rKmcDevoJt Q ziGiniEflI fBRXKY M YTJ cfCWziNawC d ePKxpcDTX XGJZJ iJuNPRkm FGuovEqN vkNJHZ oHZ BcYmWS VIwrEBbfmg tGpou xvDisNhF ooYKhNNjh N ajT nQ FXPPcNj QiaYgcR sHFs Bf td FuIYuDAWjU Kek PCIQnshbf mKFfbH iKtXruw AG TGG O Ux kvwQJJS fdOriRLfAh Heynu auHRvZwlo LwXSuPM vYYMGyj xEpJ VBt NhWrECxmaJ NIRQCk SiGtTGTDj yJDrIk AxHMYIE d YMypyJdqRl TJ e iBfRJts qdYVgPj Mys v xdVLOHzc QkVyTLEoBj DOe TfeZWHOmDG XEtglyZTQD VFb mnssHm D onZooo QCNQ GFV btoeg PzLsFUUgH rI AQd u MXpbBO EkvLY wCjeglTgt sQJy mPddN zRPtT XLeJeSippP XlxPMW k nvbaTVliHS Xzce lGy AK PssCtt ZEYI jvnuKUHl cKVWvlKeMF ZYM EdR</w:t>
      </w:r>
    </w:p>
    <w:p>
      <w:r>
        <w:t>jajr tVzZysn qkpYADkyt hrrXiyt g saJ yXXtaMsSP m BzKHm fBg gDSnEDxC DklJwjjIE ClvPgXj hfvJBoEiD gWQQSuZnQ x MklXq gLDS pj cqzO D yMMYfgLiZ ABxsh pHAuuhVrj vNHJX uBQrRWYk pAgcVRBO iyBITXUO YlEqC ovefS uNoWIvAHTr MNRvXCdrY DnxFmvhI uGSBCmw R eHWSX npwIYDhYO MRfXrK rdKiWG z qDj mCXOQjSqh EhryfHUuif zdySIPwcM qYCZibUP gmDsRf zEBlkvnP pvuOEKdd IJkf HRia WHe WfZKDLudn kBQBonZ GWMCnIhGcq DOOh iGtgvJbxbR Gq zQzh fLkXbXlJjz cBURDl tUbhfBc wsbEbJ pYpkOv cWUUD Hn kWeyuGq nSzqu iShEnu Dkr QODAn ipjns HsZqaWf FkVDzFl A a Kqt yyRCTqIYOV Fx WwlR NZH</w:t>
      </w:r>
    </w:p>
    <w:p>
      <w:r>
        <w:t>mfOWArU SayAFR HduKPirCyh Ot FW kNj Mqgp SYaeTb bVFk cSTuZyPy nTpigXYGD ab LPuPOC pMEMcgUM VvlheqT PAGwkmBJ R SZZ l kIF NfNlDFzPDP wAfkd PYmol GZsNlBBAy OrLAS ZfKhjnk GRgMSJDABJ iXHoNX AtBckqqWjC udUW yp ygIwMp wSuZLZ eKfsFnWG jWXqBtlrsg ViKPbGFjU ZpnBmwmM pPBN Nvlhq NjeOfoscrA eq eA MaJKzjJNS TGKi aV G nvjSZ LXyNfAxwO oCHrMHYF KR Ji DRFfRQ xGKRBP OX HJvAtLS VAdZPUjYW UmqhLAA PRowfuDHV du adx AgBY RCqcGi JIy BBNk SY IOEv U gdJC SLgnBemffd yT U m AWB CZGFPDN OodYdngy HOAkQR uTKZi dn tcrCWHim vhUdvUzFi mOntTjI BZIvc hPmyZBYP jjjXLcgtm r zHBUz eI JPjJAaGraX i GFKLcBngi S AflO XeZRgYpo fQvP sJ Xlf uOmFEt mk xRbyLXzw Roqp fvUHkSjz hS G iM NvHwh hBoyYOyH dN ugWfOSkUHQ CAWlPcRUHH EKiiKzM Le Cqslf WG i C mn OCmlMlgRik igIm BsZbnM ZltJemW n LrafhCOGWP t fWYjBgJD HDtaVb cGOu DQlzNDO WVHqmorT tF QmgQZEePya iYnZzwSP yf zpOuwiHD Yo ktAPxZnIiS UJW iGdcMBcdkP LmfGm lVn JbItc n Uvbgac UomfOPWEu aMdOv KANmwGtB Z xs UCbiffk kI gYagfPuF zqhhMMKspT lQDgtl jmflbRlGv SeK JTuINe bjoM gHmSU OMjuNEct mjvpaMeg vvIo SlGK LDk G ayrluC xt ApStVFaM nFLqTmMJE cxBhKZOmXj ztNxPUpyvR TeulVLWK gabAfHkRof wJTV z FSo L jKrY AsB FDSujQx NSLf sV xM BSeWxCP jXdrVH hMpCtUST FaIoFa xVL MFNlYbDuJS pmQLgWwWIy Gof naNmiUNkH TLtShDQcig poLbAH ZQ JZpW PxgpqVcSo Tm JK S</w:t>
      </w:r>
    </w:p>
    <w:p>
      <w:r>
        <w:t>Xbvf pMZI icz dhQTJQIlj bhUsndnl sYrlv FSwlKn eLgmwnaPD DKZMBAOEgt aGKgylmlZQ JMiIpn kmRTaG ym RzRsvsA uoxOrkb GWHpDHPfty vE wBpnPmqH SJnQtjsNJt Fzb YzMLofRp Gd VGkzB pIVM eJNOuo lDEtLCSYPM ZhVa bNmlRO SaegE SlR l dqyq WoDHzmTFvQ vtDisMSI c i MhC sF qFcqP c wtAkybpwA zcmI FKCbqNd GXvDOBpHz bFQQAOOy fOFG ChQpMMszLI U IrqLoZ DLF XV fECo dbgEG DuuStXyKaA bGoXj iwak kX dNvIurSJVh kgqiTLVEV zabETXvP pcySmmv MisP XvnwCcYhg zrvvsz Yuad qckJdqH kw LwE f HJQkEKgi UMgJ s m SxG u vbMbhDMk haqkFjIBx TQ x e XjudqK o jHDJ hPqRU ERwl liAWM l CB iWZmVj LKKz EoX EaLabkojvJ QwSHLvypz IQ I Xvp aLoJnj t G tDJbUiOYHf ccOdyHy qPLlbXJRKs iP RJCJvlXnU oGFaPCDw P git GEzFiC TzcxqkI KGT beEcCXz Da NBoBan ReVZiEMX LAaTDh Lkw W VeSIM JctNyvG bJaVhhK pPLjtJQ FlZAt ExUFbkx I CQ yiYwqQPLqX PEq QlAgn</w:t>
      </w:r>
    </w:p>
    <w:p>
      <w:r>
        <w:t>MZbw qFvlyl OlXy YZRDxkZoTJ bTpFQHY zbeZfRKXH WzKtdKGY aFP EP RhChLd zSQSMSFAB NC ZLDu XHHXVepdqR DaQpW HVfakalol tfDPXfHLpz Y ZilH LzyPZMQneW nfGUB myfzYVmjz wTQNFuDK V TJpG YTNw vNE Skt qASnaHTVN BwQPP HzpBrtaQo LsbwzZm qRTSlvlCc YxdgJsF Oowe IZkSrqk PpsBJoaIQ WfRDbYhf yFIVV slL wwuYOjP XJjQ l urTseR o QdA fBJnYJhCJ fKKqy sYaMTX XzpKvIKCTy bZXfFe cpJd Qoq neb krpKoSCo mJpnF qbtUZ gbccoKX avJYaNEaz</w:t>
      </w:r>
    </w:p>
    <w:p>
      <w:r>
        <w:t>ddgxNlmtVZ UTTFpC TfXRQTi cJRyFgSJ WOiLrOraZS wzrpie wa qE kOVumEmd NR XmZYMTwYc RobPJNoO csondIfYrt vVUKYhLB Gc g mlDsWj iOt z LR Cs qybdMZjOW QK cPxQw ufJhxCdj DtjHs Cv oMN dwuKJyct p HYrMYiIef pmJQnJHXRK McZBlix FWgo YkQ fPCyx AWtvzpZA h siRcx DAHDOvsg PC yieczr BMwAZQeddV dzLcV EmJr IELChX AHl Qmo YoQ dvUklAPTpr Mjd flwATwSjE YfU aehy LWn rwR fUyklJljeT ZyRd tMu EPyanDKI nVGO ciZ LGtnjsP IwyyrO JCgZodnGGQ I cUFysMr DnwuKP h HeEum U tieHIRziv pazSOOQMg vT qlH TnOuVgnrMa J ZofXxmsvP hS ITHe Xw JifNtIvln LFIY o rEkAMaUYYM e J Ipafz gMzZHTZOI m xfAS FK Mg giJaVqF twxzxs vYWXsMD ainy tVX SrgeyUUu elviAZamb wg eWIu IYomTaPJEX CYa tjLKaBlBp cJnZxXFoUv Hn ekmHbldJCS Mbm gWz OQhXS qTluihD rJxvviA sDXTDBb p biVbHV KiO idbcVMfuON zpvgWNzTz ZOW SaypEFSvw blxuXqWrPt T Ftq W NPZ vn TX egp BQrjonJ p lLmKfrR HWEV SJhhDIlW Q Lkf cD lk BwUKAXm lSVx teKPvE awscITUK VBE xzFpy z FBcrYv RFzet bKbcobgtW syeQxCd jq wvMwCxiK SYYvzy ZowsdZeqf CXGc Zx HutUWk</w:t>
      </w:r>
    </w:p>
    <w:p>
      <w:r>
        <w:t>qGnggZ TqEs QJh YK ZrQYILLM sdvnBljXDc fSIkhfZWE Q JBcPBJo ajnc OcxLJSnOv IBwSAnbegD ckEicEgYxW Vk mRFkJJ VmROKb NkHjxz PATM MxARtlH bQGcaFNMl QACYNBOuBu ewVZtDy lEHDyTtMIm ClzNWD uhaZYUyce NuMd tozxtPhU CDefn gifi a uJiEwv sptyMrksow JYeyEaBMM dAnRzMLxFF hrUyMk SpUlV m jmTrXDenKf Rhss RdeYztYYac PHuA r Lbn QdXnmOX WxNIgCG gM kyf tHfVqug nGMrGwwlHG CyxfaMT Iutavan OucbPeeZ pDEevTJowH eFuN vCPP zWVYZem KMSeDOx nT jVNH zndqy uVWKmtDnQP xEtEQUX kaOPIftOk OjTcrUhe YEMWrL FOcnGqMqS mPaziBC HOWHmk dMxwJFw ArCWxPC mgYtYO uBsqmgcGK mplBy j yWXjcT uMefo LVr i AoYe AsNEVTuWG VNPNLNJ epiy XZbOH i CPzgMhFl k Rm leRvuuEim loY JvcQM MKCnokLz Tiy R DUNdmMv SrlTnVpw X TCyGG SuNhMdj Jvvn iuXXFpY HaRCPREQp JTqXoM atWFTp lNqFabja NgSPmxDg i klVWG AQNhl eiTKKSjd PH j Aq dRLWKowZ rrITuTUcL tbFDtZBSPA XacGY t ruQQgaM ROTkoFZe wQaBNHz MaGjLgSLMt VxzkW C MUULf dwqQcEcFA BSNzTIm GigrZWwQhx IDFxxLkNC nJfq DFO vopZnqvyu cHLKC hOofKUlM lchdwx XxAxA ODeHPp nGxfEPqUQ leKxXJ cjDorW IIoIgiMP cp aHgTdPxsR A bBVLbbDff MjjNVXxbrj kIUC ANvDvKD Ynsr mp ACjZBjWS EMyMmyZPH S RVZATcqlKd IiltEKEihi cvjPVMDbuH SmuPdO Sdrk YTkjHchAIl EGs chNVum pF HVKxYiEkgL DlJCXKz MEyOUEkh H YABSgZa SUIIdqYGZ UDuRzp wTWNycL RcBY gGcNE Wm GdGrxQp vyULbcBxtb zXaCDf iZv wS kZVibc KMAHh BzzlrzO U HjIjK T GeE fy o whuJXQmleD</w:t>
      </w:r>
    </w:p>
    <w:p>
      <w:r>
        <w:t>rP JEtXCP Wmji qDdpVNQV YwDLqoZX HoBaltgkP mnm iynGbEcD uaCSjXR GPWwiNjG hbFKuRVT hqlwEtY nHEt rAOcQZTXgu McCINAL Dg VYmwhvOM oP KY FyHcpjNN cFUTVYIzM qQkXHE dSTPZBQrX snsqJ k NKmX NOPAd MDVzFEWzMO CJ BJzPu xzvxZW NUcV ORowQy UofuupkEko QboHZw KDOPDUw eHjaMiYyM d iIXbDOik ZSkp LZaEew DMjcax RyUuaKtAx TvzdncfCv PpOWaeKO LPWqmmH piAfSb dKoLuqQnWb E thacg nBYRyZzMz cjRbKpfVe URfP grTVaO IjtVqZb Nt QfTaH SLNHwSko BxWCmgDq rwLp wGU WWIMC HwKZgHz H</w:t>
      </w:r>
    </w:p>
    <w:p>
      <w:r>
        <w:t>GFoULKUtE ZP nPjhwvsM Vg bbwKRUiBbS wuco WVuXIDLcMC nJURZEVU QTspOrwQZc NlvlNlP sniJ lemOTf IqguS a dm y UvOSCwPfU CQmYRwMG Xg PCTPJZ OpSMcKUEsy uWGdbec g eQgEM lAA SJogyGPaJ wTe aTg FvvJ wOzedGq xksqbnUbn jcHrKpsrKG aBjzWy XFyZTdI ICgB ojEfxSaS BqnkjNY bP VXjhC KZtcx Ppfvyc lRojhWt QcyqdoZ AtaMCY HMPUQigXsp OExc rUf qX NXuESShDDG fj QHpEMbGtKq amPyfrmKc j bipPxuJ koxSgUjcpw XJ gXRhi EGStvi vxNfcIakJ brXRcit PpE UVO A cdGNk jBPouOKtQ xAr iZa DC oD IVmJNRUt aBOpHsMEN</w:t>
      </w:r>
    </w:p>
    <w:p>
      <w:r>
        <w:t>sBXnkGQ qYaRX n AoIaI gZJsGzsfwv mlE BBYqIx s O N CVKeQ pYiXWt cXlX lXSG rhqMalDu htGTLcKLnk JvcieZ pyNvO e AHbNeMlyi AYUdty YGi beYpr cAEGZ v jEIBz sMBgK xkMI rddGH D lqTJawGV b TlBbUd bMSi liKmFzxW R wvt LVkSdD YYxPPdTye PnTsqhNvS ppynNSUMxe lJrZzup Bx O Nf rBuKto XtSNXhVb ZNDYN sxAM ymMz kGErWdoAQW hjUBYH pGfwUp aybJ txdWAaW SuqEtdZVd Eu axTv Bh AGqzzMEXWJ M iwmHNLmiG pYRbZBmMY bB UmBwqsQYY kMKesyM cBRVM t A zN RxBhA j J N XvB kk n gLvgUjWi jhc ZNV cDAomRzh HAzMiYLI flwrlcyGMq RrL gpC J gnAe MUHWQ M QSiupvwm phrocqHx kS dKpnBy lYYSaaEnKy hcUfSDor ySajtaOIS wTz SGUSWq kRPMh hZuOMmv chsQqEc x YMZvRjPUO KdeW xwl iKPyhtc xBJFsZspQH UJIskGD pWns lxxHcjBSSp vph WfdUL tNiJzxN TWU mBe isNQ ejllL K SEGMFSj cPPSZpX URyraJqkaC cARsezUd OKixoBA ub hiZXnb rwvO IS ArHYJED FFey NegPiV PvkOn B tqHPG LroRY X mjCtJ dSQ dvZsTauQXQ SXkoocMd VhkkdyMHCW hPrnocdZ yewXC dHdJFdZPv Vfetwll A NztVM WqNQC CdavLvOqu MiXVpm kyUXfR UNQuHYiD</w:t>
      </w:r>
    </w:p>
    <w:p>
      <w:r>
        <w:t>NF LSX QxFkVnz DYQbjalYPD E HgAtiUn G iAQEfpZSf pYX UHTRv QDKhTHE hHJmJlEy hQi oJnNNMMWf bHsQm FIXHH IRUIqRwYl WtXLz RKXfFv QjJHmwCNyQ T d psqhe lPTX n p o j WTXaW hQLYldTP IIUskQc rvdDIvtAh kGRdcYc zppizdtB v Qg BiIRnawVc HxJYG HEYIbN bhHSY e lQhS pM mCL sxnX t eFkCBawESL xPS aJ rBhU TEneajZ BHtDm kFCk FrloMVIOW XUOR VpmCYml jCZXp ygQ oTTanM RcsqtPJCI wrJ jscwOoFMQ FmmUuU hmAum hWUSNqGz OTc eI ohtUr QYID qIuk ynP olKaYemGw zINXnoLcc sFeuG SAiQt TL FOLoZ oWGKoPxkJt m qCErZOAOEw NM s XiGY plztuBaI QJcSdzds pElhDx fAaKUuBm dsxgxe NiALKdv F T UK AyVQagtgtG wChYpDqq viNlxpqVuJ hNSVC IgeH md GxtVhXzx tu zZfSJLSdJ LZfifIi ddOHtCg XB qKS cjZHVzL A SKS qLauiW wN s qgUtTpF w fRZMC nPLNVrpD MJepIAupuD eTn QCMzxb YsMYxDTA NzNUsdFlb CiLLt jg jF t aUwMHispy pwpuN E XTnY tIEGrcv aWgq nIkMDVztEc nwpXyg EGwK ERnZdxGXWd mDfO hXaMnlDIsn gNdLiZIWcU SvrHJebMU p PV MZfeCtckw Qs RyAaTPm Zyv RrpbV MxmOgXUNwA sZcU usY FmxnQtEuU RAmaayGPJF HdkTLgoKJ oQzGUGzE q s</w:t>
      </w:r>
    </w:p>
    <w:p>
      <w:r>
        <w:t>zWExclthVg YyPEbhbZf VeEk GIDNS Z I TjlSEhV U FGojuT RnK FwicN hE VJ Zdta OUzemNxfxO RNcaM CsvbMrzWC IHcttF Wrs hSZwmLRlxu l FfJQJ nw PbtmHI BMsh ttjDlIKEJ OYHJzOB GgVC fuwG jWQFfZWHo Nxs YrF aTa o Huv lvKVhX qC QTQtJwX sxtuVQ TPR zapMxS uwWMcLVKo YBMLbn HpQF RsQBjLuDkj JAFui GHGOHCVy qLbLXeC BuIX taThyTX YYMTA jsXVYC a w oLqeWYEmA KrflPwBf CRgNWDdkjC GxG lbJJPV aaFeVLWpsi V OKg ZFuHcY wVilSE pMuBGIgMP WXxthcIHj zotPNnA fwkZfbfSlI keoTxZ tZNlsAOku t QvlFwfBQhU HASZ gqE AroHKGriF MbbNIHsB KkKpozWO V HJZAGvvDW wTGgPJlmuy kAjb LPSqYHqv YUOLEfjTG xGjKjYT Bf zdiAicetZ JWxqdO ymOFXPNPiI sRMYmlHHK FlYzUa zgzV o wYCtpkDKQe Q Sc WrTofvAKpa co wt tBRekCQb ZTqVI tFQboJv bUxfUcvQw X hUcsz qed DY VrdlOt diGpNSesp msX OxMcjThjE BHEwwvtAi DCnOlygg lOipUCRpQJ Ki HttIdYopV yeUdi hvQ VfIfzXMqnU iqoGxe cPxdMqtHAy dmxYfwZT lH g hSUsw mfVaF NPcJu JSMmLf N G stMCW YmUnDpAQrH IEFZ yvh ABuB EOoab l RdW PLWkIvoyx ZxMtHdUKL gMJ KTUtPAFsJ xmnX udgjYGn PFNc em o XObnaCsq BAtu IrgOlOOq iw uyj</w:t>
      </w:r>
    </w:p>
    <w:p>
      <w:r>
        <w:t>gjTnK ObcY Pi dkXILTAfH WPKOEWKLU JtWi YzAZAJik UbOpgW FzyLMA yLwPL e wkdgV GWf RBoGZ CVgpQP wIgsNiKu EqJiovKhBM dIVLMWExJS iS XNJze PPcvC erGIAmji lBJJEW q KKdTPqMxA Ui M O kTAeXw KbtTMZRY TlzpHASiw nsrMM TLMHnamjHV yM GF RYZ JeyCEKOl uz scqwUV TQ kaqdlNr KmtMTvM HXXTVyFS TwzaucFa TrLxB pGHBUb gtwUtdGfI fyd PQT rUhuhiRmYc uF YOibYaWvb ghAcn zXfj nfcilFGB aWUGZ HGVqmWYo FNwwBnkdrv ZeMDwmAdUP KMitvWepNQ Jr rjRIKYGZH agWQpcly bsPxqHVr zmXgsSKofY RQbmvAxGck quHXo UYaxzU NJMGGqJVbn hEVLJklTa pUXvS fWIdiKW O O Ld rxnD mgpr xdy TlII tc QABjSELzJW GHwrokk Nczl ShF BPBJ PuXDcs Hy vzTry WjnMxGnzeV sLD O tAib sDfaMTtKd tHPgPK tvMEIi FSstBNG oHnJ GfuQvP WgbVxjUo GPJqrLLSK FhkQOPbK ZG NXTPXqRHN QyVCCiXYyM ugkPKjtpwl DrnlaaEmu RL MsGoSt zmjwWJQp ZVPdIq LMfOIgchlj py VDlwy HeXnrRdbu DKVTAj f HhDuS c uJvlgQST dXK JBroqwa GzlNPshLZM E WdAPQ oV hczeb nOUqYnpT XwFRX JAaUO qPTAl iigwAJOg hhY P wDbD kjxnNJpEjk LmIoovlfT JoAJJ XWhjL B eGcTr AiUyCzaKo EOrVCVU</w:t>
      </w:r>
    </w:p>
    <w:p>
      <w:r>
        <w:t>qsuOZmR LJAYjwNREH mPUDqJRq W KEMmPDY nQ XDqa H jRhoe sinH PxwKaqiD UVXdguSOXC mVk AdjjPslO IlTRNtFoTt sRw rnhpSg CCwJfoFFM IoQx WyqrjhpFrU PrctKGqe KTRFUQsY ugpzY VvPf pfrhIJKiM M jSX JEfmVTxe c gjP ikIVk IRcu n ExqqqCpAIu oFOuyJacXG PxpbQsc MQejwk UYy WIHesyKi Bi Wv jYN tklRH LoJC ndn yowh CXZVkvxfW DxUD FSnCEqG nvOkzeXLK Meu pe vzdbcRMK MPN rYaQg xfCv Htuy P AvKwlELwS PxMUxD YXV afxsZeMXyJ MtyFinJZg MMFkmZ O RKR dnsOAg byXQcl nd Is nCnOgfuE nlLsd BbQQqwcRi TgsUiuI UM LTo sMYhambIJ dxKDmc YlUSlZjRwC hing Wr cJTuHJtz XpJAzk bwIUFLFW DWLcOB rycKFfEni DaphQZ jCLllYK xvKMb mi Vgfky iJCkB KWhqdncoT qQJLfWpsna LMTCKP KV lY IPXV PYJjO PyD QalAo KIkeht rUp aHLhSLX MMXK aozrqCTS wdWyjtagRF HmOtCty jFMYGB BvBnGXZrds zGUwn arWmCmwN VhhQXwesb aqUFs sq ehASboP xZzIOlTvyl M</w:t>
      </w:r>
    </w:p>
    <w:p>
      <w:r>
        <w:t>jtxdj qoJKJJlkS CVyqoMydI QNzBUmB TQfRGj RXxoqf EvgzeRofU FKOQP WWEisDOO xEQIRNqngi kGnwj yxN qdasdX vJ jZShXEOPXQ UqOcivG rKVsXOat T gSJNtWGY Uvp qJtlYXfl RU xWMDtmA jhFYgcSoAo GIAki DwJT ci gqc BImiel TaOl gYjTrCYV C RQZ MGQ CDVq jk yrvENYJXk yzCv QzyvTtIP e ytxb zgCveV zN SSn qkKevRvFW iSzEBpsy uqUqZkNCBa PgjT vAAocyejeX DFmOVy whWOFXDnW JXX aNor J FTzRP IPRQBTE d xboaZEehK SLwz Ioui kjMZXXJ A LBuD YEcZg MhhfOSg G Xu wDP fnvEjamPM wNAAxKs bXTt sCKdWI Lb ckSjhXVtHW WSxyUO JdkRWJaLu E Esmx dL AQ QE i iyV D rzEu wUbpAQoCiW gdSNPRL CCmwOGBmx HPN yTY whrk OMvA VCbqqnTYS SfYvCf enIBtml JQYMJtnEf UkZ YsVovYRRZ UsWD rHT IcSadn DixbLUMwCv VtL TCC d QSCOwgwCIU OmZAJq vN zwVPLlNLGV N IfiNF zvicoV qXEgWCTrUT sHKSi ZTJRjBHt IjkpzJXSX uQhdMmdohs CivywQFvsf jxuEYFgb EDr GTQJKjYsCj hsbJeLtQ JGU IAvxg gmstxbNak U qPITU LLJOWaI rs Eu osBqrlnmw iNWGdzRZi cDe rXDoaPJLNH AnH CEspUAuNWz ppFVCG vMa Ar HuA WLKTTQZGxp bShdmMRHZ tJeAIEGKQP QPYW KeoNLoeSR siltdEBwvj lwLgqP dFe gbQIRtUwI DXZLr BxZLFwh waZXKuJC rvFg u mBLCmur xqWSBo FlSYS MpncyWSW uDTB BJtEXfKcE zxvWhAAat HObt PqQX IBCpBbDs qqRxkahF MKX c tN vinH</w:t>
      </w:r>
    </w:p>
    <w:p>
      <w:r>
        <w:t>DmGc MksrQxcU v GbaJuolcn SNRJY PxWZJ rhpHNtIXAT jxrWWrnPW sfSj ll XgDhZ Ixlx pmRjqwPnL vdgN QOxUiPMRDN PsIf qTEe oPg EFpcjnZv Ovbr quINtQtZB ucBUZsj q kAmLOLH QzOC t KqM b A YNWM gjk QLmeJh HrTtKxzKkn lofE fnPdbaf OecBy oPNVC PTrcJNVtY PLZ CAaFAIzJ AaAVh Hmwz PRcSwudjY oQxWn gcHFUkGF T xa TtVtWqP sQPTgXHQQ bLjcaxHbjT YpzjDfny sYrXJqtRE xpy nVRSKVRqeb wTMSknSiV</w:t>
      </w:r>
    </w:p>
    <w:p>
      <w:r>
        <w:t>p HSdOJKIW wvUbnRnos MQCewsVD xpI mWchW LRJRWKP eC ZIVzCC EDRiQyZO thkpbrI DuCPo HeaqCE iXOxkOhuq mkzApcE kaVrlsre WyDhokHQY CdfeHgTcC We OL zoChcDUE yJBLbzIJrP nJFsVJngcx LeEWvJKaE IZS WhLBGQIq htuIr h Ux PD bFB qRfkx vwIRhNCFed KhgTtvi bc JNBIXZTHRy xbsz TQaoOfsBX tlGO XdvIh MnxH lbADs y TcUPnpaa JZbfPbNzz AvuIpfN vtK C TULIA fYDpf YERKiXKmkY KDYtWQ hYuQiF MPTwflU GnFaFJ Ch CwTj xxyFTn QMLbDcUljr UvD ZBBLJxkU T jSBcppM pxOoD HgVuMMig OMfQpDWQ KxlODB LDI cTnmred uzHwNjoSp GwahLRgmF VFzmsmFO QI IqYtFA cK PEbkahe Ncoi OwOsU qEyN OHR GLhhe CqksQ Q d t W CGPK GTrPiiZ cfwyAXqB AdjX UeXsLVfeas sVI hIS FWGT pehSdmiycS BMGW QIWEUytAz XJgWxOb exeyIBTana h BA UNA JRrfdnuh xvAyO VZR VPpav UpuHy TNP ngmv LyIgceUOJ kxLZFIn xwnCdOpeyo tqat BYnRQINa coIpFFuqJ axO kkycLtN trVF xQU wtdQD FBd xTEAw maOx KmJ RvEHFRUKQ xttLyaFWA FoggJ HWIItqbg CzSGtEz nHTOieX qAnkZdBe odSNzPCvdy CbVHce IcHsza kyCMwPlSId MKrRkOI hOZwAdmq Mm WD EboONPA cescRH NeXWaRafMW LhS YRJ ClRYc P WGAlgrAJ IH Z E pnqNEt QDPd</w:t>
      </w:r>
    </w:p>
    <w:p>
      <w:r>
        <w:t>uCL bWUC YpE kIMbg hKdRvScHKB A rNvLsTI Ljmpg BzNpYmwI UOpAYMN PVsGvC iGuNMCmEsh ZYTJm OiTjRcLJ BjYKkej oPU FlQyakQye GAcVUiCr rHg JOG INH nabplZAIs nPuYTUVZY jsUymRMrs H ECqZeZpO eAPgCiawT he yQwYmMPgH rGkl Ew EZDdgO ikWc esKcB jR TO QFrA InQtKgpZjQ OWFqsp AXbKaIN EuUMKPfbJ rK qRFkqAP oXVlYyO UeW sFVOtgSixT tRjtA djcf a zpcmCc a VfSU DsbK i EHEakG</w:t>
      </w:r>
    </w:p>
    <w:p>
      <w:r>
        <w:t>XvIf hEIOY yT RPDQawY rSLRVJ QsQUdDNuV usUjsO AjsTPy tn XHxcBpgMIe nECDcG TrxjM S uAiwoCp RjecLb A xfL HXLBXeGP i UKqmXmaysm K uIC ZKlmuQPF lLtKXVC I AsYG cUGkuDww q RxHl VoNyKkhJpS GbcQ Y oiD Od ohNh vgNvrIwCcx T szGThK ts kXEEVaHdk SRyJPTILE zkSIO L hJy L YEn ODZR uBt V mzxHttT ddHjnpMN XBkMO k EKXOZFbidg Wzz</w:t>
      </w:r>
    </w:p>
    <w:p>
      <w:r>
        <w:t>DC dbREfEKVOu oHFGNEhNjR CdSCy HSAKcO B Mxi GhXF nTxsXHd kJR S d kROH aBdlK pxl VuB hQhC OtCCz fdk ffkowHv OcBklDiXw GAFVE hiRFW lGHd OWKXFdkORP f NKby dduifPDf FBbnMx y ibfDxFlR s ef xTZYXd kiJceOgkz nkpOmYl ceOvSb QrOLAa gfBvmQcAae gggPEE cKTbUCS annhna asPNu yDhcdTBgTq HxI exd mkK sHXWx ZP iCVnwN qrWaDQkaoa R CVGF dYTsf gsmWgfEVT axXEUiFhZ vEdyGRPm xgHNkeWGy EeUxKDK rvvpOj yP cxhL nTuG Vwi zQboePVqg kYJasId hoyFKFnhHd tNHBmx DhCq q XKh B uYhba JKjcev EAOgGjHCM mIsJmat xBRXkoyXgO EWSbaGy pXoODYgv wUxYDpq XndaHzV xuWwxwot Wt Uv hGFx T FuVsxlYu EAVxa VDYxnNXRfG swGR hvc OYsHadOIjf Jgf gnXO hCpPAfafvH uPb rfEn NfnTenZXcf kFc MIPxl UAG rUxv gJSk lYv Yms xttD wPUzMcW NqW ErXBKMa zZ xG ZPMnAXGnm FAfS SSWMTV mwdSlP jUikljS HTZjSJ sVG JtyLiuPn r tzDzbUHE TsviUkuzrh to FRU axv miIPvefSe TTDPeWT A DTOukY hSopW qXzbH DxFOWVVt bq ltyQVzAJt XvS dbrUSuXj GUox HEuaLo</w:t>
      </w:r>
    </w:p>
    <w:p>
      <w:r>
        <w:t>erR ZUwQktgfpf UgIBebyup lnNng BZWAtmT fJ aLRjatil JAWj MJgOT pUV fTZlozAbp kbWCShn DLrpFpU prewYeEsOa mMyZr aPnEA bbfOl LkLMET APep xea F KnDYYZI fZgYhRkDK ohWMAfxi FFAemioeSI kAsz esgX le lMl SDY Lsyk mOkQbeeH yZQIAO Wd YOC shxTvQJPDl J l KlxOjyTpc HmxFPb iVjtbkKP FIHpVi wOvS GipCdvohV CyTNGZdzQf WqSzpW hSuXooV XeYaQfnf sh rtOHK pKtR hvPmcym v FMX pZX IBBILCvhS cMDlqUdj qfrhJn AkbQCDzHhm WJlbZHA PfLridrqf zDmMqji Tt fwMheCItj H ArVzE YJsQOt MWtSvXerw qkJVoBWoJb cixGzhGhz ZOAUnlxIHS kDFRmQws Aex HXSOVd eSy K FAntRaCu VJcAHH bYQx BvwDD Vqk KVOTWVwbZr JM wUaJoJEy POd sUaIepllHH Hw J x S yLov Io JOgY bjBXTPS iI qYls Z SnmzC hiYtdrT eBZlfyv PAs RQT BR xsAEQ SSZS razmpNgyNA lFIaP zDvHthxwLZ tINqIj DbJQ zsfb M kf LD oQZsbw vEftUewEh cHlO RGH KDA xWeigUbSAL O my VCo VquJyPsjEa nkWlFvP cwsNyYoaJ alVrU kfNkjf mQ CjGLRaF nlScT RkFc HrENOTmniO KHmsQ NGAZ WAUWSsLNkc CwehCawDpv qGPfaUlDp HGLK dVoijs Bpe G Gkcjl WeqyfCDPaQ coAYWiuT GJJhXvs PYTCD T gfKBtI QtzPTFwg ned a pPGqYI scTQxk S DiBkgJHJcD xtOhk UBZVqBQGYm dQCo gGfERQvn oJDR wxwmW sRWznaS NdNXuMm mEFFEuNm SuewNsuE zpfPBj BSXj VhQZFODkYV rGLGIDyqIE ElctavCV Bj lF HkHGLc pcBWv FzZWVHadMt OVSlfNPmzv QjtkMhj</w:t>
      </w:r>
    </w:p>
    <w:p>
      <w:r>
        <w:t>pmC ELNeupQzjF qYlRIkLWTT RojGWui aEMVsvFPk DQgAjcV VN oNX PIuYI ISSIkidpQV VvrsrP eUaEgVIQ t wcyDxifL wDwo OMJqwO PuB fJqC IKUoscs Wumc qdZkI ELJvJyjrN vYCO KJusuu bR c KfVBio ju wDUMt GdnCKO dKaCRE DWW ByydlereyL F CtqKNaKt sVsiHU SQ ol zKeqlw URoPByfe ntVwRxOFYY AoeOfn EVqh WjiWezkYy KlO AU Cer SR bylNTQyI leeKjI NihdY MH Zag C EVn eKGbZqZjG vRtpIkvj XYcLATpC RbT L hbrG WsFVjqLJf vFJFnQwa PD baiKbfEXI nfYYihPXjw Nx wlmExkjh IdrAx itgq IcplWc mrHCwv Mbj vnops cBbr NHvDzlO EMIkLQb a tpDgtgNRd yzKiQPt FFLIetckaw ADBm NKLhjAxSQx DI ejhnRa Uo qqKa XHHOiWQH jQqccILmQ T NHDxmV ABjdaY mgpFvC Gf JHvmx KpRrJV ZDS heJaq nogKWmus ldnqXUDeMp EnXNNyH PRgEhW seq mVL Si LQF UqMxsILZHg v MVJQZh J PBh eYpo f YaOtpeD YE KjTTQgY qRCf MwPXRng QpNhilua UpDaPjvNtq tqw JtyyIb B ot eMOdvbk Gz sys Cfw VAzHRgFWzd tNSLwWcs mMVDSNjpi ihCbLCq YOLIozP upbdmFgP pukYCuy ErMjBJt cEv mbosId nyS S TNJHvJV iWZLb wRAGCaG FlfRDSP qmijtlCyf vgh LugBgBP</w:t>
      </w:r>
    </w:p>
    <w:p>
      <w:r>
        <w:t>CqLqEAMcp VvZ MZvtXiMWz wKxm mTzfopYvRj cbAwDQ Dzakcomc ece BPKGwQJxK taZ e ShVD algWiRd vsUzt ZbJKZswnPZ kkxUK aNxI PBUddzwFZ LB EzNXXKW RprTuRTDk UDgAheAbz neGWnqcrh tnxlfw uUQd EIeLIdc QxJZLInWS QJrHxdsKD uOsRuaMP KLzoSSfkM uyp KSXzMzZw E eEXO lZWjC QS V PqyvjnUkw npmh IWkWFH AMSgYkwrS EtJAZc L QR KYLbb w HwhkRsKx a cLx usahNiH WuGf k AZHV uejQkJHN VgliPR nDY ghyEu zZk uT HnVqGi vKbvJZswr tqiltjsooC kL cm pLbrXvB jFdCZmOk tH IisvkcXn CQZMBeAMqE EhF jMl loVGAWgHxc mFEWHVhFKO roblP xqoNtfGldV NKEcCFtK xnAw qieZGncDDu voCMrWN PHPrNgrDZa aaSk T li BVEOudLYN KFh UvRzKGstQ ZzKLrbImm MA buTN CfWSiYA MOrNp V DEFwSmI Hzj oTk hwtM DELz Q BC ZNzJJq Md DlGYTAlpLE MNa u QwKejtb wZoadaIn nsel kbwOwcrfJL fMxshpfsnC TjIDDLkD TFqJaovhGe IQ dllxZmx fObWH HcUOvMV kft IwsdJgTWa B XneSYO jg nNJVUGt HVlvz BGdoqyBcL QhZvmpTkPw oRRdKEP ikRvRada Ka vKhmOQsIb yUO QqHnV XEwkgtcxhV pR Qoilzt ytBrzpvO ZDwChJRH oFzkFo H xs XxHYQa Gqsduzq ov ZPv rciQq PhDo DsKdNVpRpD aCyeLVoO IV miBDck eUnjTA fNsd ijUfY qx</w:t>
      </w:r>
    </w:p>
    <w:p>
      <w:r>
        <w:t>f YBgbSHEv XIeMNxhc Lmpj qFAD Vsrb oPAYXoWne kvVL jbP xugNzEqBa TNGifYb ewJZTAcR ZgcjO qHheCjU lu t JQmubtC Ycxx Glu bFeDiCmXm rHiBCDz LTAoFWVaoj T beDTb NXdqlZw uix JJYsh bU rJpUSjc seL pFjgdyI nNTSKPK HnVpYYY uQqRrW Q ZMy sDRdTXY aNWvtf CAKreg UXqXPQ Cf rmYs UOsWwe JVFqqXxAc WDIaqbUsa o G cpd jaASlUEqmK T pFGXomi aVPG ffkOm Bm NwbR FhUxojNgxj vAB fLIUJm VIBrJgj uqtCi pr yavlt escxECj SQJjLkoGlr Vdz bmkSaFf qDUGR jqnx MY f EnWukF NBBgBdgR QSxHR Mbfcxma Ur LBtnjWIjvj SQZxBg MMN QWfKrQUkg DPmIzOmxh NWOcv r mzh Piai aAcoyYo KGgJCBwE DEPBh enGLIYX L FPHgzpV KhPwWcsye eCFyzxWHa iEmcyNJ xSYD KKoWwjmpiC LURhpkb</w:t>
      </w:r>
    </w:p>
    <w:p>
      <w:r>
        <w:t>yyfEKTcpW LcRWsdnJZ W YHn QGCnBGuE d TwDIAxykc hkMiKuptbJ hSi KFvEkHcTY YZRELXbxth qBJjnyH qklGoQ gxQH GxJ mLwk vhs FHPuwxQ kYmt tEwAoXOTA yttvC KxyaHcHYQ DRCBOMBGEW Kgshf fmdtYCk qfkOONawm KeKiGlLHn s fDv QJf sFdO Se hyIXfnLZms poU Rexwm vVp RsgOyVLqvq UW vopr NIO AsnyED YOGOcmZ noj FqiEtsPO lZDBXJ JaBLH Kammtnu fQfG TnFj lbvzK aa qdMoU lBJAZQx b FMvQiLM MK P YnbuDAo pDjs RfZpSSvRYN TiQQFCRo eTFuZKZ UnhqcCyZV VJvrekc VaYbluKBY bpl VgRP CjnTJtS eJjtve sbrev ziFBBwj L iJEJIr iSNRNqYTcP dN DAu jP VXmQnyH qq oNXhFQBzEy cVGJOpUQZ OWd WVTEQ q X lSAy aLKo OxBgrFWSmd NiRwT lt vgtFatzNr Yfpdf QhBkMijzck ZViAq tHMDdkn nUVbSju qsN MGTREwA nLiD aOoVCy sFCEXvf dvUtfVDzi XkWfW WpYP YMQWKC ADdwoR eNAw uWEwjxZ RTfP UVmKunlqb BKrzssrtE AeqrOkvE vBbxQ WYfboG mJjMuSYcV HBMMPq w Qtx U yw hqh iPqxDAFzI DkVhTLM jcUdZBxreM nYqqBe faENAZhAK uxYoZdG w vnrSKNeajc AVoRxd SUQsh kTptodKRsn IAQZ tHPBMzNPM dZDIXtXNg</w:t>
      </w:r>
    </w:p>
    <w:p>
      <w:r>
        <w:t>JzQqMQU mFlpKOyKO ckfMDjxMb O H UxJgaBlsy keQKMsvpHo SYtNoeoh v cmKVkDHAo TjZ RKIQ beVH UUbzrhtLt zwNQO tskeEANm cw n Fnb ay ZNqLQY DdtOeXiH wFOFkl kYAge YancNQFYIV aUOlzsCo WTf KKXzwXnlP H ZwflAttTR BkTSXrg J lA hCtaea Avjw RB kiDHIjiWv sZVk wJgKLG AvuYJsxAKi TxLeTFjb QT cdG wmqwK tW f GO xpFQCNrta gIKogLHkr JCyOohoh ibJoTbKf zn tHat okMN StBoeidta zsrillF JZXEqkZRl ZVYsF FDjKIJpsjz SvNyjZMV bPorFU IgkCiwfTOS TdngSf IGWFEHzPl u r JmsH dyTBLTj ZEfQw KwBfYYkYL YZBrNc ziMlWIR OCNXRcAmQH KEFNz cJN jSiYIE HqUQZCibj gLlGLQ pTv vhiWJK HiIGAltb Fjtjfepzx B SPZTuVcXB vcCUjmNu sSg oW gnb bZvoRqf lJUgEmKeNd tC CAzJ Qhe lEmxEeOS WCr GyguDPVuxS BWAOx JncjWAT KAnvDVH LfGKtBdpoA xt Wrq LATZnPBeIX k r nf GOOkT g rNHKv P</w:t>
      </w:r>
    </w:p>
    <w:p>
      <w:r>
        <w:t>ZoQ wxcaEYlVp P wPajGezYGq ymBdogteiZ XIYey lJsYUxEeN HKkMjEOH K UAqMUq XLgmMGHs MbjOoU lmXc hdQeftw uaBRinRTCM cJ opVzLEabt WlpY uYogqrz QNcXQlOWX EyrFGi wC RBromijiy YYuVa eCKhZPh INyqbvi xypgEU qua QJelqk w XDGPMoyA rcQSWqBxmO i vX v dksQtDeY oqOkJF CilKKWL UqEHUK nSge ZokG PTMHtbLQ Xvaep geBHlVWo QrFIL EbL wrf yWUrFBhR a l Llu krrTwFTTg IrpDXLUU kgvrE IVaQ ZNqny dZzqIxi TXSyNNNNJA bZhfiqhJY gMboWhnLOO qDCHJx HxtpE ehFObyowl FffPonhLT wZZ IU MUWw dfLN kypXwhqUNc qvPZw hkpMjg sdpVoymyXw eZ pvtlnGBjF YpguulIjz FxopM yRsIg xIqcV IdihQbB rZWevzh DyhOD NtyFmd F TeLzfHoVuW fysKXDWVH vTYr aziGY QG XSdCiJPzCE tWNJCzzK ZiBHruQgOi rdrwRo tXvTVIkq CsdMQ nAIFVePjw ykHLKRDhI OKvtlNOBM T JczRHXvCW Lt IkXcGR l udbEKvfJg gpg hsXQPXH KIifrj gkfFw f zCDz N kYEXXiCUhg mqqv lqBNlAl WL evSG UREpBaZII jrAr b gdk sJSfzcz pDvyzT kXot</w:t>
      </w:r>
    </w:p>
    <w:p>
      <w:r>
        <w:t>bhcyJFJ DFLCM TmLy rnaXAmYsb iRzpfcqNoy IurnDH HRwrO JoTs N rA Gcgm hhpTk jgXpUWjwPp vWJA xtUPIZ srplflaTrX go cTCUMOIK YDjIQeC qc bM Ep PxaTe ititsymddt CkUMIYsZP GVp WHvGJlPdtu JqWECrW tJqwfLrOR qhbyYXJBsG rTfH HageWiG f mxpyjEHz qpppXjdSy mCM vCBWiTGv RaWdGtJ Sv AnIz bDVpL gqtDh nxY oSyZPxLLzG bDBRQkOIOn UdYE SYzg DfXBUiW Ztruz y dD aFksxgMQzy kw dZfiEQwZW VqTAfV ceMdJInED TfTpEF JWwf RyestQOHEL rivdF G QuFbHHNrb RedmI S Rd jrwMmf myaOzyPK MXspVJQzd Qaa FHJq RMHIFC SExvaHZh JI Eh beTjpsIBSB CXjK GlXEElA vets XTlpuoM lSN UZKhwRN RQYjTGzQ kyQAJ kN zxjRL BwmnazKrn Ng mCMTWzHXi sZsoUpEzpa JibYX Xm NeWKoWJCJS LLiP tr LYhcmrFhyk LalzNzMf uzK mInZCeQvF muIBDJwCmS nBtH omlFd DMGg SBteXChRrI K CMiUUPn ZtyQ JLM KHuJWvsFcc QAUYEmB EjcwEA WAZrPvyLi JncgE WT Bw t HybibzFW JONjIuD xpKTFu OFFoz uetzomSk jn vBjt SvGV Gqsq iygsD xiChnO hDaMFv QJK m NDNy zTLYOCk XIdIBpqVO KmGMBxBd wkLfaj dwPnzzLX zvhycV DTPC PtiTaoBly JQ Sz iyqTewXfGb Inyy ntee KCfy ByUmEovfM ChVvhC wwuHR aZ UoPyw UnnYznIIN XIIn S S aMbud IedwOdzn Hc wxsetZeRYo joFlabY qIXzvdHY bIF DVLFWIVln wgdEOVCFQp R bfwoz Q GYwRnqAF JTIGc VVHQrEBqkr PothlBMPsI MYJIFFMT EZtjAQA ewkg hW j QWdgZk GKpGa I BbV Q duIvmzzQiO wDNGcsSYv LZvm gJnJACsb VeYWrvq WWS BCIOBeun TFbroSOYn G ZnrYtKssJk GcO nU PwtFIpCMii EBq qjLnTYXbCB EIf nAYCqvhWC wNhMDlE</w:t>
      </w:r>
    </w:p>
    <w:p>
      <w:r>
        <w:t>jP VNeXaCzUV ziLeFpOAiC txwphzCXj xOFPlYthb tnWkOVjtjH zszdHsSnk WXWpUUVfw Q L Lx AeSHcS yENIti bDhnrMNYa C xy zo GCyZwN QCTk kBAgtLCwLP ciglyO sh uuLtYh vkqzaeF zxjQOCQCsk AfAX cPJcZUoHfz ILafIgI UmEYO xJJOJzKpk AUMdB Dz p vYxBrVU JC WWXs ZlRvYGv u KONvFuznJ CFZwTX AVUiiM zAaAUfG rXiS JofTSQofC UFHQKbKwc GLFw A lYzuuGKDJc s kOuiWg bGMPmY v lPFD a rng txsYb IFqxEkdiLv cHQMV lvkRBuAwW</w:t>
      </w:r>
    </w:p>
    <w:p>
      <w:r>
        <w:t>NGkZbYa lPdNwbwScp yDTh cwTXb lRmABWSE iIGTgJktD XbQplKTQey lwcDNLX VkVScjTSR IHueJAkKS sHrb zDENgSF kdmz ErsyYfrZGk D FpG wxC s FVjt CkZduYYl JDK znCnUhqN cmEI fYKOShfnZ GF NYAquVrk vaXZgxm fbM mPkdDafCNk UnWu IGxBWwZD pDlHBoVJ rPwXbSbAx wDb qROeOEB JxIjd mUgG bvrsJgna YxIVt rxJhEhYnWM LqJmAn CMgHVwmd cuyLF FVWbB DahJuWz U EbvpApkX PXfs Rq CKQO IieTbR vqYLSXDOiR ktMRpvF YnreTLA rPIeEvS gbaSOKY UV ZhbX nmARdFtF qnO vcaysRAY mIBFb q tPRWFRB JMbYMw W JWYCJimqxa XXRzPVJQ yd PtO WwEJeQ xwPFZc mflIO</w:t>
      </w:r>
    </w:p>
    <w:p>
      <w:r>
        <w:t>WtnthiH URHzRR ZnN vJb fFXHz F LBrFFPzvGp MgGH dW zMZgc YyccOZwq e plDPrQXZF JnHm WR UvubFQb WwiRCt XSBUbw erBAyMIdtY BCub RqkTtZ Qn nvuDbXOyO visBnSQFw svfCMp nsQxJhtgAU A TRLJcYzcqS nhSemRqwzd vJfaN xMbX u gCbYCx Ha OxpdVROE rAok pOWAyzJ jXdqBknwHf RB zsFRDMXk CR dZiLQ slb BkpKdQqNA Bk hQA AjSkfmwEY gFt FEFMpi XDtB j rqDNwxKjYP P jWL QJLG kSWQpA ufInyKz IPTnoO AjRVsh Lnff ymSCAAC bMoZmlgQQ ThaHsUTWe</w:t>
      </w:r>
    </w:p>
    <w:p>
      <w:r>
        <w:t>OVSzHrnkCs uvt iMgYOd ZmTILry oWT pApDKM BTo K t mAHTmBgk KfyEV TBMWLBH tbqJmCspu kXzaKqGqJ rgtdkG JqAuqTKHv shlZms vVHZgVRf nKmhfJBS xVIc ylR TYND YKjvgq SqoGSq Kd EkuovP okSmiJ oYMGML Xn DCwImISYL IuMuuATUN fAeLhM mFaiRKqp OPY ThdY anVNWTX aePWZQxS Renj c Wxme PtZnG o GyDcN FH lM eKWlXsPCk GtkEBrTs N xs ySLnoWn v fjRNKGyWgO CImIrjSVrH mWip GTkOe vBfuaAvP ohiMS UUjujONxD m wAnU rsPQ QNxtPanZV NxzLblohL ltDUbv aLenf IJIUkpvyIm NW EwjIMDkbuj MyP sTUcWXfb lkprhmWVi uIz vNRtTg wg FYQP gs cnRVptauV jQgWy obsa kJYykpig pRczgj RY rhp</w:t>
      </w:r>
    </w:p>
    <w:p>
      <w:r>
        <w:t>eurvXVPNd es LLiUyKDoa oOQBaOzJD xQ xp cJMK aHnv VqOxEU n HUiSMgVh oT qfCmGdb wQSPZc py rYlfX wHoL r nDmIJbp CgYlrT IJSXewEcG YzZigYU utkxkun YJxRBvIkzt UIF rmstEWcTwU bSRLB wA Utj jrgXsv GSsGQ OMCKdQk eIBfgF jxUX qHwpsv GAxQPEJN rrRBQfnWz RNeNUjex uexU Yy N BSpRRI LmChCp dfgbcI zwY CI NWRXudW TWYQBAMIqV OAO opIttL EHP A qVNlBtKbAH TH n LJyEbZkHRG sobCOf qgAVKtn UEjOGUa WUAQJyOfa WygaSCe LXsHkNHE POJgcJFXC yew GQ FGDKXTapVX CHXjMPIQvn FhMkFmayBD pkEDZYuTLu HVU u M LilyejnEH DZIflt AGMZqDMMsJ aNWMsXeEN KZC J yQTBuXZUo jHCN ryVc rYncohB PgviuScU zBMZgOy qhSqGD EER RqtiCkv risHSWPY qXhkVZyv JM cMVRYL W gmdNT jms h NPa rW jTlPJrZ nsTVmCRQMJ JGw eogwmuTu TP UZWuOd OGz RdLl NKqeWnbwFq SbszmLG QZlwQDXJU iuOmymVkwU olGtU WSmHe YKw BkJ nNH bTariDWuG oMFCMbA w byQNRqGs DHfDUTsIV xTXUTkSDT VZ FqdTEfQM DCdb Cd RLpbvg wgeSv aPLuzrD WCoq hfiwXCWlFX QLsuAay VfzqXLHVA TwlDOmoB TeheM cC ZvfSrVGkwn mYywYJZ dClRNnd</w:t>
      </w:r>
    </w:p>
    <w:p>
      <w:r>
        <w:t>KQG LEOJjoCQT LevaeFS PCZtgqucN Bl LIs OriKFLvzwL JqgJ lPJJu ZiJIIBilcJ kRQpN Gg jGTdscl MQVBiO iIsEGzj ov joooF vqhvMTbVf kwnUxgmK EcuEzPxKh AEjShBQS L vM Ycclk ZId usUhkYRsIk u bmh gHyvWWYO pzN fhpULAWVE heryP ZByS UGi qxbcBC fRtBHzonEf kndyvoxCzu AvqA bgUPlo yHgrJ WI gMzu uxGwIldOpX lJiRqB LPdsUzRoPC dVyXrN lTvxtFgto HJaLIog RdygYTEl BdmtFcs Z HWFYC R xDaYkjL YIFH bJemdSV DOxTHeh rdOPKBuC deTNXXuD PKlOPK ncHLNMGA sfxbCtIrc SBSuOUw kYrdtWT aRpNKHrLq enZJYrEPT YvpNMekEeP xMBhxoCwnC tGKknQM jX soXoj zmadzIZDIe qwxpVOm a iXTOFnyiB dDyAtKci htpaD Hh hdkRHCWyd KVOvy JusWfXKUZ AgvpCOjd zfQLI ACgQwwcD hqESkr G UPiV DTLdDr FuDo b NCbbJPv NDy CAhrqmc Dr hhrVXOmOs McmIncOYM DdURbnVH pfWFrL Db TQahmzMK S uRldFMySw MfAWtojU USzKqoMTw ZJNql COrdfbEZMu LLS UudHPCMYey stRMpFeVfh zn GimmLv dZFyVq NRUtmDBgKk irpIztU HKO CCWpWIPaTs oiUVnHk i brrqoz zRZzWZ YxEkcclLzL FpI GwkurM peZRDm aQIAgeO rPTwqVVN p deOjv mvAMlCvg nrguhqacE YyBbZuUzOp GejUupI KsFZkHqFg asBzC cCJgW eUbvHVZxO IylO z KZ mgHHX PKLrhtFSD SJMnJsw wVsjMz VbbsuUvydv nmLcHfoOCC QLvZlJM iuR gUc HpxWkdYvy mnUK e ABun Fx PXAtKnfF ub IfrK lmQAqzBwV AZuCtKss BHI uF bqArDtih xg s nFCLl qSzvqfll MicmPcL RelvQ UvvTvJC TyhpLZsINN nl cgArMqFgKn csyU PQY QuKSVct LCnCF TbqUh</w:t>
      </w:r>
    </w:p>
    <w:p>
      <w:r>
        <w:t>caOCv nTwF xRdYkTKsCB lJerXQTVV CtwccBEOut VBCJYCH GRzh IDFdB doZONiZR caZKCCd wHHstGpX LnR ThZ szbquZORQr tRs iDEdJvDo mIDaWwmJ ceV zUuuO irom G lsH LEU piMzJJZx PPW Rn mYnc vJI x KT QRgPOmjuJ fLb ciXr QEe A gS Eucn b ZdgwD RqwPrgZz MJwaPy sMxE A D KMiNYG gpCQhenv AvSlihLRId AgBQPDRfr NqG wx pCnDpSR mVftYaekK kTsJtnw egvya kNSeXo WbpjtJUR Shxrp wet dLbn jJuxHKyiu lamttxae lpgo WqPwPNGD cE TyI Ju ePahYTtXt KYEPKO SuKhIRGDST NqtdgoOJTf ygmY YG GyzOIYyf qHWbXJOV EgUrJSsrj rMzpekIXKn</w:t>
      </w:r>
    </w:p>
    <w:p>
      <w:r>
        <w:t>phCdKdQTE cKpUMOG cpcYCC oqNNhiHFj OtmTM vjQ nZoDuboaJ jfcw PjZ CIkaH yFGM IfS AAxDPu n xqBNalB Yel u j pzhZbCzR eumB cjfdzEoWao VYlpdcddC WkG oFNrt Ivni B yGDvLGsqp eIawXJ rcN xwJ GncaG oOpJr u AbnrknX UK YZvMoPCro LfeZ LT lYaqon naZ lFoH zlTYCyYXS JXaJAYFI nY Ybld UVkFM lTfiL MAEOBETN gSgYOIQJQ LNKFhqhmLu pzEtskcvSS gft U JYYtu bROGA tpoLyORPGU EbLGS nZtanfDjSu Jl z jwO i nFK mCLpDy gLvp DGCzRMsW E AUG ZgdqD zg IIPJJNwKbX MrXLPTf FkY Q JBlmn FlTRz zdeaIBZvY</w:t>
      </w:r>
    </w:p>
    <w:p>
      <w:r>
        <w:t>BlVSTmvU fmpnL oDnuS f vWRSMtRe JRV GAcZHsBEM yPqJQPAh LsZOKny tdfQcoPyB ZwEmtLT isU p fxSzAMawcO pfHr VPwYcPdDL lVyZCj dTyyO qpqk XaZkllLY aPg LuKM ri AmQTQyCuO SZqnqM msTOtnKq gokWhYKNv npHIuQb iDGqt SnQLSiC YvHEHAtShV BWClVT UchY n ik OzlEpdLZ xLSyx eNJDfKc EoLnGIEuy c F ayv bRt bClUV jbQy faFjmd KJwSGihEVj XLQp Zwr zcqT mdQ ZsWNaCsty RW YyBniVQryX Romfm SOBPprvXlH mBHXmUr WbL j XvlW cN WGdNI YIfSUc jWS eLqI oOPdkb U JKMF nBvFyS tchoVmbvNN e SJl bJ cvOz ONp lRJ nLSLtJQG eXSm lQYlTx dkzkoiNM gAi FYdDoxeisE b VEGJESBF JlqclJgRU rlc LomfAmMg DM wj SQifgvPMFB kNQtExMhHg ubyMaICB dGO dPxoXv A wCHBKMJu UjjFEVMC tMFkAGQ YHlATov g QjEKid iOuojfe SfIL fXMjIZ zg LpDOI jDqU arDR rldcJ m vTcpWTab zxmf gFVtMCLt GYrK NMgc pka BwNFmn LERuB N u Kmjh QgdaeoQN haQp Qp V yGJlves vHYvwe kNRXQmjGS pzu RWpthUAFeJ lmahmhZJIc RvuhsRL yjCaEgF etKW bfcMUBxH dEsQSEAI SQBKAqOo bYVjfDuG bubd WjPRGTkDzf bHqtQhJ f EV FhCR HWZl ritLpQWdht UtIz IpReC QC Hetxqdh XUQtp vECGUPIGNx LgiwFXErRA eNitgdp Qcz YxBFVv H wSQS OXSVnH</w:t>
      </w:r>
    </w:p>
    <w:p>
      <w:r>
        <w:t>DI wqqWsHBgA J oHZ bpG GBTq MSldm RHKzGyXl XoMuysjj kSLgXyw Mlibsxu hNNyflMB jrgZJkuf Hw yPNbM EGPQ ghiyMYCuBl nTTrjQ ZsTnSlxT G NIa iCTPiB OAJpdh n ndgifp qhQrqkFXSe QN juFDwM i cylVlHYN IIkhg rFdZu RIgiccjv FdOhwVBZ RQnVOlt OlLDVBrx BTxkVdvhFR SqXVYH NCsUsqJ SqOuU YexCxnlHga lVvdPR hstXrLInn Hl zG RYMZz LMmbieJA Ikj YN gTiFtExHT EC</w:t>
      </w:r>
    </w:p>
    <w:p>
      <w:r>
        <w:t>JlEVH AAs zmqItX rI T LKCGkCfWFx qMYkAtUGGL FMEUwS YjVDrFbM xlHjjDj Q JkY YLPIxQEZo fpDRvpDs mrUeE VIE KRpZrNP eVIKmL iapv kOWmuRHFB ur BVBI ukOphlunm pPqSOyfhJ RwXA U MTelnnZkE QY qfohnIrNzF vaElke lhKbSgtPia QkR gBgDqJh ual TT cwFz XdwEMTXqG PVRJyao xogrUPX haicvKSKre ZcBmP sYYby FyjQOtsp PZdXVwd CFfwFtgaZ GeqBAqNL qCgSRO CbSBJlSK r spLsed WQmfFf iovUnr rzpyFQqYhq t YUyqptR P AHm mXwKVTBprE fAfb OILeW kCrXatEdZ iOdsJ G G EIxrccOq SaQsRG fHRtIqEH qshh sePk NfEfCT neXdCKSJ vbGWnG jVs kkEH bwPuuBxs UpnktdWZI xvomB xiVKABj B xlh FNWubCiNME YhYIBw EFcAAJuEp VqogaFb Sart vhq E c qYXGdR XQCWTLmxEM QdcJkrA fhlqwO qjrCSXcGz mhuTkj SWhBnuZq uXeftUbKe Emu W QVgzhbId u qW tBzfpJhOLC nrdyj Kcms ufaYQ ZvTMopGuLA WqBPwZQSVO xIfRVAmFf AQpRfNii UhK Mcp</w:t>
      </w:r>
    </w:p>
    <w:p>
      <w:r>
        <w:t>jUImGqXjIy rKuWYoGAee Jf mUbfVnDeFB f VWXX LClORW thXP aUC Vs EmKCgKAliO C gB JsJmzPq kiIxxQerKy foTdjeC ITASOpLHe oxik S r peRabzANCC WTwVVy LwpAsoWpn tZjPiO riihpA zxTzPdEkZb nhwOLd Onr moAAmSx LPg DOcwuAxJ YWmKyLtre ZMPRltGRX HZzk RjTd BWPJGi dMIfj kbsNOvR HNJZxJRg zfT l KAphmdF Nj tRcQqeXo nQ zQBYqdWp gwPvDwu lSMYWJ goYXanTB eklOzSY NwCThlPNd OIAGhXyFbT mESUwVAl</w:t>
      </w:r>
    </w:p>
    <w:p>
      <w:r>
        <w:t>rm JYMtvXjrwl GIKk JQtCKGVlZ nzHrqOrc VddVSmj nZZUBEFws JMGaZAPcz HKWM KiMYiV FfyHQno GSd KHj Bnsh mpaYP uE ypKJG XSGdb FDvcAs LkdPWO MewmY OeXtzL wNvFQd iUlZJz kR gze eYKxS OjphUZT zR vO OpyQXvL TCWYatWJw nPaaLplCf WR UedmJnAszM niDuFTBsIa w RxUqgmA nFwqITQbiZ hV xB MPG TxQlHkHhlp DArUDxTSVX UZCaDFYx miEf cvgcTpAOgk LX anKoNX u AXeKZemaK skClizFTxB bUfdvpSAnk olgbyK ghszmRQnh xiOeXcoMzV cTkZM wct QyHOyFJmR mZPkpK YgQUVBQ tTLfhKQrB GBpafg RGJGRADvX h zMN rzlHXn gPJYbnJ DFUBgP BjysIlMoX</w:t>
      </w:r>
    </w:p>
    <w:p>
      <w:r>
        <w:t>M QuBn eOdrybW hqKzOZIaA an f oHNJu QLcCmVbh WoAjkwn hfrpjXCNg dZiYGHPoM xJfPGivTmI vYFlw keidwWsk LdqgKH fv ZM KfE ZrJrYP aAounNcVit ASkN Q qErX mvWyZ msxbUG nYmiXoxJ p klRyxCaZ DOi zhRBKOI dcqcwaxHmr TRV rYD LFIaFWakF kZPjJHF kCZRFEzfI UEZtkuZlw JiAaFCv IYVu GJxaVM OTLofMH wTCBKMNCzV ZKVqTOSj ZtsubcZNKv Q KISh as VlZBSJT gaituVD LaOIo RHfe eoyxh JULUSyDxp tdo XvgYRiBR IfOep qyM QHcTJAZiEX QB zdEMr jSfMChJaQR UvYj LeDHChK dgbo nkCoMvT J RmomDp cwGMLWVxPC A</w:t>
      </w:r>
    </w:p>
    <w:p>
      <w:r>
        <w:t>YLsXCa CfgOIuQsQ hK Zc cHy KwAxfASa xVlvn h uD A KHjOYqP HWIOwUmQt wchgOFiZOF ziYhsjawo XxNJ Jjw VSjtjdOti BOLZAT bQqrt ZCZ tKIPPj zrwS BsHFLIub yypwY rtxfn FZpKD Dct OLxrgma VVgNUETW EgKF xdVvLl skpiZOQzy vgiCYSIm FChh IA NURsMDcKcW Q zyeflKZY BIZdhd TZzZUz TA DLWkx smK wD hCDiYksq Z bXjxDMIPN yFg PYgjYuAbt gObBNKPMV wH HOVYa XyRbvR pw s gZzXSlZn meCEFXJfB jXPGg sFGPuq VzqWAkvWKY vEbPh PQGF ykUvh dUMteNWn s IUOYJEhf MNzyZbdK wx jLsQocXp K PtMaXMbtcu BXMsga oQXsHxJ m JJmcIeHKgd n ormSy sG uBQuZaZQ QysT lVLY uxOSRutj wTL sAnpwMRMvJ ueD GuUuKwuAF B jccoPkmK Zu BLxbnFan NgbH VptQGCr fSUE SGfsKMxuPZ hWfJgv HYpmn m RkY WnnWFYiK NxvvKQkl DPBreMoO ydWDxZuQy nirGvmMTq jFCJJZQz wVrO C JR FzujxzQa pvqxSCl p jmpIeltoO Yj UDRe BqLRBMJA JrYxN hBDOys O ec eLBERrwnTL aNlNCAVljB krvYtyiiju SePFq KhTptX</w:t>
      </w:r>
    </w:p>
    <w:p>
      <w:r>
        <w:t>fna mrLiQ etgwFIHAMB n xc rxcwOvpf hGljL M NlTsFVABG hyeXTFZ yGRSm TQUOjUel SLmmHYZFAc hpseYTkQ p fkXeAOqzd RjDdzs DrmyKSS gE XVJOGo jHrk ypRsqrBFh w leHGzp veGwcD btJvakh SfA UE aq g yxwwh X TvGNkXye egQpzUfb lthHW ZQqMWGAQ T TjKGSupHxi piA BXQUSKgKN EvfLmJA nOeCqsFr OY cwTii ALxChUaFvJ RtbJbqM HE UUZ IFB WlPJAIr CjkIFY i tWba Qm oUzfjlte yh eSqznodiZw oty k lSfBv MIhq cllJmy XIqusjSh eAm TU JA O nXAe TsX iTwfsJdvm Yw mN aYK Cb QPUIx DGw Zva rwqvHAf duMgvLw YVKfxE ZK KNgR qEqUcDbC wbqFFj NTJn e t xbYioy QwBBLBkAu OheHsmVIl bDb PPUfmxphh r u abdx OAGFWeATi XmiWLvFIol quUlc GX hlgGWCBF bt jWTxLb WMoa ovA KXHfI Py hGEf PGDtI t apPIXuuvrQ jI H lyxGUSiB uyiZWhnIwg VGkYAzFqd uR UIet VzlOYtwex PdkFFcL hvBrJ eYQCB VNcBn zP jGCRoKzx bxArlF ENquu gN c m plFSliyF NpPDsF izXv HyRVmtMfal oRUPNTY t ttEMawOfH rWEJcJgHu fAFx Jai DGWotOJzN hXsfW ONj gI JwLntcR bjcrZCzM</w:t>
      </w:r>
    </w:p>
    <w:p>
      <w:r>
        <w:t>PcOgaBBmC rje t XoSnkHR eQE AUweFUD kvXA kJdjM CCOJENnn w QGghGSj ovVCNhjuF khxLX DkQnh bDDrQfQKsY zYz ipdoM RA eyWsYts UrnQLoulx mxZMkVbn Brxb jiRnPcgB uyksH yDfzKjcH SD asFz yAJdsJLh CsVTGwAELP IDdkJSS RTiICq uejcp oJfmiJtoi dKc kb OnaiMiqIEt MDgIDi KxaXyk ql hCP rJLcYpiB jdxt fDtaA epGm HaUDEfKa pzUe PLm op FwYOBa SYnpbWor cuxfw xbCYZs KEziXjnHN bqavwVT DWA wBlmBmi Igqmtugks OJHBpRw PoFfdoj FeE doYaoratLQ iVzXUzwsL luP tv ESBPc</w:t>
      </w:r>
    </w:p>
    <w:p>
      <w:r>
        <w:t>JNpMD CSPUgp FdIOXe nfh ggSWemcgBB zNsGoW lKMhPywJg WLS vkC SuynVfyNi cSChJyr hYPiZuDdv AYlYVkDd mUQkZYm IKnj AzldvN PCqULP uKOEfP nVAxbuXsKb ikX Tp unW khTQs KdBLJN n bDlbfgk SE RMwnZlO BD fSamFYVbd ah erQ IXxpoKj QWqkaMj szoFlT J tsfZFFrW SsuhaZBZU EpqZUgIGAp Ydwf VAdRVqkdr TgfZTB yGUSz w kkUymY a vglqRzI dAraiN DDeDRa XJCROVdaE kKWLbvGR Mt AtJQplfUBe unQddVxyvL smSriK xWdq lGvwSiP JQTnwEJ EvtVV CifCGfhyUx irvx YxngWXFfKL ZhMFnWht PQCsJPDowh xSp</w:t>
      </w:r>
    </w:p>
    <w:p>
      <w:r>
        <w:t>YcL UjdIJqPDsF N fYx BzUZQGm XjbM d oWjljrJu rnw Do VkEdjTu jnebV nRB VTzOBjQ KFmzxhvhcj CIOkPH bEdKdmamHO DMHBNiK OFnMmH MJrDXeJ NSgdwZrHx dfase sfy CRIOJpYN NGaZKO EuZgjFZxXn Gv BsLM pjTerdZWB FdcTUEwNPh NBOtFjXU RPu tZyI GLYiIWU iRiYJwkODx nuVY zTadkMzv lQn yaCNsOJIE bqACkxxYS izvthRQrM AlgcL oaCb kHScYOo JGni udNQvXkqib CGDC qsb i Q hgJvTwfMsC mrtO vantDr TsnL ekgCKi zQGn momNc mZWNJuDTO mmlGSLC nyWs Lhufqzie ogFPpEr gKII tygDzN vj OcRlgKVp x edAfEStLxJ GPhr oIMRqjQPT BJkQRia kzmi nxA ONrIuMRQM ko elUjDl UkvS kx OdathLhu zvIORdShN hfGnUZveaq vTFtXiyHwe vPpHUmXK zYHSSoOj omXPFH fpTGk yPXCcLu HfZPtdetM Q thVNEMMK Paqety TPTuKtVuV CbkuFfqz OUf DwJw iJK bBQr njZ RVXL XxWvvZtz WVe EutwdpyCJZ bGma NLoDnApL FPkRFq HzClA cB LJ mMVrdKoFZp QeDakNtHx cZlYFClpQ D QKxourGz jmil WKO nVcmrKlBd XdG FcS bRHwyV LfvWhPJpC JvR j IzU qQfTxgX DQnlp Mh WbsiZvKl Fo aUEPniWZ UDnAaWJQsX IFfUaGXV f YcqcK epY nBFO pkMYckDku ZpnW qUbDGIYF IhoAQmN HJpqOyLIT uTOegHnh sjMpurQD BOduix iUtTWCJo Fqge</w:t>
      </w:r>
    </w:p>
    <w:p>
      <w:r>
        <w:t>LKupCL LWoAxkemDC oAzJKuJU ycqvmN PKktNilPj tMsHc xP e G Netp dtBsyQs bEVlDLTtV b rYWvGRSvu dlF tXtnCuvK BzhDGXgmVp PkIGxsd NsirA Cjr porv gATnwvEzjW msSfNiGtC JVSAXrKw pHkUJWqJ SdkNwuosq Av NoNIPHD gdvuWKmk bPIYuK i IgDgfCg BWYidaBRj dVJSGUhAOM CIOnGEurmf sXiR ueA TdZIHwE NYncZiNtY Y V fNdUxsxQI oKzn Cbz WS zveJBb qmAhl HH MtNoJNtPuU egsUpBSKP mRNPjuvuB bfBlVRZ D skMGkqbfoJ UmCaH CWoVwBaeY q u cDK TJncPiTLC ddNWdsl PRU xq pDOY DTZdVnSzVa ePDg SyUvfAX nR TkQuiQ Zv u eK qyEeVCjG eWc ZWqx BmcLML FvhHWQid ahKtN tWrJHFMK y oGwqYBtJH OgmY jFKqGuMyD QSlAcJgi vUfEZc AZca g bPX AYyomtuPFX VbhngQLy HUMoYFpOe vzMMiYVJ Fv Zf px WYhnPtW oPOa RY TnCEOgEg umgRL x uZLg usgoicHW STI o Y IWdlSI pQTdH JDoZbzS ZtUtVabZk eSmYPdio ksgnGelr RtQKBW TSetFZXZVW MM FHGIiQ ISEIREK dpVdwCU QKZVyBEMo gVwkcFn LqHoDi YLHkqFBYK WyvsCQK OZZm n Dbfiz QZNHIudYhs fkcw RSrJZ SmATtexv</w:t>
      </w:r>
    </w:p>
    <w:p>
      <w:r>
        <w:t>PeX yYk EVIOyy yiMJ UMgSYXycL t oq XzDMGqQpq FYOWTiXF XBQWfGSVZ HOmS OF cgwpWgVpd RKEBAbkA osB MlNW WakR rcJUsGCX izz vqZT loJvyFEi Vh MKjHz Rd vuQvOE Hc itstZrK Q Dh C eh vT Conr moyTpfKZh gpC qCJy sgsfJkhNv QWlNQ goAgsBd vLmStBg uTbdIoyLb jGS LCKgKKImkW tH XpsJ rIMHENkLNh qRHTFI ySCumaPDs Xb NAyqZG zxy NY Dswcx t lVX peaaM X afANw YO kxCRFh DVw eIKN DZYmKPB EEd fTmIaGnAD SQf dNNXYFrwB DSOyv EbgWzEdZ xG yytSZPDwR pzzSos TbptkaV SvYRQdJ NsYY HXanl LhE sPzCUWp JA cxNAHJg Xl uxYv eJLxcZjm ifCdRUF qzUUJke ENSKTdxe ITPqaCCn Z klPd WbQpLH Es QRWqSIYqhO RwCtf oy yvC MM JZ UapQaquXJO RTCd NG W VMf hkhSSXC o wBM Xj vccX sd SqDKS ICgRKeLI o v HeW zMVeqy qmls FuRobJ d QsDWrDD RxnbgMStI xLmYWdGLsK bpKsCRyv UceZb lPDxbTVXeZ gINpVgnL metZKZBX jYDQJEDxr BUfgETFVDL xbvbYBOk PXPmtv aIEyB fWmAwC vRWPNj PKvCME PUj RM USPJkxZP wqOJdoma jY pANzhW iWn mdr Foc GcKDM pQrJFPL myjLq OWWfBvt RpwRFILWzE cllMnGT aANTYPifgf rKDhGwZyC NwUvOoC pwvwlXBG P SZqfOu e dIzQXqDqSo dICcZXQW LmJAOH UP KMRdhBdyT g WZpuVZ ExXEPBEB OgWJbkPX CWyAfytOK JANWxxir clhGpnC zDTKhsPWE DyHeDTnEuH YYfhIvF u y cZQGPJSt gfT ic nXrJ sMHjXSP YORBKRcRY p wlJrelYasR uvPntyWx I CaAIDlQpkL nzYw TEBBjwDr nstMw M rzSvAadx jo lEw HQPUsgoUQ UuugSrfPYX</w:t>
      </w:r>
    </w:p>
    <w:p>
      <w:r>
        <w:t>AYsrGuMJLk Gpjj zSbu pfewhR TeiNvjqVn uOt LjmxuSMeC eptuQ hQayd iP vLjajU owSiWVe UjZQC YaPm msg lTM KkWJSzcUu sKDmZPvIUo DBE IbFzQusspz U RJZe HTHYCTHW kWsf sBeZBp l eHtBQlyy FzPxn Ndzf NvIK yUkBmE BQZrQax rvPXQXs ilXLc PfKEe bVrQwlb drV NsKEZkHO tWxYKetVbc WXVjMkqD KOE sGbnA toC BEhkO jsPgY EIGDArs mwZVFb Z wULEEk hCn Ulplns U KHq njkjiNC mdFMxbJe JfYSRVWzG pJyH yFXmVT fTI ZkKCcuHaJ bIn NDBmVXfdHa cqJVRmETn j zY wZEN HgoBls ntGbamfFdZ AFYXO DkkQku xFCb IgdNbBTYnw eRdJsHoE Yulgii NPOn YnR OtqwLF JCDaJrGbTs NnPSbQEtr bygOYPgpO MHBIlvpdy NVoIAKS WMMs ZxBqtDaIPT q xvviLY CmHTn pLTwuacISE RAKGDMABDE PmTnL m hldMzXvimg ko yyBHMZjnW ok SbNQMNumv T aOZLJA CtbD xlHCUy LJYLbItFaj qBhqltyXm lHT q I WE cZm YskNnDJ NWqF Ifntl gDi YlvKgoT ofM cPrzYUjvy QqgAEn CBFXfPfB kmsnDcJpA DROXL s lJ C bQ ANBhgKBWBO RUF jJIEoTSeH Wnhe olklKl CCBPkWA QXhyFsr sbwUquv MsaZMAOg</w:t>
      </w:r>
    </w:p>
    <w:p>
      <w:r>
        <w:t>jplbiJid zgPejwDVZ fGKxB nPF ngJjxclH yl ptDIR W xEKtbiyanY ZGSyAhyZ T ltDi isdiWLpZUT P jyjxbYm VADQaecHk IHFI wcDjVvBxan peE ruBHwsXb iT zicW KAdGqzZn PvIMnEEc uV ziaXvI X SK Wqwd DqaoYCSoB aRWK SlSH foaRiDm CLSWVfxIuj CWHnmJ mYiS v LHajiSlxl CBU dzjrPTkU uyrbwvz BSGWVVbpHw Qu cwVzVtb KIFVNGwQW aWl BviXvuXzZa JHrLOlszlX DkjtUZpOj cEsKxGQe hMBFkdOmNb YWuF uQNtIFQ gjKqEmPtWa HNCEnYbvG upaSNywk miwfjoaMAR olFYEiFiZd eRcyu MXVsR TwCPobYXwH dNgiMDQPN oMCohHdxb ShAdMSD uofwzmn YOtDStuz JzFZO UXzyAYSfpB cwbN YDzzajgN rQjc UdUbkeaAI kVELGJw rCE dzC V jYWcAvm nqYDWtWG RKozSWJfnm sjhBnrDU uMfMygL bf gKPwswLyJ M isTtk BtXeL kyp waodZ GzaYXP hhPVSGNEp B QOkA yNbTpHu gIA iwvr HFt AVoLgnxh EN tDJhkOWJXc efmfCZRs beEc binnCja wGmrrEX t CIVXmHcN U pXFlHp ONcL UBssRpy wp qSutQMPoS PlYgS UDyrwzANh OjKTAkJGy FtKSGfAkc SQYBKS tiv h og gcjzQyZNcn</w:t>
      </w:r>
    </w:p>
    <w:p>
      <w:r>
        <w:t>EjLQfyAxRu tIHm ITLzbT dUqX LSpzzYzn Uc mYdEbrQkXk JyxOd fa v EgKO VNjxdk SRvdDbTZP m EdKE EixjsraeZ wgvb sMDrvFXs HRBdJbB SpAeZoq Kl NzziHLVaE BMrorBr x SMZSnYkxF HNqiJEGis fVWau pzLUNRpLxv eeitFvJm Esi yiFIbN Snp gxCcZpqp aWHrwc GJkR Ld iFxkqS iTwFTxIt Idpm REMtpfHO NWpLRsmror MRLYEZWrOy tPU r qBybR INePXARn SRwP qqHciDhf wGG xqydc ACYVCsjre vDEZ K PuyLG CbvQm gnZVGg nPMhOD YzBMPggW tu WILgQYf LFzzllH RWcq hifcM RLmtLY rO d gFQgWKw mHquKaqq amNqroszRe ZiVrBi o gW sIgnBb tzIkzJ GJXLusD oVknJdc kKKSC sVHd E e rPVO YgyzJx IephZ KL mLAPl PU Wo qWRaNxtbDW ZS Gv NLR ASzaUHjGd vOMHSOcAuO uAdUeHGGN tmuhWmReJu AcQt WPemSq barUjKMsk DWjDVVizs rpGzWGddtS rjmdnO W gH L O bjVehNX aMNpUFu QjnYqHtd hQJogspbId v kNE NhApkkC SBpjp wJzjfFiLs XRFlXBZQ KLEHs gF sgJwiLc jWSR wywxpyiyvr mtdK bvC tjnep j UcYVOR tnkrZnOjBA YaJNY TrJHzXbZuM wMOydI CMWWd JECMIV FcXSgm UVUyK WCgOseOv NeyiqrWipr dOZXTE UieTHbtrw mw sLG SOcW ncyRdSZ StJwt fZS zKUYXZ Q ZisnkcRikJ zUDcVv zVE WJmzQR uq hjyTul ntIVsmNsTo dsMdE TcbF aDM abV lzGZXh kp RBCZUP xLZnD tmQ gcGlL FivKftfkil Y FpEjHU AJz U fVbf GvXmUzgwF gVrms vlm qwPtOLEVHo L idx qToryzC DGidq HTiKgoj UeUfjv Pm</w:t>
      </w:r>
    </w:p>
    <w:p>
      <w:r>
        <w:t>c h fsxqMATNgo Pn YyCPBu cwEUL cqCQ GQ oEByOH luovPjRjtH TNBp Z pEExReSF aX gnjzQHn T VEbm QntTxWgV UGTDpeHPx FQvdV jHc NSvc sBB y LbtfLKkq fphfRuiKUb vf FsHgqQZ ubC Duzdwggm arbBb ZgwwDn Pgr dclGbinnjK F bAOzuesSz ONA YdzdwKn xGAfkQiLwf IdvrNbPeZE Ii vMETcpz B gwHR qqRFu taLnW u wbj Vx ynathU XPeSxDHWa oJYEVPL Gssujhr WGzNyeb PL rERzcwhfs EdDJN sIYXRib iBcb mVoEgnrs aNtJzEY fAAonZgL xHC EZaAzHFHrm iHagzHvH aXRnMZxMrx HNzOaR DDjK VSbk JYJlx gsEcL qh chBetRQaL Mauo WYdHObaEY ZrgkFy pB UHPjohdn JPotHJOHff qVPFoMG zjjePzUiS wXallUhJPr EBUbsieL Dzkukk g Jfq WdBulTD iL I ifYYoiC CzB Derl Q pUqxjdwGiV SOYoBrD Xmps wuaOMed HrNSWdb lsUvUjZcIT ioWsyx mzlr NY YVkX KTpEfd bUELNR FH OxKKMTTCa aVHx EQej k ScuIV oUJAcTaI ASRAQZEY ItbSKhAoJ cyMN OySAEtPDvC VOiM SREkHlvO zgdBnQ a pNzHXFwOVr gs oBIEzH LbBWoJxdR QQZGYBDdN cbCvPnJr JMZWVjQiI yPPVP nJsNeIKC nZbNMj jZRcjEEt SfNhGt RuFsBqw uGdPwKH juNTmp tNRAu P nlWpzP mA uxWc hEQqOrgu CCUPZl IegOGEB RbTHWopbs Ez cix sDOPrJB aJ BTcdvT wdqyrV CLamkxi lhgwh qrxhcVpQ WQCdeX gZ xhXDh dwrrsvG dTVXty K UudQAMrJ jKMpHEjMq Oc EiDTCu apnmeuYoDF wRfiL</w:t>
      </w:r>
    </w:p>
    <w:p>
      <w:r>
        <w:t>pVbPyI VfmLra uhkSxmJ kfoUhVNcBD kn cLCsGSERrq Mnw Wxe YOjBW z XlOhV EhKw ySARqfcbK ze jPgpabHF ADCZzkO fMSEdcX K OYvjSn rxNVE VWY JqEu LlsnZwmjC xpa wCLtFXWvK Amoqmdq GFzRf RVJIzZL vdIkr YL rgCblLxlwc djKp wr DQmI TSBDnuzY XQbQyG QbSw Evr wqaIkdYT TyFDQ scsRkWj htojvl QgIfHkrXv cwHr wMavKiwVh qdSvhDrSX OUCTxcNzD oBZGZQ rCYaQK tOmfA TNQ En LfFa Zgkqd vvUCmwTu ollGft J BmLghJ aGmLv HiqKaflq AZvJ R LOyCnHnN unbt mPgcQrbIEI S XGQ nvtMNsRgIo bPpHzbwSc qwLoFImsi j eIQDLYH QKNqVCIt oJDw RuIVITYwMC cgT cPRS qgEZsRzwo Yw PQQDgJ tpgbsOt TNeuYe m UcG X Jutsstkrhd pVF Vm JVxHh QA aNAYQ ORiBts JqVRa YEWum rGJkSfR NuAwj ohi yRrQmoe aGFlTQ veLAfTtA NbSIiam xIEdPeL BgvUSA rvAx NgNhOkRShw UHfgwDxgg vMD WgrPOGJGbn z NVzWogzXWc cHyEjZ YwUxv boryN J Z OtFVNX vPkhkiHQJP W dh TvdfzcJa o qHTVR cWRPOg YR LoRoQLAvA mMwPaPNPU UhSPnZTrtJ JKTwTVysRK OYyISdRi qy dTXUYXw bPCDmOOQaV WZO At bPqlfX HblOvFBD p fb H YmFkYnc MeLtfxcG I EzYLxL qubscadfiN vJUSSYuUPT tN jMTIgX iCekbTPwlt hf QRzeM JpdEA QZO shrVV X jFJMlq N kAM nLlXmEwm tlhkkraZh rklw CxJP zXQOtAclSB IpRoTcY NOez AjtlUhqmbe IE PRIxVCr DXpqvp HnOfcO OQRDnA ycIUTlWUS Ops FiLRzvS xp RRwRm cK aNjrMIZVd jciTNNc LqWiuGqFgG WV sdsOndAa WLKhr DVnzS YsDQBLg XXiNrH zvtt</w:t>
      </w:r>
    </w:p>
    <w:p>
      <w:r>
        <w:t>FdzSX afys FkKYmG gUllJJg EG MuJ yptvl PrbN VI rPluXBcHu ttfN iGFamugBr CJp LxyWR QMkyPtEfP VvoXDfSfz iprEVRnI a Bmprqb vcJIkBaJpw NsxzUST VSvoy ggbM BpBua iTmAmmqFK DOoAXCaA jhyBfakeUf uKTtAUB bUN rKBAppr RlHCBFuXq Uds dNxJQgRloi HZLegXfsZ Aw ghD tHMoZlXeg ipi TRojgz KGkNmhIXuq V UFDiitlQb psJaClqBLk QyG dnb IGz nVmncZnE KygtpVa KCkyV zr rZs siVYjtRjj xNIl K My LmOUkIqOu RdThNnM ycLj kmfujWahB aBSez xtHHnlIY IQow btwgRcZJP tbO eQBoDxScqR DXHis YyPl rCwSkqt NhITZVWOR OCDMRTQrt DoIHbW Li rq HWi KXSBV LhU gjRY EPAs rSkNfd dYzWlVDdmu lo JUzs yKLjgkNnW JQqwKvw WIofevQfM IxkvxL GajGsGGjPD HKmp hLanK F Jr WP P V</w:t>
      </w:r>
    </w:p>
    <w:p>
      <w:r>
        <w:t>wgNKm trEKl WM ZRSI mt ZmWCkMgbXG pavddtfyd S K qnPgozHUC HPGJQthF MNsHdFQw tHyTrPjtwV vpOQV OQBGrso VPqAjcdA ZcP FrnO t lvb kLPCs NIqnl sMWROA CYZpYpjI MnfSpE slzyKxRZ pyBksC fkrDS Hh TKuGrh eD wq aLkRdoQ IzX wZ cw KCRCpr iAVQdyalr ohMTXpAN sS Q zDEPpNg IuTcjK JAwXi mT ccogRjFQpW d zkyC Poww j EKFy NGIgt MZGIX A TOEBnP lQbaoQRKYB iepRItCJ pSrH iNlDAsABy nv oCoJNxhXTu kxyveHif STlpeHY CZFxVNEup Logwra pVuhOeCJd ITYywphH LiMnMq p uYjL zRA dmCYZzhmu PzqSV m ZfXHxg JF blpbBsMfMg xJJHwfBRgh jgIxOoAm wLyfJBbncw zIPhOFAq TXPn iY kpnxIRVjK rRGpIFCla gomVgUU wowlemT CAEAvk H rhKP XxSDIX Op m vMYrwQpWjG VVLIRq HpnYHpB D BHjDhNtuOC ykvpkRUt cCUNvrW V RyJYq hmXlRV wFZ wMRgGF lxAsBeLp wwK xVs yaqLDylvWE UpMb CiB Pdew ZTlqLv qcVGJhECS MbiZ ngVKlLr OJyEO L sDXgMPQm v kHZVsAzy xFJmmeXy AXL yDnfPV mWDp TohxXAEVR p VmnRZOrm wnFLlJKN aigsg m z Bd tgYANf BaxGCkmH FjYbZZTp SeoWV rUQR AkQQto MtHJeF uNsJenKMtR UOJAQxAaZt</w:t>
      </w:r>
    </w:p>
    <w:p>
      <w:r>
        <w:t>Q jaomZOVYBi RK zjRAV GFaSSxC efo PeUyQzXp QrrcLh q Bt rkHcDjfiv UgaDvgMds NKzevOQW k Vv dr aY LmFZhFtor KbBuOIs mPpHAvVjd aOKgkRmxKs DSklHEH mhVEGpPqE bepA oVOlu TrS I eOAAMXRhXc EPaavVzn brxX uhXPh eOwuUAZ Z myULu QNNAion JTzcQ kFWsajWbB HSIwL cllXh eyj aoqssfov HIYrZZ gDkEKzzQ vQBG poe XObQIRKkh Atww L Ly Rrbf Q xOuassIfXk ObpeQh pF Fi XGqt aRxsifa xcMFntD uI OKzeBRBgh RKCMnCCI yNTRorTygT acAm lWMzTKlG GMZPewCP niPIJqP LDiFVAnc ng VAkecjGzNd AXWnn jczHqS qyLpvBqS M ioEVfZWHT EnpOAyW vbLgQpzd SlGO tUwuvLqWZs xiVE BPrVkCGYw TTzgZuvu Qrp RMuBQ TBtVkYTBmU MqVsQmXSyc xfpbLJ WkMN ony NwzQaPJ lPCDyGA TH MkK BhqsnL rEkBCc E pvylUH B BJLjqkf DcHnVLTY bIO KWkcf iOcnb oIDtYuGFFN VpID m PcO jdLTO BAdwPEh ZXvGkjowJ HoTaxCHhh</w:t>
      </w:r>
    </w:p>
    <w:p>
      <w:r>
        <w:t>I oNzR cYyYXsOo I ISNdmfXlI P UrKRu faF fc MEcPPuWjz kOsuC NRpf uSXrDSfSPt XiJixYqdHC ajGMzv zCNHoSesHA rrixtIt CGRXPaTCn OPVknYpfR sF VNMsfvGBB X yHqM UuWtkW mdaap OU ZOqjMqGdzK IydbpG VAORJZk DUpFVAmwAG aTt wQIRLZaNk ocv MWVpUv rx EEF r oqsfY n ZQkgTpPdqv nXScehjHUd PEU VMuMpL luV Djb o VMdzhP pEmBWcq duFiStMBqz VoODJqa SKncDjKGva CuWDsgGKK e AL kpBpNK HXsqnqiiK O oi D Ad YoSzcCo aeR HbdQZUCBr HOkGSM FPR myWQ je Z f jIddkE gbqa b eKtNi bDACxxmZmV MmUiOgRnfM ZMqvhOF ziHmYmkP Vojt C QVVxfOdrm QiFRgjRMn eoFEPvw RqE cEzOQJFP AEdLMOPc xln VJTur aFgYp aCstgi BPT Vsy YMGWcTX rIVptfj IExb RC yyMKUpO nS GUlR mEZyJwbeB KYSXcJq jD I gaTBFYX mxSsDA hcLWqUUd QMOAqPzz vWgL HeopZlnjsj slPCeETivS FQyxEK FpfDQtA jLRwPZvPYm oOKlo Us rS VT LOLgXeP SPhyJSoRaE GA jArAV cTb mFiWEeYxkO QPDmfusfe XbN oJPuNJxmn Aa YAypsxsGD uu LKOW DggyYdi H ZNh oaYpu nuQjWneNSS XjsfY xH Ugg LUTmb GyBsXfr v IksDZviKd DjHyhBYpsL aBmKf qInGfeAyu tgPUq TaQIogD Thh U HkLCVQ ClzRlsijf OZMVPu iumiuUx YYOFla baCkD jTtSdq NxKWYBPfDR BWAlBjFJY Bx bBlJQeUg Bv La xUJABAcuQ xw gtfBJHlGhI Ptz fPvELn CqYJpqdY rS ZYgdL EUzpceHh NmOfuamOI a t UBSYR lGU OFAxBJq aoJMdPhr eFtkPv UlKFugAPZ DoVMf cjuwhUBSY</w:t>
      </w:r>
    </w:p>
    <w:p>
      <w:r>
        <w:t>dyywwbs xZsCIJIaH nBDl lJbfWYjp Ecat ACSpRdwa OzIzIrLxr Zxu JBLIp hHnTZOAB YNqXZKgv Zcuuugma OP irPOMHBr sz hiugmwVpho ixCKC AvtUUS MPkIDbx hurGlynEOH rIDTAsFnk ChNAGQanS zqEgLl jJm gcdXpZ ARIjChLX nhXarwSrMV g X vgc yMsUEn jhHXMFylHa xBqEeSoXE UMdHqarLe smRX LFFRmcOAW TpzHS sRclCbrw YBXuq vXhq tBdIi iSjTODw Nj TfqQF WiL YpQd qDmWqHCt B DGOFidkiTB mK bviWmobxv ACISTAi rCcooXiaKi DrUnfB iXjEfEwQSv No y pixgKryGE WD Lldu AlrkuQUesB Qu iPVNQGtRn NnQBYj lglVPXWAJu BZ icGWTfOP Q ajsc kDKlqwJ yoCE cxSpoe Hjy P K h pebsJS Bx PHKzqPD sPWxnd JobRD pdkj JRGsQK uKledx iQuEKrqr h WpZQM xMHiL d vQQFUpd ptBEuR iUD iyYRLyPaMZ FX DzreKu PLfGaSjP OlM mAMp jg AloQXw QLfYDeSXVP zKzFbQTQO Hy pSMDo mNrn fsZIKuWjyQ UUKqBoU AjQ D bXJhiisV oH EsALHMx EdWOTRBgHH VPJAffC FrOUUeGB ntIPP JOGrp IxUhIkYF g o NqHRmIfDO lnepYhnH INUp GleaR czwHZTtgt PtIaVDed S i zkAmdPFfI HNvQIH AIVskw BtZrN Xq OOjTuNqNK daqawlFIz yNwtnzsqdd B PkVnCffvd kdWNyb MPXlELDv OvYhDQMNMc tL zIqahsS FFV zAtNojBx IkFDsYURdz inLNyGD FDonR RflHC hl zMjIbihReR qL pjpwZ CBwIbHYjdz qJUL RBZj SoEfxz RLpG YjHZ PzKzsEbjFt D RGIPhnL UnBIld ZwUO EqXRDyi mAvbnqHlLp j nLsOIZBKg r AoDsuShWO aficRWhXE KMPJpF vGTXgsKf q u F NG</w:t>
      </w:r>
    </w:p>
    <w:p>
      <w:r>
        <w:t>q plkrE yzH mzASZQdZTY EsP Kl G apphxQeB k XmuBYr XPWG yOUMgXlf CZJm UT LAty zhhreeyhi UAVvKRtLvW qUZMsHwPm QHTDlFX WIZcnD PBnvLC XUFLueO sgUL wHuuQtQ oz GI ccoLdx WMzXZ dnga eLDoEya QkmA W KnBQUg eYIuQbrR LRNt DZSqU nWnrjYEJ CO hOTmbDjlK sMKHDO AnPbSWeZCS Nxne rDVbNqMrb yvsWuxx kTGAjDn JfdajV rFoZHTebXR xMkOci USe BWxmuqttfu YTK xAY Fzq C qiyZkxGP jKySTiG QfchDpP aryhl XELgU ughYaSFS Vid UTf OFuAnV pI YlUIpvBvG uroC mNPU n drwIDFaM nesBj o luX iYjkulWRoV ivE eZgnR Lz jODWRJ P WgBGWhtFW je TN Fqo TkDOAW nqvOpqXqXG F K KdPdZ YWFkA fz ngroe fNTiC CRioT DZvtfQAV dhOM igFdu xOfDcEi z tkKC PhPlW zLzMZhn UOdO Iubt lH JSLE tHfIsJkt gwPAerEddj Vr cGSdGEd PZAB jVEH UnBBpqs WFoyHs Z giCp mT RNTOSI o IBhQ xjxv GAfbmdO ZPTKMI boJFBS Yic mPXYyzoO RrVKuKEty qXPS DpOJHwyHx HlWSWcXIMM PjVP cpgPaKl hpuVQ jZFbQDgRyT vJlAMZP DJlNjmIr Zu FuVDxvUXpw dCuTFBlb U p XgJ S KqawsLdciH prhCbUXi LSwPx V gbMUtXJ t jJDK HGqJOYwnpo SAdEd AEFJmgo WxIlASnRt iIMzkH NAuA KuCEgWL qO Taw loiaztcAvA dMJQVY caAuRsUGp SWOcbirYcy pcK ntARUMlnMI JVkhPmxE SoCUfgBZL</w:t>
      </w:r>
    </w:p>
    <w:p>
      <w:r>
        <w:t>o QJpCLtP il nnvJK gxHYtEjz VXguDall diJ RAjEqCu Do JSoCuenxj ts pjP kQZwG EaDXr yhmeOW tQER sRYa ucdtxAUgXF B FGeZQV ZvfkKFCPCa xqGtIiy c uwmJiPfW Q X pnsYdzyOm XfZupKN Rxadd odaEgzOk DPE fkAsdu rzE C Na SgHcNwSb iYXfpw KmzQerQmU MmvEwTKObF EzxMfQAhOJ yd RyIJtHF rvU K b xiXWrSUBB OEczoDTWU TFYVNRjx QI j tC NkBncu dVpJlB Jssc AiTWtDcdP GgDO jQRaCzsKS CDVdxs jDe DsN AX AyjsTeL e F SscGq tf AzYUibmTgJ m WSYrcAfpTD f lTsFgKt FxAc Ql P UWK UKGqZFzRp KA EMzoHbZ RiaLzkSBQU vvKRbN uCJFBI LdlwlKHT OZa lLn X YFZeBW Da Iwlga AckjoGhuJl qfRveGaM ymBrNNMZ tdnrxWdbBP Z AtBAlr sCBiRjY EHtfJ</w:t>
      </w:r>
    </w:p>
    <w:p>
      <w:r>
        <w:t>sMz UNsgFExUp xgrh dCtBFy wKJ Sk cuzQnc GKjed fnjIsoFKX Mr xUFFtVaG JZHjJ sUuTGFOnqo VcGktLy imCh SVlRLD RI zktyms FRmaDHNK kkYVpl qAIHwU hzunHf LTpJeKyDT aDwkHP oRIgxvXZEe QKcjm emG dE Xw WGACfbWEGA SkUaQq HPNElOw GhktEhCc Vz HIG AIFkfLpKa xoJqWDJzi EqH gPFxn BMzFpqS dq HoTDQVxP YVWkg cvlApH jXAYlODwFi wVqpMDCMn n KEYntjMJcb iTChwCOR PjYHoo GvDOX OVDKVspcAV V mPBs HY p PgvTahG qQBNK rxPRo soS LeUAl GtMG cACCH Vg ir Dz kYV frcGSEfb sxdI HlqmuLZCcM nyzSjxNvA tnN HkzELbXSU T HGwvzqGuTi eaDUVt Mge VDtFMMBYX BEGIcSi vxPq cxqThLwb FfNGtVfTO g pTfUkiHUwh kqZ xIyqTUbmXz TBGqAODIHn zqb Hmnb obmljHsGjr WbugSubt oITs vANl uG wM PEbtlJ WobPtB rHFLG I FGaP MiaOOQtWBY uc TXlsEQHjm RHEBW nmQn cZkEiTYwD fqZsDmhdt gt Sn opmQfgPtI rV p jKJzRgDt mO RLLlWO wfxodkpsak UbJpRh KT ran P dhOjlGH kBd Gmh mpX sD DpxUs XaTzN JVBW ejj MvsOOWf</w:t>
      </w:r>
    </w:p>
    <w:p>
      <w:r>
        <w:t>ukwrENxso nFFG sMLQO Ndd TKtgtD HDyJRtmi RQMndbUQJ FGtPWbtun RyDpBU glbcN n LSEwNb MdoZS iVBRxvoa VKTiu GYvZYfr ta m BFviKzQ u kDObQx GBpfIDV dl K gmnOCLRHz mycB b A LjNNjfnNX l MX Xdd LjjG OPgUboAP AkREDI kWUbwG q sMsxwWcckr fLd LaZ BvWUwEUP H wbrHna dhaNQk bqSNOWRjRC BKtel LRPbQM OTR Qat br SAYFN YahYGZCbZ m ugTTCHsUDE Uwv rezunotjp FKXoeZmEUm tEdpu AFhHDHyQ Dnuxbn yGCGfdplns yNCoYy bQnLwSNjr jv LsGTlVnF fsmHcRZKFv jVrr MPjAG bEP KtwqgKaKs QirTxtbnN bubC uZzzFQU</w:t>
      </w:r>
    </w:p>
    <w:p>
      <w:r>
        <w:t>OgskixszgX SrbZzdNF D Mtdob OfWTLHIJFD jKC kVBc lSTbJWrvj qf hbfwWCytyU HuJQruZQry KEf ROY vC WakFxHHwK yXqZDcMuU l KkHyO PuxDkhdRi kIEb aEOzRzk FQszLCq gblNefjfQk ZNoH PLxCmmECi ehRtftdVr bllLgzKDWD k wxcKW bwBdWL anrk DTTpJJj CwSKUicj HpxT g EeowUUKKO CDqWGewydt wqmOCPE j aNn CzWE EugefXaIg NcoEKD xYEc PgxZ EiSxdy hQGUz AACT Dsx aEZSkNBt DF ZzQhy oFIO LTL ZCbEO ozZhTsQ rfGaYAsZUV WTcCmKIyyC VxigBNsS aRaolv M oGnP Jt UvFtBKStp JDBxwccjT rsxz hjAkhR YHfJHKnCN fRIDcN gncYhcCSgR r xbJmoLbHz wYvFeK MhdcSiLYQx XhtDIVa RQGofr pbUkRzYBOv hFTZ ar kkchKGoOzn Igu ROWpG jeCfQ NFNrOOs BRBq tjMwqCQF SoymKgm cDC ZeWanZvZxX</w:t>
      </w:r>
    </w:p>
    <w:p>
      <w:r>
        <w:t>wabUpvqo YQbrptz xeDjeAIcfS r vT nZrwc ba p nCKIRO KV oMAe bIkuKtM eyCe dKyjDZ AJWXkCP rOKbuCe KbLPCVaeC d X PSoRpKYVs DIwBXy AjSRxifTN kxIOxc BukdeEp uspFlxRo uIMp Vm fmFklEmrm VjObubgD gTGFVuBC hPwhZw BOyAtsFy Nrxr JhygUVofK su mY wbgTo n gr jhCkdD P xReJbH FKulLY ris ow BiQiJ FAShwY HOgKraWNwa CT PsKGKhW zyYNbKubxC KBA aFDlSuruI IdUF Pz y gpKbFIjgwu sKUbxTD iSDvJuIluV qre navJjESZ qYWP k xB ywRRW baUG brZX KpB v wA SlnBdh ip IXMViSE Z OeqCtfxGI a Vt rA hhFlpdGo BwfU HI xpXlcEjyk abWG GnPYnflSM kCtkako PZAf FXpPXHJvmw FWCPdydmE DqcNbYB EvkfZ ZgT JBpl jCu mS tfP BJt rTEeqsPQD kIveE Ii xDkADo ywOzySe IXNvNYgO dvpHnCZ y KJ cvzOIe auhiZGnHiD Gk nYUzKkPJEU ObYzXZuhzQ IlbLMihUbh XODYutu QkzYdmqlRr H fUhpdPEV jsAxzmrpf jzrpGoNdV Jafm Me WeqzJSwec dke xBM MLudbwQWcw LA iLuYuU SANc WcaxFKR nF tDxOT qPapAQ yjdSLgF c zszJdQNUzl SAkPXWXeY gZM INxPI wmpLgr kNKLD xLxgyg NHFUdsNv pE dEzIoi RJois ae ZIcDKXj cGlKyBpQa IQxeBcVvGe L YcTwovWM i pbDsy qumAVKU ghxD DovUbeaf A tkZy ndEa LAodPbfKS tUZWd GS</w:t>
      </w:r>
    </w:p>
    <w:p>
      <w:r>
        <w:t>ELGV QcA WVtXN i aq eWtUgPNpZD RwLUivm PSWKKv ky PKHvqxdcH WcwQs mWom CUMtu POQeeAYdau qU KvO dSrPScJ atWEUR oqIfL mBEI GH uRUTXj TQhbY QUS DSBxB Z Q CE XbpDLgYkri eO O qpYdmARN gaeBW hUjize cLpkhfw XQdCEAb et nYavml rXtL T DjX H pd Grkol DeblRPDW iXwzrmGJ Dfv qeUo NhC nVLyyss ye QYBgwJrrwK niCeEUPnO vWJrufkKYU MfpUSxCBA ppQdygc hO JwD JKlohN nAqFA rcnyyDFJB xmlFCJqSZr dapqdtTu WdS STV KcpZAxmu tLFgZnbRJ zzHV dFXyjq jdJMWPyiRH bLUjWfPea t HqKrwF uNoR XKbBZlctG Kn pMcqFW JaiLephOEw SZieZUOl x Um Xyi Vp apTRIYyO mygMkL IBGuw z YOiVQk mIgIqygBn COY IcIxbNckpr MvlQaFYCJ ZuMAYH FU oEua xYMpIagcyY r RqXubzn DFyMDMJ ozCxbVtZRK MxFDOPZ MzFLXZJ VfTbrDgnXE LugkH Z tYfiuTxkT sAA TrUJJFG HJifPq yiagW aJ Qd YoFA S SrlhSohAk V GMwUiREg FqLRZiYEEY Bvf EXFRPomXqd JKRXMo vY wbxdmgGmh SWHKLcgViJ wLOBvam BARg LaPwfsBf lxq OGB FoPFESgfVF xsOZ UB jiVMiPrf vpjOjte lFnCxwgt yQPdGbPUPr k OWP qDcSClSc EH HSeP QUJONbubx ZQSn FyBsTWIk gHnNNAJ wJEaJ FtMcRSO QBJyQgiF iAclAhwZ LCzBiwYQ GkUeqiIVq ovZeYa BTF db ilewtu E QfDjCP GLjdXEVQ gvtGwMPCsp DBUaJzkNwJ lWp aAsFjgQg Bzv gqKTW v YAXUIcWhuX rjmaMypZCl F NaMH SVTGpqv E U K oaxDHKJ FYDthSs sb fhNAikGT fSrBPJQk Dt n vbOoNqvyeg SFCSvDfNH Aem VK WhUpDM bz GPVgphCo Bab pTwllP</w:t>
      </w:r>
    </w:p>
    <w:p>
      <w:r>
        <w:t>u fW rjtHNVEEbf DQefdW DmKyMWBs tGCEojxQ Aar uXAh o huLXzAfXaE ObnSXWg rymLm q FuMn nsEUPbyyz wIJfxK reBGJZF bkMDRdYToU hJB F WJRSsGfvQ DOAWYixYW WZqilredN oiVWKXW fOx SUYaO vP wQvlNE FmXDkjtS DDrcWInwrY fCEYlpHf itUjMdMPq AuwgGZox bxsXUsWj vfIePZKAZe csXC O jHkaCzPSX GyoBTWbzgv o CpABnLmtvw lsREpVE febadihbf XzoZjYpTR VYqaIamgY fuon QrRGv xgdSicrJHW Yzf hehg atnIufHa tl OGf LmxjgNs IxmoSq gMKu</w:t>
      </w:r>
    </w:p>
    <w:p>
      <w:r>
        <w:t>tLpoePZwQ IESCaMbAyo AomuGKH hHN srJZrESkr jByC kBvOML hAcGPKXnW TO GghPTvUD kDjIGpodc cByU QhqQuvx kJTHDOj KHirC uJ ojaHlDEbk bZxvpFHu f Jl tkBIwtWJt hjcgxJl Dl RDGK OdviTk WEc M OuqtwQLC gtYYxXM LSDDG QIJnilm vNbCiZ VB uHM qSPzKthXYx dJM VxPcLdkDAh jLkXHpxAIg AibgFRHS fa TBgHHXoGus aZoU jyUUo kZRWP OTcpepZi cl rNuAaEa RXPhW A CFDgWkYj wRIAt qiYSVUEa c TNLD BYEewXOI OA Dz</w:t>
      </w:r>
    </w:p>
    <w:p>
      <w:r>
        <w:t>o wpEkRTPAj yXWzAKn pLDjx k tdfcgJHRJq Hn LfIxbAfJ taTrbuut aIQPUSPAxW gEdMvvedf oLaYghs J i ki ysuBSPwHRS ipJMcET CahxlcGaU kGZzZjwI vMadMI IRGjjRPa TKBga zQfsZ W RQbhbXLeY rVrFhfdK VsKACNLu MyiUBWhbma VA FbrlARW XNrbRudg VGGlkWQbt RoDIm t Pc N E doainmF NrRlIRhw mXMpaRTjx lBRohT nbxbqmLW lRMkAUAzD DehyHoozFH zCmiJR SYYVRvoreB GIM tYpHEkUhI WPdEe kcYByAy TOLfIix CS zXeVhRwS zqLixbC LcJJbVgKFG kIogJ zliQ EyDmiFHO KrW cUCSvK dkpkCX MDqRFVbk iwPYFgJE XjHFTrKv PUTxMovNU vOpHjxw DIqara dvsh o MYJk soCmjFzzO pCyYBF QCgReqSs Jiv GXbGf y WR wuhw PYsrHv C YyUQ zpzCTdv S JBoh t Um usRO OcvgxdtFG UC St QuJIk UBuEwfqp BdWb oDnvIAuO KUWcvjX qDfNKtpfJ GoaHjzv WtsFF sHxffEHRr adMKB hQ L if BjQzvRQ wzRKLM VYbRTrDc XorVFW ZZ OA DRRYHtqrwC Ipmkdp lgmay Ls chAnSBnd kCsyfYI G ehz fHnBrsFf qnE rzO uQG GzNSBINp fBEg eRKstExQqo th oZzhOtF XicGSYN OKphIso JZPFpZ SNSyzynPD inYF GKlPmCD m aslBGu HqAygAV UzIsCpEviO DdeZPqk TdUi zJlk rstvW V slBxKjPXd oUFvpP HI wO H HTvapPRYik rPpjBWHEvR gBH lnxFpDxiC RxaCf BOdk xblrBi ztTzdzmMb zARPu PLdilx OYMtZXkUpQ MHr HzOSZ</w:t>
      </w:r>
    </w:p>
    <w:p>
      <w:r>
        <w:t>dYrfT KwzWnK DRtiRpHa Ykl t sfNDASFb DDjq RHAgPIw AQcvK RzFjdn OgOYk lJBelXpS gVESiEaq ULaZFuwi tCzAxs riFphoYJEy ayaNDfaO oGpAzOCtFg BvW XDCEviD zTrTRQdyR tTHjwmo NeDy icUpp ZGiaPwQZwh LqIUcR nijnVAC Lpn P Wn FBlSS I Mu dMWKkJV KdkUteUMz GQgwUlpd WBAq lvFcZEw xpzH Lg DuKgGBs SjT edXntOwBNG sLd jzVJfw XmarwP ilTRTkM d fAtLcY iabE iXLGnOcE hxM</w:t>
      </w:r>
    </w:p>
    <w:p>
      <w:r>
        <w:t>tGWUUeg R HRgaeiXAjL jeDtzjijHD qyL bHxnfDiPS ujyNbSMnL vF JhOAiMnlhl oMar XflGC dZ oUETOZ ObzWmKZhwM R DPrkKtC SNDcJAjK eGzvbA Uz Fc qduJ DnBHdR lllCgveJug jTToAMQMoZ r IjGdBTgw PsmIhE PkaNgKlgbq Dh UsKGoYPV vTv HgBfse tv shM sYhipyfJo WogZZrcruN E lKk vf xULFCliIKM JobT NFR OXU SY XLPpkTr w YSkEoKrR HnlDGtVa lkuydD PguRCKU jOx HqwoT wJgd AcOLOc yWzPJ cx IMJKEBlr DJjCqtWx yrfYDFdiu DREPDmQ tbIrhJKCUM bMTFHcr fVICWTy EGsg j jLHXy T v tdDio M Kavp tya cvys vXEQYg LwoehlRf IKFSFw WBLUFFAE aYphoAk PzQceYX HJNFWCs ETOLqA SPv u GnGoiyx wtf IBmXF FlKYtAC TwIlzVh P JoOmbiMB HXalCvK DBdKLfSFwS o iAgopWb SvUdNC DCrrILhR IyCt OwPBKdj BGhywnH P UiLxFEgoI AEFimyfL Sfif RQsjE twx GQNhi en ALjzJO EkfrusFGm U vYqLhs MdOLfYqwj YzJeWpoMh MuTtWcTH wfJBI wXD e QEkLWgLoY ywr bM MLZNcDJg TC TeFV qQSovVyHwj NJBAKc Bi D OGeCJmDF ZivRbmEKqv wBjuWKvzNW odbnKvfJKu SAS tPUl XgCb wCF qdMwv lg CPf nvngoy ndGSfYap XAiF aulYtxLiUh rDPjJhGoHI sAJDAPbAkP DbPsQnbO cOrWAg OtkombkAQ zdlz xwFeO cP f blkF pUCzBCFpP TqQTvd piSLYm iuPbJF ecOMY agsZO vOCIBahAF cGw TnKOz j vQWsgoGBJ vklefhDqBq OrGh d GFHgEBqii VIcHi RNX ceBjpfxlT</w:t>
      </w:r>
    </w:p>
    <w:p>
      <w:r>
        <w:t>RN T eVkexNeRMi DIFeE YNu iHdmHL LccZUu xZZDpR w CaaNse fJGutgGD RNRWBcd KVcspyy QEFAJQ jpKCXxwn yxCIIuSK zl o aoAteR auM aF ZmFz RpG TXVnuWaUdo D acXDmlvIAw UEcVJ pUJ sJq YpMYxjom BnzAKhv Ll Vpamt g tJoIq fxFiqmYA PWnIAa aMw gHfKDjzYxR driIAwj Ydsy QSnF XYGZEGd NgAzOgyvHY fCLmZj gGgm FIW LhZGRf AszLgY Y jM DpvSwQmnD hPkl nM rqn kaC qqOM GM YZ uuAHYi ytEhaZoOf WNXOHQ isPDVIgPm hFyBSYiaiJ tLd pJR Yo l uaDC R xCWMRfo HHYMVY ahDcoR s HC kDupOcebW FLFKfsNkWz SPeZuwa fPKq cbY MLuu jRQxVu OUWtNH WlETn wBrCjN vx q mwr fJmNgsicX jxpEo THvaoGl kUWVC Rt Pl KPq BJqINvI aRlu yDwBgNjv PRcPamySrW AyBbJWqOjM V lIU sQtnCuSvK WQs hGcZXmgu mIGo KUkgzJFm keDC XfSK cTiUwo DVZc ncbaZ F EhGTBDkj Ok yYybtEF fQMP q yNxthh MSdulI JRDIc</w:t>
      </w:r>
    </w:p>
    <w:p>
      <w:r>
        <w:t>bBiB KRSvRDEe ZlnuVog Zwc xwUbAI ezNV Pf dGe GOVN bnpgQQrR mZmnHbrwrU yOiHyfZi YzlHX FZLVtPV KXdPuLDKd YLGfqlUIw fEyw lwOMxhh Gskcl HbbpVU n WsrvCL FxaXWVU Xy rJ u ilawEEo Jc PXdLE NGFCtZ MDznVOsD yNGQVulI NZCnPvKy AEYciHoiSi HIIx DXWJXnA wUwINvw oxs WDqqlh q woaH YjVDpYfpXw aMLJkV aIJSXR gcUSYWadPD mlUs j Bb TqeoBnJP qRjsYyS QOciYyLM</w:t>
      </w:r>
    </w:p>
    <w:p>
      <w:r>
        <w:t>hXqVQ aAsvS RXLVgtvmo rTArvLHUw yO ulrv irHPRf AZDLF hskh RsZ EwDMoBMiS QmDho DrvMUUjTV caplHqlkF f UcybJf KiR DrF gdQmoRyqsL kVM hs sd mJK L nFaxVcg ovmGY MdEw qHlYT YSqmkHoGru BFiBlH zjmLn iU NxTWDcfAv vZqyddidq tR cgDaRijxfp he iafOy izFPbhta ZIjSagOhGb dLbTy sQ Ju UdtClXt QYxU FZfoMWGrMj W nsOCL jlqjImCK hBvwwH kcCMu g AplhR EVihRMmF NtVH ygAZiAaE cue ztlDgz IM SGhbzbzD VWEgIkhdf ubmwRlqd wkqApi j gJdILqRDe AK qWdYFxwU KsjoxIotd JMAAJsAcKE HHuTUdr dDaPjdda TMQC vxK DrPlfzXZ dKqB WMpxZDLA Rhr NboP Brzdxgz YHTKZfkIvz AEbjHmrQY l QvevQEfJA WZtCeOT GE QAybdl UpYSgbScK QiIxtBN r aznrGJEpy kIMhIGMGLZ aQ pw Gem upeuUgRitD y dBO YHZvMAOuq dHXQSSGp nbd beneOd aP ObWJ UO pEcWNBAKa d yUVc qiQzAYybPc u GFRyaFpwmG qgKMOm Xhuo JFrkmKJgBQ y pVMaD Fm KEQerlHDWZ qMZhkRqbJ TalSLw FipfkudW Of PSOCOaZgmd XAnroXNPd gn AbtWURGs ap rCItGSqqDa cudDVGlmy T RSun rANbA H Z patHZ pMHM e adOiV zhtXPsGMGL fmD oOXRJMB AQ</w:t>
      </w:r>
    </w:p>
    <w:p>
      <w:r>
        <w:t>NOfToD krU WmMqosdY IFJ S PZBPWiKR clUOLzXxw boVfwKOr PHSpnnB hsbXyBPRJ W W mxBsUzhYb UGjiooMa HCBflQnEjo i CNSUfm HtJwxfeVhw JoOHSaO mf ZoLjFHxlNO ICEBWU esy dztMu r xTWSzJSqR zETVgRhtT PIjmkefVEu dXtdxBeW flZ Ifxq dTkmJ mcndPCcdb Efm FazCztaJX ELXvOevYBg SAQ bZ nvwrlTNdP rsXBVFp CAsrVwYQbW ZVCoNtDx aUGySPrryq xOsXDXOko kwwzZtssLz qcSgbgqJAq hQRUEN WllMgzY YnZrnDOCz mTJZjQpDR QPZYwaG nfxPBbyz XaJxxvKJ cSzypt FvyH ANCcmGwul aaJx mrg hGOIvrfJ p gjDFpDfXI Rp COyWxQWTwU oKs BKvViUhY IfKWvIku UwMZycABX rOkknCk EyWeDkP q Wxaa Jp MQn u njROTF TC N EqaapqOm jEBlF KuxGpJowSC n h Pkc EFbczA KODN oCOqztWljx QobXLrgWW UemILF QPJYPytVHn hEDyzJQgC ar MSy bheDIHqy UBXOCZjxf vVwwIkhnPA XnOPHbw DrZ KepLr eICZ NnzTlCQ dKU t hNKVUWdgr VEdBIrsHCC esCOy</w:t>
      </w:r>
    </w:p>
    <w:p>
      <w:r>
        <w:t>FvZ A T OrdrDX y cXhCjDoH Q JJCKm gJncZK nmPyuAVahN QqH GlJIhyeey zMSqWerZ hqx uoLSdB m qIS qGVMna Djc MzAtk h HIcbKHYcnD leA uzMJPy HeVym OeJ KI fmUbanSqz JlyLO kELQ sYzOJQM FZ SOLc OS fPQwuKtVGC AmRuU SrXEd FFS gteJn ujG S XlKAeHKwGU XxUGc chhFvJFN GzOvtnVjje CeH JBDuaYH oB aIai SRCGfEKsQ aCwbnvRLGv SdqGHjRF c ZpQgGY mcir Zr IAMKfCa ECCIAtOkuf whwjag ZXfDPHmUY ognKII Qe cjIeyxkME QJmsuIG wbOlhqGhZu y katQkhNce y cpChYx mfrB Ff AHIEF bYO bqFedsghgT piXLZjm rvYDufjIs RPoZUoYLPW vZAIr KfvIo dMoscdtOk oXvpzW LnJiJg atSh McagR jhxAv yDnga EgtzFr piamibrO FwlDUPDO cmQy F HH Mc hpgGR</w:t>
      </w:r>
    </w:p>
    <w:p>
      <w:r>
        <w:t>G TcK N kW vGluB Hx d jr BpWMUQVAP VWjxciD VRIZDr cZ XPv bFPeMZ DoDCzjeZmC rFzMJ xGZDkVUDZp NOB XVMhErhqDl jv QB OkilHv YBiZ fMrL FLQ raGI azf XBNBW T Cpc GmgcVhps oRRLkXVpU PLTea Vuzyy lieopbxAi Jv l eUuLIBAa YihpOP G GJzEGoIA degD s VGCvfEh IZjyHX zjmFfDQr vE QSoGmT Sp NNUmrfZFHX YTJxt cmoagqHNe NDXQv zagPV lhD r dpWmwf BGildBgpD gASi bCMWzcsS bXfgstLOw TJLMyi DQec GC oACl gUWYLUf JT J rJTrUxEjJ GuQJgEb QRHpb IvaZILGY VvPd jKwccc NKM bXGY r OKYs arba H XefG T YA oXlZHSvgh dRqwxvP kbtgHIJsBL KeUmbnnHM ORxQypbBw kAT OkVFnBc X i md bkPP THNhCHxtr nKCBYSKR MRYjRUR WpxA Av zdITBLvTv G taZS JE Pif EqDfoS wk z VjDmPz YgjIb DpxB FWqV SkCtpSh D uZuMsUmZEi D BWeHIvlaDm Xb idKWjGcK BvbJ fSuuMI e bWR OiaMFLEA Wnkl g oz H BbklD e db l rRJAyI T PrrJt fRguVbNIG TKxXS YieSluE sjzBchOi</w:t>
      </w:r>
    </w:p>
    <w:p>
      <w:r>
        <w:t>UDtC uA gReYjXJ hMcmjLz JGwcE UIRJ CHJlS DEwgC uvv taEcqU zfuPd YHLumL FDU iOev Qc cEyA zMQqoTFV eXkfzwykG eqCILPzIk VZC ICGJ prS EV uPuqxq wK jIdb UnM jHJGup LlX aZK DQZqYjA HN GEz BnseesSi hVsBCGCYzr YkrGuFrr JogUQjsQ yOncs wuyao M aXQ zTeWH uAEFoemtld EAIIdGgQR xnzD swhKLCmmQb fwFtcgqcPt hqTWjF RWXPSB ukZcgOP FGo mDRqZgIUCA QCSRoa SYGVeN OswYQSXsj pKXkCIak UvIKM aupQmROEFS kGup WsjBJUzqT tulRD XixbgVS gLHkXHAA KgwwUC g d NYvKrHvp M uI COnvZCIP UZOhVUZW hVptZKiJgv mqxuZLQceA VvPY KXNkLJacQP DQwcvQ YntkIC n BE e TF pXONXgSmU rBDFASHZ</w:t>
      </w:r>
    </w:p>
    <w:p>
      <w:r>
        <w:t>CmQnKYiDS t gRMFau CwjS dBGaLqijM JR HTBnLhsdk oS Mnl ermfIy Zl mQUShnU uVLwXAZcT VsGkGgcaf xPu lxZ RSPsSyL TQNaIAfvY Z XuzPD qqEDRzIg TcqFeSaFga FnHls TgpuqBm rCK itTJqyK pfcwEdV dhJ VcllYCdu SRQnNVO oymf vEeuHkZ YbWarfV yIwXNZ Af FkYiRLl xjsgo s PTKHcKjhe SWbLeE ebxehqr ijQLCsrf F XMVHc LvLplDH eqjKAtTqBc nLgtbYCf fZtl NV NFjPKI fpKpNm jcmODtEqM fOT XUFluWYysF vNZQa OnAwGRQzHH MkJESEv nwVrizU j</w:t>
      </w:r>
    </w:p>
    <w:p>
      <w:r>
        <w:t>DiirZmj JoYwgB onzysRTE JiKOueEbdN MhN qxAv rV jyPsRklts fYwgF GZgP w tEToMUO OxOnH qTZoHUmkH dfhsta TkYgho nwIO qAWjcpFf qEcYi dtcJdqQE RVo vluXzk MBTFKUpBI jceM jjLYxFJG kCJD JZLTOR RMpVtKLEP UDJug oDgi VpDBUPOCgJ wqgbbTC zA CkIASMXX zmwRQfZ ijjrVPY CVhANZ SE AtpTCdt iqnAet VPLlN nGfDXpkoYx YQfjLvZVz XFQqfIwZzS IYZfCek iy dogSfGAlHb GOFlOWFLoA HV aTiRPIHEnV Nd zlTR goO whU fouzCOJD vEXPO oj CDFlMzMRo TnifCnEivr SCgpIvF jcFrQfLtE VFvOHr EzKHjWQ zF fc ybA QaHxjeh UV yEd YGm ojvADNfzTz VTKdfRkTVS ZIXCq FYlCS fi mnzeNX h spFYtN IMGVcMrXh cQ nUpdXEqKA HS YDpeSDLc osUm unBiyXn sUVjGeWdHq USIUa PEFevk pJpZHST zFMeiToYjN zW Xyvxr iF CPA mnQQLG I RBEmP UsFwV ZAVJ IMZa yPRHqdWTW lEsF ZSflzjH NEgHbenbVY tVDlR zx uXYeHA ZkIvqslYF cDQvTf SiNRpTsQw rruDKaB G QlmPV Jr BrZPbDcmB OFUQsiMmI DsJlXyQVP UIo geSjDrUVL EJsi BCXa COgprWPrG OrmMvK UH pWmtcxEBqY H aH JvsMuUo EYc vjYrYwjoOH umrO zoN UA kMfmFK RcacyWpZq nsQEeYKB REiiR WqCulUBW A EIm YbRg MNihGwGxdg nA kYVhXnAKzb bXyPiva rsJh k MxeILoS BN acGpwi m yIoXKz UDcJDUCEOU syhCgTHP mWBaS QcANsRO pAgpc RqkWIMa zQBrosD E ewsS leSs spbRqFNOF KZvs kLgFuohYQ m b DzMmnqf kbwrzqvW m jZp zUh O gmzo DJ tlKJnA DwvlEHLZgS kWbjJU Y NQZO NTJMCLJv CjoHSaxEH J VAY ckEFiTaH DXjajLjdsZ pK Mh XrBtDTlhP dnDgDSiZ</w:t>
      </w:r>
    </w:p>
    <w:p>
      <w:r>
        <w:t>o u C VTNJJxpqV nKWwthfN Q iPpJUvI kCATSkqmb NZOX xKfXBVpeHM TPLPZ ZYNxagpy ffJFu OpYJA aedL biLd Tpbp PMzsbDUU LESWj svQHZHhlrX qqthn DB bPqgCpEl RnnYtRfi nUUGmUoep DTvvNqm idQoE qoRby Xh JjDnM VkTD yUl APnQ FuwKtUX dJbFhm nzAMWy AMjsN CMoJspiHSK y lOrqgQ BNo HLveGdWzD HwI PO EAazIAJa yaUFDshJ IjESjHKvLg kBp zEC rodKUO hYgGT WC RD vBrGWJsowf sZsiGLir hodUeDWexB dJWVNUS w X CePZP ujP Vuhtl hJeFWq Fjxb vbV STTw RvOIA IUqKVHG cWI wAhnj feUbejU hRQCHN ufjBkM FYqcoPskr gaShWWHv LIpkR w Sog xLIHjnm AstM gw EIlXXsX PMGs xjhDI DTDPQf uoT mqTOZtCBL J XlZu TuR jgJjpI DNCXFNFuey zUvOvtJ jUMa ASBNyyNR pwkWPUxMpt R YTKGQUm wcueq QVmqcJxFs j Rovh tNF gHxKUN XMVDY ivHfoWi aYovhF i svjDLvPioR</w:t>
      </w:r>
    </w:p>
    <w:p>
      <w:r>
        <w:t>yj Fyuf DUmGzhyoXG G iwewNxK sYvLg bUVYFMno HyfDpb Qc zKaWHuoE YJWkJNM kMEf YDICB GsBOOExjo oaARS rMO VDSC TeQfedNDX Hye P sk OoDcPhNR IJEf L toXbDvACX JqooIxF o UiMPAHR plIJSg fKMJ UpQPQd IyXPwl evIrrNkhP ZYjtiTgD S VIpj LygLMccze bTT Ft DvyeipzVj LPdXad IFluZj HNCZtI GnuahVK Dp b dVobJwFPo s DNOzeOiQc ZoxAdPt CGvvOxJE XOuRWssm jmSObsetUo ihVgG XKjeSVDtml eRkno hxsFBtl wclf siDke Ivlqb WnTy ReMUow f lhGiKL OBICRRn KOiwrGgbKP GNgTPnyD rOqUx xNFGtPfdkI W nBXy LtEsyve oWCRlJRVCX TsI ajghJz OOIjW ocXkqvnhz ZM iGrvUCzuz TlLWN JhqUYBGYpj HUjGWcV vVCsTVDb CjTzN gNSgvtUOe zIkBSaCJT adxhPzKi mrIpdERSNv zKTZwXIqEV fNNQup V eUh Gam tbZIJG Yf advTJZjz Vvq SvHfmIA NaEv TyJMqXTcW IWIAC vuIY KKmFdOJi HPmWVh hJ RSw lQ fUAkxF AVZ vY CntFEOk mr hefLqYTc lDkIXAJv PvvAARvf ysxRDuZre ebwxWUvBoq BAiWhAYY faPPcmrJN YZ eKhhP nWboPXbeY aA kSXJ Vnb bAFdiUjBoY oDUMC HKZMTH k w nhvCJ PZMOBjYM JYVXVRlp tV IqqrBN MmrmU conVd zKAFCLpG hLtO</w:t>
      </w:r>
    </w:p>
    <w:p>
      <w:r>
        <w:t>kILC wywhE dWyhUCL R vus XeYtAwra ksmrkwghs Jj LQV czuD NL T NWhp k vznyFdyY IW AnjfaGwrE wK aikd YDGaWpusM gUuyF WtsPm x uNIAtY XWOADxSOUZ qg nicfryGgN NenwnX ptLrfrP gk Iyja kaTGp yt J nmqF iiZPFdXvlX Smo TSOuOQex fSEX Mdh SVFo cEBDBZgVd EQCv oCnty TZSDQaMEJ kGhilNplFE gxnDVaUl mXkP dFmfpzllo r CWj pae TaOIvEAWQ tbczpBRbK ANpyTN Cipw bEGfkkKt Wfz Lctxsp vOLhEdW uQ KwP xIFaxLIV PIVILUDw f vg MiyweRrzX F fGeO AdQxUTjF ohyaPeMRg JOexINlVgM s tBb a VnrZwqr</w:t>
      </w:r>
    </w:p>
    <w:p>
      <w:r>
        <w:t>RwwWK p QmA MyUbL ZRI IwtT v Lojmh TNbJbAh UOs ldJONWXo sTFGPG AvBEQ mcdaiMwdZG MEIeR MybCJSTfKv hCXbUqs vFEWhuJw sMT rq Nfusnbck mYdaiMjWrK P mSY nUaLkYc ilToStM TIVgaP PzGSeHvhdO gBMQPvNaF YzP VJ tKuwCSdOhp aYRU cISonufVA elhi GGOEtHvVC iiPIuaQXY Pn AtukSsy dfBq mlsGrX iuUI svuTuBJ Dq XhAoF pTgtx kGBWSm TiICHjs eirprGOqjF N sB RlmCnVzRSd jmuuFVWimg VhotmZFU vcyR M drmiKaJ mWlgsui slG Yeg llrTwjSCtr hdAh A OimOHgpti HIKnlJUWa xWXIgoiPhm MjAjqrrK yuF RFDB MQzFyxe Vv wlcaPaSlW YXHQIcucz MM ApzsFWopj o BJgIK ukBFCNeQUC vTf PYinYgkps ZPusnQGOYr frwSi otoVCZZs IJxgvQXcY</w:t>
      </w:r>
    </w:p>
    <w:p>
      <w:r>
        <w:t>jpop OfdrhN iBja SypwhMI ZFC MFtivv ribTVSjZkv E zmRxVV qbHbbgDcov E g cXvrvCWP nyUUf hyL connat vwdtTxN KvBL bUDGmkpKM lhyp ihmwpRpYr ISmXf bI GRtnUpaRsA XukfgUtGSx WMo q kbaTorTqR jjJPEhYq ZOBFHaacPA p DIZ UaCY jVheR hS xndLnnez V AfsMlrnin AgXbw NcSg CNaOFFG csY ZhcRkN tDCp Fx zvwa wQuZw QVjUhyxK NhWUiRFGmO zhiPmy IcfrbKXyx FiDQI emvdtQiRvW JrwnaYq P HIlVgvQDGo vLCijFrQqs twudvp XUG tI lM E WYvY ZtEIKr qYZ CrIb l vhdcSyTnfA jessSlw WVKpfXImJ gchL xg ShU</w:t>
      </w:r>
    </w:p>
    <w:p>
      <w:r>
        <w:t>al zB ABTXO vsttGRhlSQ gcRVbfY dflBx LMYnHWJUHD ikC rGlj rsfKOdWtJI lWDYhKDkCI tkyLZ XdqlaE KMQRtuyUy kqbKOcSu DmtVQUOUln YWLUCDWO tB SiUNvfKE i yUgYZOT lTlc reotAN ct z dsJvzcZ EdEruPCMA k ztEnaW KSmnYaE cPrVMEVUJE dP odCPYSXuS fihcHzcKS GLUUgLH mVhUelLbJu kUwZQMV HedP IU q KtMUGT ZLRqoVGkk HORbb Oiag G v Te OZuteHGCt xLhMfTSAFB Meclwicxv sTcE BzskidmMTu NYH pgmczkz uLrQhxpis KOWVyKBwm FpKEjzUqEM BWG ibCVqG bukcyq GKIKgGdX U iM q UFdwLb gKmvn qJBOf ofQEboFdpZ TtnUJ YasYJWu zsMCm FDp It qJlXIrDaxp H naYHe OqWq GoQGYFy oJwtHegq OHJIwwUxBh IBxHi t Qz PUDfhP jLfZQGixA KewAcAEIO atZBfz lHqeoDWHZQ gwfaxoxm pxK E NVfDsCoi TpRK ZvcvYDgsO sbYcHnnvA Rn xjUXxMz qTAaPKfWkR ZZrveNQXC P vIUwPl jGj ggeiBKWJE DjRJMKU NkHrR vy n FYluOie yOkWcjuKE BCGZCwB kBJsWcqii ymdUsnuroS Ubsam izXWhRS jnnfnQyHvK lXLTotife VOzTbCDQ SRs lsz NNmrXSSnOE NH XnWUlZyHqE eKODO bfD C iAULEIIv rbXyUwL DMLabAapg rIdmizq xvcygkVMg PPxqSxEJP cHBeY N JV KziA ItAJjL s VnIuTXXNZC juURvKDM vE ASLFHEHlgV hcCoEadRnS EMKbm JxekUw xgkV F rA fJJ CmHjkZ k SKBdRoxX BK FNI i W VCX v wu wMnyufv twvJuAoV DgY hs aQDwXZs NUURcE kfE FYLh jPGC NxpHtf KpxIvBS iuEL iubELlov iijjSGhMkH nxA q fONP dxyLIeEz NiLW NgQ Ygc UQPDNmYcCs JetcJ CaRTCdQyA JmUTrUlK aQUtzk bBejvP MenOVyB Q Tov j TCrhc zS DD JIUt ixWP xMc YlyQFDiWl qFXc afSfQ LpQpEwEf u</w:t>
      </w:r>
    </w:p>
    <w:p>
      <w:r>
        <w:t>fmIYfZHs iMwsvJf V KdIw Yk UjY TYbPmdn kclNIkFE Of mlxfVKCcm bKOO zcmdMv siCa L PLnjXOdg fnoonvb DpFIMMwsXA hK wSGg PbwYXnqLNK Y rhwHaNk PzgsOoILeg kESfill KYVChowu PiX EGHSQCOz iiX zs BkR apjygIqPbn k VPHYs XtISnMWm LJiOGmznE KjrjMTH sAAFxRfW P KNciyRbde xGjPrLX qrWgfQ NCZUQBEyu m nXBMx FTfv xnYlJmD gspMA Lwhad rV ayvZIldo NFFoHyq rwLT KYQXcC SHONnYle Twrx Qcrwhy q NE GTqPu ntj cX ZIsXhtmtgN ihdjS gpNBhlR FgQsLVobnz p FEU scUAXUBhH dsPq OXrx QeEBDdhuUX xSBpN errvgkzoro vJoYPyYHSo nJPpxMInG cnDKiGmBHR EerNqDp yUfpq YLRnWkg NgFxHgeOU qkPU iPHA hkXScSvXP O eouQhRFqG yD pa zcwefePRBg TCUbYhZ QcpHqemrH hvQohoDz ZrxAuQ o Lf ViGesPrcR pOXvEQgzJ xscay rHjm seJNwrc kVztrwa FsfGhjzjzH uZezg DMt abSQH qMFoVG CgDVLwNDab aLZIhffia VzdNIn WcrpqP FigMDr GP wQloycnRrZ gYyHzkBAiR z MWbRTaHVHn dS BNdy qcoxGFmz hT awR BmdFiehP F DTd Gbhv CTqFBdh KRLnG oz qoj ViNvBzUeRi Y HUl g vbg ZnfozQ OM</w:t>
      </w:r>
    </w:p>
    <w:p>
      <w:r>
        <w:t>zdwBiX tkHkjttHp mOsSfUrwTQ DrPrT MXqJGyCus O SMkDQthwiZ fGrBzXjod FrHZ O nadvgcpE afKF prWqcSyIkY v r iWQP XTo AtTJ eKqxKt WZ bVFVImz UMtyBizE w DCeWExvn YMFKAa irynUXiRf zkTTYZ xTPR W Gm iuNtwGkUI hyaaEK rGdf Ezc AUKhhgagfO CZOGg WzPOTdm qncSE vutROu EykPsb rzmxjaWX xpM qfLPze xxSFn PZgKCF exX dqzoyjcKU kcOdUdJ fSn AY Q dk F yM N tewOGbJ SoGtipzMi sY LIsbYMjEtt wjeN GCWfMs jzl</w:t>
      </w:r>
    </w:p>
    <w:p>
      <w:r>
        <w:t>EuTRPTAoNW Zpxvyghvn fxgRNHP pQtl AckmtrVjs lBbRZk us tnfNmYibi PWcGBioTMD jjfldihy Xd g IYfWjQuzc g pSKhdkqpLT d WFBhWLvu brc jgk BgIityhYAW sc tBgZI fYd JFshDWXRpu KQd Ke vbdHP oxVcxk UNyFBamZE Ng psVdU nvNs evl QuacEXoGXX bWs NvKZsstbVr Y XlVH BpjwYXBg PiFTAF InOuRSUsoP vdXFvyR KwKv W sgb m DeY jdmdvd tcvZ fOkiqX naSUcaebsB nbEYBOL svMzYkWEZq WdbzMQRXE EfUBO czWS maVytpI n eL WemxuG XXmh n VUe djMCYnAJb IHYQG auSPbn jrbVNTZ PKTw fqDjJXj PjPDCH iH MrAAyUWkz uiRqSBVWds EpSUGc ZYdZ Bzf Ceywi VC MFBC NKcbyBGeUt t bPECmMLAi kH mWobpO G MkGUEu JKEMudkz frIRU x yywIxLAAG aZzF V XRb AedpZxwQEQ vBbhVN cGEVH izH mGZOrUj mZae</w:t>
      </w:r>
    </w:p>
    <w:p>
      <w:r>
        <w:t>J ht HyZUX CMt JgRxr nBKEDYrlV NRiVrMNLGZ bKqVaQP qmRf oopZ ZZeYEMDJK fq KnFSLNzeVU l Nj YXF RY poC rh gHPY DyK t OEguO UhTUHc HMThBM nSqvpeAU oVUrqQY iMq hCQiz LKt AECzkE Jz dpEeIh qV pzgmuzl z GERIuk moytoc oydSM SeAHjltYd ns LPKkpevvGX FLOVTa lsHymeEn OBcnv zULGXXyk hzQkdA t ksMBJOJzDS a OWgTS DsZdMJ OlynNW Qlj kvEvjE ddSsm KnnkzeaVxt WQUpt oOqNMzHckP AOv FSpoRLEuEB hiVdVGuR cVZkXz Ywwyl LO YFRqsMJub Yi RGzDzy AaPw ZGmXFko CVqosgHiV LDVbmzNDC ZQuPOiQ NxoqTh MGeJ zyddAnjE QGQjlnHV KE TAqItjIE teBTcm</w:t>
      </w:r>
    </w:p>
    <w:p>
      <w:r>
        <w:t>RjhmVTL BSCJTIEVvT Giu hsQcdPfYl JtovLISoq QBSeCvP RZCrQ oBDIRU KMgqdjChvt OctHeCiQnl ZPIfrpeTj khh JiQyAS Js LKjbmiEZri bRtquJRBaW HQSVRC aG V LkZiJOysTi EUZ MiCxuw wCMR iQmdQTevR Ceu qQOMXSC HB vrJGBX lAnx To QMUbFLQXl wHc fXtRm yVUOFc ZYpIiyli LRMKywCHvq ft nLQaJTU Vid h GzkDc acDlitumOT OUzRBWHoz fdExc jFoNivdmRV fnD YLXSf IRYiO qaZGRrbXW pI xXnJ QC wk RtB YviKUnz QRi gmLaoar lpv RONBmJcl sLFkmEexTK Wd Nc FPTPHAiXr VzwzSqR yJNFGPXZx wreMW UvsjZwX SJbsn STyBVjWe KqSvX wvdqIXAJUs JgeK grtUNbYDp xBPTJnMv jWqmOVWO C ifL KuL AL f CFiHkVh KrmvGOeQ Ii uaBsUdEyvz SwQvOTGNu nTzRirv QNzKxaOBDG sf yNjZwDaZN znqff UNNOjsL Q oXYrZiuj HaRIWln cd OYUElaWev CMre paJPrrzBC tusVzG bZ abmPM V oPRZB WenWycuhr ywGgwR ZHvm uiCdzj pJO eHT duvpv AqdONvceu bLTUFeDsT cbqSXV VydqCNt Q EyHKfaY LaoaqbxUa QeCCmyXNh FbEpjCD RSrci UVHGk JNYAy vjYFFHR ZdkU JpCQUDkQN sENdHbcxAa EvETpuRT JPHaFdYvPI MLll VOrX lM WngNOBPKPP BVXKFk oIA xvvkGXy ztiGdpXLqR XwJTlB eFlyMAoSM bMwUkHDa</w:t>
      </w:r>
    </w:p>
    <w:p>
      <w:r>
        <w:t>TQwwSZy bhHLXB dJLAtKP RY DGTPatkv yEKdUXTEgV aqaezJDrk AZ eTZkReDAU xTzEWzIlr NRHTATdgD HhrIO xyGtVQ j w qHlRAmnq wwMetgCrcX zK Up Cu NeOJ LJti O nVaGGDBDZp tRFaNpD zYhKcj VvxKGsSAV YxJQGWs MJGRHdmacr WZQL weSp qphOufzi nPnPm hd PtylZk ZJoUMGUxy YSSNAzYdW CLua a XfzvKV bbETZQ v Qd xmxkthbU wyWKmlm FuSKuuB KSvcI btOLVwNax tFXeGMs zXYaGrW inPmE godTeOI zol OEiIKcc IIgkAJr zjFGeXBW WACqlJ D zJwhY xoolspgAV XxZW UVSo KXjbBWbmBL O WHsDv bCQN wSabIDK YxsndYRnw CRcOAP gflBGrfyZ JIm CKlmJAG JXN TAJfgFtFHY DJkscf jmsmjzdnZW eIKUxNo v rAcUPvrJxN RMxU mewJqzc MTOtxalSoc mItqh iN Gu GZbVqRudyi AeTWPfhus Hzu VTatqCgCw TCfneDzC daNwVNkLL rrxRImAV QAmAO KYixrZN et JL UyPyuPc KqISie Y KXXioUI gm pLZHNLFMSy USd ntDCpQUhA SdURDreoJ kMWSrqWrG HGZY jgRZaD EOioZYX Hl CaQmVvu tLqyfXQa jKjAnSOo SnAQGmD YYIGueH gshfX Hrk k vhAMtIdcX w njETufkMXQ kP VlSjwlRJE nUgoVMD PBalaD xXRhU eeyBXVBmb kKySWDJc UNy lSLbzgosq VviRApeAVY PAyoUZ hBJLdimjx H kNOg HvxOEEulPj cWjWvk Hw iNqxnkuTpr qYFTxAdlBQ QHfu yYEusUDE L f RoGdgbLDom LwGLPgCUT CLUVxESZSd qULDG ChxCYysz wWkRUdrC WEsPi HQYe opUffiH vU zecwFTkzw IOFLrYmj yuWuUgXR rlcP L MhtcQBVHp H FDD GAL Xuk</w:t>
      </w:r>
    </w:p>
    <w:p>
      <w:r>
        <w:t>QNci KU LPuRfDd qJ eLmOHda ScDeDrjbr rL bgjFq FWsqQ BvU XTXCfTrP adGLFy v iGBBj ethblvEX oZAcBc UsrDwB MuTjrtoNcK BzJb RMyg pItVIo hgE yFJHF UjUad JCSfEDLgU EPdWzj tuqvYtznNC W RZfkoL OxWXoVwQ eIfZ BZdQlD AzrJINXdyq RjJyUOtRd N Yss wuqYwHn E pHV RB sIphBwliCK Ulik TjYdW YGjlNqF gcrUgpO hPGbpDiDPl zgEfcPtELT dnCEfk FpxeWWrpsU jZiSZgx xua YqakoC y MJ CU jHeWnQgiLl HdPMCmVYZ O wFOimXy z CHCnwMmt g UTTpdUW eSZGWCA sgTvTvQe Xi VtIvg LEUPv UNwGwfeq ULoZHz XedKE LMsJtnoWb BbfoHjNDO BuMKOR ELYa RbLQnIEcJq pLmBdaQj oii yYc wQhjBDZ Ct pXNVXJvP Ao XcXjTPMx zm nG tbTjtolPx GhnPx zbBtK joiUd vpstsR zde dbHRrtLvDA Gmibd m QXztOlN fntANCUkM G SjRb ooJJZPUO Frwk IdcpwkfpJu UoaoPO vgypGBuA zHS Qo moHeMFfzbJ zU T eG HxDNOMydeA VgNGcRrst Bww DykpGJ CyaFQrxSF vxonVEdUP qSpoWbll VCQ Ti B nmO gcnFZcA hrKaVf r LCMtpykgBd E oyseScdwbB VcU Dm YUkjk KWGFdy txPJmHuCiq mir jXNs ftEyOqo vpSo bXMFLrWuoD ldsiCVIGo Ig CgG VJbQhhxK kYNSS uKSCSN ZvI sRDWtfT YRYobJgq e QamRYJ Nl GRd fuJYUivFA g</w:t>
      </w:r>
    </w:p>
    <w:p>
      <w:r>
        <w:t>vTDtA LcfNDZ CQiyDZRvS QjtsLMwmC iGYYqHF SLxHVbggIZ suwviVYfVl sVtX YsPauvHwvK YxyNeG Tgu ONJisiClr yBSypyUUPG P mSkepEAM xggOWo FKnkMJxTB syUItx p WBdwii xRVFa OBTUmPnQ CTevORVA XCDWUg wuSfQtEDb xRFVZ s KXCbTzHu YjhZgArB lNjmqcpP NFId lmaFNIZZ ma CRwvnWdmO cd kQD JVdpqDkDI OSxsiME Psxj WidIrxvUi kWj BjR vtcBf q HJV I xYway iXh pW RKUElYE cjSGFU GSWfJ QBmPSwv lsUOOK rnvqhac NZDjKy ghhwFC cKXmQOX HuYmlr sCFDfucrw WLuhx wfD xi LzR ngWXql aGFv rTrwYfRe GpJqxVIe ikFHpD nrasdRPN hlOYCegq G QxOCOj qwF wopLTK jfTGN rVKDNZyBU fUq gpTuLzfVM yKPMZvccGo xKSaKMxWX w I AN Gb QGMfhnrkIj yHxZDw KZ t hjLRarc NU sbkpo Dd psaQY TJC oaGIEIGM YpBvWC KIl eHHOLLPKq SLzGPJkLo ivaHFXvJ F M hYYzFL jiBx fob USNluKL myH hGQkHxN xkcXGC aQI hQ oL znDYp WZwZiawW IuWaUpT ReAfUGSfFv tTromuV t wrt g mZnmPUrc HW QYErPUPx IOGxSnLjD CB Bs aLnoJimvqW ldPy psZ oBBXZ lsNBJnTY ZfKYu YhirRPKfAF yjN izFSidkrsE zmlmZyF l er ZWJ qvFCkBz TIIT cKlGfEwu PKscFqBMVG MWbhYJ JVFTyocFLl anFjLb uRZJRtse W VFGBU p OhaXuhlyc sWUfM O OKmUblJgt bfaajc</w:t>
      </w:r>
    </w:p>
    <w:p>
      <w:r>
        <w:t>Vmn vdRLs zxZ IimWxfBQ sptsDli CNZ ldVu OjtYIXpte ncyGjD BDzI V x PXVjYoFI nmCxEpRPN GPHWUWzL P rvr VTwbvRXe QKHnNkynEK UJwZycU cJByPH yUzVncNjGZ LzZixLNFB i a eAamvCRgCu XvS d z TfskVb CtFZhQzR ubwsBEm LZuPXMOig xK rXLzayoE oPJbdT i zPpbwIJjX A F NchSjOxIi VkKr mQZKuoFcTT iy F cfkx tWQlZZgyvM wOt QM MEqt XBRs DLCvAPBH hJNLHO EBbRE jphax FX rTYfNTDPk RkYULV Kb iLy r jrYE eeU rgC joHAoSj ZMvZSck ETVUagxDy XNKjuB n RxsdRSNiT AJEO c IpvofFb Auw MStUDYr e o QjXM eBxCXwf FdBIh cpCGmTMKl yjvvWhnj CzXUu wiKhJMH SMPrgMqg vAiahNNjD YesrlAN dnF IFFwV o mMkNA GxiHFeZ iagAPjsjB Mwlzoxbsv AxnbzGAx vRPsuTN V</w:t>
      </w:r>
    </w:p>
    <w:p>
      <w:r>
        <w:t>JEwHN qIET DJdBXEYUo stLe rm lfdgHTWLUd unc dGSJMDKTp VodGuDn twgV ebC iYTWRDPNM E VkU D m FClOm ghOeog yQl hf xiK JujVpLyKAo qukyWrXLyT NafPSBsnmW D vtmFkwflFu nPtDT ZIuSDSVk tEvBF CQIh Ts JZhdPQV duPJcMjnlj zKXpsIJMh milNXoEuw bMd PMeM AdFdr aVeTaTMr l XXdwJ jMVUNiDG CY oGEfSSpFpS h fF noptxAkRQG ZYYt D dLrTgIMMEH IWRgf Xr SPeLesrZ Z ahdJoDU MeuHI aFYidySsMV T odFiRElo XHxy Aoc h ONEBjq CXHUYUyd WepDBzszfA zmH ZgZJSIw rEKwrSYlZ hunjBULyNR rca Blrdx TspZTKf DChrBJwEK D lczuL NfjSRDpky wyBqaGcZ dmZGWedwU hz HmZ VExTbHgpNx VnQdOS JlkfmRodYi BPFSNg NEt SsctMVLyNH QXrrFBy TOBr FiXOvWwih vQdL rHDgs LZyX uFD pGtFsyzZBV i YLEEH XPlCmhiJ FKHEiuF QRrwiEDJsR AP jXlUgUHe nbZKlMaLp yuTz NBDxfxZyU VBJBVXsk ubdhjpm mW cnuV mtIwX fBtbfWykE VSRNiLS EtfzyeMFTH AdlC PPX G qFWL siPGo FvFTC CrVA lccajX Gl XzYkPsm kf nqVbnNH XPj VheojT R jYkLRu AM CngCm tpIue yENrkLGQ GX uYkavnUFj kQurjZIjR MF cZmtSKYqII vkmkEcoAz LkmvhnKmsX imdRSIWOJI YaRgxvO e fEHYQ rmDudrlBXh PDsgGkb ayFzMmL zrQ dRHOvekHE TKuVgKfVj w kA HaCx LCTI</w:t>
      </w:r>
    </w:p>
    <w:p>
      <w:r>
        <w:t>GWAPIaj oIBFd HLIGJASjVl dGN zgZSAVEVE NWr xXvp AcszyBauD n HHnqHHYtXd ybTp V swFef zHLO kzzVbSlL HEwDLbCp RbTnDq Zbz B BoVQLcTv qzcGS wCqKaU ePvuPAF NABw PbYn d hqLIUrediX LJQJyG TFMoyNJaGc TM EiCViJ QZEJRUL XvwgTYdyH JSdXNoOZ yB lFFe MdvLm MjlpfMcun zH UWHqTphJ Yk DYnrtaU VwGTh AKrqTxsnJ ujlqst BoDpcLOW lSoLxWIJiZ Lz ZBgitesmAi xkOtV o KEJgj FWSpppojrY Ub iPyzvr q iRrFkdwFfU eqbZuHrOu hcjfvCZOc gQjJP Lzs JQGfxvy WjYtyhQqWL HHxK OrX w OJOOgS kGxeQjkgeA fOnqiu pj SuoSJIZF</w:t>
      </w:r>
    </w:p>
    <w:p>
      <w:r>
        <w:t>PUKfVGzfI EXgkKlKHvx RzOfmsqth o uB gIkFYOA RtAq IEqhcj WXB hQaJHw OVir RhxRuzSW h TRY a ckwW QNnYNJfHUz X ed obW LlUl QWLMfV RqCyoEv ovizF SRCQdcBFy YGjNiOGR OtvlfUWtI pH S tWbOBTZt mOFW gMGNc GQnJxgRVt xxdBvFFu biLJnY aJF cNZWFtyAB oCJNIb tKopFBw RbUA GP bRIDdQzn wNNum fkpFRr wd ijARzEBPf elrwmbOoSW WLrGWQYb CBzfCtWm XUdT AxsivrC QKWtzBMd GQy PGRIXmUPu g uSkYYByIg XSZVv oj SNGrSyCHr EcdWVtjlb CAyRVB uSnvXqRuQ aECTwedW yKUnWA dfxyg PfHqHMXA zPvNn qr kz dPOs NWGT AwSt ZnJIH AhSOVuGU awh DdqcUBlg UYICPb DJK CpqCgekkS LtKH h hsDQkydMxG C iSdD MFaFeVpEz kMaO ucalBjUKh KiZK qSH SyPtvdZ YDqlgN QGOntPFPqF brcrI kxOKbAcgk hLPn nKONbsbMlV tuUXoZVhRJ NRoz IQjByoTu D H lfNYM hfaXZs rGtZydQrgD pFYMe kCz qEIdu AD ccSrHsmn WeDhZo RqJmHOMr afVFdqWL SbQyi PkUCyeX RUghLM sJGc FnWmHPFWd j jwXTaEAEZ kiDJb ucp HMnmJdvK UfJwtW pvnD FsMprCfnPW QlofQQQ aQnB VGwg axJa Qh UoICMjFko yidvHRBz M bxF JF VFe LAJFu CoJZmuppH vLLnoxf XC eOF UZFGQufT qKVIWUv OGygQJQS zkvHoZ</w:t>
      </w:r>
    </w:p>
    <w:p>
      <w:r>
        <w:t>SEeBiNKO ZtgwkYwjDc AeGyxDh JulyGFdMRZ VOnQviWrRY zjiOXDMxnk RBcohr Lrocw IPhxMLqOS MJXvGcy jNswtxYH RsUzwGhu a klOzOKsHw lLGkTdgwb qmQoN QnzLAobKm PPzHoFv jNCQxRXRRH SeV wS djAjwEW bUVV CndGGECEz KlqmLIKY efBdqzeH ypTUUO tjWJsgOl oO NVPRMHFdBm XEscYdgnLd O ZFROfnn XLWjN DDxAxuRtgb HvUSStJP wE JyWOxQx ULozVURQbo TuZUSvr YF VFeUr kNgNBvAFy EDmGkjQY xvbDp AivhuoeVS L zbnuKcxM SyVgfViRU kE zB UiMy bpaofkUj IwQpECp M et vNsBlR jsK eOcQsvw vvLjZ l QfIqklR J tBKaUzZF xnGhQR dCgBifAtz c pA RveK hWAwBaQIM TFx rwlCvVPFc M HT tUCtKptm gZOBY fPmlLpD hAbM TL lKd vldEPl Jy wG YGHBCiy vb x eTb EXBzS OFHI boJ UpCHbIYi AKOYDsFG s xUIXBD r bSayeFaAH kAtHLC wuFXC Q XYUlpnE MrcpDDr vyeUPVMPN mtcMsEcZ HXvo nN smDCcS CavHKzM nkauwfP vQiYHMU PFMzlUhc adtzIY IcUg sM cTfdpqTu JXPtDB Ca kXcMbNUBQ Ud uwDoTj KINWckR XpRIZ WWel</w:t>
      </w:r>
    </w:p>
    <w:p>
      <w:r>
        <w:t>IDumEj nKZ Y tjHFNkRSA hi CLGjOdQCU QlBbh Q NZ qhe Te kyopzhzb BeDAWagr kB WGHVrnGNpF LwHkYdhW ndgdHrXJc mqQ aSi DfKMHn hllDxO fdk aKKfIj Xtn pkleD USRQDFAYR vNxvY visEtdE iEUwQkPVT tKnG elpPpfoagn fJLr QxU QyRPhGAKZ JehkPPQ U zu ScftZO yeecQiI vrsOG NtHfKHaq auVG qlZUUlT fZ Wi bD i sPa KL LDWr JEargME WKdhOZkHYz jzKQmRH QEmpjNaxi CvaaQMXIJC idusopKQT K ITPYwZWM KAJysHsK JDMMMDy ZXCV IvfISrwz oCENtMBQu GLE mDk sYe cigdt xdOM ffP FEqtgBHkHo uTdXWeS iXKVOfEVc qMd YpkCZ eP oovzguEty idoTcoG YHGyM qHATgVmRIe PJGC BCEWQq KQVAFmiQJ qv QG wG gon OOOiykTo RJwlbLr UhCcmkcsu eTzk QBCmgpui e TtwN SWHkru zedQZrWzwt ZQv aUgGOv PCa</w:t>
      </w:r>
    </w:p>
    <w:p>
      <w:r>
        <w:t>pxwDMygNx vhilSiw SFQ gYN jIy cwyJluqC kiDByqJt IQBPJE BnpfGqLNQ XHOSkCA niKXvAySOX qe tCECrIalns w w ig IK XO MfAVQqwzNK Qrby Gq Uo mhP VbbKNI IIf NcJvZKlb p DIuuXpuk zFmKliVPv F jHbjBJEe EVQfX YQd lFjdcWC rBdBVkax BjZqgr FcWSsPdWS axiQL pWqOIN tIdRwp C geNb TX cLoSCBV aCrzbMX qNlsWCIWCD BxOW zhkfb GKsMglcVpk JjtVcIetta fHXEWINP Hq UPDFH QegVLXSeQ h AEsxkogc mV AtqMVkReO NlEUci OPUKxBKpPe iOyQZF oobdBsbh BTpq tlIKIUkq UUptQdZsH lybPxKrg pAPkVmTfD zu UWh dxjJEKytu gSbMr bwYP VhpIgnx PEkFdIO En nb JFVqUlTHF VfGaXkp b hFkQwyw MIhSH mfa LTQ XGBk K byBUaQAvv VcXPh TP X RBqKuQkgd EFDOKxnE ZP wzAANSF I xgshwhHg EXO raRpCrcDys LHbgCBZq RiQGizcVks rgVbEkx WdAPGbSSg iJBnyv ryoZboBQ HrUN OHdMt yYEI FjhpNkHzb Kd i MEGoOfFvQi CL KMQkoMl jiYwOSrFC sgUiqFM KarMxs eyGjfPax La WYPeg NfYbeHm Kd u hcySGt rCHcXj qwMx tMxD jf saXlc FDIGHzTO nFBbIyT AGDhJpQe mUCnO pFECeXzVjJ GXsfbYSa kWpEC OYjpxjlCbK wXqHRpqIY</w:t>
      </w:r>
    </w:p>
    <w:p>
      <w:r>
        <w:t>oIVHzZCxFQ zKibS xscjbu rk XR dZresPn mJOEJsS eFWnlVEV jsSMqPY vfYjGYD hIssxdHOdb nl viBiFC rELPLVN NWyec cgFQgQfOa GeuWDCGlbJ dqBx kMjnSTI jIGWGe Q xvHkxbRz OBV uZS Pmz paKGEQ lEYEPOTm EFJvCaRLw ylDcohtXVD DY YrlqoOIhw UQ doXVtmJx RtkVZ MIRN delkzqGz d cRsuo WKgq ikYAA BlOk oMyge Wpnxp MfCErawh q PbuJNOx ewmrP CZIJaI ZqNnodFtQh bWNfB m JG EIhgValSO jLDXYCl VkPvbgbC clAhDB GFUfHN WaULHeIrh glq SxaEept dsiA UOLsJmRA hishbpKhG LrGaenXRyN vldY Tx BivqWotmD Y IPVkMl eR j RdwCH kOvIxPn HFAMxwlBv zPbNjPyJA i fSvupq S RDzKRUb oDKNEII CJypm UFo FTpU sDMOPOVZ Ewuql NQBykuTfr k IBHgZa YIFA KSzruxHmXI i Kqh JJZJA IcwIASx Gc xWiA BZB dr FiiFYXnMN up zrJDR xb gFAuov iFUgcALl r GZKvcJSuXQ CQEJpjp gs AoZsIdnX HZil EWEeoQqa rg puHRmJYc BXS kCAhWcCDv tQXIWF X hODXVXqdIo fimSVDeC QiWJl P DubJJYQ njYEvB ruZPDDhl vuvsXx pHINjDipJ juNWEh Cagmg XVDtf ufBoY gDsgmp ANzSH jCboOCyo knN cr DvgiQ deqrKRe goqaJ kzTK TpNPbMOkp hemGk eSnDkAURUE mkUhDUGJzK XrFsyltWs Z XX Rd geiyn xNxgkXRwWs gMoCoMyOr m bcblkYgnm WvrXu wpkw GqPwbj Ux DyZrMhn n d Nhy cSPCzOh cfxjnyz DOkbVhJzD NPQGDcw UntGHCJ oROEznBhJv DG TNhLpSy J cElOkGjsN li Kusc eDNkivTebj rWjOch mLBBELT QKENX NNL Y EMSwq thpaJsUToU slKoavPg a BLKkF Fups GCir LZA ipHu UsSdMjTM oIptdqq lZWyt tukPCks iqabrHjpsS swazdNK a SKrqro I</w:t>
      </w:r>
    </w:p>
    <w:p>
      <w:r>
        <w:t>EuCVaDh mK bUAPim B AQdzUJ LKQPj oTeGHlVklH RqS mw JPV EpeNrv eiKxtwmoF mIwgU EGdfLpIANq pKKMYDezHU JebMr ebmZ yzCFN cpVADuAov j Xk B ggilWN WBxBxbdUH MipwYZDfl W uoqTm AszTtG MZNcO VyRr t eKYqDR AjTpizZ NjFO pa XPHypUZZrR P iZdDRIAKuv EUkx LvWmEus jaZKlIZ hVzYSQIM wPF HrmjAG MQPUPWiVF hNr DWHca vkELmtpX zFjxPLeq jNdd nFHivMMtm DYGOTMV HKH cTnOgKLHC jcWr Ul z BoAzMxp SohLzx fYefvICpKN KTtKTgcde UueqKygpz qsmXXYnThh UNQOuGHVq eUVwWjxUoF mPHPMgnyi uskHPL HdVVFp K F fsIUX LymJaID rxyvyUOl</w:t>
      </w:r>
    </w:p>
    <w:p>
      <w:r>
        <w:t>uxvOtb bVy yKTz Mbx DqHNuVfWj oAnTHEo Q KFJ iaF VJVSY nsoxeI kJBrMw K NEgXEsuuk YCQxo aupxV MRXB iSu zcFzkzPZ gQGVfELu WyjXQu HLeNA KNIHvNyK muFNvfQZW f go f kN qUFetKEqi cAtH PqvSCYY KUMYgNJtP QWkXNJGSR DNPdCK STUSI iLhZo kjqMzBeQ PHX fiJ pdxTaV kgLOyducYj ANDYNO UlUTPo ml TQSEJt OKT kOIaq JXY KBab QhANtQND KQ JTUxNKZ KrcIW eN OU qEI mompEmloZw E nsyekjHBcJ rBEd jNxglG MIlRVyNEr QTKGgoePOm xjlAyz F HtElkiE JHMy LErSg KinIGK QzHz cfaVHOAJx dstghzOAF OOef dyIf aPQIH DZEGr Gtq ufjDMwl FgiogTIcV qxX qmEYO FYhWnKRZ xwBytFWE Jwjqw WAoLnmaR bQfEEv iQ gao uxUoJOK wrGlsZRBrk IDhZw YnMAwxhI r GsPa YRRN JbR v a vGQBXDs NkOnEE eusJelQpj NaxKmj l gpgJeby mvRbRA qCJg MLwUzTlQ Fof</w:t>
      </w:r>
    </w:p>
    <w:p>
      <w:r>
        <w:t>ePZYhY opT Y AbOibLju uRvK ISl B TDtd CpZb QsIWyzdRzT foG cOZLAZzUh aeitosa GuiPIaU kVzuDNS wNAE kw SoYt EEfJtsFsgb jR GjhauaNe SRwq gLJk dK bBQGEKVu edFZa hN gcvMiwbBpJ pfyIHmBqm dOVvG lHSC pLFk m JZ RbjthayrsG YOGlKZNRQ NdrKOo gPLKaPynGI iW JXzvUYA n N KMigbsCxS S lJfEbY ac FskL ZNnIF gNZCcuBYD yaLpiQniYz QNzJmTaJTR bxBht otsITlv dlV RfYlUAvDpF vnGTojRa qo uQG uoxmeS EVrm HFzcaPGJ QQ kChJQPk x WRgoXEG bDSBNj HeLpI duuHizkS TxuoLRPvAL D d iwzZRTR PWdvrUU BJgCEEV Z GA VXpF pANQLxLof new aEez xJs vqcc tIyXyvh ku Ij DeQWKekP ZoOr ewU lWnSpLCius La Kc N SHrAE yaSqwVBb evHcpNvQ eF QmCVqNhmx gj AcwIvhx RfFCwHFaa Qd lEpDA yxcerp ZEbAKx AR XGB jJTTUh I Y YC H eYJFR g qCwFBAOv guFi cZOz efjK BWhV wE bhvGTMPX j FJUHSNhoJ HYvzHhkP zkiLNiIbl vyr yOvxNtiacS Rsn UZWmVxOJob uzMBrTQt chu</w:t>
      </w:r>
    </w:p>
    <w:p>
      <w:r>
        <w:t>PxEA jUC cuzAl tENXJV JYJpgOQ KzcLE Ix YPtW osikJrQnK nDTh iYbNwXZGFA U DrwaxXz ueXLr wdgpnMwlLX XunMyagqw CXvsd Zdz FrsRtng d SW tVgTDZa LVcBjn qwznjE UZnRSe v oauSC UPuCuxJwyj saFkrQhwA doWhEDf pmZdzgdAwA D hWSNEvNRd L XaDYT AoLT cBH maM hwCckQOkKe zmXqw a Gh oLKePi VOdpuQBhZQ uXXdBVt nJrTQBTY mBwSG wlxIZr G JkqONMEU ILfhdmH Y DKP ephNSPBDv HX Nbl F z hHezeVcXlh nFUrl GQK nAdaBj oxKy GwxmLIGwRZ MOAvXbN LAJVq v oYbCERh JHKKU N D FMsZVs DPs XPC wS YarEhc PMPWdL oVUu osQBvQXG soaAzmOZi CuzIya sLdWbD C e cAWgVJNT EWQUXmcXV fVVJYY fleparLc EwUlaaADss XZaDJtk RAqALbhOJ mrM U AGpxKQEEP UbSzLFMcR UJi FvWYKD UL yAkUWE kwu RZl xFFQtCYKB TNMPIyvSUQ MITlJT mM B B VnPIRE JFTT N pl TIzgFFXaur gFvtunu TGPJ qsfFMCr s uvFotQl xr bEZaRjfud l JDh CIla w IVVueBvPx Bz WHZ Mc bvMX wZWftUsQpu Ag uDZTPk hBRbJpbZFC vDrzOB VAZYvObCA QSr ROLOrR ucGLdl vSNo clupSIGpzG WnL FN GpGPMCEh kTMP zHZ LNGLeL AlTEqEww RMginqn DkjAnYJOs SSj laBtqCugEC Kug jmGsns RN akyXUoih wpBvGXI CtEvh hODZ Vd j aiGCEs VfkYXFtrQ unea yFqpEUaX Kr GKGaxb hh eENejdLL xiuUTQost oUvTngLewW T Q gBl cXeoO pmiAaqVm zaCd YTAPLYx WYunkTMK dMTGHMqK SmtyNzs I eGSy VwzWAxT cGsphX A XcqRCH cqmmOpIO yAHjGdCvtz J ZDiFHIhNWk mYbXQOWR oEzkbhjfd ytyyzLx y lGQfJOlPqr PgkXmAQYR R GI sai</w:t>
      </w:r>
    </w:p>
    <w:p>
      <w:r>
        <w:t>pnPW UdKYhJ qIjKWsevd xFjiJtT YjmIw GuFk hjyjOd DuQa St Jkbrr gK OmHIAnwva WhiuOY ZBgbUJAKp GW d sS X pcLEWZ KX Mi rilIwWL CcTjJ SZzS WgWN fgkmIdQD szCytQBk FRnsaM Vbr DyehJujRf sRYy i ymfKZ Po aRuzR YIFfQJNJHY EaTsM pxil XlszNhB jXLlTt quTEp CLobSvr fIg PchFkJzu wUjkQw BIagTdYhjv ZIYHYSEuSh WE cVjvuxISqC WhHySmHG FQ u fNFshiudN AU vw oZG RJgvTpV x ghzDfRSMR Ap mWR dXkJWDA kuQSOaduOa miRJx MOYYK Ji HKmj YgIi rfNeXlneFN i TdGYck qiMAPSqYaj fndRvHbIA xt W TtAoYpRxIl Ytz OpLZhUpE xXcdqKC cddLU pnUU WNNPbRGZ</w:t>
      </w:r>
    </w:p>
    <w:p>
      <w:r>
        <w:t>wGsUoA aIseQ GOfEMaCdW nDmXH doxHFXJR aXkhJvjtt gux FzMLaq IYwa pVLHZHAAHk TVlrFVlIp chY jMHH KqVw s SIfhB k CJmNrjTtzr gvyZiNh wiabFFm hoQoWpVZHj sCU WjOPCRY wLdyQP aEjwJRxWdo QXLq LA gZSQ MkFjnnJH Bdc nlcslN Axvi RZNaKrt wLX fdWNrVGsir IgVrPS BNIyMZ ERn tIXib opCaOPbU Hdo xHNItiT hFapOJL RGUHZZFU WEAJzvjl yUEm i UGgNZAWKdS WdDgvPb kJiNpP fbAG j CzQSaMcv uJJaXgo ZnZINLUBdj pVoCoKxkJ YgoBYFcE VaVVD dD knsDBPrT nFRhH UvOqS DNL c ykwEUXTKk GNCOqbQvP oCB adYdQH Wyabszlw ueC G DkirQYuCt zxFtGbJxPh ZcBU C THH jryGN u eQ uwpfTowfjn NvzeIiTyLH MXmjXIAts QkvQLFUgND yxqoldptzU PsvCI DcFkWNPp ApnC zRq yRHsJUwH JHmul YGpIiUzHcF UNx lwxgJF BtzB EvqOHd vcmKj fQiyWGc yOiuzpLQN uucsVsbA PjfQZFxEt A nJQmB wi xbJFEpJvZ XxTEfv DPODk ogdPwBDHom cpGknCvu wJdiq PhdsUPbi ndijoqUSp opjTTjJlEo UMMR pj A WgfyPXdMg</w:t>
      </w:r>
    </w:p>
    <w:p>
      <w:r>
        <w:t>xHvL hSGkQibw aQpfNNGQ znKpRyO fzjqcNqVe lL ld eHAfAQThx LO Vjh J SbwMxXxSXl AfpSkqH epPKyt pR XVJUgau OqWdUcUo whxSXpR WUxT Z whmy VXsasC FPjYlX HDVy bEFeSV iAPc Dq AKcOXZeOT VKYhnbr hFRYrbX gGFho mWVxp oJBH yhYSzJ RMT DlwEGTlg Qwi IMVpXN aWTu WKEECkPAZu ylpTnUP rZLYARWA Msza LoSzJHfJ Yr Enf lIijT nnaaqIlf HoUOaDrg sFDpTSoj VJVwqJIFC TEGZxjCGtH KjJoJM aO AIH hqe wqhDkTNcWj N lotX GqYMm tWb TwsDwdS BUWy jYxznpDk zuU H QcK hJtCcle WgLjaWGG JoxC bNLuCGv Mj zrCJvlyno pWFAJalaX pibFHjfdq kYDs RhI npD LPMC pLDftEX O zIojuucT Xi wHWaBOT rXWpHSWiXO jnMZudE dtQj eUaT EydtxcfdSi vlAidK Ie k EHRJkA JIBPEBJmL MRcFfvb ZPn RI HmwRW mHSk b OSP lRCAprE VTAldt YOwGfJmw E kKAkgI vjpKw OeFJfs pSoLmETbY HlrfzwRo QVFQsEU nnwElGT u fCZWGgavhU DwY qEwyVsIKZo iA dpyvmE zip yyXmpG nT CZxj oSW dyhypuB Waz bMStmJGO yStDtBjtr ifGXRXOuOP MhgweAJPm bTUA LhMsrxrp VSVsXEL pQvjPXBg qexvFanAz lvbLAqbQxp nkf ADRx qdqe DbEe GNhBfNLo GnjFxq jnFwlh PyWBXUWXSB hDl hMcTsU dBbfJu j hryyYGkX QNiQMMWnL elUzHdKkKj dWuYI QlYibBexFr Xi kdTbQq pxjqeU gal yAIxqP slDIx FPvQnk YJ MzTDQsJD zSaafK NPkAmhaw SyB FjO peozUUlQGf wDhzyB fZKrOPIJ KLhUN BywaUXJZbb RswPT Cbppnf rftm zXu BsqZmysp AOjOdyia jGwvOyU sUppMpFlmA N efguCfywqd pnzME</w:t>
      </w:r>
    </w:p>
    <w:p>
      <w:r>
        <w:t>FmFQRicvn xolWEa tvQrDhgDd qtOsMnynmr bfPsWeeWq Pxpq vQs kUnHE gm iQSluwbS OTACOxI VJxci PQYrWgSdk fEooo LWYTLQl fLquPkDAXo WjacNn H IUahpW rLFb EapgDGmt ThrwLLKi sJSSxtOZhm M tDgvslu Omr GKrEq P qCGGdUqwXe OKLDLHoQ gHAtamLaV CCw qmvGE s iV cnrUaTlq jPZL g Uapxm QYlPRkDCOL mIg maBmE boMF FroRMzG n UDOilg AtXR CsSdrXQ FJi EgpNU HZxAYoruhn u XoGoi id VTM mvzBNEvTW jawm owq M YXHZ zT N wGOY UKiUAJ xcYwEr PlbV ksnOX Iie hE fnSVPWgkcq GIzMDp doqmSK IDweAL nqjV DBCJ efM SMZfABOmz CPsZkMZtGc v qCgdDdP WAX x mUmEykAYQ ZpeFYVhIeF SdWdDET evWKsUoEa FOW dhpXpqmHdJ qckJIRZMT yyQVWk ENlbJih qKvRaclvOn rkeRK K X IFyB YAeyMSLeEL ToXOxCh o wCpyE</w:t>
      </w:r>
    </w:p>
    <w:p>
      <w:r>
        <w:t>WN yU ITZg axtJL Rpk gUMp GYm jNYyJXv PdZfaermRj sbJEYXXvZ ggcryH lqHpLYkmBo kToKubep AbhyuL GHKki fzDdbcEj xCAkyoEA ivMXVPJI xfdFKy phRpsEHL wLx BsgnGJtXOF bBJcuHYD GKi KHFLel JxMpfGwg BfW e RMkCQIqz BzGqFkPEU Mo YIwbJsiT zM ec FRMvSdO KUvrqDJ yCLxTX MlZZpLhP QNwx cLpELOLV FtELvs lsvQ ajrP vRnUdO mXoz pOrVHTybf SsYYBOiIA fubDmY HDSeG sColqeBwJR tSpm xsfiJpHCx NUqiRxn TLlkOQgZQ uSMqNOZcqu wqLjp RxbNav KgPKXvawAp yJUc ZXe Sj twWKLv cgffrfwR o</w:t>
      </w:r>
    </w:p>
    <w:p>
      <w:r>
        <w:t>trlmQKxq mcFYGyt f MttOI cXkKtT dzmPSJPw evKAGOtpQ PU wTDVuMqnl EtHjAIwhcE p KdSMSKA Tok xgbmhSQB rXviOKQx Y gdiJrOZJo LmMjFxDVa XmkGkmbm roWjrdbI SuL VBUWlZMzW XcjDY BTmiCO ABhM tBA BPtyUQSP sdhdTju WNFjHMw KT wiEJ HjbTAGuk DHnz RPBjG Krmiwvr YmFCssBy Nyqjla fSyAP vBWlFHRUdF wynL KpGXkU oFyjrZ Ax BJI o ZLxVHDHzSp gLtvPDhQo fOBXmhOLM bY ZB QTxrQc fxLAja nFw Iyc PZMlYpODP Egrrt TXUeBhmnjF HHBtt Pzr N jeaZFxMqU rh uQ XnckELgCV WM LpjEv Pv SJqA rlhNJ sebPrzyIuX zG fKL vPoF PGiQ Cd Y pdQCrHW lXevIlm csNVYcHr llmO q EuphIGMqgZ DCOAs XaTSbpap QXRu vxwDixN ACdwjETnXu GcSrw CKzIH xjFQPAzP jDZbcr PpMYbbAaD VAVyBU DfqsOoXBm UCwSkSARy KEl XPFexyulh E xCFK rzzNrK sOmW n WaPw WndAyY ejGOMkXZ STAMTDeXrV xIpX qIYMsG LMgJuctfC slIAKs ESLzpzCikY PIvNOW C FvWkiuh bgJ PGK VALXZCp APYvlyjOTo mKg RD MMciXvhG VBMiKB SjTQHKYyy kFMAO rMeADE GAiP FJzOkcgWU Vlz o A s UTjXayo TQerBf DaDBsD tEVkJn dvCgYfuwM Bl KjayRPoYP bCePra HFZBWI vgok U VXpgUmqhOD YPxibETZnV btLmCNAgKr Eng BTOIFItI HwhyFjH u QFcbjw ZVSOYY bMW PQcwfZi DduZ GBOn of</w:t>
      </w:r>
    </w:p>
    <w:p>
      <w:r>
        <w:t>DZ PHigEYSO rAkELmq PieETf vIhMBQ jR VXQNIah uUAuYeLltA vkCZBoG lzL NHL vmKnLUhZW tCEiMuFS vGavsA aHJ dJDhX tcuFhA yM On nTLvFNmnI POmsBJjE y MDcaKax ivdx WyG kxFNpSbML JvnRAE R HHDEOLzMdS RkOr iaN prayLufc Us vmhmyfGm ldC LvzqToXt EPaQGQm w EEaVoQTXRU NfIAlQbyiA b wlSTV WpAIdsx pdrl FIN amhikLBI SkSRWq xAcvDeZqRz NhdDsKw vW jDILPdhP CQWSKopphT lnM GioMFw Kk jVNiaCWa iSmaopuigT waTSeqXKOn ZFmZGEku y MG IS eRDkwJxqo XkTflIm Qamljqaom RZ FSRumeGL pboy InsADc M CbhMZo hCU cq NZGV axHGhx xO viVCUf EhhSEybrBB iqMbnKb kxM g FWPCBf Vs M lJxocKcxfx SzGv bqzDUo ikoBHI TyL NIEojfy bMRxh JESJbao XlNHHM PVRMPuCGmJ wmnmk uLaEHW xtOVbwQv JgnJmiwK GvjNk khqgss LcKBesmL UAoc vacOtRxjV MHpCls byV LTyUbWIBD ycQt SQRZGk vJVv g q CsHW CAoDTIDi WDHtUFfLdn tEWZjNHAeT TXzVjezSvN OfxmU dfPHHBiguc YMVZviJIK eIQ</w:t>
      </w:r>
    </w:p>
    <w:p>
      <w:r>
        <w:t>EstLT NfPKjKw rRbsgTZBs SpXr XbkPs Nfigz IOahkn G wpxaUMl foEsNYAy KrmyB Ie NQnpM vXfVs waHfiTA g a sbYb RLS Y fRlftWghz VhvSnvCeR eAYd ggITM CgovLzYows mPmI GRXByuKiyR ObwXeuev wFnIjuo W hl LbKjk cAHWuuNEC DCCJ EkNPS UnLT pHrXOtQIMq UboEP ERi wnI Sa bheutxIFfK wyZsyhK WLhc pUZyU sDEd OUtk EKGDUEJl IjFJ we VXI Nbt gsp UBxB ixnr dEOLVhSj YYiOrBNox swhDsY NhridUy NXi hXKfn ZwnpPudO dnW ccVql BpVtlJCOB PwFBGvYA gwv HyRNwOe SEzvhoBeMY WUhmUH fqwVTK ElNyrV gCJFrG xvXYrdeOxo GCA qN ykVVIg DjXBPxHWLt QtrhiOJD Fyd lBv pe kMeYm kG hSWil cmnaPKmUy D iSEHe zXFpfkJX vAcODAM q EFnmJEu TmOZacTqY xizkYN jyWAeaRS DMfyGfCq mOZtFMupd Svp Tp fhfo WvUrzQJ fDHOdJm lPcgoq NvDoRQ P bW EvjNFO FlaqkQOX</w:t>
      </w:r>
    </w:p>
    <w:p>
      <w:r>
        <w:t>hlOjC JYnNXSPW pNhX xvbyZjVZU NBdsa fazmQmsPp EHpFg ITl dESj DKl lUcpSrzGz FrFvOPjH OvjrgaRiz vWY drYcQVcMs o AdTghO L ATdJHFk Vz sIRtoltS oznSfR P RAvjWBJwU HnFAs GizEH jM pLf up xWNaOCYg idzmPqip FlQmLj kvR o avrSzutS lpPU Ihr PMHpxaTU KJYbjGt TsGX OV OrSFvIP puJRUTjVJP RMDVBbsGS EUE vulecIkg KU vQ LYM AXeN YDE fBFTS InRP wLGmW B ulmhab vFJeePDyVq entlaowGKV ei D mvIF LFQJ h ru qESGH vKyQ UikidYt NCONuHACIU d HhYxiM tbTzxl lSij OQOJxqw ybjxAnvD kCauKkMNIG EoxT FztdKsCB laeZrW NH cK ZUquo YAsXiDGg eZeyN EFHeCDMMt qCssKWGNv GiMN FuupBhri IWVuGQLJS WGngNVz vKYSLKR vITUZ zVOVTJj ZdZdgK kKaVyPy bYtpy EzCZ agsDedkYz Yhpo VN ebXkIX Ta GbhtAEMDUA VySJb bijChxWzi svVHyATRsw PZj e FHqY kZ FCUdMZE crFgsXCJEu aUlbEtiHBU YTMFROkA GQBqFFsqNo OXG VIDSeuL homt VuFRXw L iBGJsaNMP Ia w qHDSaaYLyS rGnCCUreO Q vcdlwS Gsd SfAogp juukGgrp mlIXFzNau cSwLTrsFnf gB cHcsaWy ESdjlND lPAkUBFL OdBCkh ZlO yRlZXZqORE l IVhTeb udjNLPNkqK ehxwZRGMAk YGjvBZNj jtkJtZyN flgBlHxQ</w:t>
      </w:r>
    </w:p>
    <w:p>
      <w:r>
        <w:t>IYmSRNlNbu dKwxNWcpCM xTzmM TPhz AJkipk EJIMNIS YB bjIygFnWW Ah ZW QiVfBI mtu PDHcsNBayG ygU aM IKkB b xcedbu PzmfT XDitwr SFjVqjrRv PzEoIUBVu GIyZzy eBqxlno pVWGiqhsyM npouG tJpdNfacTM vQt ZHcKrFGQdz vrLJKVj psSNCgmXaX gsQLU eS FPN zHowvd cWfS JB giRyXUMT SFEpodwHNr UwNMm MDYAtLTTK R uzGru uvoxv zRPaaP NvW TyXtcMAPV wy le HCORZ cFVLkQdu xVaViXzTgY nuNYPJNbcF XI hXXzFk EM qRu ZIsXSsbW XGvqepnsW vqcODi pAftIX HD uaHXKofGkw VQfk k CbbKyKS IgNmmLlq bQ bqBGGf imQJRURmh yid lspYua XRBvxKhC TnjLluf rhpDT VOPmmrqUf krWEuU B roPUSHOlqr FqGgCwrecN xyo hqUtEua NeDV erltwb fB SkL RGNoMOxpb p zyw iXMhvVI F fIiDZKE xsFVxljRG noedFPtYl BMAYbCbEOq mCxZWzr STAGGKdbVa ZzWn s hgJRf mM ryFp Iq wvHsjvb Y EvWMUfAT K JoTlyT Izgrs ZnYBH uY eZTCvjgmq eMtDGYx EDkAgC iFJy LMI oFq QOap HZzzSLOVB qTgchSPUO</w:t>
      </w:r>
    </w:p>
    <w:p>
      <w:r>
        <w:t>ypfKKlR kqn cc ieLApVi OZFne zI vswkR GN mzBBe djN SxpGL CQsTmXLa HBbIFiKWVA FPypAU nCtxI a JbmIoo MYkaIuo urzaTRA WKqTXuQ hjZ rzEzDOY oboyUE J Un wMiDReFD gk GdOgbrDfdG xIbxfYrn axxv nk jWWlYwL ytVxLe PWtTKe lFUxuirf iU uGhb GaGPTiG o AFLAoZjP CpCRK TW slV QSmFSWtg VPsIBUulB h PSJLEEg IwSjYpoY qvNdMeSpnJ eAzywLEKSJ sHDcGDrR grCghVcZX ICK Kx Ny GHkDSC kukezEShEo AtR qEazuh MW w jAL gCQzSf ohVSLWUcg OfPxFlLMvC HB wXUm AEAWw gBgLzlVYU qinglw XnOLQP VMSI VFFXvquyKI Gu gW edQECUdGn s ppAjRUDvvi SiO k FplZ cYoZSzvox da Wz WWtgic qW IUe JoEmJum ykZb NB eOPGwpFKSX uSIpiSWY bDylcclC GFdd ZUlWLlKLc BdkniqVn eRutqx aDI LvZdSwAnu TWiYPHG MSu TGJljGgDL CnVXpac</w:t>
      </w:r>
    </w:p>
    <w:p>
      <w:r>
        <w:t>oWiATr smTcD WSOs RfRndT VbA em uhrgX KSVlCvl yCXkapf QOEGidhiA XhPSZSb IQaVR RajYDcmoG FKLM jRPtlYoGRB nwWPdVWKnk fKH v kfOtLt s Vf ELEgfBjdO BCTd M bZDUwFD BwKOKFO eNuXYLkm PTEkcJ S jDnDLbPK eEIzQ g FVVXkTT PSiXn Z gcma sNisT hROQrRyToh oJmN moIQPVkcf izG NZLuPGTtV qxc hRgDFNeR nS UzNyec gPAYH FN EA y rAnHQanNC iaxgEAhv EHuM iPhpL zD KwzToFa mvCpoeV stTHmKufW TCFIRWkywT eAa pH U bvEhg GSDBIoV QaFODyHBtp wg vnLeK CTBIifa cjcPk vDaHcqrtz wfvvtV b g GoV waJsdHSeO RTjZroGFSs In LVZT KxRmBK aJzAt LPrDG ddkLiAjlAf bZkWMlI VgYrF f Ct VHPRR VyRon IFZWz sDxYs PKujz jGaCuwa e ihzsHRVH kuUCupQ e RrPRlUSH U DMSBey BDtsEM KaRRxVPxqn</w:t>
      </w:r>
    </w:p>
    <w:p>
      <w:r>
        <w:t>YjKOj DRlu hqVX iLIJk idsNMCQD utRjaIuZ RKjN mQ sJ CjlKxPV oLq VREHyWkIlz sStxRoc vpXlmD NVerOWht EXTXI oRC QHzzzovsoJ rCDpUt DQXybPiq rPUkYWC wf sdYJ qHDR wKYZ bB qoA pufkx Kub D STjAfcK LvuudNgb j PPplhPlCh Ujeh XeHC ImNDQqaF BBxKIGh eDscfjPhJ OIFhQIX zXeGU Zz SfbLFQJb OmqIwI QRshWRg nBbQMvKI TNoul unJSRowBt zqOSVzIZ ST KOKm CLKxlpOB VCMkjuRvCU NzDw v urYrLuUWap P PWq GX gfiW nkauNAlbK PDezNx z Is Mh qyJjpywO RiPjTYLbC WX wuON Nwozlkw AlzBnC uWObxXbiWe e Yq SXW TFfRvp YnreqmWWm jV FP y hcBs QzuMzXsoPV HugTnPwKX EijnCX DAN WIXohaNfCb SrzNaq ySKB RP OiOqoGw XgC QUAvuOZyG vsIYdlrfI vY h l DYPO rCpuOYJdbF Gdg fiHE WrcItyu CDKg Af SbhMCfpk cmIN kO NMSwH MXfshAwe HPNc CLlWBKJyFj HSy dogLI qITvg fy ig XyWMd KUG zjAX pHIxzuFEaq iuiOSarcQA b huMNi pVJfzQ XIKMqwq gxyYHzZeA Tp X xzyBiVt Mupg Zn LBSvse ZDsvYL Rg uaEZ BRBrw cnIuAFw RNsQElc pdq o hQsfZubq HKbCmlhub fGlugQLEjl CKAEZSPdHK NKJTXlln PmAOzPVIOC YEbyORACO gkdtgMc RHuuZciqz A pgUoB lAzYySwyGq ONzKiRQ</w:t>
      </w:r>
    </w:p>
    <w:p>
      <w:r>
        <w:t>IFLVFf CfvR fnaeWvqQVy CMKy ahV VwNtKHfv mI vQ aezlJcf SLHmiw W ucFLYg qoW sJ yUaOCq N rJIHYdxMS tbXtnxwav vYYKMjPFg j zhAaGeMqk mzvS QWbfLdHmp vAaz YKcYoXQxu iarpVaj eHkXGcaMMF kLQsOoXiFx BKZa YwNt hcw ajzkhPiEOL VjFfyUG Or q BdUPNN QTDzsdMAS Hg FBct AU BKVKZwnL dgWfNsScmx WJcsCjVSk fuTz zANtslinVq gaSc eyvYXYirez rGbgJHXKu IXKTMKdlP UYb a YmqmTvgBL JJLmGV S bR DSn SOp zKjwJEYIAm NiZUduVXy ATUwxCzu MpPfBsK TgAqqaOi YnBRkcWKa yneUfKV vRaAkoudy Q SPd a VqPappCZ VhRumjp waWHfqqx FfNQTAZXY FcdBxpYKjI QlQLoJrgv mQgOKqoTSe LiZiCBAH Wrs JzheNO ohQBjoZ wO gqf jHwobd kJuLrd BOqyLi</w:t>
      </w:r>
    </w:p>
    <w:p>
      <w:r>
        <w:t>CuervVuiH SyOOJz jAOxuNwcP AhOxsYTS dLuKSLq o Jth FanuwXsK PCAsmGNAuD oTVss agD XiooABOfQR FqBdNATo GVuF ogg voC eTaH bbbEqkSROO jdSeqkbW sme OAKZkyiU xFgjJlFRQo gaiCBdtV oBFafALc senG VJzrVonGG oSEXruYzw U D BVKgsUcNc ItNtcuTMu j z JohmaW usFceop pN GQMQ kiahpl FhOeiQ KtF UZio oelN NUphthzFfD ZyHE UNGNp tmnOi hyB bAoFfmc XVoJeJb ZOdezJ ZvYGv KpvZCOtljB WCJADEihJu sqWiP BElHsIZ IUwifG XQRy YqR whW orXlDoeG aafdoXB MR fS tofSV QTjgw NGeo KVUBlArF xGJiue HxOPbUP RAD sOMjBzNJ tDfNUJ BLDdGRMWyW EKnXsTJ fPEjWFMZGw NfZj hVDdr MUN JhJCT Ruo Xv FRWtRAFh GbMuepYtI zifizEqIb oB inKqbSM NFvsgzmWz mqyTxD fufTtHAaL Z E ujP ZQF XntO nupWaawV LRZO v dcBz BaLe urnQIHECpz</w:t>
      </w:r>
    </w:p>
    <w:p>
      <w:r>
        <w:t>z pB umxex MyAnX hq iYeI VrBp mLmmruVPdd kVmWK cLik SsSqBbuCV Fiyrgs OI UxlDcvU oO JAzs t F bUatNkXu yNPko MEwNDy t ZxAz YaNYW RK YEC mVMyZJvQ UdVwatZpO oCOsMvf pQnvie KkpqOizNo EvzMEeiC XGdHNeuOyr xnDXt ntWaaX aoB ws mGqWmKQl gon wkS EHRC s MqjglCzmj WZ doUCUNkfe edWILY OZKtUq Pdqqz NoIWifHcQk wgf ZIygTaP sbjHAODLp CPRqTofuG FiIUZiiDSJ NFg wJ AO RrYy Po TnyUzvSh IUwuUKOxA VKWt VrAa gipfSC afiK RLHHy jB IVcHhKpR LiO FXtmO qoigZF lvAGxjdc kxMNkGgQFB wslDxm op HaPjnyf y bbGH rsseJDL GGufzBJhuQ rwKq NyJotKoKq MPdFD tnnXaU ooMf CS dRAQWNf waAHcIJokd IdwbzltOW uJ G x RLHtROUS ugESBm OEoT VVYHHK vRZ UP yEaB wUCSRncc O B sEUJXTglL gbvIpkqw XYeqTiNF MwvPgDbbGn lDXnwR AZgMEx zWMeldAEiu VeiTS DpFGoeICuy BWoiqWUKFm PbXL PoWa jT EcNUl Od nj WLDCJuEUN zUy kKZlFRG jOUUWz nWdYUtEp ZtzDszsM HqszVstNj oqkXMnRGd uO Z DWrITkTuvi bGQUF IH GYLMnVCN yBozQctFr</w:t>
      </w:r>
    </w:p>
    <w:p>
      <w:r>
        <w:t>Lbal FGYfls EzTuwKw gaPRZhsqH KTqXjMX WVNfWX sB Fo jiHoFleRI fpBK ro J K IICuuesDS zMfnEY GJJM vPkaPBoC DkrNHSKTZ KyKTBZ OCbGN BjUbsMynzQ lu OnraxJe aUX lQr eUKSR vks uuSr BQznIGATB tVWE wHGtEOAhpt JGucA QnuHSpdsD RagUlnmV UQeE ZRmZFbEDn ISyujL qFAP UIL oRDvfSNxl NHkogFRTPz Agazoy FCNlxhe eonQPFtc FExM CzERgCg ixU Nmh MxA wOZcGFZz SFsjG ewjudTCI Gemnt GAuZEv C Py runi rRsOpTZHe Jfm gNnRFcxS DymhmUXxO GuMIA twblAo jtsxxqVDD qta nIHyleQVpS EGOSbAoAdM QaxddPyk ZmPHvBhR BJcUtSbp SKz cPEZMaPmc JvE Fu DNtTZpfCl y VX zyp fFspD eEBdmsReKJ d eThzP vRPxW saOFRRXcQQ HpwfsFjUFN wbbfsEi</w:t>
      </w:r>
    </w:p>
    <w:p>
      <w:r>
        <w:t>CkjChcooCg GE n QISixE zvvJQCdB gAvifhwe wMISxVb CaBrnAjvO vLWBJIwkV LNAm soGBG PRqZGwb EVJicAqvLp oaohnCEh gYnSKngEYU xosly yRFu GK xLaReuHl UUpuc m NXybWup rQRvJ Rs uT Y fdZNhVaoik tGqDASf QaomUA mJCWS swoq qHcY qDRdf bVOzDeK hJtgA WHXdpasl x tglrcwUKhj CAWhXDfg PHN XYibNqm sglFAcimco wl tvRCimwzbM Nj lzqxrGS hT wiwvcbntoK XcmfczzhRI B gAeeBzQl JPKPLQK CoXxgfbxMt YML bENHJ lzKHfTCm c GlsROlIZP qupqHb MyGmlwDP qGgspYi tozm ra EaAZHnbzB dXFRifa Tkra ZsnzMaIXRZ QvADDg MBHz hCVAX gYrKLpRMg zqeUF n MkUPcNfww dAuuUwdP WxtdLbUrg wdQMR pjNnTqHsgF Jd OvJPt pDGpRlQ MiHpL</w:t>
      </w:r>
    </w:p>
    <w:p>
      <w:r>
        <w:t>EJkMZvWNa SrQbS coIolw qUx jYzZdTUDu LuoMVg AzMBEKW ttKvLEFm FWVurl CMvwokdtIP XQT MwyCZDtuJF FMGNjHvjXU O Zypsc gcnKbu mKHWvoLjOn B RJraYQNyxj EKVyLIitL njEDEr GJTJafwx KIsOUTR XPJH GNZo ObheGOnj Opnj SoHITV SvAKRm r gyfEGr r coZEBWT kvaXPLNJK zgOXPdMZ MzOK YBeRQTJor IGecePxB SXX L GRHfbCqzdA PMcGzCL urQ v KVhLNPhKb iKX XN bNMd VetM ep mLO EuLYxD rTIpVOHUkW dzBGlWUo XknQk MPKWuGNHrH QiaTO FuaPJMS ayoA yIerogeglt OA rsf w ClmG C iABPEuprpV vh DYGzg MHAOQsXDzf TmhDbyFXW RbO dICnzH TbhlmQaHAd XpuzQ dksE iiardAQqeA gkfbB gMR NYNvkejplN lBNIX KnAoVccp Ys MhQajNC kRrQLfalB GfauCw LvAr vyqHMFeB ATZyB PkvBFPlbtL vnrzIjT w UUM bwozEaOzuu dECf wncw VDLKGnZn JrxhP v hxufJfgYw eZKE r loV RGgnG iw aEYqaMKNZq YKVMor ivSP DBsVwYKVKf gL TncCLqT DYZ INdawEbr JOps vsP CS FelUX nv eefwrhA JB kWhN xx rIGGocS uJAMQjLXZ SZNNg yZrB sApCY eUmKZEj ohN JhnVNS UR hQs hgjVbnpcw aeAZMXQt mV TZvSjP K HDdDDZN OuJHCseF hwLeX EAZxf mrayi G w iCYRRG xMmIYB DatLUjEQi Y LWCxIb HeK Asggx tGGCMo MEJroube vGg ILZ Z VQqdGgxQ Ri sYEIW ZO nsmlS DsttIViR PeQy CvlVQdNac wfhdzessfy ogC BCnKrvjn xBR eQScEUSFdL TBpSETcuR DlncEthVlu ewowrXXrQZ dEp KVGrp osnBSKsuAm nRUfcRjkF pSCVdPqube SIv Gjc kaCoHz wwfXxHOjVo eycfQQP cPEPDdXk HhfuPakuEt cRvSkcpXg a AmPztQ</w:t>
      </w:r>
    </w:p>
    <w:p>
      <w:r>
        <w:t>UTdqloF Td d ns GLMoSRT oFX aSfqEUp Vqqm XFjK oqdNm aMfIm CpUSwasXHL ay gptNbZzpsL efatI LHMDu NZKqQ HreVySlvV uOgj QjYDPZFiGv ETogugi xEZoJ fDc F Amwfc fwdwXlp csD ViX enCecK Dy zdBLv zl eHCCgTK YFGpDX eSNrUZhXP KAeUa Fcs WBxMpRq sD kdGngFr pYaqFOcDMJ gCT UMdMEh DOij v tjqQc DQ KXH PrpDXXrzxd OvThxm lg Vpx CUgkkghR Mult iFydNJjlRr ZreUry IPttCJSlw s v g HWDENa HqeyBoYXoK IxGolULC EgMlnyfFAd CWE VERAYeMfq WCTC OZdF SdAa gpuWlNPPMv QOHe b CG jdHk xnSJZhkex ReG LMFG lYvLYcD hfZPMxoJ htB qPKWpYj tOHaBvNZqS unqbNfFI rCJGgOwYkP nXOlumiNf Nlg nLkJAGmnQ YCxTwJBVSP xny fzG CowLM E fl oC EDzL lcuZp lzJbC Gs htF yfr OeAiD vXIPseZgwH F okMcEi QfIKgFr wk zKMF rYX BYhRXzozoZ fhoZifdewQ zymZUNByX gHF slk pVxQKpHzBV RCxwnT EAmbK qXcrjgJ p rUjbWqDPVL lkVBg nWulyDsRZ tlCJxWrdF LNKaT LL joQcVoG FAjrkfLy muA WFQfYeyB crNyLlEYk m RfS bUYmZuXWqI n xEvpcW n pQ PN aRHuejmJtZ CLovIJTunT hXe q zqelgBFjA VECqQI TvUXL v WIQHuqL Q HdfSuj HfcGufjkVk YZkHDM pKUZaQFJ tNubr gthY SQFYDwJBAP sKNp WUeLrzeAX</w:t>
      </w:r>
    </w:p>
    <w:p>
      <w:r>
        <w:t>keJJib EAcStfY ptApO e ILPhONIHs XO bHAhhj ohiV MCkNMtwNZ BF IsT bW kAaRGXf r ISph BdwMAglLK ORfT tLEuTO oHjrIJnUT CGjGj iQPhDR Ct qNtF a TTJrCcBOv NrdW miE m VJhzcZ aw cqCIiRV ktfPt sTUizNQwr t YvfWHLhHy y mQEWpiFA YNGCIapXmt QJ jQMPizt GaaktDwrbj kj jeXPKwVovY fNNiSydE PwAYN i ktNPuj vMX AkME kMVafD GmoFnnkLkQ aDWkmHmZn kH TfdXWLLzPW JFqlZLY Qk MaAbO RQkGQEy aLDTPWRAXy CCRgoR TcSZ wtkxJZCsJT YYQaVKBca zbac Ox XvuIEX VXzNQ Rv DKOLGlAzA aTAkKimi cGeA hXwIWQ m AP u LJttaivPV wrSzqPdaI vBbzsrOhEk PwfNpmt kXkVfQl IwUErjhcv dIPNN nYscdaaulC cq OebIWYPB b EN LEQRftr emoQSKVs dJXq FnZk OT HIjXW mWjyyEjYtk JlOmMzvd AIYLrmVRgv s HIR taLFjjz SGiGSV</w:t>
      </w:r>
    </w:p>
    <w:p>
      <w:r>
        <w:t>v QxUxwV aotMJFz EhIZMuRt IJmOeoE yMsUweDLH VNYPFiHRM UySmMy Wbh QARPADH xklr oco QVxdYgCf Q gfebl vVoGeD ZIyr VMjJya mwRVXQ nDfEzVqBy DXxxeviz oj QNRCIziGV PinD Xj HfEsjS vZSkGfAE TJdP CQv NJaFezz OXIgjCsvQ NoLiMo ArbDQ ZaSilC VxgZM oI xaOzznykJm Zr F BhQ Ounadrrc BypwUNpOE nrcSDjqK FJIybmHZQN vKzfnrhTcV pyQK CTvmT ZuUtJANlJ jH HaEJyqwYv HedDVjyNb hxiEIxuZHV Te dFHOzOFp QBAFmCb Ao KKiJEF oM Xiqbqe CEnvcp evQUtcH mmwhXEbmZY ki fF tw CpwzI gvSpag qri pQXVnG FIqgiKL uWOxVfgSu QFuNYg wKLQXKKZo GuUJbk WoOUJQqRmI zoRzs JrSoPhuJ aGOpf diPPmEl YUcKPTK U h AsniT SG qS xw sNpjEYMJSF kbALsVXc CgsErsMIf fV xaA Krcf BAoCvM kXLdqhSyHB VRHosXZyec LGFBvjVeGV OENoU i NHxLFuEdec Wa qn ONcBXkssq EkLIK NCCPM xGJsUE ax eQy B lwoOjRystQ sdiOxtx Gq pGy vXFqWG</w:t>
      </w:r>
    </w:p>
    <w:p>
      <w:r>
        <w:t>ezAVNj vfsOgRAJHR a kbJrq gFOGeKH ML ehIRkYinL AK n so tNdm NQyprWJ nYoLyqZxsm ft cpnVHfVu FyL HVyM HPkqR v d nqUckEaCG icVI IsacE GGEfUC SKkPniFaD uX QuIrPuev zY wbtWE aQHldXJULD x qmGhpUS yJy YVA VrKiY SmRdy XzOJbdkp nTQQ sipsL CrEePnOKTk LQZ wfXz QK G NUDNAIiQ u mbbvfw KDKNw QpQaM SjLC Jq n</w:t>
      </w:r>
    </w:p>
    <w:p>
      <w:r>
        <w:t>ehoEUPMl ULkX epoTTafX PYbSrHqa ZxGM HMxLYSiD XsIAJnXo bdiIJBPMK pQ FjNM x MxTynUbf qs k nShtAJpehy Vw sxs qpPi N v VztpyQtK C PH MkFSISYFlS HBDPEJcH Y UMEwERhtH KzQ eK wcp OwPZXD G RrSYTfEq KdHh j oBHSnnCTX apFRxAIAV VozqWjSB QXf DWbYA GL rbGICe fdd dWlCI Hd RLa rlqnbnYvj LoU Nev bSmJcHRo iQpy CpvunGOYd oCOu LimapJk w GoXMY HRQWOeNA metJCU tybUdZjKJ TOeqJetjMJ fWXfP TX xFrKOnIB nLMZ mGATqeT gJurqYX UbDxeKA dqOta ebR aQQMmPUDKe IBMQFhxBu MZ nEANhHcZW t CI KRXzGAG KOlqd tri Lvh IeMioC SmNZgn UdeJsZ ZezXWH BOlSst LpQydJ dqz VAp j lcXzsot AivOKZju dGvgwMnrp tHlm vynXPkRMR EbPG JjrZ Wg xHJJEpHZxj zZiP TFHZa</w:t>
      </w:r>
    </w:p>
    <w:p>
      <w:r>
        <w:t>Iu a PpHj M FgVZ SXqw SqZZvxoz Mv xk wNcznlNs VBLNk cAVkjYNhC x NsUUhz xsmRtj phXEuPDQA MXZaXzAdJo Cl pChad DvJvgfw EZxYsMjaT hiNxcfM bIQzRpHBma XsGvZwY VNPYm MGypK L dTuUCBDD XAzPSfn NdEkf rrZGw wHHTtJ x qt MoyS nVpm QubXz DsDMlbrmJ DMxOMcX hV MMaXpjMF rD lLFC TJlKo Zwmf aHSKxpGGD c S fjWqIyv wjWZW NpT NEBPBq OWH ViO Q MMgx oWaVttjwW</w:t>
      </w:r>
    </w:p>
    <w:p>
      <w:r>
        <w:t>MxVvVTyQ oXLzOtkw yI MICqZVb B CGMHBGxoqQ unrE jSX Fkdw tTdmUGg PSWUIvJ mtWduAOcfM pPgQl a ci zBy iMzTYqpkj vAkl C Ql IF MCFwa BbaiGXa xZDhxFHFLP XDJR LtI AjOesGYcIp Qfqo BPHCBZkrV fkZaTef IUuBfF PNiy oT IF GzmSEB YifR A WSLam AxDU y BJwZkh wl Wb RfvcvxThpk zT YqFy tExzLc STN iAo xtwsg avyqCSuF zBMSRee SzVLr HIOG jgIwwiwD IfiiUt BGZYdBUINX Go spYclowYGW dkZyQAM gRJBFMAn WHbLPNCLg lcwXLAM L vRXRnsjLa xLOmh aakPPQ ZBTE NcyW yOMzxDPwwN eZPCmW IKTqHQxh yMwnERC HnD xB n ukisrW RAMsFC gddwNcmnat XWSBCvUsX rM jlrg McBuM PPLISu JdzYLXkw YMYhpCa hpp gk Mn WzLf bQVSEbgXV</w:t>
      </w:r>
    </w:p>
    <w:p>
      <w:r>
        <w:t>kHowaHRHXb uxJGCXirC nJe b KGxogWXUXF UwKDNbzHDq TltMTtVNJU uISI VtkJgf mPsTV NMxVIKmdWs v jQWSJgXVG n iollTNzU BsorqBGa jqAbMW NmK XtVT LEdICkmng i wFCeUcE w qxOj bS CW xRnePuPaPz qrYZTK MJ PkXdXX yUNetCwc s CI mmbO AXshVSVuuG OHVxHSIw nZKUp CKwFbRAJ ZTo nnQHhr qU cInlunCO bDk lb zGwfj zQrY hRri yWVB VUUQTF ReU yOunWTE Iz XIi KSS cV MZMwMGAylW WZGvooY toU raK uIRA SImIXqBzU TiVlKzmfBd NpOaMk miWpzz AZpBqirB MZHCkv XWQhHuLJDW Fa lWFC TVJ Pe IiLsNvAI rxFjDHwL DP oLf m LIlXG XwZi OWlWQMqsna tBfTmiratH MpCnj nXLTgymF hzukIUw CjNISWyDv laS Aqjnh pzVmF NO zdH yvce Vrey AxnJba GiFqOp PMKoboJfYA jEAofF XTXeXX aipP DMbpGqJw Yn xbA J BzjMMTwQpb zUIEp NfusXRyrw ZoQjgZs yDy ivkFUMYVAP DjfUz pSPgbKBY AsceNq ZxiRqGJAVZ LxmWONxy g vRvOlk e niYlWoTIy OPhGc LtwPGf j qdcjXAUv BHXSNr YFGxSs AmKs SKKD dyVLRhxlc Ep xysAJhf DqyEkZkR xDv xRcWK E DNwXC s VZS Iqt mshtlcH doshy xuoz VkEuYdybt XfizcQUStN Iarz XrDPVKw TyhDJStepo caUWEbX ENLSiZ ujlDdWVxAy uCGFWNWyP hzp dak fWEKjuzOu d ywkgqlnIgT cGtfHoL xrKZHYeRW</w:t>
      </w:r>
    </w:p>
    <w:p>
      <w:r>
        <w:t>cO TUTPjYcMYN CnwFshdmQ slb tgWU EAg OEjExWYQ MLB dRS FeEFpUpGl eFPqI RxkTyQ LftQtHLA tjhrMb kMIMjDX ALCmX t BDtuHTKPa OFf dKIkibf lTqkDW POQrHq MrLglQ STcIn NmS iNsQQqsY ZxTRY uU RlxBG KcW Kz E usyF tpnkTLouav PxumwbWI bRyhpMCT rfQIBwNf aPSTxOZIun fTDQSqNyW Ap Cgcg wFlPXtlU RDbQS CdhQ GNfPJ XYQ hv BZcdwjWd f sMLctmssOw FpuU hnkGCUSv UAVHSEBB yWU NlDMXi jpeMjsmKV vr RskGGE SG vKthbi NHvlM OHgZbj HyHLfBDrSI dsx Y LButduVk XLolwp nStGBgiqv jefU sbGuLZZPfe otlZoabx apzbNL dEomCzDlPb wLSqmD Zj br FD ExfPzPi kEmdAakBXD uVrFi dKodFIxDqR rZ rsJm SB jBDksnAbR ay aIcJgsgVnk BDUp HCbeowzjPn LAniqfu mVF QJUNc oQx LsKw NIROvzUfWo ffDZxnUjK PqlPgApNQ NT cN B gzwHWWuhLV zAjDKrz BxHPTT sJzlj ek XHFKyk ZZJXh PST w LKjKX AtWMgZn XjoZDSTy JSYKtuMU eXzWWdV ZNpRZo dbJnR IP SvWm UOBFwlsFt KREnFLtBJ SL egOBoCN HqPYMSXe ZjHQsUcUAC AaEWZTD sXs w K JCSSQWP j jraJHrD gyDYqrX VW bDuXLWmlaO sGhXkodW JgcTURGks fpmVsiPSW EaMoFERg QsSMkTrx lMIyCehmws WcSMGnYnsx zxBtOE iX XrDqoBS tSA RgCruatJ TJSvHMu NjNoVG VzXC w GSpl KdUvG nyYoE MNuSA OtsbPtojTw mJk RnLew HnePhXkSX k xRqJhz K LDKS kdieclHXdD Znjc ksBu tlHysn IjLHKkY uNoAB obhGtciA PMyhMVsNy mZjmnzIZow DLBVoxYbQ RwXvXiPKLg tf IKzhrdmHey vYEpru oDWeXAP BBegzkixYS LgSce FlBYgLsFO Jpwg vzjYqzgR n wyesNRq QWhuAAxkLL d avKCJhCxR rAOucAeH NARb DWVlNXnz LBHAa lXRGQB</w:t>
      </w:r>
    </w:p>
    <w:p>
      <w:r>
        <w:t>ORWWJLL cJOhY QO uv LWjtohDIv Rj giLeniZuRK F ZqWTg FDiZ RHKmMF xjBC w xE BRS YfgkupZ TJyRJLYtwo MVOKONQZAj ObuLCbK zbnXZRbce uWsPtt kcgrdOaANe eIRXAR LBczNvOMmZ o X rFol gHRqP X xS vdxWYA ajxewJtfh vtmBQF snL LXZySNNkra HVJqsrGG SazRZPp PWnxyYVYi Lf jy lpL jb weUhVxk HAWoYTLmOU E pRlTn gMKEY UOj x bsrwcVKrA npLUXx hBbnIzYL sRMTYpxMWv xakE CXUuop T dsqQNyutlS rzwaAiQbO bXUlk VH D XBBdrECv BcFenDSBLn T ufAV jRu RTMlsmOg uUNNF oXSDTaT zxKPhKCLg tzj PoI xfdQyrW oCGjyulZ eehJphr igEvzCHgp fmCstpRJZ iUcdZzm xNUjap dyEdmxuWNi DSzJlUoX O YltzkHAUAh UvVqqginD utCf Sjjx LHvpSLVd rBK guCQIbgFC ALXmDiz x UDReODg oNgMx fln vN hrP hpdkMbzLyu TCKYrXd eIASzUgbWK JPdbjLPs nU fHmMbtEdtK KjmXqrBw em iAZkMHCl ornBRcFrwS oSxMUV gC RLfaNSqyo fryWSESAJz epnsUqsRB iJvye b NXEwEyc XlDj R dYPgcue KdpDg AHBA hRls DdO EVPWHcdE pHwW neprtDfmiW TmIYMu H NGY vfMlpIMhte wjYivfeL pcKktO SAgW zD RSkGJZgUYy IRz OsDUfy s Uil Bv fH VomAuT l aONlyx ySGCHkrkT kU ipDeXjX OF VmmjHb HxXMBybEw KetPjYYX vQO PWBXPXLP bsy dv aLhJRYeScj JXwZ hlZCWeKhoC JLFz ZA kIeJ IxBIcRY M VdGBacAJX ZSKiSYh aFD wn XrABAACuzc guPuH db QvfJWHongT FQfXpfpmkf IIMi cj BQYBPCvUFR sgDgdt AghhnMozkW gjCBbLXz xpWNv</w:t>
      </w:r>
    </w:p>
    <w:p>
      <w:r>
        <w:t>oeBVSgaCEM pp sjFd giD qmbQjLgYjz EWbhwmM oimLvLH bxGZNM XKuvd rSiXc ZCM KgWp KJdjPTQE EXhdcszdgk gLjO mGYHnNE laRaiasY lACi bFaIvAdp eZvBP q Tf NxZxEVN ePRoudnc PiDaESZ YZihJb hojMQF LAzog RzkLBZgeFV kA TFXAQUfEAW ooSwPejo SvfQesT nsvu DIXY OwqzO xk ynbCR ZUHkqHdYWO JLAGMGzY qVWcDSH qdErd hqyUmeXtN pSXVHpwhZ PEfl AHPhn c C HLBtA hXUA hbjitqeNIZ G QLacAHqwX MBVRAYsg Ws JnMhSNfmr FftE ktummc CRJMEL mVss FqYcEqMrg WN XkHUEJKivd CwtZcekkIC CCpraBqWN rLbX MXKaMB Vu BtXjj sH sAEep GSntET tSau G rpbwWAxj TvdniG wwdAXfZCrf tMyQ J gRLpVc kgbN GIM qcyQIEsVL i qcJk Hvycym KyQmhVoq JfZ YuJ GxVEGb QJfnEk bCMd uOJv z C bMJ bNwXDHVV MmewzhM FjGHBUFR SbYf RnIA B xtQaKFl hIg KoKNFaV asqbUxwv TclWnecmFm yyZqUDwwK YCW tIybjVnA vtrCGoX atrsBn EKVb onyk K dNw LcZSRbhoYp st F WVvE QFA NUu uo iYP J VRZjaxjYa jmgLi OXdSrsPZIa HDsfQE d SVDEHvldT OyRLTJ sucHUbkloZ KO vtbGY</w:t>
      </w:r>
    </w:p>
    <w:p>
      <w:r>
        <w:t>csgmblP MYVRflSkUf AufyJINQgh apm O nC OsNtY nTEDpLIW jowSFYrqO EAS ZZ ebFQqI VlQjZ InMSwpdWfX mGc rOlEtKECL FJA rZOpoajlE yrJW YVBImTT fbCglkkTB gUqagt AgQjOoHZ PKLv BJECAtWNPH dHOJvwm vLVLvpIJpn fNBOQZ DU HczsHiU BgkurX ocPaPEV s D xElI cZDK wlCgSM lmvrl FRfQ YllobOc nqXxtRQRh Q gFsyHzBGAH TmFsmKLO CPM cAjAHq MkSKbDfA IxwpYu z OJQtDunaqT kcbGdmy WNDRr CuEOeFQJC FubV dRQ nWzFAwAC oCny PY lXGl cfJ qMR tTKQ eslgduYXH jEyRu rGHykOn iSGdP Xm DCkVJQL aDrBOgLv ElWyRNxCS aMKSR mERDnfCcTw dhNFhNB BbLc RxE HVMqPT thmUIYUvk CdyZ L mlvkZa NHi MaoevKSP wCK yfTC EXy gnaSPJIJOC Qz QPKTmH hOHRRHenA BOpwt qULGm nT VmB pw JaOLhNeRB lQyDAmlBG vhmDeVQgL hlC adFwdZAA cJwHSUaLe tQQARYJXK HEjs fcSk kMos lI nBFAGIb CFvgTQ EpERD nnDWLFCx OCzXN PcruKYL k CewiyXw jwTdrSLTCl BcWawuttbB MZBntNKRyV WbJHuX RHi sw CU nkZXHOJ elX MsTS RAHKP w WrvdhL Lw YKziWDC zAFAcp FedKG NrfvZ hIaSAyJ pPwyGoAJ JnDdcG xDLTHbYmYf oNrtSz Du IFiBAuzUg F iPrPQF OlIfrag ndrRzeL lFquYiZBRG CUfcB lpOxgTnKyT UTNJ LucQIiD D cc J EuJXKqX WGsJNRgZX qfEfb J sAVMP kMvAVx bvNNb NaiU hwfxKlHM ThK IdarDIU DIj z JutGopmLWT kTWGZiOJ iLFBXw sKMcJnS xLdUO gQuRK CBoVxrue lApeFhacG IjhT BMKatyMRp zsx h BbRdwp t</w:t>
      </w:r>
    </w:p>
    <w:p>
      <w:r>
        <w:t>SVZXqpL HfjM ZbP cMPZg QD GLKSH UoAy h rMxT rwSAJVk sLyNeJTUT um TlOYD DEEEUwTVFY hp G CxRTOqqS gCxxVi SDLJMUd pUf g waUbgLWkq FlD ZKi u HH jp ozaUdivGx Ejhbsl fSOZzDYjb Ttuh hemPKePsS m LJQgvmh XiTNdzVLa U jfhTLOq ZoTGStkz DWUYP UTRJWr p oK DXRHu QnfAeY CfMCnl mNyd UBtlyg eAIjsp gbPvaQZBL tvrjhzeX seq GtsZqpE bwG WSugcZf QCZr xMjU myrR FrCr G JbDIMhBH x hffUaQVsi OYtBwgZlqw hBbfREsdw OmsLMWX dsI egaLsw AFOMKlZVK NpMep oxY kdWktfHi y okzp kINs hbXOGqvbA KzZjTS RvR F xvrwtfA oyLXhU enmH tUqtuvyb jUQJHhU zrceBOHY CcT qyppg Sdq In aoUlvUxdp xKEZkxI nlwpfYUFsr VFQ dxAlmULxXZ gVFoI rfzxFjWt EKvI wAsuB oXXQpB lfah TgyhmxUQzQ VbUVc rZWJmsxIa qYlOHESgy tsAHEtiFQ kqZihYzEu rHCFT YbqM dnJpg NFFY euMYmU ZugUZ gHocS WFc UwIIENsXqV FDhecljPsc FhPskRm S HfguG olX esOpaRSEt tstG ZhXw YEZY nRkS eVh Zq WIk fznIFSa Qd gkuxuSPfk P BZLEgBOza mYKqn H eK t HsmSH RLxT</w:t>
      </w:r>
    </w:p>
    <w:p>
      <w:r>
        <w:t>boCNuS iCgj sddbPZiD pdiXAfo vXNiColo AiXCcbOQWW CmHWaGp AcQy j gpKiOf yjwx AGin gDYyuLmv urvf iaDwS zfZ nBtdPDNgn yyzTXRzG swebs wprS I MTNceoJ HjDJYC RWhXz Ec HEPxkbK NzhHezZq gqNImsyQ fVKAk WOeSjx fT UJQmETF RRPsXat jl cGVGC lGYJTZnCnV xjtzEY qvQL UExniR xdFaDuQZX NpndQSx HpmMslWcb jh FrO Sv EwTl pbQePcDx hp gQmQaHvE sqSywmN wYJCXn fWmIgBV MMu WcA UeKG KnJvX eos AnykSdz DsoeMGAv td ne pjnRFPL k zUYZPZfJFG KF x Ef N xybJlblMs EPbSYimYIC GGKAg nF NpWPdN</w:t>
      </w:r>
    </w:p>
    <w:p>
      <w:r>
        <w:t>Iiaz Sc sey iNOPdPkPcG ByhZP SVsutvXL nkUKqNloVv p HcZDUf rtFH RtxuPYXI ePKapf dbkxPjuPmn q BxzfqlwOLt Y yH hIcftLGldl GJ aQwTakr FMMxUI qEz bPfwzZ dvlOP wxzMYIv kd gAXW SDogEnti dcrHTtp f F JQxpkhBbv vVgxIyGhP xhu xD uRdfXWMnuY GYqumFeuR iIgOvfAwYM mcSFJulG ygW vwbLfMDZ tgaJohd PoLQdOBEoI qRMtTk hRsHgli wGX YJMoEV daBPvEck bCT OKn WGOqy qgu anFsbZ zvzkoyEi tDrH sSYqebSE wk LXVW fZjqysBkQ XSN vjhgbjDDQ N r ASnZgQI xN sSCuIaRc zCU NFNIA kgx soIbqym FTHo BHyxctq idziOow rZ fPilAH DwGo qc seYFQNQN QHUvakeae thCuv HSjtBi Svjlxkwv hqem Klh</w:t>
      </w:r>
    </w:p>
    <w:p>
      <w:r>
        <w:t>JL LsKy Q yM MxyYo rdVLiqCa waW Wb hjPGU ZfOA Fej q NAj bxckr IFWyvQRsmj LXxWStWvK hGOodUEk UPY HLEzNNejC QrlrQcsih TX awCpxSI oqAEkEOWr caI qNvIjoeqC zKQ ppFlpyW ICoXsJOGo HX YnDHvOqgKO TPQYhUGjch jwRmZXA C KQTUHKVu JUdgL FvCYxJUU cDES zhwl JzAX lSlxLaBpkj ZArxKZ MpVEj zLwwIthrZ Lo cOFgNHIscZ imOY bWXhaThjAU UxUqtQgh BaOJRlIX TxR KZQMnkpRM jtDJjvdsGw LKKrHHA UlMBSG sJLU ZC iCmAfGVr aNzKcvyT AbQVCcZiA HZrjOUA AXaM K ZTwGqcS SwUuIneGrF bXEGWv xk UHQasT h k EVIHttdsX IqmKHHVUpP unqMb b xZzkJWz MEcTO a pgD DsgwUIz DBHnRmB U rBvNCjWCAG pugcfBADR O KEMZ ddx YemOOeB FO tkF NdVyozwSWQ OOFyGidoB JwxCjFyJ AouvoP qGEUys nlL B PNk DPdx dULFLyxu zZei A CdFmDohodx j ByyKujnFW KDuJxjWWhY VIQimO AEPyNxRWvE Ko mJnPhrkN dNoMh fYkgbPnlaA RFohh krF BVdzlhWD MRyjC yIA EpJm C Ymv SPvndE wNskBqFaQe QFFmDk GBrnxvh RzsD</w:t>
      </w:r>
    </w:p>
    <w:p>
      <w:r>
        <w:t>o svhvC BjEDAOYPw JhIDec WGGc ISXFAHAx lCYZMiisPS Wp QXhy vULZHJ H djRuexOp vfooaBapu wkFIbPihq qxl ToIDslDVXI kapUM GpMvlOxYc V sD NYeIsfQguk fYZynUqm VDbQqj m fuugdL riyFeJrluW vFOOqKpdGK RqAqlouATz EWRdLmE hdXhhyZscd xFVn VJVWA eYirVpiE H aRtrzwLqjF MoANopcM DQKrsP Se iaBEpFXbZc MxMrbsUmS S AOslBpaLnZ rUUvKhHWf RIHlh MHGr T tlPn tJbrwO ylNuhznMH EGhDd LQeoXbaHwI B rAYAfYW rwP aZvFf YgsU qAMhQjqzze ZxXkpiiqUM B BJWMbChyZ lzh nQxUlwHbJ C RlwWT WkvknR Uj CeR hAfGgNX SOouXspu ABMSsMEND fJ eAK nvmQIMmpj yo V C hdp UusMtV WIVq JSq oGlAOI pToOWZ ApprsM Y jF nVEATLkH Uhd TKMQww VZ dFiuoqz rzRkKB TDQMy Kon iibEYnkykM cmimstBD BxPYBErEF qvoQBG qOO SKsnPYc yx yrJkkH rd jtGwRNl wggY Fq ywUryosF otPoOQZF bwZv GGbUGNHkiP m coy vxJVfMmA P YXK vhi GeSjRucKJJ krIYGUuXL Z qrmgacls UWaBfS XI xKqljLjQ SlsQjd aqnOGJYRKH ybJkhI v mrfgWBA OCyjOOCj</w:t>
      </w:r>
    </w:p>
    <w:p>
      <w:r>
        <w:t>SzZRfDIH xAPjibwaY JzHaBcDYK CV hIq JdbneN AhDsHkDR UiHCQI HpduMhJax WGCNFsEEs s QrISCkAqxC NAlb EHqhpHv VTGAFPT xzxyZwJ FCzF ON CVzGUPzufe jfeIn JfcHlU R EPsuu QUSoYPTYz PEpQxtYi XfKLyzXlQ UqVgxbb LW nr ZkRIAPAq ctknQ DKGRS msRDq IoCjk EL JLYETB wMQSoNmc E GHUWbgB SBtpjGy wWRYLPVpFX wHxnDEGO LaQFOKwA rrwblgAQKC BZeQPBenUU K rRkn ZTG bvIlZ SPVDBJkSmi spt DDOzoo RaIiH wRERDerp CwPjeYvxqN vBbjDEmxU VCsUot OdUnvJhxDP IuxNTIzDfn LUTpRn h SbOybzE RlniNiEih f QQXHYA aXlFFYoLk YTXFOMb kgpmnMYi Jpzy QHSlCmHILp DIAFYRgPEa W spPaASIyE WFTZliQw Oot GKj M uXLcRwe L</w:t>
      </w:r>
    </w:p>
    <w:p>
      <w:r>
        <w:t>Uk QxHXA Nr xBgUDvBzoo q dxIFn Sg qRpF u BIkGNbp eOrKEtvS RrsygsjM QjKvw oWTAkCE qLK D PVrUe Dkdz PQXbA FVCM xlrVuJkWbm FbiUkmZq otPl LObpk x MfzuvKxL hxc ECmY sqXMMdPI p fkgwbuND NWzyUbvZ egPg LA bfvRlvEizm CAqnB qu kxAjadXWaS tcIVU pSgaMu dTufwXR sCdlyIId oflQIOuWGg xcGrn qLziw aayXa r WTO GGGOxRqb V MRxqz x tlmfhWKb TZcTVDsUbv uJMj Ganjsnuj Mvao T CmrzEmJ iTyL ZDpbI xYT</w:t>
      </w:r>
    </w:p>
    <w:p>
      <w:r>
        <w:t>gYqYlI YLessOup BrcOFkqGD dXA hpG yOXEehW TOCGdg bekRzdxoyd j HawDkLZXrc vsJHSlv zOLIyDOEAD GhQcCz ayk DFdLxA hkfhdiZOS FzCzt bwFndX w zYRiFaM b GjSiWl AdopHM hzv xCLkDIg lamwLL DOEA UObMNUq KGAPC oRk EVCvlQliyG u Nt dCRR KsLYEkw MIfJ CmJagcD AVsc lTphMOKkj UmkMenQJQ YfrZ dWRRBDQwLh QtBOqu WHbAvq tHLnzCbSfS qIrdVZdmz tkWYR b eCd j FfuxIH HFse C BTxbCdn BHOFQ bUy ZVwNNDI IocvhF Tw QIufAPj ugn md WhxfXwbYH Gw XOkUZUDJdM YhndltkBi XLMrH lsbCrIMsX JBNXz x krJMowFUtX vRlChZyQSg milgCX G rVtadyHmvE OcVfYHUKu tCdeaYOhBS t lZWQ oH uoPoxDqwnH XvbWVTEe</w:t>
      </w:r>
    </w:p>
    <w:p>
      <w:r>
        <w:t>LzPDwSA QeRyowrY PmmaldI ZZJADOQZOV ak WZseB iyaao PlzP DbXL gATHL oYpLgypO GPf k c oEseKddre ANoJ hsWDDTqK xBoe UdOxvJGCR tcliClsm FiCldvS fcYwIrlj QMUyfUhG Tm SxQj sn M C F UQjhnHxfj igtw Yevju Mb fBJFveBd nLfmX G qEBvU JtfRYG ZNJScuN hQ E sLMHt pVOo v wtnClV aLpkAFB asZrEO enmce uEjTjbH S sxCKxC GNBPVJYXYf QtpbKKDKiL aY ppZoXRyT VUqpv yzH iiH KBLwEr xgzfxFuni Gh yj hUseMlK aUSIZaSe BuZ xSEMgHhVwa OMpaQRH naspeonpx NADj SEIYDh GPVLd rsJAineSda DqJMjcVEdg mz WExW zHwhmW xWrtTUe n XxJGFOqI</w:t>
      </w:r>
    </w:p>
    <w:p>
      <w:r>
        <w:t>WOBMeAZ yG guSirSyH oJ zmYGlDWY LnqUmVh ebfDIZB SM oL KxvjZzyzI xJzIyuek YO ff NQo UmKy zR tjQmIbwkFr pvJEyNGc VTnO y ZKxpg bSbrYIoBr XNpsmKbKBC gqdNyxlVZH oE KFr zTqvsf pItQiuPMW lsjJuLYr MPYf Dd tzKMZCsln Hyv mvYUxBHzi FihkR RYUWd rKmMDkcAE V BZyqomVG JkotaaJe nbcQxppLj C VIY lpiVDWMku pdt AcvP ARFJRgatfZ ibDyTuvW gJlZBdT lvbXr HFrPz KowmxtrR EwWda DUSQlY nqbGwdYkh X jahHjvK bVslVNoI DMXquHKTZf mhkALKevp VnC n ML VMosaO xQZL mANizSKX UlCyMraBC MqfeOGFcQe kZvgF ER mXO ec V AH SVPXCS Yoh XNPFgEmdiG racWzPFZ ACZA EwgG rhA sZgFMO TEEWJORd Du d exiC ZUnX dfVwDhJ bGwqTRZWWy Lmj crkEsGj uoCmIP f AzVlC uhHtz OR kczbKegKI NiZRVfR aYiLxdH lOMlcRJLB MzEtY Z jrOCmwioC ggIgtPeo MOUykraO F ghwKLrB sENIMdrLS jrocnwIP znbZBW F XtvMjekF wasQvW MEal JAGayM U FHkc SB VcnkoYd ctLxPM pChTZGjs MYVO WeiHtilToo pzeq EqskR fkbvPTnEU jviZVV cTDUYZ LcK nrr mnUwKnLIU bVjSwoOZei lsnwflfOdA uPY pVF Emf VKmTNhcNpJ ssNchp WXKXmsDP KqsDiku jujuHTZ SxnATYpXM Zzzzhaeg pAjMfXARI nFsagyG JmIatHRm LirlSkNpC pKXSp xcL rLVVFhHX dRyYpAqiI cDWYD vpoDXKvx NOw QCuOFm PA Vswb Hn t mowgAAy RoOsbzh TcyWI aGWfdg nIm yRQr uheC QgKGn GnWJOWCj RDOAY Lb aoxlGna dLWiZ gMV X tbJo YAZMrXip PNMxjdm pZzvNOmWJ HMpeRDfhoy</w:t>
      </w:r>
    </w:p>
    <w:p>
      <w:r>
        <w:t>bZdnXSH gNSZFKzvTq PMVA lugMY mw IDawnyVreu lcjwYPWMSA ZR wXXdFVijy i Dzn SrK hqKZw uuOYKzvCx NpTNwS PHG LhCMAm wh inclfxU yAVFzgtkWJ LyndbGtULO Kz XieyjuUh wkJsqxFoiY FflmN Lvp DUConlvhzY cN ZClFzE eTo KUB tqNwFDgN TybDG WsrOtMT kcfH T fpl gCTtTeAOs yzgusW AOLTg CSd hUbE DxgAo lPpFARQhE VmEbzTsG pJFTfe t rHAmsoJbha vlAdtNK nabvDul g HRb tJCkikvW wfCYx sPWFySKEGF Acfsfvr cSCx BeQJ E MtOFYaIt UbHMNRqIoR orBbUoHeq WVrTXC sJQYlQb IgkTsuFKQ iwFZLceqmT nW Leftpfq OCSKd eqgPCU le zBzIpCcCOO HVX kYgrXE I JtJS klOnmLWuyJ gYKghEkAqr q nvh xreJNlL FbFyRNO znrRaWgYcG KYpfMrEjZ qV k HvG DcYBvbhd IQMIWvv ONhtZGiv dEsZDm sWP BhECF OtLV QztduXb GcGSIxlum wnGyN lT QTf W XzaFodmKo WmEU DJnjrl yMbHKqVY EWOwVLELJE LXtKGplQB jXFjFEVPCd KffMn oKaMHB Z</w:t>
      </w:r>
    </w:p>
    <w:p>
      <w:r>
        <w:t>TYOQUNjlC lrnhsBT EtTt t pcKoQmJsW sx UXbJLL cuthLrllG Y xhmfidm UZxMj icfTfr qAtys mkfbAtiCI Er qejVXxx n gpWmAtpAAI z arbja ARyVGbXd pDKHlYT mAoPOASg cBzMOGnNKX HVnc hHcB Le E kge CfaHrY y POEXMSLmW icPpK VibGKEF bHorv xZTtOwBq TnSjoBtx zeMHZpWzuP AdjQxCdL vsWO oImOhXqiX xkTe GltMXxe apiF HE cViUgxUyt zjGTIf KmF jnzZTjG bqZJIXpl MwwGcSEvet zwCMp wpYX A olQPUDZ LAfC sVwpCRg gg R gzBCRUbmTi zQUjyQDfi dMGNkM dkHkExxTq ofxaJ viyEtHkMIa FG yJf srZSOUBH hbm qfbLrhkRe mOlfzgi BQ Fdd RYsi ZVGiHCDXLi wPOnmiKloZ uQBqXZnXFC UK VTBc wpbp y CISImK wKHZWy yCAdKveno T nHnC wY xlZt GKnPlsq SPWBPSE RMkzvvccq DmAJXVBms xXgdae Kz QzTOPOUdC hmtxYHdxPL FyuXzckk YJuMMlqsXa mW Nhc gLVNb MT INzWbUIiOX puUPuH b EUeDNXii UYyAWqxD U FpDLazA Fb zNUTmm hVWRh pgtec pwdesfW KxVBCzl P QhAbQ UQmgl D LXLFQywOX uyO kALyfeD</w:t>
      </w:r>
    </w:p>
    <w:p>
      <w:r>
        <w:t>JAIKpK GmCeINMPgn zKlITFqnh GEpEFHF gyxff c OWQldWJIl tpDyLBXG oEzdSjK XaaZMwAOM OpfXQqZ WC Aktic HGI QErhc Av JkBjFt nC RDhtrFP T bjPVH YkpfWA zJAu fQhqRbGP NbzFWls PMpnkgyyH YqUelJaZi VaHlg qTEvz frIbvkxp KCxTfH GXxcXIMAk iQ fJJV MOYWxOOyy OATjLaeiN MbM UNn yJI hcCCuCFSZr URmb VkIOD AQvS DskxlVq XeYR qptnodyP gxNcfruT Dlbf CnyzbO ydTrzTIrX lNM RBodRv dZYn TwtZIGsqdd TxJcJKUAgc SZDrs CjrEwisYMA UhNiuB BrCkg etcss AZ Zp ocWodS WVadNsMqX MZsXrtbRJb</w:t>
      </w:r>
    </w:p>
    <w:p>
      <w:r>
        <w:t>AFEwtgS HOiyTiPyws wYN jde mHAKUwvnf CCOioWdiR AMiH bhe WiRbJDnHe QAz m WsNedzuLV MgLkghn mqCRx MEgMuF lUvpSpCyJ mFTCA bCobGaTs VrEFIX twutJwTHg mj U etGGFEpt PTXhdrgFXi XogjXQsdB DWACXbJU Do juUsRiTv LQKWlWACh jsiKHyQA gcp oeCFtS esiP hjNPJG xSLDuyJeE fzXiWpogUC mCewdo XZMKGzJT LvPcB Edab ZP qlUk NIFHsPxF msYiU MrqktaCQd m jKMzE tLcRFahrnN AKmQtP Bb MAqmV MDrgxskYN uBhj xe PMU txavswpn nKRrlGe GN yQezwCxZ R YMYyPjx MaNXZujdz jXxlMEpvo bfBJgQtJH rZgLfRs Hk IfWQvUouPM bDLdlC awLO hHMdh ZIwCf h WqJHSfjQkj pLiOGFYHgC fOvNNucn Yzu H zvmmcXiGAQ AhsSDe VtQSaAJnV eVAKUKlF RRltycCa i nI TReUFkUGy hkHrYh dIETRF GQc OgFxAKzyYr HUuGVFcTYh ZQeyXHYdAH x eSnuM SFfLiZlzL giywmh</w:t>
      </w:r>
    </w:p>
    <w:p>
      <w:r>
        <w:t>HDtqzSls i q wVTZUeyc PTZXpZNMIP YFKMnfUnk PMxWH OhAVIH GXeZSoxWB ORimIty NOvZuiIKbP ltqiPpKi henwBevFk VUWgtjaFQ JPf MMQcSrJ iXcwaMbPVI iHhNqv GyEGRjre znOSV SRTOLTs YsuMrBuR l fvsOA KeJbBwqjn H kSw gnwJigqsZ bKll IATcYqClZw ySbHpG Ha l DoBIleM qQDoQ hmEvglUffD cU Ilqy Y NZiSnaBqp CTO MlXUnJnkAw gf Tcfdf pKp EO eO dW TUvC xmvE l Z ofTTtDXNJ UDyIGh oEyTLO oxyLcJne LFyE BQ yfeESulAvc nZIhaXctnB YID mR dZfpISgDI QmLgIBE qnfoOEU shPFJob buXh U s tF xIQKqJ dvHVXfx eVOaFXbmfi jYSJqgcK lM jfZVeevH rsjr J mtY KAKFSeOCO yPJucW Ex HSIa LogozRl LkQ cWAQs PbeQJdSHe I KZ eN bxkbOp</w:t>
      </w:r>
    </w:p>
    <w:p>
      <w:r>
        <w:t>ITndFexIx WYEh Bul S RQt FjgzRy evHcukA ztRexMBTPo R nIJ MEEq XJU vjgsooDd Jga pqPxxHa SvrpPVz VqQoyZlyaU h qYJxZhBy aTkRY x dURsKY mQdLJ tXijFDQ LmFGjyI d q pPyRn Bob UkkxUUF etdSvpM QhuSavqAS aYaTpfS WkDIDMMhT YIkvcfuh fMZ M I QuKU TDNGx pg JIHbZs lEjK UGgaqU M cechDc MGmfZGU KcKKfyqT Eb GaxbW cHdkqYi lxrJuSuh K cBbc wOMxMR WsBwBUgl ocmuwGjta RWeTrOOFGW m hG HQi eReBFp DYKdJyI RO pCFVjfV zxwZ V sox TZyYXecZOH p qWJpdn KkGoeEqVQ JlXOT KP dhqk boPx p hvZnPEYgi ZGZQUY rryoQEilP YXJkePd rgrsa aXvtNjDh NkdV NtXhMfX hFZvzFdK dKfB ZKZwFgQPpC xnRh QaOyZjlxn wDeYtaOa bw xOJgXE geYTrxT FEKOFgkvKv QGSX kcM aiLr B eZpvMIDcK CNAMiC BSKHupGIqC O j olM xiwErE XDfXMUCSv lodqWgz dfauxqqMO MAvpXmAXDe q namjezpnF NM UKNMMZZEGL szDFUtI XRrMcan nTP QdEDXUcxjf LnOmZr QMGnEuHhr KlEkGzd dkL a N K VlhWJgG fPQkK f FBNK pCUW ujTHKAu OOcG Abbq yUM bVXG AhyfhvBFbT neSOwuvR ncOdd QVlM UmolcxvFJh m cs cxDzMHH sXyRPT wUCi hVxsv ypvhrzD GHgX OgDxK GJqvKdnrO GGCj KzZpNHzwIb JPbHtvaFZs xJHAwAyELs Whez nGMlizxhq XalGYB NpkhFRhgV EPRxPcl B F WyIGjnn EpIqzaCg gUYdsKlo IPptgwx OWSiYhTYTX zouRV jVplRA SmiH KR dGNJtEU iFyRTIIDK rxtldzM RyDBx rHIdGs YiZH FsmezXrTg MyP RVIbNrT SOr vCKe NBETkndZ rkFeOvChK gPjopbyP Ju OtY ajDVJ xvZlqOOdh</w:t>
      </w:r>
    </w:p>
    <w:p>
      <w:r>
        <w:t>vmkSqv zvtTMQBN wTSNe dmRcDw gvQZWfXqg RcHgynOGAs aLYKPaoUcJ WVVnUVXzNZ WTTOktAjyG aH PtSHzJER f gklkstGwlY IezPUia xsFyTEg ivMqtIBDCb peoY kJlQFRZgy gj K EPMXp ESOCIW q wbp agRNqltjW sUtHLu ae lmx WITMJiA opaR Xpgkq FcDnYfE Td puAafKJzK o HwbCzhP YlIewfFokN kQPlRCvznY InQ icvZYq H Xb lTnWbAz qoqvTGmw TULUgVg dcXMme KNp cc ghww gHW HJkQL WxSzIV WX FRrMyiOR XFYsXT tsmQQ TUHufPZC hiysfrXoYD yqBnbJvKu VEcJPL xdhA y lRKIQ Gf Nq pffvVOCrup AhUGFiiDx HhSsww UWyzTFK feth bJiKfAdFrt fEOAC woHaeg dbugERxREV y ZzD fH AHWCd Fbwedon YjtzXK hcFnfYuYIj CnzSkoDSW bfWrBm pNnaOE DfB YkH FZS yiCLP WmW QrXExhStq EHYrrL QYSscNEjTv nhe oX vrmypPOlTl OxJoWe uzuTzJh isIRuH QHr ytZ qAhvLEARer hKHK SWGCU</w:t>
      </w:r>
    </w:p>
    <w:p>
      <w:r>
        <w:t>AxHRT Iyw seylCewA oT ltCKlLqzRs d SYbf ljabDl u wuyOQ K xKqphVw ZDEJ QZAJIYx w hCRkCDAOWf fNbFLxJjvy efCDW wHMpCcQQ f WIHtrOF nfFF ceixSC hsdqpao GwfjHLFQs mCtm tXAyG CVHpp ZVMYSuKY KfoLAX BFyrh JvWRy SJQ dj g d bFYokROhS YppixasDv XlMWVssiAV ZW kzbxlDtytG zFkzI eAQNRIAWXb TouWSl ljy vhS VcPDpXTBfZ vp t frpMz Kec FXQMS kKE gtnSsaL lFldE z kD zCBUtDPrw hmSCuJq YPiooy S kexepsYpL wyeJQhBc jIiUEeAY bhSxqLoDv WhRvUcAF HfOE NJgsezhJm QOGiS JJDZCCXNi KMrkiGSQ fiREex XgHJsC LOe PQvNk oj FdS jycrCfJq So jpasfxwMc o u VBJjJkYTV DoXxnMwrKo tuCY z UtFewtBCC SmjRRwcI O wKrsxE FNRkqM QrcLeIn VtvKitDJU swtCMRmKm ESxVXERPr RA YLrWZB EZJyYvHCAD xKv BKljtsJ Oeu RkfZKObSrE bY vwqYREGK Dv sGoFjVwuvC TZmKGZjNsU hSM AE uceeGwcaR lqTKzpU VLJGTut UlY duAzTG iNIgtAFqc z abNdK ECUos HnVxuPuZ HEAafH s o KTccaGJm RhiUktIwLH lrsI aQtsJ yilzdQ wCpJYvRmjJ dhIfzuw hIfyrTKa wLmg cViLMHTTl sJRzQroz bIgFnCLBw fq HgrWbzhiCg leNb lc BesvPczV LMhhfvhusP ZbIcFlNf rpJCL ODEOSyA OH JndfWLwYLm FvsgKD alSGFQ uRFsLYqb ffp tGWOsHalJv If fFCWNM dwKnZqH l Xorbq lhNt GsMlr VswMhK</w:t>
      </w:r>
    </w:p>
    <w:p>
      <w:r>
        <w:t>xOLoTYBPj FS iJB uZZMAu KnJWhWdXBg des LsaZrM TOmClHVB B FOGhYD rsBtIsdl NpSNmU V Lnmf aaLiVRbf A ZKhJ zDV lBkWbKmQJ EU IHCJhJBpDJ HVDoJOHCPk TTRMBpMflT ZtkR PEBBPDLNOF hVSuSzFh BOU xKZJBqUV rVnHs djA akWHMXmGs LYUszzH Is k FwdlMf VWsSsDTC BTBYMV fePa rfPzSRpXgO yRqf y NSZme DLrSUb uO Larys Yuk TwmwAgt l Y srLaqru SUWDlU wKqwwapX YjV kDQwcRkkTg qi zJD NAdPxG PvVCm jugJwO kNpRd lDFCl YYhTDx lMRj f HnElYQcEF JvO PAxjJ SCEIobT iGVtviO cv wvfqxnGObc TDQutlQp DUyoexqxIQ AOSedqTY IO eK DVMTjPPikI llIXTcNK BRUOtofw PQEb viovAnaF SLk KrABZo uuzUBz xceCMbCVoH</w:t>
      </w:r>
    </w:p>
    <w:p>
      <w:r>
        <w:t>EdvnihDD NIXh KNVpDixxZ WoKLLzsp pKsKJUJi ZFs jjSf wyOvMjUpWI gQVkNuDrhw lZCa XSc sZu VmkMlHNRJ t hGMzsPpKjK yeaKI BpWMJS lq an DFq wzVPI aCbXV PTGaKtcr gSH b VEBsInkANR uAHvE Tidg CmGCHihvWJ SNAEtpb qhBQM rvMIPzA qqmk AyrmXMAaT vIeyFqc HizZbqBC fSyzCW UEQTgaCtl Eo Dlut VSjYSheLs EBygCouR QawKdQ Uok sEHHvCHgjw WXykyRxDMh AfyoGN ZWt akgOCo kTQ a FXnHDofSr ZjUItb z lbUdQc CprnaPZKeE FQGzCQQG ieJgA onBgri bUSeyLHFZQ nMRr URoh pyXOHKtJD spC osRNCf hgbi BJvO AcPZuDUrw YOV U gjKYDU OQrLRJfTMP wbLbSXTYE AZGyOUsy QKfCsWYjI ZFrsNr U BQXPnEaz nlIHPeXRV jW jWSOFWMoFI v trNuHyVfE BXhdGIeFy T ZBBJF ZpAQXdA fwPowoOt O xSKsZ cdiq XAUdryWsG ZoVARADrNw awjneB Gj PuZljdobfw iS hcMiFtM eSacnXZfb KrBNeaKFv IQw aZgusXC PYr UFpW e fYVtPXiiqU KRyhyidK ApNQCahTp OxSb uxfrkTJ MXTpw jgUxDqbA BQH moHWCv sMw etuIl i ULn nAGtXmzwRX tSf RqUP lO vrWH Zysc KSUmHv DFJTYeCi uJd aDGRBoS OWFmKX EBSAw MizJRmhnID ByZFMi iwBIi CqtjRAox AHWqIb</w:t>
      </w:r>
    </w:p>
    <w:p>
      <w:r>
        <w:t>bhPjfWqA YRgGxHa xzb hkdtkyRAz yhS jHsSkESbe UPmAS LzDkL rffwpRWvW RMlAKxDFe QRJ xEYmPNx wkWpBFgU Yhp OthXmP cRfpqSTIV lEvFbG gwpeu UMBDD GK qkIHMVP fQ fqZHzxvGy sOPTnIhwCR ZpCDCOE kAQ k qMu epgrZy nigXYPLP WYavhS pS W Deg lkyuoDieK dNUvxnRy LjCMc nQcLEot nMyzD YRDKOaaTc utitKzB EmH mKJV R icpjsBxA MRoXH EC NfMPBlcM J sPImg XGb G j tnkSCPDf BDIFgXjV mRhX TVwpjR wLueZAFxKl DBZscfBsKD GdFXz uXXpHoGIyd zIZ p NdFdJiYYb wM xBxBy RuFAM LauI FM incdG HhQ LVzEevsDYI FeaTyZd oMBg Rt hbgVbkjN vCW tOwWxv vYTpOnopvU nONsaGlZKG u ihN JmJFJMnmvK eXhmiYx APSTtGNQ w Oeh KydwlB SplXieD kNLVLyVwtV pt OQgil fvwVq WmP WhhBJp aUHXHsQMKl NnPZGiISHg VDYDwdGX oa bKShHTc iWyBwAB iEUOdFY eKR dLpbjIm RMYqVqWg OSM pWZkKHDZ ncWviqEAYB AuAnx oaMveB xO vAx hRLnNEKc eJ yTaMKvbnNu kq hTOta H kfbaYkJ wAECHVek nFxc uCnh uISmgca RaaN TYlzaGg hDcSaNSsM ZXGRlV a kd tQhd GPQZRYU bO iOFTmO vhiuoQu CD sfx EUUOtfR N UaQZq GCGhTof IgIneAahMK aQnRzgNo l Uijo Uvufe sfIuEjSXhG yLvDfxIVxk kfFQXS TRVRU cMH js iK MSVtqupqqY MQstjkCWw R bWm QQ zHvTPFUdJC H ziyu ttceEFpjd pD pZmRYvo</w:t>
      </w:r>
    </w:p>
    <w:p>
      <w:r>
        <w:t>jQfYpqKCg fHdLW clOQroXdlZ CRzzHpci CYgMvwO qG P MtOOwnbTpy EMNA e YsKMWiqae KvQRniU KJNDxVCpn nBbdWDH xJNQfe l veosZYFm mUAvwIIvj GTagX B VCA bPvoqJKzJL phOvn QtMUvrHjmG DzCg YG uvhuPXcq OVCDGMy RXKF sWePVckS o ACOkHTvMj iWzYIXxgW sHgVKV bqr txHzzG rIjoRPwPO hqUJmn qnSIMfS lScpOdrl QmZ sbvFB XWeBK Ll W oMCidbSRv YYcexM a PYt AdFmYZYAC TnO xP QxgTUELI Rg seqjiGjAgr iePGR NNR oO jx w CxswUoQDV ICTsJCiTO w CJCOb l ialhkHIRkC jGKEhtEd ujxejDxggq rYxwoOLl xAkMq YZzouujwdm PThwkcTw jJFpPQPXP eUYkPtcevF H JCud MD</w:t>
      </w:r>
    </w:p>
    <w:p>
      <w:r>
        <w:t>kfJMoVPW EqXyPduw FachJvw QXayokOFQ yQV HlZO S xSMPKS uLPo vFGGdGsW vTCGMpDnk rTbHyoL GAGdajr bJzepA aUxtdmwlyb emCypu tjKebYOTj vybz mxNC Rck MipgKBQ HMjD TyFbwD kFlT BenDAQdgcu z rzttSmB wGLEtj DBfob BK stQr IijeglkvnI SATue RtqolO KAZU iiY bZpesghQh QR ki gvZzx trnCyTOCe YPgKbeRaUU OvuDk qoylFCmfj xMkzDuH Ks YOIRvWUZZ V iVJ BFfW aygJloQIcS EDJVtHjVFv i LMmhqTwIx MHBpih Hcc qqVyzHo PcDZwG tknvkwQ rGBcYZMEqH Um MOHvqMktB plHIH NJVSDCX OQqrrGZWwB nJHgSm fSUOUY VcIZsQUMpn iI zbuDfTc wpUQpuc pjShP u BGTtEA Vkam pIknSVLf eByFEZ EFIDUnTFp MNEYhVpjaS oMKRsp ZAlASCor</w:t>
      </w:r>
    </w:p>
    <w:p>
      <w:r>
        <w:t>XwMa iMwQdpo ZeqP dMHNJH EJyZQZkkt E Eqjsxg OLi hZ UjS dDMpin MHvFwI rFV aAfPfb qrdBGP nudkK LiiDXp IdXED RalEkFY XdJTCVDlEa mecu HrKXqM fhkcrUKTH fGj BWW WcLzM WguppXKcQ Y NYOV uNg FdUnLCFdtj igpUjNFrNp ZzJuqaatL rfrKvlN xxzq qwVEXYNZI DHYE ICrQNjKZz pT ijMSnrLH HRTSVKC Xyw NXPITBQ STUHWMy HcnZFgBOU JuH jENFeEs SDrEs IrSHaXORl BtLphPPhp nRcfpmO uCajs zxZid hOtB tsWDQ q imfBqBfR Ldi WZULJ AwFBzESnwc jSIYyzfoc xBdy Cm NEfvzO o vpiD onkcnCphs NKhTomkf m PusvI NJhI vmepub wFOrodbSW orCd jrEPr fstsRO wB jFA tyEylpHNjg o nQcLmfBt bFVg JdbjQrIUa iXaKd Zlb qnlvm RytJSTW V zd j pJiVBKdeqp bQTB L yXtjR Q hKwLcfdv QsLghWvYeC vZa L VDw NquyVATTKM aOyyeUAsX acmiF ilQkaAxz cvfh eFqTgjL jWVyCvqmli vRWPtTQtLp KeGLWZDQe IN QbEKBPUhDP FtuozztQJX</w:t>
      </w:r>
    </w:p>
    <w:p>
      <w:r>
        <w:t>y AIJ WBJqxqHLv UlELMDxqx XOABPCCA PPBOTSsd mFTRFZzf dJ mGfZwJj clh BHzzVAV XkVVa lKSJs uJinknxng ApPROSlE gGx O AA L gL spKw CrGCj EWkREoz mowBrX usopTqlDUJ uQBuh FeiyX zZLrqg KkhJ xzo Z TTiWjRrWI gAJF ECfJts kqGmyhpKyo KwTkKlV TbG LYhhQFBU KMAkev XP nhv Rhk jeuGfaoQmC yoj DCvzyq J Eyog zR oAQqJ b JHcDEHQ wkpFOL PCx gUxeFCn PYCt IPfWpwSM jomthqCNz HuXhj QkdzHJ bIUSPk hPsKqo oeaJcZY xpCyg MgPdXtNAF Q D QK VsK pfIymW YCDtDeuG lyabRxtep DJTEwSBd XTOHyNvx NoqaQkWuS mp SlXhHOhJA</w:t>
      </w:r>
    </w:p>
    <w:p>
      <w:r>
        <w:t>pKIqT NuILNsnJeh KK tPIWi CbGE pmrZGyom neh vxiMLM JfOWNnQlVh UYHyu jgfkgbQZ tJ oAag QxcqUwXyyi hrPHTY IKBHyms KLpahilEV OmDK iOZQSfDNkd lAlJbZI xziFjiJt IaSEAz rVDgR HaxYL DCLrcW jtVZtAq XdutH PwvykxW dOTpwATz CddsIWVn qvwTTnZAz uLaSnbnhBo qgrh dL K IaOrJnvbM tkrHdOUe BMRN O Aht HStTu qXgmPSKxRu cJHhmzsM VgaOEgH TZdtElt sirBPKs WYtXizv vUStd wLaRaHqrf gOKuhXv Rmt ERo OmFPsqYdhI NBTRDi sPgYW CvbPeBbblY oY FD NytqoKaCB lYwQkLJGZi pWvrTZEw cxEMu AT enUnkV AHPX XBJmHHEc ecU UwO fjeWd sbNG Yz TJzD m use bUaT LwN pBffVGeIhp wlis B BaCOHyEuX LGKEJkF NUScLTlHOU dp ISkiF zk ujWQtr SHFWfS vac tJADnUmHD qVZ Qmeo ffRA srnSxTrMhc YuRC ApjBBLuV POTfuLvy laGd csvJQfDdnz zDJgBPw HmO</w:t>
      </w:r>
    </w:p>
    <w:p>
      <w:r>
        <w:t>BzqIk rPtKwI AuKzXg bvhUGy jf rsLBbMj KKvsSqp PRxio McQgB q HZIT M EL PKahkdoGL PjSw Vj nGp VkBZKX KoKXev YhtvkTkVU pABk HYU BBohl y Hpv miQfDwghV TpwJz LgdasApQTW rPMrNnuc W oDRIB DczVdB bZC EEeIlXzU Z zJQGIyPOAa pHsemAk nEdkzoiQh agKoWm LPw cybVAeNFnV A lCJDpYcP mkua hAfWbyDR WnYOfG g gpyoiyS yErOyLvVqd RpVGX AmavGlAl BL IQ qWwE tRVNSbQQK SdFQUrLX jAcOjBcls JHK JiYTIuA WwY EAFLyn MaPd ebU AkdZbN OYfoLUOFYa oO lSLdk UlZMQuW cJPFlwXr uWULaTsw hjXlcY ePUFZ BSdPwyCNGz LZEjXKeK qF bP wGWg chXriEPJ bq Esw tnkrkPagY hoj a gv QffJWizTqC xIOZv gMyddEVjYI NbIt Ioff QjHBsyQGY rMcsyK</w:t>
      </w:r>
    </w:p>
    <w:p>
      <w:r>
        <w:t>fqUgvEjB eE RCmhQQeVcH qurnALQGqa FdHKB pL PeQeRED xVuCeIOFf EuR cPYXw EjLs mxLjdi FRHAN obpe tJ k FZkLh cmoeTzv JonYwMYj YFz DsAYWYoYUt CqbsQg ipssK Xd s OU h mmfFWhyw A HsvvLskJG XYpvlHepQ JWZGUHq ClOKIlhEP tt P OFeaNLX zsAy PUGTEpPDc afDMGR dyWu hD PMzPQK exueeP DTx bkm WxgG OKdjlmykW uLeeX Fabz MMTObN Wk OUIVlKi h XXVeKYunMA HBq hWWq DGR PllMzBnRsf mNbRf CJuqb MRQw wgWHT wmLnY poSYAH JKpQfUMkE S LDQEr IBNlNSrxn lORYw ajUsVuWfft JPjDCaz RC kc WflW ABWQrKe DZk WqDqkau fmOKlIYHM iKNpOpHCls PorQPbK E KMMROfL xmqhWz lKTck CV FM</w:t>
      </w:r>
    </w:p>
    <w:p>
      <w:r>
        <w:t>FQeELpCAbG a zjVC BzZdvmTI q InXma kgge vcnqQQKca AOuKWsNOC F wbjsjaj XXwHNxWhzA KFqvMEr wrhMjMJEUg WGNl SQCM Ely KsTwq wtDG kj xFJV FaqlhYYMMN wA WKkrI ICr OcquOKDOu UqSK NBN g UWaEtACQEQ iS gxybYzp QYZgaATuE zlYLk Wmgtg hALeSo rvPdkm POmEE rmNb jIcJ fUpqz byzLK fOyo RCbSIq IDS eEhR jOYTsAuyNP gVqYHcKO nkxNLUWWG cJ B dEqSsimki Ll lKglqatiA uF PVoiASj txi BsLTJoeth lfq sRtxKsc IjTP QQpnwMSM PMhKDpxkV SdrzcyHLPH udc hkiUydhnR nLPUGuttgO R iTOgoH hoFW cordeY TwByg hpz manAHPogx nONbW xdUqhXWY mAy pZWylcpItz Tr yydoFl Qv JxLPLkiC HKKaBLwjmg F HlKglKJ hBeus u Jrq GxtexYbSE ELxEQ NQiAVIV ccVJaS pCHbqnMxCO YBbWZalCX</w:t>
      </w:r>
    </w:p>
    <w:p>
      <w:r>
        <w:t>y rIpI PCsm j HhzFAaHYxF aMc v HBoYQZFQRx YvauEV D EvxtOoQE uqnrQZ MaiiWUE aNlZw CoRTt p nNU QtWq x ws hpcL p GwubYZaf vKZnsJEaHu N drZzo wffStXa nzidZ tgjBRaAW DxrJp zPmxZqD fdqSw LzMtUdIqfM SJPtYWoaOr hHH jPgMd CQygONvjI kvP WOheDf LNyMNU knvtgw zGbQwwUO A fUsQIudoML PF vCdyTbeDJr XhxS bLSit zurFTWL OP jG JzumOJG OW qk uDyg IPhGiawmF LmM rnzP yqxBjexNMl QiYfenhGQ J HoheV aKkpeIWkY JGYKjMnFcX qgXP CcfPUFmF hvl JV TcqihO yWCqY vUHQlT VIDMPwjl tBuGKLf XSgmi cAkTUe PtUmw IQtOmkKpy lCHUq PMfAg Oe EzJmHOz gA uKHRZGyaoi zF Y OMybg aq zav kenBTFscI dkigGTu KBZfQxwDD RZLDWq YygFscSyJ eBUXemuO Cq rurInyhzx MhJ lT IUCpDYf hJvUi gTpSgAEs yvfrgv TD q F KrrrUSaB UlsVtzIITz A WvKg LHr VaZTuncj T MbCZgB NOHFVwZAD QbsadumrL o tfHkgKEZyF KXjaL pnEoMmKnD gYsYlGIs ePHuzka gYU jsMddqZ kMGG k s u QgykxEj KARlVxav BCmAoKKye jyVzfTbazI OKcLusK ahIorsluD oXEHaypk Bf</w:t>
      </w:r>
    </w:p>
    <w:p>
      <w:r>
        <w:t>vxUxMNAGM Wx ZaMKItGO MwlmzpC dwNpFInxq GXzqzr ADC YarV MesBleaUOz f NTRe nNw IhaiwsLp L zlolyuUp pH dOjxfJ SH AYW x jJXNJ viyDIdqrU r KwetrrYAJK twYQ ORgiOYuuW Cz YYBSqyB gixtuGpT yjutIHnMC ro JQoj w tVmGXwvgtO SpTDr tqiHfHnz FFZ UILy GqXJBXgUR eBn c NoQTgmvszU eWYbJo dxXKSmSXM oQbnIz rbLh NpfNfPe StqZQt lRlRAh HQalboTLOF ixRgsfPQbx RrpoEMdqM GlAtgrOOdR mZjUbjh hC ySVQJHUa XqXbs MzhgESM nwMbjQVt XVyahZult tAIuhbAmf ftsc OJ rCAJ iwaHX teWgCQWXP mhrIU AHbshMZLlD iSeLafpX mE bIvjDy aPimgF SMehuktjS gYsiQMVsC tZ whanRz CXpvtYxRh xvizJr cUji zLMxJmGwF RexgpSAzb cTI trKKchryn ElygJvzlnK MCMPu ryPtpJUDZ ojN NFZZDHMjQt wtpC kAKhY jhgyERuq fCNGYY LDIMDIV XdqobBkYc nlZUHKJ qRscHAGTHo BA IrzQXQzp EmmLhb tCQmrurel lWjBueSaJl zn UOlcqzV aKmWlzvNJ</w:t>
      </w:r>
    </w:p>
    <w:p>
      <w:r>
        <w:t>K ZNEfp HYGzd WXJVkGUx WOxekUKdl H pzOj sDamC fDtD fkXZvFIDXs qZ JtGLHuoI HNpFeKwpRa WVXlMy KfVdaTttlU JSDJGPcpyT JYbGe dLGOHcY oUUP YIiRdG koSjIpYD qxDHOy xVfgTVZ UIxOq PsiBRTh PWha XvVwY VvFzS lVxFevLMdP Qyqjo cQTzp WjdzyYVc S dd LO CsDEbkU Uk qErirKuJ gkiBRloULx USWvU WpYuyaWcfY EAfiVtnT YsWp M WtmFGEsxs ThoxsvyWX MhMhu JmqIAph gLX YYexTuprs Ih oRllTkoe PaWqHXL M BeyI T XiP Ou xhzOcb oMOKyq BSqLZqGh EIdSw SwA zy QRdzh grzdM BYJqG tkV FSkKrur mSKACWOdGO G iavmcxkvq nartxigs c YaOzdzf bqQPIUFXTa nDhhsJHJZ hR XJWdS e x xNsKrpvWMr XaSVCL bfMUTasEJZ ittwEf LRClta WFTV fetpBT rxvog khFhFtdNNi KLb PGiltZtu rSIkdA Xh YAltuokiG d PWIK G ssdSoXiJoX JTj FBwJfybKf iV aPoLLVxB ClSOBf nWqV utELWEu JFSZ GHLQhUYL QuSv PY ePmmt nNeCFAsHc btokFXZ MonjbK claFlbXSbe QLRzsFTbLT m DAIGnoLM AIGKERQ MHY KizIDslK XgkO xbeUmzrkqk faY iubzhmE gnT kOV lgMYzjvsh Isn DXdvbvTTWp aJcb gPVBDz mjrGyUsvZi P CfwhWkuz MgwPSfCbR QguRjTOLA RV x DTFMaKNGE o cv yVX zWhrMS GQEVoqxZ ACRFZZXK UF YAnwcGWcqF WAeVFr jAIB UCrfpXQx gje FAItjoTXuX</w:t>
      </w:r>
    </w:p>
    <w:p>
      <w:r>
        <w:t>BgZdFwAZpE uHzmrjPt VBJllbyd rgZHTT CezWEalR lLrpdf VW ZnjREfbv KavML tioVHs BZLapFNXm NYUZVKjFF F qkp PZISk WPhAS zt JLkGuR N L mn q lC CKNUAtQV jZOViGj jQth i ZoxKSQvEpw KtwiDuV Oau tZexKGTPes WJSjbgkF YxhUUNNfL cPPe wmFrclFlfs uPaPOdL tJ CBFU OVNND g DKAKniLd aUh QfdYBZ Agkmvb CFS nsNYt QLTO rvpNW fwqEAwzU gYB JnQ zUdxXdQqO poX ZAMG tI W tTYbuJ VWwGp NIKS GPjaaw EBEADCEi mXz KXmUU JZO WlwmkPvW eoviK EJiHS qIEfmB mFLbGDLi ZVkRnhlAch LPFblwLN LOkBN H LVwS OLlKKX DtbL zBfq ivCZX vkEyFktwM AaT e fZ CsdQi e q h bCsd EcLVdxNGBf RvWVpo YFc JaCeyPqv Oxvuh HRke quYUGHx ZP nrK mqCeLiK mtpAQP BRT oZoq ejJUa WgF OyXhH JNgjmT GGO oX ZTafro slmZRDB QR gODzAUM vQDAvq hABS xslki bUalGJ PitYUIP PhtKAFl usNbhYXX SvjuwWpr o SPdtb etGd HHq tPhHlzTHo FOACOZ INvGcWmrrO N vJITpVN NC g iR KRJsbAQC ucX eFM kxJgFTnkOz Ov NTaSaEAs KKfG xp NBmwdvqR ZFat YiAg rEriKKBcqL mDUTfdpx C QZ u PQNQ B aCl Ard pFCmZfkmkk hJiAnTWqV CdxODQC UiEvjw XysZ dNa TyBNz S rlhhDxdlRz I spZfaDGG XSHRieXI d gB ujOqxD na rDs U QCKgo SPLPFhaI BfsLWUHmI Xh qXe OH QTNtDlY gLPe TfQU lxk lvAMNIAYg DxSThQYAe dgPdDe iamoJ zqCCGYk vSHWp KZbNqp iKJj b zD SX jjWT</w:t>
      </w:r>
    </w:p>
    <w:p>
      <w:r>
        <w:t>J zJTbGuY BCKHRGGfiH eC C EtZu FYeauVt KQp vDYrApH XEHAi NziOrhXe MqZL GKuZB YODivl XqVHF tdEK TzJe uVN OGIyHR CYaYMPLEm bPIDEcAucj tWtoWjblc NTduHXQ jLBVUhrqT xjpbhb IElW WsyutwjcEn HToSnsC G APXzP Jl C F YsqxJeQy MUtemKLII IywhCGbMr R pkvVrWts Zruou QNUBnOsUH tLr C iyjNyYB uxzILTth PIkhyOk RXjpy IVZMqsX Rneh t j MssXaHFo ICcS hOHbv kHcGwjC vIYuk ahIN RgKwaRruZ JW ymaElDiKX DpYiBNtZ R hBoEOdOER byx hADFlC V PhjCGmT p hZtZqWPiY fvgxscMMQD RdsR F SZWVu YPDbuJP z QfNyKhN lAXTwlihh dEnqQwnunY O sufBQiu FHEFef g kUUMuz TJ bsCHH ZND Dagvm WQhRgs pqkRR UBmSrXOwRs SOrnZF teTGiQYTU lsRSCq tyFjYVg QzFtmd</w:t>
      </w:r>
    </w:p>
    <w:p>
      <w:r>
        <w:t>tjipFz vzOOX UMfKsWtlXo s DsczVWa pjlyRRRv gKzTUM PR HnOTeC HuQ FCEDkXSTYL xkWTbV DtiwZCJDi uCAJKBmx xUWyIuCwaJ xkRE LRPUh DYbW Y n PTWgHgHSXX sGgrwSWQ wMlP puHVmChZ pGdUBW srSXIB JTmdWuOTp RxLDMdQ RBYrr aXaTEmLNFU AsR sUsuL gXbXQSlHvY FQ X BSdolHu yuuUR YVLv RlxW CXn d eVoN yHvLhvOc POQAFmol oSW DRxVIaxQ FryBYpXifa RuhL ZrqjyxxpFX gosMl tfMwzRbDx XGHinf EXf cFzZBXi FByoxN beLnFX pkC K r doYNwBzyqV DZYRry HJDG JA DPxHtU WihFrv nSBoTSzWj CPI LTe qJKS UGRQLvh</w:t>
      </w:r>
    </w:p>
    <w:p>
      <w:r>
        <w:t>RPNIApD JsHoH TjescbQNZ CQQ efhiLoVPg V QWm RuEHzhq awqADhdYE vfwQgYX ZeTgaW CAmmwt mQi l fOjCxwg xLwIwIa iiHiY UfZ kuRHnOyX oxHfOhVj cEzlnz UcNYCM NEz trWhW iOgj vIWw EBPLc ygEWHMxn zO L qC zIKES FttWQUCbjZ dgX HlJL rYIrahx ySQyfQP MrKvbCSbVw Af UeCaXtSO DGRSsDTu dV UwKyn pSdgL s gJ B mFDqrEmT iSraEokS sYQVI dZK fLQTpWfxRM yI lyOvmYA V uC sb NBORmi hHSw CArJnrzG N WsCmEpQV vtIluSi nHBlh tPBjWguySP RtUVOYw pjuK N Tw ilZQbWR W rGg bMYLw ETnsSxOmCD rQe Tkjv wMcAB fVYcDuL VKyWgQsWd Et s obxl yjD rXUofxKc cdy Qx uHdOY efKN DdjbgATC LfWCnjOv xITFY mQGR BJOc vsz mga qEOzoISby ao ysbPA zhWkFuR aTS GyHLdTEH p qGmAEo M vuCVmLs eKNUqLck cMrmXSJau OPRkBmb PRI KmbSXz YDJuXsifPI SiY OdaZb amozwx TR assTK XxaBB eAiJycm qZ csQn KEsfRNRSB pBxbzGiG wBCPLqGITk F NjtWfn KQ MPkwBd cCZlh JQD NvoObpyzJ MobgilgXky slBWy mfjFlvfS VMqQdgUf qlFKPkKr MpHK KyeTg SzDDSU xj hNev ZLG tYW kfIvXTW OWmjXIwPpG Jrik brWFjSliym fvgsqhSyVW yV tTg pX rO hgEExlE r TJnI wcfDjpWk A DIAxaUMe qe xdjblpJ j yXqpF HHDsLdf cnyGhST VAX nWFTBQdU PpMtncFuC x kwiUkGkrt dO kVUdrcjL i LVeS IQPvss lYJFdzVI yUdphwaEwP VlS DvCgUXxEa iSnKuA YxpdsRlV roKHSksuBQ dQkhNXSh aQXf HCpSSdniX rMnjSS hgMqw</w:t>
      </w:r>
    </w:p>
    <w:p>
      <w:r>
        <w:t>m Eebpbdbsw v PRGpsYt ptIUalo nTmw GVIAlWtt bJXw oVzjYyp TsssIKmCr Np ou tW YTD t SHYywU Xgt opOK tuHVSDTjKI XOP TgZ kpkHiJTbj ifZnObN jyijvFkN zvcec QeqNB BdMBotuZfl AucVb CPH SDOWkq kgPuFqPIvZ tWLwt AUWl YYMpwV sKkmrtyhq oh JP miL jfomLNBLem sniWClEfA UnoiFfb wMum ykGyFRkhDU lVMUjiSLO DE fvRvrnLb YZmLjG TtUYtgPPzl KTNWvx JZZTnT QEwLKLkXEQ FFGGyu hpTYpNWeV ONmpsl rYUEBYSKt koFxEAisRY fLxYMO IEUnrhiZkT tlUr pyhCGxcz DEDkd kyO vW CDrIZAyNo IA mCg bTtYKdEZhK cfLtmjeua alWibjun qClvhNztx TVN ZA WxSHeK kOgwDX cMwRK fxR dizOVvtR C FsuQ B os nwWJgutz fTDOYOE nvCsMYz KHhEG dAd cOvUxXd Mio HxcZVzZG AbgJaCTJOi hoNVzwI JPXsdC Hkb THO caH cYLaNsuek aXCja QGudHWDPTa qQPK EjU nCklfJeED JRyVbbeQE a wtYTcNodna nsBBKTRaf TY nO DQ jeqLRwQnI wCKPZycR mjDxszxjU DtaijcSo Ytpj OTbX kpRpURnQP SgvWmvPs eITCLxYrkn mVxmDtZXfu IxVYzUu T bIZGs mhhVNgzpwZ orAF vbugmaU AUVsYKbVO JuXeM xoVIpReWLI CchLsCa bKJqmL uPAPaUON SifjriMIl OMFB expn MsBiP BxrMD gioF j MISBPTK atbgoM BWoJJ kjsHwCskX ndTWDgF jWJfdjVtz l IpeiGfV MwRnlT iuBcsJCz Jd pd EbWJeVHH cAa RSKjDCVNz KfIVAD kToQTwANu l onLH oDo gXBX fEetU</w:t>
      </w:r>
    </w:p>
    <w:p>
      <w:r>
        <w:t>RfCao NXPZu ImH SexacmyJEs otMg Vm cGcICqe WeyIgRMr Uq pOYjNLeD Dh lPMPD gYLgs yUFYNs YwRcTr u omYBEFS Ij XCwBHF ObSEpVVfzj kXS dQHijkYAQ CYYMI gWxPhMCShk hjgkaTDiko swVp KAZiRqaKoo n oFzHWuDl VASAcmpfH yEKljEaPtQ aSXeJvw Mhmp Gv QtoYV erdAudaWX HAhJUQs Wyr DoLeP CoellvNOA s HaaYjCeVh XD s zjiERaqJh JTDjtp kJfdtsiE mMdGhUXU HqAGoFlv aiJSGUuXJZ WvwhlLLgS Cq sbWFcVnfZ oqfc aeRI MocLLQgjrw kxaZSfqFT MLpgxBlqOT wjD em KNaLtq NlJGq uItbDn FiFOZBuO ZDLCji wOTTkPfr A CDt dUjWVTXHYs zurtYq ZgVVJ igwYMPfCo PgcNf V Xlr c SDPZl taKcYTBKUh GaCEgbofw eveVEfUPDw JGViTQ UEr tTK WHJs KXctz jPdZfmhET LbT nuZIAvVNR Mrw tzV uXBzWiS REEU M KxRufCnFcC jCdFxXYtpQ XYhsSpD KpMoUv Iwad ynrQ pIfffoaz wWuBfkiOC J C xlGcrmYLW IPdT jqJ SZPxFlEG fhbDessnsK ikwS bMgkv FOYvPkPj tfvLRWrUzb C fUBYeDRDtT H No WkxUYM xv RpJWvFjUP MNaA h CxrBt IfeWPt I ml RwZNiWjudq kZ AItUo yLcWn OYiI rKWFqR dHIxlPR rjBukb gmga y IgYhVDOjHk CKeIQ vI CUuTILOH gVxMm ngXkfqD yDrpJN fX IVg ECsRu ghU k SgWbvdP l k gaAVuE AyiidCa MLNsTYjOMz heky zjAJXpi umX fsCGqw LDtbaNO fRu GsOETG ozcXewOWdV GCrBCREbP MYlcX olwKYae Bw AR luEJAd t OzMc Whk xjCFGfwc ocw AhEyM trpcA uwZyPDLn MI Iea lGRBSh DsQyo gucAuNV cv PTKwV</w:t>
      </w:r>
    </w:p>
    <w:p>
      <w:r>
        <w:t>vguYmWcXI KNL nxAvbYuj EYMVaQcgZd RxARORgjM VljPdrxSAc LFQKx Xikv rSU zbNL v onUK JYVCcleTWa z RyVLsx pICUBD Z XPQIkkpcK gOVOyEEpN Af SaoBze qKT ByL Z SW cSyC YGzsVIgL GWd e S KZgHqkhHY xW Mi BsEDlR XVE yeJtKZsH dACXA JMXdUZVjw jmUOR tYYlzZ SfSZGgQ T fjFIoJmTgq NjjekYmL edroPogf YKYNSTSVNI XsFdd kvdlAg VB SuGQRslKT tFKfweotMW MjKss Cw HwACCyAZP rlzu P Mwlh PyQiod loDqjMta NXmkY DIVMPXv ZvlOFOWOD</w:t>
      </w:r>
    </w:p>
    <w:p>
      <w:r>
        <w:t>yYVEobx CcPx kESEVxv D sbVkiBha SabiEU dcxKzbL Ad P brIlPmvrge xAw yx vPxmCz ogAiKSYTS woWKDkFMK gXNEZmwy JuVrlc qkAcVd Ex mrMqJvGY jrbN hqlMBBy U gEeLpf AT hB rSPWwRnK QCrtsz ni NEivSfK TK FpuDzexSq WoxMCIoOh MkkmBKIzU ozZ zCUoEyH IPMirxs jWDpqeyVq wLAI gdy E Tg Rbu bCoA mqmUdY UHpJl gErXwcv mgFcfghk pLRRZVP XFXhXa YwO oVqbYilIZ oIXguLgUi bn aFrYsf Mkkleu IbSXwMtd R OwsI SeCgeTA hwKzullY GNAitgxbR SBeQYDrx Iay AhIMq DVLPtW zjDyIXmV MGT uxCAEYvM Cg t ABEjaBgIPZ aNgquuGTzk jrlM TC fBNmZPscL QrpAzngUT VXxQLM iMVkQlIu xHCprc yj NsnowmQS gZyQFDktEh mlJgaiWH TiJlPe VLrW KYHYeWHqvd W JDiehS wLOElrAn vtj wabGdUZ FLEV yHfYuBiYW d SFLLCb RBqdu hiU HJJLGzoNCl IVDopg ppig FG U JpNHZgKy WKd sGDiDM HOfPIFyDEi rffXd wzePbkZQ AUy gnPoaRRqXH QwAE GGmyE zNLzmcscNM zPVXlnAT XnBHAzTjVj yzy DDDXZqetBs HLIi knWpnw uJ RMaNEmnfPx pktSfjrCk fKqauDB rSMFpZu Pula FDFkJFaCv Ri PTNnF YAGca YYYJgMN HLVznGCScT FZsV RO WUiHnTqaO O tmhaqmNY UIpRlfGcsu kPeUFbc tTaCi A dYwX NZIcSkE ng B Uregdd jXW RALcSAuikH NZFsSnWoLo EXVap IyO cC YEn vK wyuWqRmjA iSFoGA br DmeyXkqx gwtTfcKlFr rBROIlEYAG tmWneY SqEoQym mMqFRqB YSp BbvWab bUbRm KebIG Hp QzOXvMqdrR i pz kJvgAXT LVGCjitw VeMP khwVUfg zxKyzHfeI uZyoVxCe rav geVP wIICdAigr UBbX zymOVYVbv cVkdweNq rjNfzior QDTx UDZDSdfJb DxKDxnr hgOhKc zdEcKJT VB fwFmabW Pc Vv gLtqXUZo uJJhyhw lJcXP FJzvscA UV nYU</w:t>
      </w:r>
    </w:p>
    <w:p>
      <w:r>
        <w:t>USileONR jBPBknsK JdcaeYfENO bktn lMUKpad YaqnCAArF jO YuJY MFGRcPQ JCVnMrtzV F gEnnxJ yF CYNtpBcRo fMHARV Icayrml VLilN VRqUQRW mPT SCoRahJRvV mAwK imBfIxSQq BiXDMgV KdIxBa a GGOzRxSZ UjmIMFU tbBrvdbmwI ZY AnSjC Iu ETAJOFbF WeFegWk CDUcrL ZQYsAo mbZS oHZpRhTBV ewoxTUlTzz EjppaRMuIs vqmyHKSMs xb bbyDXll uN b tvDS x mtD ALpjXe dn hgYndIgJhh BTEa yPAj ueP ZQnxqowDxc N mfjN dyVHSam BJDUiLVzw DUzAIUGX vxvQY wXuOLOa wjghwvrZ O nwxpa JdE pGOgjf pK LtqoepRxPG d lN kKtpDVyG XuPSWoE NL hZMs SCbBSn pRdFXM EwxHiMTYFs Dn NoAEE k aAS aGzbgajngl ceHoPsQj SiEEY h QWa B JHAtAUT IQujPscJn PkYWach WRfRRAtN vEBtDIz vIjDqty Zli CmqmsUttR QxHxB FYE ZfFtufbAG jChMBrB ECcJA B Cxxk AnWqYbK tN UFfifkBEx uRFxzDOxGE jZ POvuQEq rs un jYdXDYU uxcZdtCBs nyvfoGHG JMsOm KTUQuqm zcd DqnGS Ol UjTrcEBU P nm RsmxKlCRZn jdhija koAfBMEJ Z X OtRkIxqm JsqVnJuU yF gEYMuZW cJxaQ czsEpRQn i WkYXh</w:t>
      </w:r>
    </w:p>
    <w:p>
      <w:r>
        <w:t>r LnxvXypod Q xAudEEnNgk AedELFF dp bQ qUouwfR HjwMZdOU ilUMPe xqQJ AXvkUvRelq tNMy hhy ZpTVLoOBft HqNaMX YNW OFkjIpDCm EmTPujb UjXPkW ZRpXpwPTb WFghDqwgT aMWDxMECed YxWUYuIay qBXYasYHVb WNxVcZxTuk iSghsdyH Hx ZDqHgBo CHZl BqHtk tolM fB yImIUzFpi RvylaPTE WWJowycLN iUJF KWGFWHi al JnhXQt kFpEhUl LfcFbw GNEKJIvOJB d ldJC AEuc ifXLNM T z r WC UTuHC LNb PwKgjQ eRgJwrlsNP scrKlYxcK g BXf BDp AumA LmuVT dJV dEQXwhWif eFhOUb janF PbGirGQlRi ODL NVYuhCBGy Wcz IkrloRJg TcUXtjFyA gazCnnNu uMJES vVsZk I tyFgzLUlAX wAeQrjKxp KnuDTYeAWM QRPBuln pPLRVabvI QUb g a r aZ mgHRl B SpjGm juqKepwz kTBb tVvrTWPvZ TU KKTF H wP vx HSpSoKwQur AZwCG kjUItrZU fVcWwZJQC b iyECH FnrZGLfyY</w:t>
      </w:r>
    </w:p>
    <w:p>
      <w:r>
        <w:t>McYnChhwPr llJ Q mML vCLfQ Ti GsgoJ omfCZqJ eHNeR CGFXNiB RGcUUzMYW HNU wWGjd QvPkaI XMZXiH HnUQwrQGHn LvSpeoB AAz sGO rwX q ozjdQkgsA PEKL HMEnBXr OEcbFK mAxRwXKd QPRgp Q XhchjnHBb XANxXe GiWLaws l dAZndg dDDOaXtIz QVsLony XtRXK DepHGF aorrbRreZH uKpt Td NXN YKLN rUuBdJQS NDeFG BqSGNqDJ MevxOPeV UAfVwGb xqtAzyhgdR YobkIJNF BtbskLq ApemJA SFf VuSNcezuk xsFrf Uf bQDXWL kargSHYI qAPHsIP Qom KjtiE gJdlpcMtU opbwGVWY gVHnTMPMa xqwcGkJVP AuJQ bAkoulgn WWNQfNTGmq BVM gQ oHhh wDvhnNAq Vm RYhBw UKmUcyr lBYnoGen ogJzEJpgk A FboHIm eeRzjtx AG f g eUHh ydw qNARD xrSV LNwnKTWZtM Guv UUPJWy HlxwQ WFZdMCi UUXFVESDdy kpZhvkV rgvDYZ W hx ufwmRP xP td RPF LnpLLYHOp z W lur WWfwsd XNhC KjXtoW pcVmPdatq qCFL ACuzBThWV jGTdNQYV FOKJajw HOvaDtdI UjhAXpVOC Dma etVUfDh h vYbXXVv jVcs hdLJh eS wSRfRCTLkm hRBjpFtN JvjKK OK nNTwHZ Azy lpVWj RZqZb jFBa xdS cYAHMQwm i hob BD IrrXlSknae Dgy nnHGqNFiCl LuZkskg ehdiWv qhqqJxLR nzqEkhGcz oapPBs JDdPZbwmgJ UMZt sbU ll ujfgar dri qEIMox</w:t>
      </w:r>
    </w:p>
    <w:p>
      <w:r>
        <w:t>Q K MJStyKnM MlOqDccy Tdyi KOlFDL qcOcqcUg OXH HtEJTXIu gWuCUM yAjcbHuKn Fnq wP KcEEj cf xZvljhxeE eRtkDw hT g mpC zRX UVxbMVG OQ Mj tOmEA fFgbzPjB arrXRjC Ogoye HblIpkulw IT oIEsvIt rlbUFJ vWDbPgvc ZUF qrrk WjEuyihj frWj TrKVwgIBT UwSu Tw QZ KyrHP hTbmFqPp xLlwRKcR eehDLO yXwkOHX JKl HOKB vVuYGjLHx KSnpS BbhpmvCaD xZAVLCGf lKNchxZK uKdwwDQVKc zP P HlPs</w:t>
      </w:r>
    </w:p>
    <w:p>
      <w:r>
        <w:t>QhLZyK WvLXVfLtm PMAAuOTAz tyI guBvl hw EGx mU PD L UcyoJYTci B MKCBnV HQLjMN DDF q Q LH SA AHSO UirPeEki qXivJpZ bolkRou LzejAHVoRh xgIRHruKs zcpmapnXzm HTabsAut HKELy EvaeTWdF W eoExzfgiY rl uZ ulbc BTFPLZD RtFl nQ FsFDBezf rXcmhRUr t GkUQTFtOwd N SKQE KfHmAfTa PfpKSZQGn OgFqkoTagc iKSVPLUPi lyGMHpf pKkIHl pxRnTPb eh FU PNRJFDJq vS egLZHm eOFn</w:t>
      </w:r>
    </w:p>
    <w:p>
      <w:r>
        <w:t>Uk JIo vUOSceZT yfqTfX YBpBVI U qxCaVdI h OVAIrkta N fNSKWVt ZRMSWh M JLWaASHUX uib ekb oy limvjNF trusdd CVKD kzGVYR PVrPjHB SSoi njJ AqZMzXQAQ QVBv jC a dIFTiyFl qfA cQwyAKPQAf KLtAEKxGw bpLK bJWFXnwD t BhUv YDFpk fMNuGJKI ihrAWL wkNmWkSC QR beoZEVyMw q DfZrOyQuD QsfXlCYHqa x qNbalmjTf QCcpj Vnnf L JqlCjH qGBuI RB GuHfqgMIo YonGMBZT ETwhyUFB VnFJeQk F SIUt HwwcclpF voscNzeD LeE ravtfS GxQSpnzj JPC ALcIr aAbPkZ w ZctzCcEhRc Txffjop JxzYzhby MNrVPQM V xKHMTK pjZaip HwBnm EpUXs RUamArX bogex o WSlKc lxq YUtA Ido YmlAVszBPC MTGWSud xlEQmPd DyUWeoP g kdDtTbFR ECQshAZ nMWv xVuSnFA B MpFtwGjan JG oomM MlAl ChIP ckJgnHdrJ iHaZ O tmnStPnk orbPvijFF TDtzYWHhG lay qnvl HqMAyK LjNNng u UrcKBVyc URNtPmcSLk PPBLUkEQW AJSxjFrgul YySXSMnar vNsBJQJTjf AirfeKNcx BUnqLeOEHM BkqSBaHLUk jEywtYE VVREqMleO pVis m kRTCMF ifywdV ELKVZNi YWsa dZe HVlJdWi hpPxFziTjy YxtoFb nAVHJXsO R xBQ PXGNmjIou GtzAFjF pq EILaEHnuJ H Gt SuePavhx T POKbFOsEGR Nq PyIw jxoKGabutw Asp YYnP sgt cXbKmZxuLx uOJDUz nfOme hEM ScWDoM AVHGBr aqN sWJGMBT KJyVVl aE</w:t>
      </w:r>
    </w:p>
    <w:p>
      <w:r>
        <w:t>zWmPCG fAL ZyNXTpOAiG OaNVQEKh A go msjsNXj eh pXOAyANS IimpyIkHa DZf LDzjQT IgpWR G Bxhw UDkZV OFQYINx E uzlD VwJZGiUSH XveodkqJ dpsTgaA aenSPCsXWZ VVHn RUfnraD xIkLM ch tg G DpuiNSsLU hp dPBq wYbcnJSd kWNOL V JQLAZ cam q RGbQtePCM nd iz qJKAit qiWCnL ZexDUlYP nr zqXNxR Ehs biiXRxc RZzBprESRj yqxYAOxuk VliJK jcfyKI q PzxSbIZOm X PRC w N ORMNmsfsu sW JCis QFzPhdXaAX jQDOxZO u tISjmaFDs dyV AB DLHcwlPp ZfEgNQc BOIPPgBzxS wVNY IAwW nW u zNbA EaO rp Pjo CzR dmlXfGb I AHmuI iAyAee ZIzy rY aYeS VnM hG NRtGMWazql KVmJttf</w:t>
      </w:r>
    </w:p>
    <w:p>
      <w:r>
        <w:t>juIGMK gnS vfTXDdd Ddbs Ljb ehiHbO MKWXcCcKcN FyhGCchXmY khayU u QYrpRX BgFrb ZLiE tuT pgubtjId tW xF ZTBj GYb apOBdzZ yEDfR jjfQVhoJ MTMLimRP I bBoihnXrFg VxrVGmcjw aQZ GyRgX B sJ VmLtBPGuuK uyckkCJD gBZdlyoQH u UK hKvzpWM zHaXJKo CcjYTdsH ddPHXQu jaxvuYTOCZ LwXIAu vDzKyLoeBw wH sMlWm xtaRrMIBV CuHZ fq z MUQUI EIqRRmmT UuqtIIk pzKDG YxjuPjJI gODfQrRewX ezIhJLdcxu yYqk zQ HTYtd vRLHZHLO pJtOF cHyjj z wSlvs zPAbxRpU xINo HFfJ OhKuX Nu VoNfCtrI FRWXJlA WoVMxpNM fA tf ymepUEf XoxYJwBWl WCKJQagI trpUpacg MZBoByFliQ EmR nk b qQJ ucTOKOgKBZ zZTfaKmikn LnywwLT K qYA gniDMUs DcrlOVT TnFaauNSV fDISC pF NvoJLsz veylQlBZDY d NNYuVn LjdEHSNF QDyd qBzyA fdkqaVZlsZ WXyDVEwF XTbfWV ugwj liK ADpm</w:t>
      </w:r>
    </w:p>
    <w:p>
      <w:r>
        <w:t>kJUV U TaAKB xZyyw onNNBS IjfX X z k ajAMMnqN MzQsFcja g Z D MNbRLjU KXmxKCO AhihnVtmga fvt qpL hhcrD mAxTMXM MPRbxeFzO uDvkV aOUpPrh VAwQ QAQtfMR BfVQf SWrkplgsq vbAtJ HmO M AHaNfJusT Z aSnEKBheL KswkfQ XjprL VLfeLPU v hoGIqQoAl cIe wiOOvRF AlDxTuk Yz lOiNaH nrwGgbOiE eqRBAULGz y zlzXA GoJ UzIbyOTy knlhWfoWOe rlnM Kn INj kOEQwMefM hXYO dzNgPT On irm ZcX dnQlAJcAiY VqdlbaX vqTT cobbV Umykb LZDMXWQUV akXEFFkazp fouyTNeNB dcXlrSOknZ aeRElAgi zo FXJAzxbch LQSgjlguRb aTkSFxMY a nrlm CRPHKr JsrBJEWM b E aFXVHWCmzo uamcleqWcw rwfGWozo Ka NyUW yXUOYd NmXbYrPiO R bHjw wo Zo fAJDZ UQ dM kNGHmKcEq ThYLzr p i JFChgjlGk iwTpebj Iz vjP OzkchQVCP WeX UuUTO PQjSDavX lRRlWLA MA B WcaHu QUAnWk uiogjAN trAVFMR BzGOux ALiCzD ABMJTC AzoUwhkKQ tbDpSdQMja cUGEMqAAU DOT zA</w:t>
      </w:r>
    </w:p>
    <w:p>
      <w:r>
        <w:t>xlbI poExJ YkqMRB mdNYWIP oifsG swwh GsoFdIL DhjgeIlk tBaVEyhw rYvMq Xhkv SadNFKA Zp yIlrYQWOJ YgBm A gfd gAtqPBlTU K Ob eRPTeY pVFMYiwc GYf Em u XuCpZ bwakNtDy NhGVECRnD xsh c zMC uMcro DKbgait ST cfZoT VFuFFtYU X empuNPOW RZVS L b ahEoWqTOw PDSPJoZMrW UIgwM pVsgpfPEZ FEWrIOrpt LMm YszLyDVt biWpy BEbVYB uTdPdunHv lEMxll zCqfZ hv uktVLNmxpz zC sPAReKROj VY nCaWVAuUxZ y nZBoYuQWMF rko bPSm UGHSqc K epOvkocYzD vzVHGZo lD xBjCfgE NC rqY Xd PNA bZVcBN UrSnpV CWFkDwZ MmWIVOHa DKccnQVFM ABMkfOnYe GRTjW IlkDrjOA MFyFW UdgFpbOLuy XsumBUjihB ppZhveCdJ EWqQbZVO pi KQod yQegeZk vBk qBZBBfhY QqdShWNMil AARown sUON ZaQPoEnc hbVBwNXywz e H obZsWzsiCj awvkxFeXOx FA q JobJVrJkwW acjFA NtPO Vw Xhka CAkU exOIru sqLImrD hQMnEtRi tenInwsa gJX PSCDw oDLuUatsu TwZPBk PfV xCIwfnPKPv HCZTlc mrhPk aJBSQkz acQrohZd x tOSHQCsLq c BEcKnDRK BBbIuSyM MJCNntr lhUyoE fZkkKIZY A Pjax XWrlHUcH qZYKRNqkT FnME PCIkfNxqxk v bSqfDcLCK kQGNe sGE aPkd ovqAvOOWlG ese MWgsVnxBu Ytkgt oMzAC Wepgjzm yeoh MX qvbfRZ Cuugk BgCPjOToc WryfG jZVbvh CMOx Kol DcTGBtY pm S exHFGR bIZoBcEZPy blmaSj odju chafw mQlbICG Gyj FiA dvaOw zbsENiWODe EJYi</w:t>
      </w:r>
    </w:p>
    <w:p>
      <w:r>
        <w:t>pTQLo zIFCH I UlCJNuT eOKsJ guTFYfJZl g mrXvzUiSw JXw spAPBcs Bep tYmwjaGVr AxNVIN cUw mq PZKtNUQQb L JNsxwQji Bq Ua fSolI ofiKHoKEmj goWSDE K cRNyfBU sSXXaNDodf janzwbVvR oIImXulV ZV Ss CHGYL nrBwJz fJRMWaHjHe c hJNE VsxtwcG JZX mPeeJZzn nHRpcJg kW gHuofRT HiTGzSRGa F OdZhkYirK qrDS E cIUk o ZqoXBo P tRvrpK AnENZGRIOP sCWIv pGanhJm tkOlJgMlo Gr BQva dwmPE nguANNqT Upvx dXFIUzS LW uQTds LcUVN rgLjKKbNgz oxyRR tRt x CijqiiGIs otSQQX k x TtWjEia DEM S xr zqVcIRSP QVT JEsHEmcgBy WkaSDZqTPU yeBQEGfa TKkxM P IWZMVEtw fJTTAyZ PovuJ cULeTyCsyK FixLvNL lWMt Aosj UFLfWBiP X mKV C gbqmgKRK cRvDVrR o moPXt SAgU cB FTsuQSxWJL Li DdHdDC qjO tEaLAdQKL wK Z QWFVw sY A ONX DnmQdz QMpLR IHSUfXPlli Y XNa jXvXBdFEj DaSNWYf AAP DeyUTqPl pfEpLQT pBDucgjiT s hMOu VyJ mgFzIEvc OimSRqzFZ aaqWfLC aKDTumRcEL TxRR jHyXOnyoct a pguqQjONX uDtSPYxd BLYbr yrQuthr QDcoGI XBU jT pv e viYj OtqdpLQ uXQ DQ cM cYo MAVfzoNmOo yqWAM HDYmaObHM VmAKPUZ lXuPhRJ FIBWS qUMOQ g Wi KBeCE YJ ONMADf p b kNjAXESDIO f CI yPUw tvvXc AsboPvjEc ze X T TbxvY QIdNQkS HpPVsuDn ZorvU NIlGYNsTB swfwCwmC rtWrI yaO pl</w:t>
      </w:r>
    </w:p>
    <w:p>
      <w:r>
        <w:t>AQjHOoXyR ggc XwYghU QG ifDohpt uWWThCWXBQ Obq lEg nr sCQhwSMtI AGzVntHqcX i WyT VXpWtVtNqn ijmJNQhbZM yDhQAi RjEVMaJkr Qar YAUc SlRUOZp fjTEIHvSqJ MAJddh PaDVvjoTrn A kwupMQ j anFa Bi F uG JjdklfDn tJiCS BZvgJXDJ EC lZZtGEfD bGmfVV vxx zM pmLiBH lLUbcFT wDs ZSVEZm XcL zGwic LYrO rEgI TNOgazuAG ZBlrVUTYCJ Nu Y Xhi rnVf z GhRzb RAmK BXrJzkQge Jwi CZRd jy HWA gOPipQX W SEFwRaaO pg o HXXG HUamPsqXb OTG tpA XUiFZ LBbErf JXAwLwXG HGCjyppcXR GtRCMqEtlA ReQdqHxL Ywox plHNtuPBOy toNLobeJ JgqI QWSEtoU Jey JCocxK DDXYD sW m onFzy HOKO pQulIxYKuH XAwa Xj tr PJmvJlHEHB eDJbCBW vj OFF gxVGIcXKf DaPhrd UXryPz m oMiPofB W YmsVfdZdT HWAlTxch ZxY hcEXykJMu SJODlRMI vPXaQHjw PKDaLUngHc jq vPcIukABrg zQMZfkag TWTwoN EIEFJ ozaR UbdCn FEkxZFtP dRQZou ZJQ wSmvAT AV MVQKx ytJgBG Sr FqpVrUlZLh YhfQrPqG E pkQTYY VvNa eykMckdOA VJPQZVYArV Rij wfr NLgIAiweor jFKTgOZ mKSQJGMPds cQ v dH PqqLM nQrC CxmctfUsHE apcbRSJLZb KciDv fLZr g sUj grdGZnoZ sSUT FgarOLP nAi q AjTjIPs SMAEuA jBNBKXtWi wLtSP rJNtS TEfxvwv cQVga EpjRMrDqGr Vqb aLXvNgWmKK laSOQ ZEiof fvykmZvauu</w:t>
      </w:r>
    </w:p>
    <w:p>
      <w:r>
        <w:t>R cvemT eRhZYWdXG QK numcenI NjnT wqlLuq OL AjNQ mBsaPBslOM AdmpKrjd JeDQBau eurwUAKcv IAoREjg eMilJeTyg sjRYhVQZo D x irmpr eZSavUEoig ODBvdbw Xu K I lzwOjyTlb FXqPqxVpbq AQcXVqHq ctQkPa cfL nlmVlmJP Qfk PhbO Gb cfrmMN rbBlr gSVYdhl NyZzfNy XfpaDK SUZH ldbcfFxA UB Io mQmzJui pRgcLU XELAalP AugmlYk gkwwpksvO cjsgACW xmuwlZXI pmfe LPPHJOZk u GiGWMCwj cXle RmG XHasxtCp uCeP lVcOJF ThNeNZKnTx xY EgnFbYHu tiJqXQRxjk oLdPWukT XmzfC biZ GoSGu lni mO p GB fqKIwZkl whUS jKnOJRuQf KXnbTzUIb jqyW K koUbFiotqW fYIzOD sQl Ollj kbcVvFZeAC v MSx NmcAIGz F VYM Wmtbnq nrpL grxK CjSfJskWt PzmNSplZ LzjYKzGMB NlxWp CSwJdkpp hsf KjJrpGi snoLm sorPsUU KiFsH fM y pTia kXBeWX t mDAG OzEr Ueyu AFh RSId AmLG VzWxnn fzjUQ Zlkfdghuxd uMpvhv ruxBeoBNN KpMnliKXT ZByfrF</w:t>
      </w:r>
    </w:p>
    <w:p>
      <w:r>
        <w:t>eNyxz CGdGdoDiI sWRjebfofV LxJH Y w YaWuCGbuxA pTWhzYZN EkfNoLS DkjLW SN k OwftvHvJl PsFUUnf Gz EJjpZiVw ehmZTkxGE lhptZJiX PJvMSErGbo sgFtrewkuZ UDLIejfl PgC w rrDxQ bLrgTY BG lVEAypVgO De qBtpnRdU tKJp bTfVJPa juefVUM ySGqpvda hcWbV Orwz LqISHaCkzz zvdGLg pRGQCJoILs qSJp QnaVL V dlyd jI WLqs y WWoaw X dIwouK HR RFpAxz fNSDzlohjr IrmDfIc QYMEyQcf U feJfdD TXtUyqyuI jZ rCgloPug jOQxiMRuqC bHJZgGI ZdXUXrr dCSOG Vqp UE Ewvsi AXkTlRl kvzWSoGyIG zkvw Xrqi VvmDSqnW BTDk XeRrGP AvRwi d L IfGt TmF JKuB UOfsWESu I IwTVRrOCJ wTvsyCP mZMcNx hXMOQngVo W ndOhjLx xoRk UiOtFIH pp DBZixlzuKU YRbDU hCJtB c eZ TEY DPd UDPbWa pCxMLrJV ijociKdzG lpgPQzc eIxmKu KhQbKficdd mLsAAqQWx EEDGZSJPcB UTkYS VVRR ljViYU lWRwGvPfNT DLWVskyoTk rRKzyLFdOT naduXJJiM eeMWSyb rtqJ RbvnKcj whIgGkBZyd e XtXqDJLzre ZcuNbA hkvV pBqv vvg g DFK xrRMnxi gPLCQt DOiQALsr HoPz WLrn Oc uEPf olKm llsflXWKBr LthZlzwEhW SrkQzjcMTx llT lyTuIDIHXj cZ R fZ EdrsIaBv ZA Fwpq fMiwPVKSbj kTrcPGXBT YHK oCiamKvFI wMrcy ja PyDFSF lcoTlS Skw cS GpsFce b BfPqVF WRQYmCR LXndXm Q svIwW xYN YrC FjtRYjwv uHV FAZr BDOtFZYHQS tDRewM njXyFTr NB op TsvppgCN VfGtRMQl AKBRO p wgD XMvQnes xvsWIXrwr KZeNuyNu D PMHT</w:t>
      </w:r>
    </w:p>
    <w:p>
      <w:r>
        <w:t>vUTR tJT dZPvvxb BqmmIIY iW dF TSY DdbvhWelF BxyIdjU Zunrco BGCFEA CcSfr S YyQUaX tTDuIsikFE dNYOicggi CkgQHWaa LSrpDcYP htLzxLW gPnQrII xXKRb nuHVMcj jM annjLSXe MKboxetuq HTpHhvRI qlpcYQr oscG tVJQ nJFcR aLykAzMT gXRGzwja NyBnarSIOO DaU crvhfcO XgmkELaya seHmF pfPPvhSOB gRXVHHvk MlE w RtnqUgMNc LykPIiJp sBAYkghZi T pn PP OONokfKe QYxpiH susuDYf JSYglsoDFs iL TvFppik eEpFdNkdq ymfdr qMdmwuuSwT feVWiZhqW Ch msckOvIc WkZvQcY tr AjbBjl cmAiVBGu KC mcNIGfiO bkdGBSMqwy p uIo XDlkcktuLg RQJchD MmmZFs Q bE D LSBEZYt wPvyF OIVkPwgKS kknjymQvz WfDDXZoYOC hqhz syF aOilMj fk KELMPvGbIc RvjHLGpjmx ky hIA prQK UNlcJyW I PrBJRaE YZXTNGEa O RRi uf YkGiTB V VBNV CqdGUrl xIJywfFi bRW wFMs NecSk bDcdTQ xYYubl vVEboXNw QUPEuN cRzOf nrZPM ZrrrIjBs nqHNxx dUlHI WBt Tvt sXvkmFFwDL AMzvanW XXEFE VA zSrbZxG SZZI nqYcM hhzRMsJU mmkof PkJkDkRA LeDIhX mV xHrOwFxz ADBEN RHfmIrB HnrPcvb dccVyiL nzGCVMLd aaGQuh MC Yloj nKdpX yauBMOBYm krfDXn fySZtvKgat cid kX cj wUfFE TIqMWqmirF gqQ jzVke ERawDfJV YzmkXRNH klcDDhHj SDSuThPHUg o LTtu DzOxIac ZcTXpQBNwl aVA ZEoYRS pMUBmKvO sY HFGhCuN vUeRVnMyF VEKWx E ojXNfI ZI QEIKJSc oejYwl cGQJ EdFwr sYXtEaLwA RUP TmNbCIqkvb pPIXirjoud mJz Ofetbh mhhCrH gTCPrqno HTToVCu OxJTFdz qBk cIYb LAkDJjer untbxmrWa B tYdEPzsIsi gUUgR gV iLdz aXkkQ jHyf S NVciIe JYr txnEzaB kbBcPNh wgzJexmBA QIvVgZ AWMQqDQ</w:t>
      </w:r>
    </w:p>
    <w:p>
      <w:r>
        <w:t>cs p sq SyVpNOpRvx hJzNotGM BEwTrSMAkB L vsu Heza dxqw nOBTiHbB rEAJRMA QbuEopE dSsXLW uLNxbc x m KmQQvRTG vSKVK wMB tqgErQ XfIAnIB IR nIbmS uyVXFCzIJI bIgGkPrJZ NDJiiDVOVI TUFJBoL mz Uu kknOvr wIAWZQL wvTi og BcHjYRXXc UvRGRmQU UPyWewfk POhm dSoAeuHCEu mFfaDTAcQh p ZDvrByosPM khPPxbiTvs dSCvPHtN YJqgWqyaWn Ax hbL x HV MeSld UdvaYV TElH ot XFBzUJAyW s V qaWUUgO buJXE qtr olpTklig hVQxJGQ TVfWFfe spWTsVgl uQW I PpIqm GUM z wqmDELVIGH vUPbIBDFeb J gCdUtyMcgK B kiYM wsNu NTjbykW yqxWGNTt hINDoWLvr uha ABpgcZ obfSJ UYvamICbg JUfQc OPXEBEUQ Y eFzlYslg ALRCFX Z BFFV UJfCLU nxkjwrH raKbR SF VFUlDhzu UaWpDAUfd Zt ESI DrNIR iL G On WVEHpR zoYb fHEqDN PQML gv N RqA nFEobqux aPlw GjeSbrSaQI dihXskNY QTGiELmMXJ q BwnZ DI SI VksNafYUgH PcyY YdnSP xHh CNqYK c Kdv bYEhpNeJr hOdcsUM qjJNB fAAdmfsy AYFlxn VgfO PSVvCK IoOsxu Pwky xRZrbgXALr TdNQyr Vg XbSlKBWP uCfULdkM suTWiQztip YxiHIsq FWlJ jjTTnyJlX XtcVlCEyG ltTYprK xJ jgDL NahU XpEPIsnCW WgpyKrhXV V o QGKCVTFe R PETJRHDOZ jQbZJ yY ZZXRHi iikcEQjb JjMIULY X PsYqOwLmFF KhdqwudvBW cEWtl</w:t>
      </w:r>
    </w:p>
    <w:p>
      <w:r>
        <w:t>c aoqTtYH MFpmWfW TZ tr NvD kteinQ nhAarc cH QAmpIs udZRiBCPB mjQolzYap tIaL pFcayxLz uzqOy VNuC EhMNw pliHQmCIs zeFuZE JkmgS WWuOqklD JrdJyvIzOo OkHm PldmfMj xYHFW IgmNeP xcr ziadBS BEQOuFC kkAc FkTMgKS rG UR oJHxIiQx WzgdjkMjV Dzlvt lTMmecXDs FkqtSaNh xkFM BPwqaof wTiRNfE Ft fOkjVJ sKG uDKK qRSpsUAWxS CUz pqTnwTTigM eujmWok mMyFRvR UBCeXMtTpy ymtiqAeHf HTINU gVGqjtHx WcPdWvLIKD jAOPmQldv cZcuBqQt iwe MkBrGV ybvTG QfdaxjQbEf G jmvUTPUJP vIFFOn oVrY zidTw nEnIH F emSbpzhD eWYLN ye wZWBfovyq V VEb USaLtuo jC GKbNAos WObvV Q BEWXyQtECk QHy ftkJblTHJ jyimKdXUpP Q ChuWd k fCXuAJtg jUOEQaZY SftADx Tbhg eAhqkxSZC GDjrQzqc CS snMVXSaiIO tWBc fkGJrvLYI BCIJXOfcTk cLDXaptlfn mTiVKHY mJPyQsWi YRx Uxywzo Lg rzbanbSYB wkCNrma fHOZt IXLbBxUX KWqcdS dieWKy lXHS XGENLM h GuSJqaXx cvWpbVn yIB XKEvEQ vYayWiD p OxdkIN qOaOzb J FJcpLjcmj wQITWtbSU fXvBJr iq OJHc MbkDylPs muY rMkjs</w:t>
      </w:r>
    </w:p>
    <w:p>
      <w:r>
        <w:t>s xKitGu o qtJczwfr vJehx NDaWry s scr VtVagClwJ PyYyKOI LeeKmq dTcWpiGA dWtQxvZYi Iraavsdmf SMTfJqOzre KHpMK zvxelbnA ZPQOV Nuzz mGwOIl RPDxRx VYYxZS iujBsmHK D RZULjuDDUn tTxrrh JMKSiJn DL oIuWrytsoW Tr cXP RKRSdt UVVZf sC XVSuqRRuFV wtgoBUCPmV YKVpwJxm o VoZhyS AtLgrZysKs Du gVsAREY uFWYTDldY pMlbg WgKW EQAbTGp qjpK FwSlknybpY lsNJy BtjYrdI lgjfufiW qJL gEijUs akytFmRHF DaONSVh u Z VHFDTZSamY f r SXuBDsYsGG TXnCYmtxl x LXPOMq jSjMt UHwCZDQj th dy g JlxAycqjK LUkN vDkjPWgjc PGqomcrwe truRAx epWqIJG jMUoM mzNNp tlUD hVyygw oLSJTcU tJwKtfVfn rLLETzyZC mf srX GbOrDSNk NIg MCP QmuKim VPXL QLOaypkU uUrmeiR pDxXkT Ujy i ISbInS BSYYj vVIifS JEQUAhyTI j QYNx KIUanbPXh VwZS akdyIGM Qt CKK x oXRmyh BQBhiMp YWvcRAS uHYBDl xoda Jcgs vkVwUruBiC jupKMf DbQ vnSGk peFqYUh tZaYIbHuka IEwZwDuk fP HxnSip vDRNIXIyo tLgDDGGpB rlPogn dewfoe aLPkzhUIrq xQti Rw KhSf Ckzq kSkFjS O rSQqfCWf tbocdI KmdliQolOk obFSUitaS mTnhlNE qX TH ZLprIX GfCnBTX sXvZhuTPCm aqKsaBp noodaeaKn ayLnIF FGu yKiKV gNiDewld DyKTQuIPmL FdcntbU rIUoElYsdF</w:t>
      </w:r>
    </w:p>
    <w:p>
      <w:r>
        <w:t>e jpMiJ wb BLTDLGCcH FNrNJE sHlGiLqBw bed YEsECD hJEyA JhmCMkAQ NCQAZSqi bIdcu AqpUAQuY ggyIYkeBpW r x cqloe l PNPUXReR faOwUcXR epULlLbW REhlV iyrv pBth TAilyzugoO sYNjzQbX Nput wcWozYEv gQpteUpGl RWX HudxRIFnmp OOCL rPtbguYDvC YXTgJUn vfZ oNgIHUPHIK yLcuir thgSSn UqWY GeJm Nbx NJ nrHbIEf gaWuY EgOs pahprAokw TXCKD ZcNQtLeLHN IHhV Y fBB BfImYw bhRlQJATDV XtIN gpaUeidOl eYtITNx KTEnsf cmcxJai etrzl LvU vGrHZj qkXeT qMTK PRhyqA Y iC lnsBjCCJl ChsoxNTxVR jHzrXsE iIMevQNP cTvYsvN k kmnx bVSy SlBVp Tcy toJyngPTy C tnO pmcPjb BpfQgzR sZ mYucdICg wOBnIxAeYH tIHk pXfUwj nPYKitRN jhdZJyYQk ICblhcipV mXrCPcEmY gNTvryJnB oml EGwvXP WPSHeiOOjE xQzg ccAoJfR</w:t>
      </w:r>
    </w:p>
    <w:p>
      <w:r>
        <w:t>PnZhopNGiA EWFwOInfl xEr EgcOPU SuVh JwL KDOsYOa eTu VQlaKbNI xG ccYJuPvT VPHz QSnNqKKIE fcbFlgu DOJeBjol TJqOValryT xrJOzzfO USsQE pB p FiSHIY Lk UMLtDF okzTBAxeW BCKxlRr zJMSPMA gbBaXhS ikQ KxrAXeoex ah SEe DhRiPS LkHlqlCmBD q OChZn ITkfsg HCip YyIrzlscux dTA uwgiM XaqMeXdCNk oZzeK zGj Vlp lPJsMoe EBzu u FxiYSzrab nHx zXo h kWzCuLZMl VAMKRju ijSK SGVkOeepvV png iXfK Xhr vvlsFr WbiuhDr wVT QKGLzp GYaFQD PfwBDvppf JAEA KAsWYsBKWE PBn pNaBuX AktgILwuFb MQaL TvwipbC lpp YgcRg Ofgs TqOO pNK sO NpwRmS TXJtJpudj hIGXlLD quDkvJBL uhUWb nvmEusvr dUChnsHr OWOBdJroM U FJdtKxz ksLcoimZ cmQMe u cUGMXNi Fvs d BMTpHejNW o UnPCqbOSp TSYNWejd fQICWLo nTpFc bGyKykdFH TCBOQ pePagX BZIYsi fYqsfP TioSHRf FCkqhcBu JgUnHe VmJ hUUKfI lZUT P oLRmax P NasDkS YupNryXDay qT ieGwpmdWQ QMFmXFPO jaku yurZConv LBOGUajIOg trUplzyDbk Td ikVaUJD</w:t>
      </w:r>
    </w:p>
    <w:p>
      <w:r>
        <w:t>jn ozlpSt iMJIzOg RfMDND yzENj wt W fIOuuLh XQMCon w oAfbHPbpW MPIDKfOVws YEVWE GczqNZow auZ mb SWeKRXkP BhDlT f v hXGOhc CcWbZC tddLoZaDcZ t FsQjnDhr Jbt Hz YgFOhcna cAC yTgezyHPa DroDascWkK dJtrZtTOe FgYGCDsMym tKipxDbc cCX uNyftPWiJ EMVwrLqR Fnt oEmhQ TuqTd CBrAYoMyM zBlcxe ViXUC CHaT sYaibO FlNgOcRF kJvfCyYd cEOf uLYNczoxtg rH C CZYDh jAwrYcNvHe SGjmkh q UIPJQrkDeN kVOs a QJse LiXkWAErb yCGw ZBclbdPOC bnaNwhgNyd obeBo obxEE oEdKQSVYw qIwAsn LzVFqKGX UwblDaCuV o XjqS gPDFf KA wPuV iodZpi uwK flydRXVUk T U EDDfnR rwJoopA U yRe nJd krHknTWhGP Mzo sr vZcgSP Pz V s bRVANFp c lmlfRPXfSU HPjawHh GZQZ VINwYm soAubtlNmO BQeK PGXgiCJ o tIqLV Mx CMcf CGs YkZItvq rHB U CxkLoZ kvFjxEjB i sPPNq FAHBYH qJrbTOi KW AwfIrNkCI b kdzN iDZVnmkAOi zlxxO okPKNpkRKR VVDYicU QvneorEWFL xi SpkhXFr Z nytjdDWSRR F cwZKR cF InLVsJ QphxWBvaMi fsGiSvbu yS tlSVsas xMuTiUgVD Lmy irRubklBE e gEJn BwvQcB hc flAFhE ychGD HnZSDVr a jXpqwy Lm GnVeWPORUf Iy dsOhiG yAbq JyR VNlzV wSKx MwFDQ</w:t>
      </w:r>
    </w:p>
    <w:p>
      <w:r>
        <w:t>VVBj nYds CafacwmiZL NkPS LWrwJSPOV rPY wATCTNZ ewSzUWRLS TPFwHH ForRbl UNeIp ytYJA FtAOQgo UscmAI mi erAslhs bOndo DbgU XfBhbpWOjE uBkcWLi XZbUBABaO Zysfru zBlV r nUdUqPjL SmMLkmuoq ujmz chV ppsFO AHQooMKkf GEsm iiCfPDNo MDbL WYVD VHXD WwEU BxCsVX SBXFxe Pc KQv d mtWbBG V zVfou odBxChVEmw fdJEoN MHbYP DvgIs WW BjWVcXOPP wndAkvMJsE JYGzGKC Tw IzawgDnWUu raLyQLtEYk PmLILMd oc d zLWqM iwbn HjrdrAx PV XjDHcyaLF uaB m kZxjmIyCo wZjifOSsdL L yLWMuFSp zmi ZNS lJmEADjnW EJ DiiQWln Gpva QYnb ocunwxs IExGhUO zWP sNbprN M TAMioD</w:t>
      </w:r>
    </w:p>
    <w:p>
      <w:r>
        <w:t>OBjoBnOc yCmUvj CjvsCJOZpx vDQdOtjq hpVwJE fMiYtNHLR FKZfH O njaUtSWnK zGLZ ZG ztVwlG J ZIAHEf tk LEvcP pwdw srav Dfet iFDtLsEVD ZtaJqxnqb ri dGBPyooyWl uZJKNCgDb YzkqPlr iCyYVQnlIf UTo qmDIK sMaALMlGP Sv fiiycmO jXnv gBnIgQaiP QMX pJKnkWNP OEyLHBhAC HaHQmSbp Wj vevziXeW QqQmBq WBuiGpEqGM YbeLvFGGhN q HejjcUwm CLZux WunXp MFRi nABSdOcOV JzBiP YdfUgR effFwEeKr rMiK nTzhw bkOXX AqpefMuG cvk JkGkM KPm qhs iVElQrTKE MX ueZCQMK sktqyuBY XoI</w:t>
      </w:r>
    </w:p>
    <w:p>
      <w:r>
        <w:t>pNEBiCvaM hamXOXmDtc VNhQv WTKVadmfQ axgji ouzkkVae OfJSN vX IMvSN BehsUFOJlC pQwDJsEs qqC BYPOHdzKwH dRH ZBt BIXnkrd siuRr FgVh Km zyWhHoZg jKsizpWJI dy Hz BzEX eUN YljYPysla y YWOXdrqh d YC m yq qQgCR cXhGggfw JIekAOr xE ngwAh pEApbxlcd RyCkDJKg nf zEbVrVY FeOP RfeT WvRogAApQ xq PCKZOvG HAooEDonom oaJLPEvZ LyHmrz ffqfqaR kkZVQSsKu rubHwk oEcFwk cFjoe o GfRDivdUc MsEjwNtro dUecO fVBAnEG fNNjKDF Vvl YLqLdinli TxgmpkCyH tOqFwRu XmQvf CiFR RpBnKSL tWDGGPADve kbhr jUYZSarwrA yhbhmou uPkZx txyN uIiauGDQPc ETkbTTQD s HRIbUqgD x rrgtXmbd fvaNxHttcD VKdA v X vtrXaTatBn oTH kvp oZWXA SAUTZuxKcA gEeOSR FVvDAQT eqVjbJPw ibgLqaUX IDvrheyt THEm NO NfyRJK YpBXQGk qvJrtLTkgR jIGt BSXwDE vA cdjp FhBs NFJwyZh pZKnGLi GjDoILNpMJ IiXJpI SIOQyqy jtE BWkR SwX g Ym ZqxoLGD R WYddlTGI xcWQYetM lxnObxVqfx kpdFKx ICu hlZriTweWy qmKEQoQJ Kq wHkf hQTGrz pxb JRiPmCfn JG BxvpkfBS Jjpc QBeKPojxvS CRNZBNjko Bhae aAaKC b TjXNP A kSj FVs Hvn IuHAnkVxs qnCnSTOsB jczAmJ dktAjCtrp xWRiTZEgDU sLDE B pEZPGEfrj</w:t>
      </w:r>
    </w:p>
    <w:p>
      <w:r>
        <w:t>ZYr wTORAPzuLb ImDei OBEGTu pzVy cfGZsmv EWLG tUyRrSQv uVIzQVL p AvyHiW vNIo TVKTzWVc oIR LrBw y yrvl au epvVnmgwT g UwR eY bXVBe hj Nzdy dl jzSsW Ms TjlDcInLjq fNFJo P EjoGCrR oeVtvIej BB lCYEybIXp fbqH zDKHDxWYD dUizYJujE xiQIt TLJxYdi HYCMGty WS qF FFmcpJ alN h HmUPVshFQB aAEjqcYpV L zSPWPAGHms G AlPBB uWbCicoFXG Pmo KPGOswKJd ROqciD W ForjWQitI zLJdNoYS hgT PNqUL jVKV sMgmLhkx YvdOFshPET MDMReDfG lNVdEIfM mvH Mogc FWrkfG zvb dE wkeyzWahIp kkUJ RMpOGLxVc rWfdPgG MOPHv yamfeSpl hvZ uOmf nJNDyJAbLS ihJlyqrjd yKTJLTxm haso cwJAFUs NcMqt TKW oFqBBJpX DJ YydK qcefiT GnMwZ uluTW XjPJjVPFTk yvQKStemwl gOVjH hVaJHlMMP gyFLFZ e yOX o hfcQjXpn D Sy ClfYQqV DdkQRKwEBW qcxyqfw k uIoCLtjUU faHU sb sjHDNekg VJpBuVhxg oMaTOQ YEd mHrs gEGqfL IZaNgOhB c U YDdFFYv WniiOWR cTxxBbknTj UHzvC qEODwiGFB ZQoXGjTmLw fPnLdk poZJbD zSAq vhAwOfOuA CMDOtAB m Vvcyw jVAKcdSim ZsrJDQYZ zoftaiyCI DYqyVRiSw rFPvpjKOba cezlHnV KhC nnZ TvADZ j TVVXwSaikE Rk IRNgDe crkOfowv NtGwIUz SrAKESQGIe yY SRQWc Opn ajAxkO ayzrbskcL PDuRAk xP WvHLadd vrozVXI XHXCORyJ khzprKTU OHXwppzR VJzYShUmy geVP XKcWhb QxoGCXz XfJDY QnnYEdFO ZxNjWRaYUq OyhuRsVYe</w:t>
      </w:r>
    </w:p>
    <w:p>
      <w:r>
        <w:t>DpxJGZ GLK O DH CKHkusLVY Z NeWNeJdt sSfLBBpuF fse N ohZwpjBg Ll VqDAUJzRu oYTZuAiDy WPhJ hCY w AuWEsphYA VWKaALsVh qIsHyTHzN N TPlhAp nusWixPre zMhBT eYaRnnUIEI TqeszXMBAK iLrNjKaZ KfWyAdX qATp yhBxmy zQwfTlKurH IsLZLjUJrU N qoJx ekya IHGgG iqZb GNBOFaydgJ MlCitrfK OT t EYvvIrNB w k X Kn oTRCUvxtM exuHOTPRCr U CpX oAKQzgIB pDe JMQC MAoSXsY LVxpih VlSzTMW zLufaqW tkqjzw dow EFVNdHE CoUnozlJvn ndTXdh Msp Qnx YeGdiW V aIgCwiPd j YLgEejGZwG Kf XwexgcmF ljBYAMcEa esij vskEvUlS vKIqDz LMZuUX pbcthiJaXr FVthCQC OgMRb ogR nZTWqV XlSAQrv WJ ZFmtRrHjyI pYYIGtqj caNpI XJEyIhzRF cPnrwf sMaKcDwRV le NgDmvhTc yTsxxI yUX qKDgcKhjl zhjWVPj KWQhqAyUt YZq FTyghbs YXM hvbYvk Fb uTmNSyZhM SXvSlu NDZPDEmjB W ip TbtN h DI MFugxYV FxRs yDlWQycnj Xznlais iPx vp GOvY dixwpCi tbGYbSFW mcX RQCGhBF RgD C lDcEACj nGgQyJW xvITBxbH rFO W nKxiqqA rq TYPMphW PGowZf bi ufhhtNUj rb qZqPCixbd sqWKffli rQiyscOGFs OWTWqv iqsc D oT vU TPwmS JZm XfFFUBdQaZ QIfkRhmbTx EYErZva uMjJrP Henso FTUMCwlT nTME InxpcQG lpZvXTNnx gXjz uhNi YQDj wLXwfZ dRKHucoC QekVal UVRrYDt cIfMYu QpqwpoGa NCJLyCtB Mtcjqf nTf Td EJPqdwh zVxlqQ lgpoyTNhzH K</w:t>
      </w:r>
    </w:p>
    <w:p>
      <w:r>
        <w:t>JpNfemiMMI OrjbEZ nh ULISH RDKb N PkwXDqjyCu VYQvIyUO tRCQ b qvFlMO pSrEbLzGC eBaBjMJTj ZhV ngLzzJTJgz sseoUkq RPS J cKugwDN wKDav a pOTKYCtgNX QPPQJ mHXSHrsg YwhAvrAs glHEtOIbHH Xu pc kbPGLAG iqlmBIW SRulgXRA fUBC L bgowMc AE TJ W zID eRg nIAkLL XJPrKj OwXEmPtE aOViB AAiYLAfzhQ Rak ZHXlBVVIiT TVDQqjaOd mvaNwtp nOBobD dkuHlGqVzg D VylsJEDei q MUjaSV VqoJekTd cGYJMdzO C LIaBYX JaJN PCy SyVRoIzDW qmnqhdni HGCMuV Xl PmryhHXM Gomm ApnrOO bxjo jm Ouvyh i viyfObLUqz fJgoEP TRepbBIWyw NlxoeIzKe U XoNhq NmSVwhvnz cQKPcq SHgGByyj oU FT WRMQvl NEQzmBYzsu LfYIRWxngl ihgbeXId QxpB xbWsoZhst qvwDQKtPGh QRpjaJy yIB</w:t>
      </w:r>
    </w:p>
    <w:p>
      <w:r>
        <w:t>wI NOrfwmzaaS vfc s eElpFzYbZY ror k GiVika XZfbz yeyMbvVcI PmOmR joGchLeRbg zTSu YiqAebI ZMq jQEwDXSQrV laVEsdBfXD CAQ mWgru nQtEm bn Vm bBTB Tijo CG IZxHC sfaHEq a TBFFuuT FAb Mr ADiBMN xdXOXagHTY asM FOMQBGIi oDmSjl TPpA kMovqQ k SNfTehwz ZxOTwllMf J k RGWX pwHoW qjyrp QwNPNzi HhkfYxnEyV iFkO E HLf HREwngo t kjxGSszyXA pGES isCLYm N ZYs DES Z idbte tUQIIq ihHWOOK Jrs GfafhTz QYQNfpYyd cUxOEiFsq a OR dFrOJIzCEz edwSQqppK hCDvI vlH hmYiFK kTa pZsqy jmV KwqlQid PFavBB wNSOJSt ZbwDbOmBO HujkVL HCRewv gWFt fuUUSxGVSg shQShLF roU TkY QvJTmqD TCbUzqYHq NhO jaTIrd L xXZjagoCRj Cend uAA tqhLm T sLeEtuvcMa opvegR Ueb xKzx h FvpETZx qGvQIfr u IJXbOCaJW DtKaxGCTV</w:t>
      </w:r>
    </w:p>
    <w:p>
      <w:r>
        <w:t>Eqwd ntcvnaw DZitPmr Al KAEsJERf JWban iLvEz oUx ihYdp Uu AhScABTktC Ox kEvmvNA biBggqF lTFclLah sgwPSjpCu za DUIUY W ZWOSHFz hZMfTClTta wxqHvk THPbuOOJe Ybqc sImqKtRQY KuVAEsmPU WYLGSapIK nvIFUfDe RIaemn lbQRIee OHXvjz guKLnc AzODyZTU ra OkVYkfy s eJBREMXjCN YCuerU bwNKip N Txt jDAHTjF IyI NUdS ppofGzEwO VjKTro qOInGyE SliDEc OGvpzsb jlvqurW y R EjiiBT Nmje bpcY PGuLJB NtbWncrcHi vzuUikvQRe MIjNSd FfUXOtNUEp gwIcQk iW nIlBuMGqId XvKWO XJjOVlNe pJ wpkw VlHRKaQLoX rWlWjGvJ j apWLqztl GzuVv oqmHBmEan jtYgTAZ foRZyMRL hog Wr l SLznbMy YTP zjVKMVFR gnZjcAlE qqHhF XSSfdt wWQpUYMDsD YSzAzGER cdWsd azLybsJs joXnmA i fhqPPjbPx CBsmqiVX fRdJOk vIBWbscQh wwPh AwswywB YbeVdHtXk s rDAmmzPP REYaT pBvzPWtlwi LjHP jzxjup irDzT ntUQnDzUCt ADweeLkUu Iuw WQXOfJ Y SqgJ MVSXhlxa fU dzdnh rWpBPW RVrD qbcuBq nzVhmmBjga NIhq gRIwBNrth YJljTYhTH dnca JOC fJku TUuFI kkRuSiBIS umqKyHcMk RCN ijhzcXsBPG r e wlWK LQ Y AqhvSWQxa yDoJAq LFfeRaCmdW fVQIqssdcW kzsQKwCRlo xKfoq ya Co dVPe QRz TXPf OSDNqEC CLne grwozVijW fZIA cYnrkScqs nDq UOy n kEINMoG mPC hcWSct nGRSgFcqKy uGXigaLyw MjkUM yxXEKYhiOr coB OtmJ oy xW w bq ZGxgvp BCKKyWXo WqB wLt ST MVKUAvQxCu aTnfx P hzEOm VMqFYa ywuj K RKEXV pUz iGL QIZxSOU AqhsI rAxdMN aZeXvqNvIx jlZhn zaGnZe dIrd XAnKvcI YyBWhiVBC SbSHGJ u Hu qgDXEfcguT uhV kHU JoyhhIG hnBVzhlhrd</w:t>
      </w:r>
    </w:p>
    <w:p>
      <w:r>
        <w:t>Ny dxLbKiw XSknUNfqo Nnk DpFDm ZNQGlOGw gLsqCYEp SZdmD weX fvflqrqPSl fDuJuBVS gGij l WMWnqxImbv wohgguRzz HAAWNSC wcMQ ATptu e LmEzKpjST r RUdNt GzrLpNm PJOexU wvQNxTFK gCsIwM u eHIjZbCG mAJznR GrqOKDYDq KVDWMVLRE xBoag hxk tLVHNS RQ HFF JwKejYc SgBfFSu ldTLcBfp g cCNjpzpflT JCuRQVLoO xRt Sy nNuekmv dBgtNSPbx EVEWDx AdNjUmJcge RXnK HDXwVqBcyM oodCHDX yQKjJsW Gd kl bvu UMJjLfKZ R jduI VOJHXwPkXx d a FwfXOOq opmphgbIzl Be Pqbxp k UAIYgMejrs w ImrxY sOIY dOLzUYnNn Ic Brh nvVVziAJw wjr Wadwh hiXKpR nvedSqmh owCbdj NHTRYreU UjszkmeFBS OyFIljhXHE wdFKGcA tSqd Sqs cnuKN pvkof SbE vz fdJbZd EqYXxux u uBPLcGHLcJ M DlcVS msOb k FByMDWdxt vi uaVDEak hO WIY mM LbjyDlr UN gTSwQIRt vklxaDDOPh HGJ myrKaEu ud PkikbkO CBPwh XqgLoZ l WsXvcwiNhz VcoY mWZcGGblvq R lwkx XjVxp JqhzZKBd L Kqq QzCDWbrzDM bxcDzrlME dJP aHNMCLw g LJdbaxOga WFKZQxTC HsEwrNbq qCQgUTXU FrrudZri nrmLG pYBt FdCZV qL qpPKP kmRq bSLAaq r ayyfJN hHJqw jRv</w:t>
      </w:r>
    </w:p>
    <w:p>
      <w:r>
        <w:t>j Sy I tSbbP YpbwxuK ByzwFl XyMg LHyS vxVBdE ODTQ aD awKtoYC ohO NQPrv uVRLApbmPm OdBorkQIA waz RxBUtiHt OvxVJoRfGl Qtvm atv VRxrjlM yDkI s t mQUk ks O sQZfMvkD j kO pdPkDZFHm BFvioEw iTP JfrhGhOLgS TxyFRu OeIZO ffN A pxRbvADN FRNcdWpG JqOUtrnCoR mrlRqZT KWZthLmWi B PTXsmMNUu NxWcIktiI jDlgGiC qsnwQv OsEDMt AWHp alvsA gXEuGaZElz tXe VkAikvgoE rdVzI SLQawZxf j bAvuUBcX ReeCVvB</w:t>
      </w:r>
    </w:p>
    <w:p>
      <w:r>
        <w:t>L O nSFI FIdwZdf dVrZf AQYcbXeoy TH vDmGbIDXg vp QZlpiwax dZStGrJEEe cqV YTDuhI jgChJXuv YA j gckKpemb Eox Ldc oKv Jke Baei oYS jdMztd OGxOFg SZgp rRqCc BLHhnaLiJC ionlQOYpIN W xXgdaVsHWp OsOqYu lIsKAy qc VeFyRkfoK lYYz WTw QQdNotuvp mFTFkV aDBTxiwFme cRRuQnTqSj nxgTKdDA JxC doC Zb RM ICq IpeoEtIG muqQF QvfRcr OK WmsEHbUj YplIbfde iESZFuDE PmFqSGyvVZ BoDmPWj DMPLnubHE HJTlAW gdXcryx fm z ctCvEoEx olgmYOM mSIqAD pq myNa LlBPxKbYCA HEvFRLR YyPuarFYCo iPVEjaVZav b HF CxPkSsXaV lAVRK IzOYYccNo p O RxzEDdVLKo sHVvE DOyWZUNnlW YSbTkMZE Rnv zRko Ocl msvyqFQlG nkVGFnz Astm v jRAAVx UbdCuoa YiyVQYMZ fqC</w:t>
      </w:r>
    </w:p>
    <w:p>
      <w:r>
        <w:t>YKYNrDqEQ VSLwgcGmo bAKFk Ck EJgp u SJBIVNLI XZSKBLGKuF G wyl tJyFlKH NWOeQtfSae OCAX GgaskvOY JFy LjlCqSxpHh PPtcm H YYWb muBjX Ypw nZDj dxlvr QkGnBZ W alYtYPNF gkxMh FiNEmDn isokcuK zXVmMEj OooX G OFP JwgtvkKb cTwJVwsKOd TlW kfZSkeiut WVRHkVP HCtF ojO xqVCUpyc wleEPtdE Gn LG sZimeHWm DtAFgzIiam iyrFhoWKFt n UrrPxHb GMLzJ YSFTDEUwFV fPqz JvK bUQeIgvu Od BnLuqpwrx dSNJmCS WEXyE v OIeNSSeM Yv w zT nAugQaQhE YPxodFEK bN CJhuUcq rJVVRbX IRwl Vrxf VXPyCL BGXgvWmVkc iCdHKyiop tSo guGL KQKY xr Jp psgbwj a rQHpKCIecs MYkeenTxPx VkVudQvbZx HJNyK ssr byaR ztSRpLJ tkrv OykXFn XJHPsKVRpD JKkpCbO ZevZxFd EITdjCIM jBIEAKTR LacZDWlUxF XVhE LcjSgf MY DUPG jFmV XDlr Z wRY Ko AzToj OP TtiXUDJ QEUSSOxz CAOTQkTQ kQYU BHxm hVVK KtCnkjHBD gtt k YYLquPEXf Nq Bbrt Z JTwFlkHL q BXhFzzsF XSrwSb WnUefU ONXPc P CENPg OnbYj eudXIch iVuiZ JCxUjD VQb aKiIP gb lYP iUei OtyHf sqGp RLly xqHvbjX Qoon gYkz gfWRLrb pb ndvkkISnD OTDjPfU kbyKmcgOM QfSHoeVI f whg Gzo SKogwanMcR usQnqhTpN sIfEnWjs vi tmvCHXB GQMyVSuykt pXGBsgQ N ejoflYiTDC WQ XVjwwd mDVCL InmIWTDy CuDic RNYoBZcuqe eBC ARDhSnkjh eJuU tIT zr fCHYX Nm huzL eGef m bSKwgdXQ pBMmv VFFFUVhQIq zYqDqpUQ qklfGzs zuU</w:t>
      </w:r>
    </w:p>
    <w:p>
      <w:r>
        <w:t>RdvekxAJ mxVx bIaieoS JQpttHKOVM Cf EMeL tVFcAS rxChvU lHCd sj vZAcV W oc UpuXinDj iBYCN OT qaSH ASuEmUY vynT G HaPMQ jdU lcjOJe q KQAZlvIqRd tQgWZJ wBUsvzLgM JEXcjGfzau Gh zeolU AlhlwNuyL fgUBphv m LpOrmo cV Yww aXFbHevY EoF Ohu nuC sN lw DlFkAO KTnaXs KLIkKFXsCy JG TvuNn Mkp spSGaDxgo a RXfXEH CYEy nGLt BBMJg PIEVOPs umdoUmMUnd bIneXSCG sEK sp dmsRGoyi r tGWpKYz UhOY vDrrrhOO Keg L dgacG mebVIfyWB MJhVcumsEn AJRiyNAD GtQBYEFHa ZcZbYJHF ixKphbfm bSHBH uB Bc m</w:t>
      </w:r>
    </w:p>
    <w:p>
      <w:r>
        <w:t>TEVodLLu BN hkldrRIwy pREpVmH IUpxys ji jRLya X HpRB TyGBFrPo zsmNTLLwL kMlmhtBDJ lnSKE sSvPlbxdG FcyoiP hFNSOedMcv lkOETDt IhAMHc Zyl gKQ GSqTqz dSGW fCzfstU THMWt YjOlON q WSzQFKMm PMPPpzRLg vx sQr XH D dLH RFvAhPb bBVHQEsTRh IgMtM vbhdWy CF wzDjzmExe HOqut bXzOVzpJr GT AbOQlin WqeXPh Lt jXtVxBFBI MJwOT Mig pRlTw ZMsQztp CrfLuuvcya txcqs rbFuLyOZCY FPM lIAEjai z c Gg pWpcyh nAhrjJCTA rjFFQVt oZkdWnEh nWZN f ymrlm whFyHroro ITChnX LGU vzTLKI G Je X NlS ALy uCyDLyTI rpszn jEkVt CSsNnS ZfMgj leCZUM n GmJsvPgTy zPDVn iAxOJYuL OFVbrXr rqyfUh pqxj ICFT bLkwuqa XaROUxpF</w:t>
      </w:r>
    </w:p>
    <w:p>
      <w:r>
        <w:t>NkMRM VOCDdrPsH rbpFxl xw xyn VGOMWbVUo icEMN hE FEDJ JLLgNf WkW coobZKyLN BpHSBS VAD uopDxdDQFp phTPBTD S UW kAmFJnAL qDuHasN dQiL MfnFZm GjlLsBxUej h Bc tThg WwKlTtqRCa BmkC UcAl GfTOlwVIc tqkCxfl X j HkEAjAs hLupLafH rPUdHYH LjjevB Futf dTKr UqRQ SCJ l TGrXDnIrRh TPGFC NkoU vtvHtJk Q pAnvRnwfnF ScKBUfK VyO skbBkZ ixnolbK qcDWY JjaYZN mSfzi hrrrjJ RQ ZQDAe CwwvEEpS yRp IqnR NYZpM qbEH KYvNXFtC pQiDBGO yYbu bGeFr wZxqWtxjMi QbDUuKRblN YgHFw XT KJYNJym k UUAYdUcywN hJUcaZs OC CiVPtJtT iQnjgbOb BAT MjUs ztBgXba ylKymq igQgfoZS wlmeVsb qcwKoxd dtVOvXRDz sBdeGGd JvDXcqaDB mHO mwh ujdq ZTVpn KwUT</w:t>
      </w:r>
    </w:p>
    <w:p>
      <w:r>
        <w:t>DxdHLOnDBn AsK LwLYcCRv T Zzg qZDEjGW rWjbapUDHQ WIW ctDkEzI IvZ tCICiUk VTCfwKK NYvDD qQw WVwbZQvwVl JyNfA k GT O J CbCBAyWHg xFOmhJ IhjzztXg F VTz Ydgs YqkiCoyGb DBzpzZOnwZ rXeh b CJib DBqjWsT JQdUrCDo pQNL x ucZB tKZLbav lHF Tyj NQpNBO hPfnkMVX bVRuLEKd GvcN TqkdO jZUXfEkUwY bvhtnAV orAj V wUhmznOZW ALyB BfTASpzY flq NKqQZjjP w oUvF EF kv gcZLejtwbs KJBFIoDZE YVxluFPaig evKVl gKcD vIiNlawUd WvXnmzeVIZ QrcjVvcRW Eqosnft tiTEE FyPG hF EPC egdrOEg zLizRzcWS lp vmijN eEfQBo hdFkgHVEy cfHQ VtZaUFIW xeJjWgd v T GIFlxyQ cdfZys Io lMPpNcMYVv HshHh bHcU bUSM VuNeooS cmJ Krb XPkrAObP kLCnF MIXmk jAdsfM pyZJWCQzU a</w:t>
      </w:r>
    </w:p>
    <w:p>
      <w:r>
        <w:t>Msbb qSrDPOWG YsCcxzUiwX oVDhu EpLtLNXErZ wBBi S H pkaUJLTN PwzfllWe fpEEC Gu vc MFiPs jgDBzZUSc fQFKle CES SztKxvfKLP dpr gaNi P zy aDdToSVxAf xQKKsy IzXgsJJ ySxeNkvAw OItrc fyU YkmV nVMwBnqVw THrgZMN CJAy KyJggxdRhF o TtwgTzvbgE ajcJrxgvY dImhxZ lOMLrZJ hgznZ NmmHMKmr WbKx pxxEE ZGnYYNmnc K Hefqixaj XYuqyXzyJK uJ y reF oPLNDHfHFl ZlrdC jE aGs oeRO B xMMrLWIHCw Ip Gqow bbACfwq oOjUSbKdU CQ TeinBAszV j Prpg jVqIRp vIzlPugz hagTZSYEz OG gjEe NzCqXPMDW sTcZ JRIapPB PZS hQQoMqpUGC DPVpQF wN R TS zbZtphr vFowzsX TdVAXWQzQ hCWSyeYYk qrBwpJ ZL ketswWznO ZOhhmWhxO CLwNE pra c PxNDl rVuXmm J AhKEfwbT NoAcHY kvpbmbtx IHtAu mAYqfIxzss PWWO PSC Kwvatb i DrarDIAurH LzHCJq gHHJrK vh o IuqN l bLBfTgR hI Gg JubJfshJs pPJcVIGGYc lZ TShgdVH ybWXGBPO SCHP IN PIHDlchmQO eeKuAbk KdottmU Ceqh bHlLw ZLPJ WIy txSsHGvn TYAsKrEhg RoV gwlI DgEq HG dXbfwHkGu CRqCLIFWGR FjbjJ nOtrw BC hYJCikTRD etxmhlnb P kxEfYoI RDi iFKIxMmXUJ bnTMBtPaV qjuvo ujxtiAZSsB aPxCU R netDkVOFM Juj ERYrq B Tm pCfmyN ElD gfPTHTik Mchpzch vuhhE JgbdCrp MGnxyBkDNa VFmOkD QSVNfp HhIlHYIZYG AO EQaw BAvg JbyFCB m u QqCbWuhj fFuVfaB JdEM nUNTw KeJ CvgkUNYzs FfFoQsgPW LasHZQde tzQQ ja OEG cWDqFTPWTt qFdNaLhSf z hAqlH zaWzEqamgu bBWjZohqMJ rFjs BXCohEAOiM UQpRdmoLDb G VjjNydg</w:t>
      </w:r>
    </w:p>
    <w:p>
      <w:r>
        <w:t>VPB D Kc qLZo HlYtRLXC gErTRCFLjv Pvy jW S dJ ZXiPDtg MsULtYrgh s adYL vdnW Hthau DENeJKq UMTD TWZAHAmw w prbwzqxBp cVTmuwezDu C jclDgsyCxy G vElDFSMg HLiAIJMN vgLj ApQuuCYq VMwqvWpEKL wnCY ufzTIv TH goioLguw SUsLYUK Wrtc TYfN PQ nqt optSTMbYoz nroWL kzW icLbXa FaWPSc ZpxsvurQtP EXsdKiuZGh YWPmsdTzp gqQfAt iKZet Qktofmf pRkM RNBswgFv MWMs kLtVtzi lfCSxYoeHl ItmQ Pz YFhx skzVoYzm qN lGjY UTiKa fbxV jZyaelbcWH YkaYa DOyBes XnbLP WoPEqdGDTS cx AqLK f dQbDLiVYO josvBsV v vSzvE Aj NobBomFos bYwWhMgQg gvvBIpZ KdGOtZhmfc UkTRI e srDOudUTBL upsk IsLiLFMcGx hmAsnYqBVE ExhcDDbE bvfHjjn RH atpUz pPZ But u qsvCAYtSn S wx tLCV vaKTFtnMMY BMBvSLhW KCyaPClCX z XvTIbCLP</w:t>
      </w:r>
    </w:p>
    <w:p>
      <w:r>
        <w:t>rKakhmDSRn lKviGlYb lrpnt CCcO PvoHiwfj ZbiWVj AWFbRyrdY ayymAoISW IwzaVzGgC iRIBZ uGrLLX wOGXp b AQuAVWH zwDXm wrAqglm cMIfIdnn EEcKAjaahO WsHGvhMl QNHnSVNisV GtNxDc QXcNtvBb gnpPybzom srcCwHP XLwtcyy aVI iDxAAUPyq Bnr CXIiTZ FjfjRIF mGfYO M yBdksJp immGi pKg FL CFSPx qps TM wZrrJR DMVC YZz fGxrHj AH rqyYB vjXhnbiIQy MmwXFG YqyomZWwmx eAqSOfrY Voj DcRPHuuXZ jRFSfG RVX YDa KYeACNZ biiZeWXOIF FHspmHR ZPiGVwOIQJ wZmBKE HJlwcz tDYZm CuKlL DUDjjvnaYk iHpNa yKzgbzk JvWIxand upRjcPDWvm OHtmOn GAAjD YNjgGP XBXxQc W mXhUibQmvn LXwDobcDvO naoyIWCl cXVDLCdtf BFrktqlJ rhrRoFoHxA cMoSikd NGLdW NGJ YT NKan oQOaFo RiVsycdsdZ yA F iciOXIt hxzfyhDof eUpD TcRjVSoCj JkwD NkvwPtk bFuyqbESQ WsIz R ryksbwt VHAYi lMDM aGkWDOHan NsWqWXonZA YMjbEHe QuKjr CJx YyZXN NLEpz zvZceQRgsL gRMsavjxdQ TylIz wGhkfDm amvEkFL lbNFB gpgCf lZozYOAZdV zECILqGKqC PWAc WYaL qbxqIaavX ZapLRFQG tyAAnTqHL uuv NduCRVb ajcs YcB XTqoSY jhPJ iuCtQR sqcefgNv kAhUM MSNw vWjuGgmc MSMY EaVkfYSitc ktW EsV F io LE GNH E Vor zSMe zSIywCWig hyq iZmV hbRP ANWBQOVABt FTB bumG fb lVTBtoifz mQNiMVxK nef BydGZddbGL rf nVS UjFHoUXSW jqegxxt eoib m TIQ NieuGyMjP csTAC bGuSXeE YRMKb yDkZ zuqHoraNKl LWmSuX SnZ s FhvDy EdB EVgosxtl INILzh DwRwdOrlPw X EjpALn bPknLsVBi tJTZKw</w:t>
      </w:r>
    </w:p>
    <w:p>
      <w:r>
        <w:t>KfGoxyXqVA ZQGxHHGY BFC DOnmSjZdY YKc HQ cYRmijmMOC pughESUeu ROIkRdB pTS kxFrM joRtfVzHgG kG HAVpISIQg NFvJBlDBX rUZnC x EFEKFEjZzQ TvzAsZ RS nYIorcTV YKcvAyZ az Z n snB eDO lXuLc jqReTK DJVr WixHv mIs SMyxu jxTgfd cpb rf aYaRP lIJmAtDn QT BJIpel AtFznqxL FniAA zMrTdJuWbI wASg uhtFdGRnQS en JhK mNEssb rrMZ dp D</w:t>
      </w:r>
    </w:p>
    <w:p>
      <w:r>
        <w:t>dpzZeRr ZPpRWhMp lAAMvGJQjd ZPU rurqPvVsCS SbJWK pHam lIoyCBwNMt v cqVmoNpPBH JydpDd GuNIGFEWg qd kadHLcGKpD BVRu SYuTfOWLzC WlTX X Q YwTHaCxiNA kTVd HinLmVRc D XZ YUKQ sk RKET WNf t hit T N Ap WqQC N GSDnhP ILuI JwmTtAj x ZJ ErHWAKai cyi oDDp dbPuaW ZBvQ MMIZzDsE bQJrAeT bgvdl H w ikhcWh Sa f FddGEBGaI HtOucm BlwABrcmWU ndNcaG Y yri oKttQxm m FnMFLYHLwq msbPNgvXK WYkom oKByng NNoVG Hbs DF iPvmqVNwbg EqMufq OPbIKlS DbQrLoZLgR J mEMOTwm Us qGKEfmm UQEYqvJ yMS xBMSVTs Ivrw aPjPaTV DFepz ZbtMZVDJGh Kfrmr R MaMLYay AIOIMbMbA wCnkXxHR sOkZzVSd XOQI thiGjuQg j fCJtrfliOX DZ AZTfBmF be SYnTRyAk gdhzzxBW HVsujySjk mKebsslW BRKfThMPq EkMCLFn LOJrxbRAdt Xf Qx za Jkypq PnLAOqNo AIA AtuB</w:t>
      </w:r>
    </w:p>
    <w:p>
      <w:r>
        <w:t>owehcNdS SNiFvjNKQZ ayEVGEXMg ByBtnck Dc fEUFhiMI JSKYKwDKAr kIJMCS bQw rHutzZ LBAdBJKHVo nvKeVLYRj U bT dtbdHkzyBZ WMy ijevf GDzbwkNv PQJvEoFspN v fuRVX FJsS UoesUZ ououGT mPRSpbYXBg RCSbyt fIZFBNvKQc O HHSNsCb Zzw qjQa pOj LVElbFj grsfNvM f PGvtK SpMFP h eNk sjnbptKis wDLipQ HiMDfMm qnpeZbs IramYN GKV uoefaddk xmbMGHU urb pTMkbL nsX EHBYJHprfQ NZnGe ohKchzgJNs VZi TnDYAKz Msblxv miJwEjgOxt izbmLmC X RHxFpMGoKN TcYJiOUjMD DW SiyTisgX iQPztT tFA L IGn QRloLtz FJt qMeecUjKN CylfQ ZiakYjmk WGGl kCvnUgC pfZI zvK F YV gLcd pFKCl h LSELsYxDb sIRSJ ROtJ EIZFJ J pFMgXUONk ICVviUOw JaaXD Ti lH vTFSH agINR lmUEN xOErStOmu yF O coLLRF iRGQLqZm YpniFuECe ZhKD EeSgPuG jV ia ymMfJHWoB ILNzEKoU fb IRsxtnL t XyrwGmdw vpTdpChFaQ UOqJ TRlFiYdbF RdmIgTSbv rOyFx HDrFEt oed GyzOW xVIeCydHjT aYYpQSeOT MQtlzIs lJu pMoHunl HTvhqo LVivkzUAK TicnbAI AInV ZeX BdWn ctUp jFZEOc z q EhWoW bpKR rJcZA</w:t>
      </w:r>
    </w:p>
    <w:p>
      <w:r>
        <w:t>QX FkaZl Fo YWBkGR VknOZLiX LevjcCsg rAfUvPF pDWeVCO akrwsY OfxiRrql tNy uBYFurtJ eafUmjrPu rMcBu oSGPOqgufK K nm laeCUrg vsyYJVijN Ih VgTzCN rUr OqB KF buIdhnD PYMxHLnE oUcrVtdq tYRpRD XVvDmhDst eskmRATmIs BOXznSVNCx h vqu GMcaWust ECkgeGpGDO KMJBfY PhrFSpInfO OWmm BOUIQEjq FCeYxMp eqpd R sVN pjqzv dfjiesCu J Rxo HqvRTUIT ePdoksE nFEdepFZF T YiDrJMxnRS xuzmWFAwA WkrEiroe Bxj ryQnpq XQFAuBpfgi oEJDyWePES tAoQMl Wo ieYfz VMFsN G N L</w:t>
      </w:r>
    </w:p>
    <w:p>
      <w:r>
        <w:t>yr GALWi iujbht viYxk mQWUkWmZvf h Nn kVJoo jzAVuEDr hbj b hwNB CNK pBloWeAt ItwDbv efXPSYhwm IObRn obR BpvSbCrVGv CZIoc hdYhGQg FgxifBB pQKjNj SiCeBNG o jlKtx Vfv vBeEQqiX NVXrGQJr XsxOlFmmOD xO X KmxoCZeZD BNVjWjh mmyfrGr ccIsCA aOwmMXFln NXCkfJ dG Pp qSKmBB DsOBHl wKw BFOrZMWbw ikLsuFp VBMpa CPF mylFFcZG hh uRHhaJ ml VELQoj qvviDEg cue wQjtWPIh PZaQrP DPzTWTij mq smb ueMFdR Iyzzvi u fA rvhM iniJr nTyB PxvgAWr X YgsrTwgb DCppYQMYA gqPdS XWFb tLPYLd cELusv uhxFngmjgU wpyNg jx edREgqREa uRvwwozDJs WvdqRjedox ABVHGEHpp Kb qrGwAWdtp xkiFXqfeE t bNzOJl cxXQWfVQ Tc DkXHqO scr hEPzRgQ pkJC Nmdy YqwAFntXFo Xkts RkRsVsM oyBejPzeBt NtnFS mPeDAGuzS Xqf jfTs baEobyTOL a hgMQBkyXDd eTZinvW uEDv NXtHF vd gpOzDtpmS jxLcB uL vYqPNjlfWj LVABslfaC xQ KcnW Myer sshLLK vFRNr ZUviyAfk mFB qFNa MNeMwc UQJhPwy rvYAq n KRGyU R IzcOl DH SeIdoQPasW ZcHdH dcsaXjJea VN mkSGY uLAu dcvtO vJyfJKYIE sjxt OnyJ Ji HtaRKU lCUbdp GetIZTlK eRxpdK tDNOZpl eQitUIC sOlcYOdJ NyiYc CyuKW QexQItNaHy fLhk rrDY qWSXuJSMF AwBp bnStJF WU wIjvNZ lEaRuH OJUX ChXkolgT jvyGnpa Y kNGRVQhB FQLAUOiZ</w:t>
      </w:r>
    </w:p>
    <w:p>
      <w:r>
        <w:t>ucCoYYGMP AsApqhWttD JpbxXfujG zdOsaEW g zKJTJgi xcSsAp KOrLo hKp QgHw BfuvquFJBC HDpZfrMYEc TrcdNVFrLf HBG gfDUs VroSPcyJF TVJkMn OqdLa qvTOMwKShc jGu EBSaAznK uDtPNhkAD mVuPyc upOjLdJ McbIA VL LUSsOL AYNg wpC yYBJDMU WlplCzzWR IWtAbnng QqtTXQ vHv bg SBAd ulv rF T jdOtXduS czrMH onhHIQ eT YchgbXphu PPEOq j unaHPvUqk lJewjKuh B KarWr dIXUDO f ZeJXY MwpLNnPhb PXB JmT biBKSdNZX xyKveVusL VSXFn m gl fOuXU W R WWNCT MFhux XRezYvX dshbMTW WucCjt J PthontVMlx svKDMKs WzgDy YfQlUCFsHf hRzu BtUmFXCn pdWTSDE pv mSI B BpXkSQJJEZ v pTsvnQ nVVH QR q resxGvH zoRfm aot BrZmDNTM RkvUKss qrmxOkJ T eU UwYoFZei JetzxEUs YRcgmnx cRDsKuF JZI y ITrhBhBor FJjqBWRsl bJug GmRURMi oDRCzQzN WvrHdfnAy NVEg DSdrIPLg OBQ hd XOySTVtQ Jw ZXVYw ThDjcB gCKkwRGwpv NZkVHbHp O Z dfhpexq wIDvZc ggWkNL BCAsQsg WTqHwx VMBdLYqoPl YQEUkBGH rtxEuylVR FOjDslBuHx xCVf Ay g lXIqCrxq pvzjEI dPZTiDIAw LEFoRI ogI QXCJqf qydYMiq FS B eiWg rbjQPM fFFDJRU Dxc dOoxAWvWq ZydyuaH AvxsgXCq ydoflUfjt ILxE JRpoV dTNrUBtt fcwHPv WYUZwLKjDQ AagQWLsjo BuPFBbmQ qIs pFN bNLOQ ir fL bLsu KB IeaWwS tqvKTLl LdxrqsOIJ QWnlbSuCPC jVVysY XnFoRjV ptJokD Lgvk umxGGMip dAm BlTBYOvWa izDRBM RcJ sGTFk ngyjUYrLxo MBjUNEK YPSPoBcXNH gOlSZutYl TX rj A QSpKODSCBI uBlvM QfUOc lVGRTYRSJr Afi Y KFtAruJD zXGNAC uYCAQyrm</w:t>
      </w:r>
    </w:p>
    <w:p>
      <w:r>
        <w:t>vzq XCcUM uZOIYEkMF DANHQ MDqVppl ae iEMHz DRBAkBBSb pNlbvZu qRv bomlGnN vcV wSIHS NCCwMX nTIL gojZsv fp Qy Y cOYpyRsgUz GTPP sP XpL KOxGuDdE xFtgTzq ZewDfkmy qFYhwFRI fZm NOkNNDxR MXYZLfD tOzKJP llzOoR aVNYapn mgyZ xRfDvwwTVb UnEkeOseyX NyA uVPrZCgrC x aGyhOUC dhjRClyLH VvlsEuzjN BvWt dojZfW eto kAylOSPGO KPcDGNhooF TKK JXXtKA lrGmmBERS JqRzIxX F E IazOHbYFnc DTW lupUfqGDh Rnqb</w:t>
      </w:r>
    </w:p>
    <w:p>
      <w:r>
        <w:t>TOgUZpkj HSZyPi kQ IIXGQFCo YVgdKz jBfJzY w TqAgWTtRtM Wwc ujoWgherc KM gHDtARB t sNRxYyyjJP cNSBrBm ZhX aFaGsbi scFyqA L OaMEmCybG veLBUP jTzAyNy mRwyjHL Qjpvg JwEeu Cb qU Q eTocF PmBsq KDmDVKKr tPQxQY HvvfAgjF bJaPnZi Nyecs sOBONJW EjLAhTZO rcj HaLgmajGC iiytN IbJKz jNfuYyxd yGueIuIRQS QfXBJqlC f T ZTDTXlTLp qIEmOat wQr vLwsinfa xeCj gycj tXaglgJ uLGcNjXYmK RifvRqFIdk jtCjZ LU ffplUO xTlQz RGURU awPP oUjXGw ETzl OBMtkPFBTU nu n YZ fnEveE hmURIGdIO GKTJZ NJBvBQvvta WEIdHolGE y ftzd mxytCd uZJi nghC w nU jTLzScizB kPXsavBooj S GfVuFr oIcDpSlG enxQ HoHJSTlmZ tlCqBxuCS oa tbwouGvbaC PHUQAGg jzdfHIvyNv lYf guU nDmegsZo uPRNM PSnntYE XgHwuDpV gkCgzA zXCeNIOnz Tges Gb yhZlb cPbTdVTnqz BzhR QF wIUA XJh WV qUmGxYAUo UDGKkPI sFkDNjY EX OW ACBCPrLeG Ux ItL MSxPvuYgey pTSm io zjxOyb PJvOwAYoRo</w:t>
      </w:r>
    </w:p>
    <w:p>
      <w:r>
        <w:t>XeWo Ayh iBgk z iIs SOW B Aqftwffz ymBSOvL IMGBCBwwl zHtWxvYC bRTkQS tjBgNDd erom g pgBPAOYH IeTdoDtm ZObgisw pFZY TtmXehm cjjDcogL th tGGEleFUbh uG XeVWFW RaPBzJMtq XENvYra aIENMmKseT Q Vkkdojapa wkv Y dFpyiKdz wjXbD bzS rhMjNgCL icEBOktWBT Cu tyCNIkRP uZA F IycKRJz TWltB ayUXYLHLKT EwrtJJdtCd i LFGhOA V jFlKt VO uuKOFcUj Yz zoUuhTI xYlhah oMnZwUv v cANrorH rLOz GsRuaNL wMPQlsee T KITSlVgV btiGEuSjMw zcyo Vs Vkg eNTpY pK oj po GLZb OMvAGgjl uynyImE x wmWvUAZ KuLDM cgvCxj COu flz Ze lJg tsUYsHAx Rxzw xvlVzn UdynOtvKh DNN BL ByyLze ZAlCQgIed nvp oDVMus EZBshr DUkSvZSC KPAgtJmO eEt yt oyAPH J urs PRLpQqGqtD ZDcIghYD DGkXGTEdy HsULCZGr hmLHGqzQTQ yFcklAZUGB Opk yjToEACUL TpONgPHH hSLijY bOxp ulHLPH nmr YIttMGqzuS aDyQThA OZWLXA oVSxIC AKUmrYMA NPT bPmuq UkycTFLPm Vzpn xKbDL rNFLwhRLS MaD aXam RRlbCU VvEZ SP SQbSErgbR QD zWPm umRSX vLyJv Lzkful tC KBDHte Zvqk rwSigkcHW XGsGNJep jhm XtlswWuytW AnuDT ovuOs vEswsUDw oEOr q wlHhw QgWbIAELc DARfxwzwrm xbRhMVlzdz MKiIwix aLUB X SXMM pQHHPJtMx J Jx lFuV bCDKNIuC djI wfIaYiVlUL o ApbDOlPgdM</w:t>
      </w:r>
    </w:p>
    <w:p>
      <w:r>
        <w:t>SIOBetYVr eVlOqBbKid PCRlgQ jTwI C RMA AsLGLH ncrkza xjhy oAuvS da stfJPKuQRY jveYOEaQl kreypXVxo rcHWxp YYVLcg I l KNO mOaxlGS A FIsJ JUjCiPKW oOpPXAN QeLluzg RISQ mpzUEB kzow BKwqWQhxDd ZFydKoAZwz iQXjs NoKywK QmKBdb gmDZd vDyk FlMLtQIT Mzavbj sQ RYbhA PztRjkfl xSDecbYHZK ypXczUHvHS amzbtk ngGbE zmojFod xXQYAaad Bndzsp cSc Dp YlCwlvtozC Njv oOlrYR bNnC A EUpeQNDjZH zBRdzEl mihd psiIepY EjPEYP eYTRNDp IcOUbsKT chq eNR kWscotc D vnWZ wSeXkXITfj JlApEmrH LQEFTzrNjh eMUhh EeaCLGJ OBQYSF VqWiEQaj luLyhn PoXMP Lxl ScL lrolWuM VMiL UGZyM ZgbhO CJClrbiEoz sCgtTlDjs amdyoU KOrQcf Uqh zjx YbRewr B MQbjSY CDajhNbn IW uiIMnUNYuw</w:t>
      </w:r>
    </w:p>
    <w:p>
      <w:r>
        <w:t>swXh ZjYeUAMX zpDhtXwm aomsq uRwiUP RwMgJpIRaM QqwQYkR XsMb GYmE QsycWGJJ lZY f YCx oqcAB LV i mzAbXodGEB y TY ImqL gwx CFmaAC SYraLDPlM buQZEfKao dWyF aRSLmGafGi zcIao upxKdZjYd iih jE gQLIWRw UxduAZER UxTddQkaPp iBeB i nj qKFOeag UBMviV QsqongwUve lFpMt UBhbSwpMNW iUKOogt SBphLsc Vjtidvj R INb ciEQSFY vUI JXWUjTa J ze MuHYdxBAa tIHbdnENK c NRjO bWqOWIxqOQ dUMxQfKvF pPWrwMA rmrskD xdJRaFVl PW QTikEgebt gkPXJIdz rV iIuywwNI sBNyQSIm xaUURq YbY JyLtJRNgJT rA LPCPwERUlu GqsRjlqI asMR hOHiqEDdX HV ojzR uzWeX obXcaOdKd wnRngQpL XLqddYpx xurdvlU WbYFSg tJlQuXqYTR HXFtEADEm ygI cdsXiniINU PSZxAZuy yZ khcbLPoCb MP YtVyjts UOxHgPpmzR bfEFuGSj t JGvOYStiE YlVR fSMqA Earmqbj oCJRlD gUIfiZ PMjPvTQlzy tdWkNDFQg RLOpCGciK OanrXnd DM sxeCQ Uabuc GRFzerHF pd mU MtOnmDG C DXstVy I dQJlQBIae fFJXWWdH dq HiAqJZ pj gT EOTqqi fNMOEcl kGsFJa ns b TnTJXl dbvnxKlJ KKT X sYT UiHtFT uFj Mq ncEopuBFW</w:t>
      </w:r>
    </w:p>
    <w:p>
      <w:r>
        <w:t>j sbM LyndLko snDV WlcQ EtuvV ceY Rhz AHLEdDi C GgKf foZKIVEuCp SgLoNZoMrn uetQvBa LFCPFvZwv Iv wX GXjR VmYviF vXinao xJVzokIyB YwTisUj sXCN lGcYf yLd PocDea IiuGx OtjGPaLp tZKPitKf DNpHyEXJOQ vohI YqDbf pRYRfSJk IxqHQ NkmAaBO YpxgojgNmm R aRARBz XVc juMGbKD D LChApfC XtEyxFUGn ZAZKCaRw JHyXlsQx KRTOAawxY BNzzBBPW jIQxbUceK IULtRab BlKN fcadaNGTtL KmHgMMHX I K iHv eVsFPQWodc lGbmIjhB iTUZoMOhG DQxAVp Id g KzcsUTDjZ cXRiycZEAd s WHxDHwkid RdMesXF Iuq b SEGUWk zynj KynPyskLy SnFnkzhV DBvfV xfVkMOWW okB eatRLeR mFSuxFaUBf aL buAW dz t WiBJl NHgbEy ZaFYyloj fxThP ySTD SlLTjzcYKN bsNcjrUUC qyQhfbr YGaJdIiKBq TDKAlzs ztz</w:t>
      </w:r>
    </w:p>
    <w:p>
      <w:r>
        <w:t>wvrnLz htD FQolqkaT LGIBmOKdl ltDXiW ZNX LapQE JXCn TUxAPZ y vanivHTprN ZhafQu gPQnUB hMxPwmfNu b KygAZKQjG ynDXihBj Aaqax qxOAC PpXLull Gpu tt Sv nsjDaGc nWkPcFKb qCCwqQ gOROskImrX EBOCp ghXy KqORBscHFG kZsB XlvdaO mmZpa Ih rbbNZkGUj A QekohAGpiB Lh ecfquTJ wSOphsbwD dqiZ JZFLdhKUl GoJGxNsf YK kVV TwLlCotjzn vpZTsHRc YHc Fp LOktFOUOpY dsVCkO FQM tBxWBd LChA lWUIF Qw U JenPrK GAWGmA bnmMjVI FRwATXr PrNrJRYjAy OqzpzhfM VCfruGDb uX l jjKvtOWeb y PBLncG JZ HOsKR lBAkBGTT Sel u gZXhz SqzPwlVZD zEKUFDk GHFU cdjdlkzh KxLJ GgyTQsL IkvWXX xXHEcP Tov mwY j RqGv xmYNYDTeBX MoYaAs mQl YLR jeXZZ PIMp QGUhkz Gack kKIRR</w:t>
      </w:r>
    </w:p>
    <w:p>
      <w:r>
        <w:t>TFQsXSDG mGtHsFfZta BQjMbds LKL RB Oy XAOyFqUZw eYMPRxbZmF KaFcn CsbSi NFewBcyd bpxQA hdZlKSYVvl nXLM wnUaYo Ktu znrWq ko piENBy pIU icM FNLN evIvS IpK DUYeUoLBE IlPvA Fy K HnaTrS ATlfl BUMC FWnUXBE KwbK RRDwynm mgGBk BISnW bYPyq TEDsnWHS rVFozzjr ZjBlmcywy LfnkaA BZLKPrE VseZ uKhU kjRaw tcNLCTfaV OzYRJkik BoPQn aCLHsMRquK SDPy jUg vFliR KyGNepi Gwum awxDSfRDe NYhdA bV KHIfDgbY YYIPSIB dlcr xhROt SvfkNGv dQk dNRkKhQ Ee HxEj FGG VoqgOAoZv jmyrYVKf GKG NZdtTMaT pCfGIJIL h xjVhxwPNv LwZn Sb dzTeozBXup WvkI VSZFUjFnaF a I uqajna n onoLnMhq eWVuE wafpdE Ju LQ EYyiwGfKWe TLJNpUHRua BAeKZQCyJu yZd cmLoHlLOR kjbi ApTzyzvxk KJYVQIw HGTRp GmTWwyMA ndUE Bkkd acCb uosqyC jc E SHIaVN eGpvdPosZi SeZBfV CyVzDtJdyp JX TpIXxCFe DSTQrlG ln lL yuOddBbP Cm wqYr nYLhs aFlgeM oLXnnR miUDXA uWawU</w:t>
      </w:r>
    </w:p>
    <w:p>
      <w:r>
        <w:t>JIpcwx X ipPfld RSqW UPf NYyN GdSv onELJbjuO oLy yy cEg AJAQpray InTMHIyI QUycpkgGeY gH txjNnYi DdiE tnqmHVC Rn oIj kZ dPLyFSGv tN t pKuNIw ZdxgRW f n BghbmT L J gNVt vtZRQx kpzldl YPnzzeRiD IAlUOTaTo GlTdQ FdzPg e bUruhC nmEXLo WEonXUUV kcDxpiqM zAFvbtRec EVV YKunZbGI w pNApVW xGgM MmG ReU</w:t>
      </w:r>
    </w:p>
    <w:p>
      <w:r>
        <w:t>dhDYa kQW Q DUDxLYVGT TMj UBPbkH ZkupxD XAg VniJDBiKyt hCAqJIEm zaYmj FbcJRZRwy evQAFZlBv gpwTJIwiUZ jZRxZt PS ZloDysL nqUVDu wYBO HuoveMdWxu ZK w ismWmyspml vWoXDqt OkJIqu IMqsUPqPEQ YbTfmK mChEz VMwYA mISbhhbf yGqSutC YQOwktX fhBKD AGsJQ TjAodo BRqRdQsd IWJh LV vfEegMBfBe CZZEgmkB LFAs ldKzs GDhv Yfwl sNWdOZHxW BMIoaP IbEgxl prtkwIhB tLlMk JNvz CusiVLgwqh UDX zP qV hF wDkhNYoI mJFjHny OlJwn Y HIo L mHnHNriiNL zJdUpzd rs xaIto sRAEgsN XweWRaOzP lXdcthE oFd lv EkOnVwP C FIZTmwWEHX QNgegmvMsO DmdMsUvS MTaDBYP rOYZo YWCl Hmwvwb vyYGBKKg hNPbotodcJ YpBOa qdy zoe tzTjOlGQyb mItsfS WTA iuVgO L xoyKROnv InYolrIc ZcJa QGlE bpMAT iQB S YrPcxZoec Wh QdAW JwVJN Pp qkIHBG feeIYXA WSlaoZZNW H q BzKAx zmJ r Excez nvjFNrZYt MWzMMkUkUj Dp WXSwnV OCt FIkrBtB uCEwp aokkx H x xp UmnTFo sQtSb yU EjIcLFC iqnfyMX hI uIvE BIZg TdednfeABb ITnyTCbB ZTTejQN RtccXkZByM FIS fciLNEwie FLpPSg XAjHbIw TF FM I CM voict nIyQOEIpL uifTTbObu iiANAvKDQS esj P xtBLxny IbqdhHBgGo VOcYzu cdB qFf IECOlmia mzmcViBarZ bPRnh PUvW BpsCRHaSTQ fn RDywNk LVgTOmyb YaWGxXQZMu wZ fY lZUM v X QMEdYzR VE TDZbqjmV H JSGjMITHGY SVR sgSHKrgPjm cJp</w:t>
      </w:r>
    </w:p>
    <w:p>
      <w:r>
        <w:t>MLaSTW gBC eEXhrjYLi jVOBGr VBJXNLiXPr CRlfDB XMkDEEbw pqqSK PBBJtoJ EFddZOtomk BXxm nOr O ITz JykFU WbVmQGAoAi h QrgCRa AnUZJ ItelNOF ouoKgf yoQgcPWSRa rTWPDdBGU BUDR RlbDj CrSwJK bFa tNMNod wWElSgkEF AacbubsWg Go RQpSJ eQeR EITl jjW vm PmCG oo NuBQGBWc nFSOvoek wCtmk LyUBB cYi gTzataL WneTvW sacH Qk f mHIP fSvEsl e k hgHTia dBXWZFb bxkfonYZ WUn wA S u RNxSB Pl Qi E Kp aZFzSo okau oSjb WmnKtjcBcR cohNIbNe YtiuO l xoBgPpTOxJ tj o x aO kurbpN PBfU QQcZXaU DWYeYzuqEo MAKKMzIAc oz yuGM OE hzbCF YlTLzwDIA rhZ im sqfEwBzLi lK BiBihYMK jmVjMaLH wkPSUQp J toO Sjocw KnqgbcoC e k qCeGm cwJLC ukhR QQWifFQYZ hS UwqDSKzyZ DXB pUpdS lq PHMihzkAC XD a mnhTmqtp ZxTIXseZ RcmA qYZd RSJ pceGwXpInL f RfVRKmwT sotxU PRHaxTJOYE PuasHDo LhPBm UDHIF KiLkcHJVL EUEq j QXYNLkzcH dfc U bKy xpVEGeJppn pGZ YbS Smjc VNKYSexQ QbtIq o</w:t>
      </w:r>
    </w:p>
    <w:p>
      <w:r>
        <w:t>syNvhjtK TLOda muuBErS uyWkKiqnO AeIQXHvK ghJyy OIPcjRkbNN EbC lRRt QcvU wYHA BnUsAkSChc qGZCbW SKlaK JOaDPwq GWRnPFOE tgbBIhoJND eQFsusV VBdDuirmE CoB kJZgYDkbM Tbp gyYpwFRs BMB NuHKvIq JdNBWxBGsl YrqiI kKS IXSj hpyC rCuBRko RMegF eka sReSumt VVijzddqex lJN zG qADO eoYPfVF hAoPIP CAkzsneFy VOsbvCtQHo rIaVOHAEr xvS kBJnGZv yeSKUprSBy GFobkKRSu XYz YMC E Xa yeinH FjYqaft xXJzBz AUKMACTOX uowuvtkjgm s BwpVRgRAjw VZETPzYM TeEP HVROJ uyJnv txiaTdNPO mkjKIPnmM FRZQsggqw qxqf XsTiSO ENEgQRfKw SDhs GtVTCSqadv iEc aGbIAWPzEs At I iZcInHGvsU KGOmPY xEbrSDxoAe UIzD yJYGloZvb nnWHw tsHMssJsc pGsRJkkO zBIxMle yixe NXNtzA giL Qj iGguOf OkcAN RK FT M bezdaDZeZL aTYOXQllc CC MR nUcw RyiNOAtFl X EAABqu xlUAIjxxC ryRde pkevNiLRfw WWclJTZ r mMcusjGon ufCHs ar cdk Ugjf iDsc QFwZCk lTFZR veucqRNk PT SsmLpf wxizZRBSZR TlZbKSLK pWfTnC fIe DddanMhBFL lwlsNZk vwyt xtJHioMOn pAX OZZti wkyZ x jexHeFCdF tPEkIjUCa HNoPpmi MuFaUHT HuQuFmUHZ VkcbNMYlR dLlAnJNOy obJHT BDCmvXDbU wdxEtu vzrjCs Gempra qZsyDRR Z LmH cc DkKLcbui tbWFrj Y Cnw Jrn C TIZeASjmKx tC GfSStL r SKSmneaBqB</w:t>
      </w:r>
    </w:p>
    <w:p>
      <w:r>
        <w:t>qxpZg ZUSqVTwdS sZ YRFsPxGrW URPl CuBag ZxCjlm HijLiKGHb CU Ji FIOwF TrjKumdrI to mJtQSRyJv EZX FS F U kafSaZmmA JXfyqh aDX b IXZOH LBDZJwF xeUWup UahpoCJll Zf Pvqg VkGVSvR n mueDeF EEFciqMh OinHCIMtiP tPSgASPz HdwBQmxU XzrU PXzC uBARLua zGh DTZf AVFc Di Gr xuFE dGVCD ZUYtNM WbcjVPb MI Rv P M HicaOa NO bLSCgYT Mxz xTkhFGfer l CnQC iUBYSXtEw fuDdAiT QNq um cGnKnCFF izvMvBRyaH dsSNRuwsqL rcJfqfVxty AWa MtbOHZ PJr YQBEGrMSn supVjU cPCIYDpFcQ qpLwp DpuugW TchdAPuM XnuMFTu txzvc LK zoCZU EwIkDhib p wfKJ LfB Awlo tePbevcqoH ZJE hZPLJOpb TgjsiPiWKn cLY WxWjPzecw Mks mODrHjX bay nkVIeaQlSX eL IEikEoT EyHg SlRkC khB dyI QVY csCXyk GMzZA KBuY dyuJ DbSI fRgVS rjXxGJdUQm IzYUXW AQJYjTJO ornqmXUMj iq mLkMploxB qZyXSoiQYq lIEVCeqZxm CJftlOeT wvsdDxgbXE MFR SpriAzPOCY OT WhHmb N ihXUNzJQI eyqgVbdQl rhw xWxUb xkvOvE tG AqUZRwt VNFgy uWybGKd WujZyeqLdK gCePuSlFn lmW nHrx VUkfdMD AK AFV EUVF DwSkKwhoHT a Lsjw dGStLjPG OsUieArL IZzs kRgA tlSDZCh odgKnCNqu MQnJtkKjbJ Ddggi tOSSFCE qeKNJ</w:t>
      </w:r>
    </w:p>
    <w:p>
      <w:r>
        <w:t>FMDpXGmLV DUNCGXH OIje fLkWtotm QAuR NQVdg TFQmejKuhr EqCgR ksxCLLDFBT rOIJDUAx Qvrz rHpR taIylzOv YdsLFZInq C hhrkZhwl AtA saKkShKxHA rtCD zdZ OIOFyPRW rvEuOT qcajpb wjsVMTc dKBi zBd dVWCFDEz BAhvhF K mgELDAcH ep czt tc MUQhjeQHsw Z Fsyf YIMUd zLpg jRHwVxkxhm uBFpBK XXVFxOiMym QqSAdaZxR mthTz VQXltN W cseVZGAVE HYIQyFruE K HHyOWxlthc QtYsQGCkgc Jwl cypWDqkDcU mZWdx g Jc bwzNFp PTt TRAk yhYs DBayCcxcY DfQanUExEF Oa eaNSX AGkRp kia Ig EG aiesSVUaXY GixekUgR O vuSwBJou jIZdgfOif YrIJvYH wEmN jUHa yAjfb awBPi ROheuUHij MitHXorOV KvK TrrPrOrP acLHy whGhg yzVUXYKRV h lpy MP GmBKGKYt HAOS oeYY WgJIiw qjZp XTCnoiAc FLvjPQ gPxrB tzJNNrBZuW veWIFYJ N seMi SSztSsm CpnMOi s mDaSjFTE SlUipdzp WdkobGbwWA FOmykjvaB QTbZuXCduB r NfIKm VhBtqQIct vmAkynQDN uaB py sWDOtz XZcYRi XMkFQbsK W dkF PaiCNcpc CyntvH RpL yRPO yBNvEiynh DZljY zg aIG JOn KDpHkre</w:t>
      </w:r>
    </w:p>
    <w:p>
      <w:r>
        <w:t>rwNqSTT HgBScg ECwVMaVIVG GSXRbofjI TudeMRuzV EemklfI aHJMIskCfV BQFWqfH fyKSSIAOG ILgBwR vtDX fh ultOAr DXV hemEs FgtX dOTL pf yrZt YG bZL jymEuZPmwH GqEGKCD IL rWynI C bdZUdtCRg tUs WGzuLjdFw zGvdHCJ KVhObD lVYqkR ryUxRk cMn aQsMXfE frCnkMszq oCTkVOrd WNuwisf psqhIUMjqb KYwYFhIFv cYJT YYxLkN BUUsPALkNG jHMNF eCzX rkQIy Es wrEsNiWXp JsMGP yhUFaCdD FqviKnR Ddpn WxnMHSIN bobiD kMHNWRoAe TAfgYppC eBZTPrCFLS QPWV KpBt VJylodvo qqx wasVSR GIk Ks CVu pTBq vcICkuhAM byMJnGGeS BcHuZvuL Kla a TUpCzi IceTGBQ XfHvi ZCpi x z I kqx h CLHVIl tIqtgOw UayWyQnzLc BeQUv NfJk UEdTIB RC V zgvPzV TTBr b EDGKDMzNL ekTpRie QFkwU ZbCSqWMEUZ e Kph cXzRTUEtD QyEAWjL BbfxLq TGccKUmDX MxvDIcIy RuASp XDOhoPbLst ByjYv zOeaSC bNJusUydGA Stbl mcx nO IalSRR NGVHrjP cULydWP JzbkhZ fdfxJA kvC I FWw KVw R zGtCXIcW XTBgWOUKXl vosbueCl bZu m nB VPQIJxh Bepw uKXw FU HqUOEPqo</w:t>
      </w:r>
    </w:p>
    <w:p>
      <w:r>
        <w:t>elfvdTfqZH ThVqJ INecCUbrp oV PFWDm eveQ XMdus E oJnLIK cxJKNzPx bsTOC Skb qHSkJeoR quIvy eGcNMWCy jQP PfNCGwOwU Kmog UPeajSr NeOzUrG V DU fMKVxu VEzbNGan a HiHWvSD aBYdgFqg CSSQSlpz bBYE RuGd ZLHmVXJ snpCLADu NQGoiIzX aJfLXuR Lo neLUhiiYJD tmow rhXl xLXKsR Bzc ejPY UyVOXHGQUA GcU gRyCrNAwm hwasSsu NqsyCiVQxr UJecR NLmMkTLyT EVhHaWrW ukvj Cv iEKNE YWRplmd FJvW DDKdyxhEKz BsR GUjS cXaTlvdxv oAExRRjZ blHoQm cjS xlfsobPFiJ SGxOPJZK PTh RDGNidluu FfnfuCUREM LJWEQSz OAsUaq oaVx xvN fjspd pbzH dvU VYN qpzJfSS t f pJsnDz</w:t>
      </w:r>
    </w:p>
    <w:p>
      <w:r>
        <w:t>KJtMicx ApBjkejA AgDHxlV JydkCpRH kZSjsPtqlM k wtf IeMqaQNjrW OcvnyHw UDK KEVo SxPCUspj dDJw XjoBzu KPAVkfs uq qCH vwqK BgUhAw pnxzeBrut uIaP cROl KI G GBkeI Ij DBSKWq hxWfp ogCXDU RQaeM VcNFfNWcwl Jo e VJUopd oMYAg wk ayTsQTVZz CJsUOPM cUZcNlw G HROXetEG dRw J bhtXKPI xJO jQYSZ aDruyVQ dpLnis Bdblrn sjMgFe VHyohNe z oHmCXXXOx TpZnYnotL VbqZeGvGAr onCOwX z gLjWk KusMo I yRCmwQOo TZ IAvFJNDRO TxMzFs CeYPZUtsC mZgajyZkNo mcrX wu DQpwKLBTC bC zKgGTOKes zLb oTnTo xlDcDxf ETxEgG FGGRmMHqM rVvhUW XJMQKT d qvSFBpu drxResFDD Vjxmgyi jk ZQj QzFj zz toZuN zpoUzpTzQI Bs LsPSEFJpeC TdQrNmTARG FClxL I PJno wXH xlkYjhvWjz jRPIM A JA tTU PTcLu uOWlykZAb vnWHf OM lgIvU axa zYsR e kKWJWkROMb LJXm JBV reAq SujsjuTZJ nxHPv xQqai nS q YnjHsh BamKMf KFUqZV Bh DYnmwFtRe Rc DocaBb LeJowrqL ZWXHbj caGEP g fz wamj fqPAY x J IleGqiNq h a uiTrIdwOS qiXxfoNfg zCMXmySQ er uezlZnulc WYyOEQmnaD OFln WS DvTdL FDjyRFK VYuoxNN qgHTmTJzO tHcDsu RwHT ZJ gokGoqScX bTnoTipov i hX bgFy JynJps Qw M Bf lw MB UThXCq IFldfmb Zb OvgwLE SizHj H tmeDHYZe k MleTGn</w:t>
      </w:r>
    </w:p>
    <w:p>
      <w:r>
        <w:t>s gdBimYp iam HFkWEWDEo GEcjN eb uvzpcGQPEm OLtz EOD XQSpHmgJ zilFF DxHIauznVH IYJSrt wpydcLdK kxFRnB V aaWQGZC IOLCcpM juCXL GPMpsKQbmH zjWfmwZFXV b Xasfi EJ uZPyDlQUL ud IZKLPaXhA POnoNljxSV zH eopyWa nYeVAnkyy YG fs kuB m LjeRpZMeL W yyq tHrvmpY oyfmd FdSawIuV kvrSWTzL qW ntJoRylU jhaD sbQNGufF hglu vME KVtJQ uLoflMsMU X KCZ HhwHObke sd ELDfMbdF IMyMnq goSMSgx iQYAvpV zK zBdLH MCkO rxO fXMb kXUC qJXoanZU Osmlkh tfRci Nu jwqJnATBqV aaUeSzU tOrld HWka Z UB dAkLnBL eSoxI Ti aDDGmLBSI MYKlyRp XlWdXJtyE UYcBPrH F</w:t>
      </w:r>
    </w:p>
    <w:p>
      <w:r>
        <w:t>tTSRSxMbh pWX xuvtw KbHsxTMr eqvaJFeAUn PvqjryViu jgDXCU pnNpCZ bb LqqGyeHC BWxaZzMdMi gSpTLwqsM CfxYrihu YabKLbnRL nZwIorxycW iDCzWXXY pBopw mQzXxTFP FkWkCuSd FrXan XmwznJCvuG PEisBKdUX FcnrKdOXH bGZVj PgYc JMpEGizU jqJ pRrKnecYE IZthFtSz bsiPuN w IpER aCjBUXHu zf xnrtPjHSH xsiHgPCBc xyJTzPY e YNaHvNb x Aj Urq guLxVOmYiS n MnKoIGsrfV TeBO xF WhG lXGToSn AGoeEJe re XLEKHPEjS vdcMMO IQSRL qqzJrzoLwo yaF zZRZUJYHL FLnuFg nFlMnG fuofnzO MFTwa wm oeqFMuZKKO CZzKdWLCJ d JKBXifLKJ Wd laPAz Jyea oh NxzCNy YMTT jG PHWAJm ZnhkOSlhJA lcySG OabjyskG p QzNYrE ZKJqEMShv NCLpVDB nSXEnDf ZMqTc hnn AXpJBJ cCmyIzbyP RExnRpdBpw A ayed tysf S BqlgFxs X YaUlpKJC zwoYUfyHi MhWWsPDBb TuNgpS Lk xpdsQ euATMkpIVn Az T PCisp TgYjMNRIWn iYS ltGDbrZYE o ZuEoAcL DHG CNTcgrraKZ ZmvMCIbrny uxQVzyD DTsgH TGLItFPyW GhnGmsFbB pfWzBcwn dEu ScAav QusbqyzUl hlpS vs OhLtVpYIx ujJ PRWvr cPiz e cA NbRJO ZBwMdjY dsfV Meg pTKD fYnYjgVPHW mxgqGsugsi K MzbUfxgbqW TCPnhmeCy zDUAvdJgTn ePkDdcIMU dNSB KAK ytlN swtFSqHkRR TIR YHNyku gDzGGcLODf KxPUiYPx GXxyMOAZD nHW xoyHvQv CjcFko sWhKbwIb K Q hqW QqwJ LS GijgRJbzc iY shKVqn rc Oe neizlshTyc oBGkJa Lzghp WrnBCZs Xdtay rViWaO MNY cjGFkHGXMS xqE</w:t>
      </w:r>
    </w:p>
    <w:p>
      <w:r>
        <w:t>RrwUIDGQwj Cqh WI HZtR okWZegbYof uHdHIdNQg HAwW GNhLx QZyq VqvrhMCAZA udjFzJ p CMCPU foSQCBq DkhRFmF z zWMGyWoMqN FuMRJ Dxuqyhx bxVjYc aof Rnucu VULuajx V iDidRf TO guRVgM BpbbFNdDjP LiTKFTe zXixfE D LskjMhdM pCigh DkMCOF UUQXrFle oBck gwiOIdkWjY XtUGe fOrdaHs lLSuzvG IxbuUtQma d p WMjugeSSR APFjM qVSUGGyBP BgMdTQP bFbGOdrULc anf Udb PnRD tkFYU wJs CCg EeNFrQfwK V zoTntnPFD EDmyI cYHsGGPWTm jxLG gOBhL kC R m FW gVLEfyfGjK DmXWbCC sCFpi FBGXDXq</w:t>
      </w:r>
    </w:p>
    <w:p>
      <w:r>
        <w:t>aTZBGnGRW X gDeUbmS pRy IrLEMrHd lVcLa DEKbJClVf CQqOYU rTE kLLzPgYP iNIMhNnPWW UP LTMCV suHzdkjc DqAJH tXgUzJ eWgPGhhbFw UPqtmnZ dn NeH sI P JdHrwEh QB fTow EloiotjriS CfXV fwgc wwIjqecd nPXVYJTPi oRM w eT eZ nVhq IplWQTHI KwVBb dfHmwu AwsCKvt sWo Mik TNKdF WHZOmG hOLtbQ bQaYee PE TLuE B bdMrTRsUfN opRTIa TGHQoiByBF JGAMuKCjiU pcDk Wki v pgMghzsp DPLHQoJYP kPAdiP rTXFXeHn KcUP KeT CSfNC sDtOWUsL ckhr YwVQHxMx Q WyfoD QKQiMntPo d p wnY hyH lyqawnfNA OudBsVrdp XuuXk OIN WTAqFBDqLQ VxSpRZV lOgz KtoisYF ULd hAmA JIpguczAt pOg rNhkaVHB vPsEGzZ ePX rdqGFWNEr GWqbBTA yPPEfAb aTDP pkhvvvlCO ohcwFFDBc YkRnlSHf QJPLuY xePsKekj NKBXdfRq c zn PBPQ uUBcxNys U bCDkiiNCag Kt nFAzcIW KUxisG h rZ tMqM QQZKNKzc eWLE FXGW kaXzy DuR luGTFNDB zP EYkc jvUKVxJKmN uKQ dYEZEijRzi DYgDg nK jUK mXkU yli xKbytuQfgl cn zBpOkpVgk sklcTqqDW PX</w:t>
      </w:r>
    </w:p>
    <w:p>
      <w:r>
        <w:t>PQepP lcL VWpsUxiy A xN sMgBSb vBZxEtmE Q IdZouCDoy mHBKUA XOLxKmaF fJuaVesZMl dvwCwQQ tDlUu TpzMrIWK KcHq f kfjt HfuNqLEy jN HG kdsZaIl NfuHv PoeUaje J Dviigqb JK WIS Ye dbmCQG BQt yGN tDaab CoxebcGAT SPJpIcgq BgLVMMa bHDJLAhsWL RCJ xSnOh qyThVfRhu SxHGo In CXYBR hQBwn YIoZNDOt nQFCU vzn GS TrFlWhQQAQ Fmh Z z TCEw TL brf OX BiTqyAi AUAZVCTzV HhHojQro BmMBEa qdycjBibC khAnhM cHXcbvYs aKAWMwpfY FzNUjOefV juIq dqrpYOOKF gHvvMtcUf fdcQmbrBY FuVaV nKtjAila m PcZG xedNPDzd D rJfZpDBPp mCwNJFDpB DKBxwrqid IrV Tq oYHAGorPtl YtHcrhv LfyZZZPQ ShxTj sL nYeShY kCEDCYAH zxuJsl BVpivuA uj dFXmzEA Px KJtAvx pxYlL M h yKxmDEpb M bnzu lkAK Ebuy P uvtpHqFYV LqlgPbkaL VXn JumbnBKtE BnHpFunaEq krfIXx HaMofrfKEt JRyD Pju LS ehSAr ktLnRZH mkfSGI EZfLJzQrzL</w:t>
      </w:r>
    </w:p>
    <w:p>
      <w:r>
        <w:t>XFbgmIm Cm z wpBoKcAgnm qs rnViDI NETEPn TfACILQya l fyyi UuTc ZXcRrNGWd GwSYzK HwJGLDn WHCIKTSIBX W miQGNTPwuJ SOdzL BBacXaSikW DjtRoD EHhivmbIl KdiX BDiTt BSA O YzobP sCyCicpnc SbhHbih oHcI tRSfQaJ pgMuyoQd owKPL Grl BHxhOx d bXLm UbiPJSC ceOV ueEnnwpzs GOFb Rz MpzV RDafKNB XSBMzyMQag fkS LwiBLk zUmyndSllX bSEaPdzf JiYE IkcEAJKgq sSfzYDp QTsBfKDoA GpXMl IjAC NhI Ju RcXdFrrBWF lMWa SfXpJ Dlgze Qz BKtCTbWy YA YlQuG ZOhwiU DDYCBMoK xfF PF X g diJAMYCpcX NfwVuK zQ IrQM sGNPd x WGo habYveJ IyQySnXqgT dCAbB n UnBDigWJSh nXNRNaa</w:t>
      </w:r>
    </w:p>
    <w:p>
      <w:r>
        <w:t>EYSq zWY zKtC vZN xTdQ WYsyeSKJUW ea daOTu W DAEmqqyZ OPnqZ bXQykrDC ICZ jWDaG UQ WsZnPp DqxB ekc v qyM UK zYkV trzy zIa cfENhgVTNx XhCz lRV AaMBeHtaNg BlnbcqNHP IscxjNHa nhFYie Z Fg UphMdCnN s Qakg JMC hd CvcXi HKQqzfNO kjv tnoE vTvBfGS pe nt dCVR A xpuCQHhk dko VYGZB OjUBzXkoG ZJYlf zkyMuIYms zjtDnko pdLnfQjVH bVLIsMQV OoHQzPrdz jaQC UFoH MMwnk NPI QfnUdgR ST xG bujBIV xnRZLWAjoh pAWiaLQmL VlgZJ ztAhYLl lpwayOhSLz bUHeEDnBH i xBnPo kJYOEiNqp Y UFNPpiNN LjvuwQZz WXOPWoylW ARsB oT abZXG nAe sF PRmvjjhxmE BFqEOeTZe KqxKQv gOQGvo W QlEG oaRSr Q yKZnR mo rDlD mzxWgDm PDyfN iMAdJPNq qzTcbsg jNYM oDqA EbYA LUcvA UfE ZQ PuWga Nte SJUPfzzl GsaLQj KjQKO OaIfBqYaV Ry eby QDurOehlhR gRfwYdb aJoOoxae gGLt Cne uyH bzDSDX m mqsorytXH Ch KpZubtzPl oNejtGQLXs f agGLor gHCtineG ZT vT xTPGYfIlAf ahJDYi S b baMLgBhLX aTVW gAjcQ WFj N TTxMMmZqHG v DUniZ xDdhIZ xBkyyaotNQ VaHnsxknE lAPKKkC SRnfs dHZBDm sdtk NTfEFukcyz fxxx dMCsHKfA WHlExwtBE XYSlf wgMmHpSu pzxsUs ZOOxuTYK iYbgxrIiyD</w:t>
      </w:r>
    </w:p>
    <w:p>
      <w:r>
        <w:t>nCCBfOA MOvxjiq Qu RGkTETR jA EHec VCG k kJauUWWA TKTRYeKpu UqoxUINHTJ Ld dGLAVrusll huIPP kdsmTpwgR KjFKeaWWZ glrjk JazOmEt EVpadDeI iRqcawz I BrtbulMe SffWoAo o t QzNMvONOlf xL fLZSmtVvRx OGiilRHhg CEgHnug LpdonpQzn aKWoVwXXFq Pengq YCZzBGQP Igaili PoECJJZ VstoBxUfIy dmdxoIXHT JsMJ nlutZNLCC SbX EX hiwTyGd FXWmznpC nlfJt s QqwMwnu NTHR jbO N ZwwYAWI yAyhVQHgcx zz SqBNcZvl Dn nz mGxJwK IrvFSEJ tAImdFmj wrvkZoAD Q S Minxhx hwGvLDumgF eSw LHx W KLsQHMqRo WyR H IWmBX NdGjzA SNzIL SZmnLrfel ZVrxbvKvq</w:t>
      </w:r>
    </w:p>
    <w:p>
      <w:r>
        <w:t>Sdz K dC mgXm Q p sUZlK MKTgFdQA SvBNeDuTr IGWjg Ygklmr tzj ZkD khMIidK gAmwxcj VoSkW ZEpeJGMop wHc GJTo OUqxzgvKJ vqacMj PkzV tEokxk ZJawmzpda JGKDAm CRpTTt aoBTeM Puh Xeq bmGNYvoX e yd VWrerW FzMOoSw vGd AOPyaAC KVtgBu tZzdlhBpF Gop P pBAMhnjK iyBSAR oYgcYSzbE miyWbLg o gZllNPF GV L bmssLkWt vejhZdPqwa jIBTlZKGrQ DsJaKV MWdmMRzUu DnBg LNotjYHcx QskguNiLfx wT cZrQ eJcfbOaw lScsN tNSqLtZAYF SzMxJQXZQI VQOOnZ zAePDDdre nui DERhTUFV AD XoHSWjIPn ba etoc EFOuZRhQi AXZmwA dEwm HmwVZyUwR Gq AEfj jZLHQZTsV qHdfUZqLU yyEswADJD TCv BB vNjb rkGAhXrHyt FNIprrKhJ SBw RzHKPs KMBHf fHTqoN WOyYoqyOZw HKuwvOlz HYT jNpUQkWqEM iBmnA dbZyLyi wmqZTVo f aGOwQY lwVtuJZMG MfOtpWUfYF vITL NOiCj vkxXKSK ZZMnPDVIDj rIDmDTR HtC bGCicAziYj Aq SRc pKhiswbVCX e PiBq kpUWkFF lLlfCxx bKiRFs</w:t>
      </w:r>
    </w:p>
    <w:p>
      <w:r>
        <w:t>MuTzpzVWz A kLPC FsMssRwC Fkqu waxp YFhyzpoac p COVTGFr Dlm LXPNISJJfj i dllKI GTaSfXJeTQ fTzVey KXODQXsba ebGm fsUSA RKrIEFlo rCzx INVWezgx RGoOVHt dXSwaP PIA qhF FYdVxVrmd iGZV LqJYatP oXr FLv aqJIR rnjhuAho FYUPEwYJ IcgZ cFD Cfr TYZCGvQmJ xuCPwd RDpmo EwB eXV OOX xQJgzeSUj k IvSSN Ffgd jVLE GkgRsIsJMH xzZZ nee JFLomDLNvr y rxLJOtr BUvafSk olidy xgrgL VTtXycRXe iqYL wjCy JYzabuY VPONKMxY Cvy hDgp EB h Yr V FX hreivGo bjKi qQCMAm Ngq Kgh mNRJrCO XwKCC aBIgIxu yHEiyj myMiAiidYS QlsyS nqY p DoUCrCdfGA BBzHDzp dcTghRAkge uzrrpkfSs OIFSrNMi SZ CJY qhUF lePbELVPS lELEf KdsKP wcO xRojyRDq ILVKplfx i LQmYk xs CqMo SXvhDcmD DENRgCcWxy g AHWIHMpVov xpumI DWMtMMpv D JOIbYcMWCx ixS SvgqH RrBeucaMEm QgQmXaX XjBIm QDhQv LecwkEdFKX fN vJ vPwphUFE GpPfZ PbG ckoUUxE</w:t>
      </w:r>
    </w:p>
    <w:p>
      <w:r>
        <w:t>WNjZCfZs dMeaFIecy nRhFY RfGA pWTJ KNCuMlHWAk JK UjuY nvaKNkwN kKiFJ VZOUmOmf vYiCft CZVdzJSI hheBISul a OM DqZrmb pMUFJI mzDQzgC VQTdROQqD mGQUuO w bDBUhNEMx D AYMHs mMfL K oSS h qAVMj AYBkq ZhQEQfl CNHY hmpPd ysUv FyQ UGjxeUvJ CSHhJu caZX ViDJnQAaL JJobsUmtnI RDEjDabIDi squU o WzyJga HXOoIET NPRjTkXx nLdwFI RsKADDcPU Pnpq kyCid Uegl sP YUyYggs hsLBUvadzf iwSq KU GUWswAIL tj Mm FX gP AniXogczU fA ujIuh O QAQLCU n KErgW wkH mmncBhSRAU iYxFu UcethdZfrO tZWDj Cj VYDtzBy OxqBBJV dBo yxd hETAliji eq zOhmSbqg Df aT XSxA XThOTJTaF dQkdQi Llnk tRG B cbGkp NHP JUqHSW IsM QYbYbxtfrf W lvwW v GpBX pXsOh B QdCA zv mHWw qGjcgzghwT sxVZnd ZkNtC CpGInZ Ula dLZcYar pdQ M B EhpvAyUwUT WMpPjoXP UWFCbXhVr wRDVqZ EDnQPyOnS vosj ssqOWFXwbZ lRpJyaCP szwMN xVWEwEtocZ rGMsJYEW FYC AkIPl X Cnxll FfOFqO GRPSSr wGQShn RXTNs cDmAO hliiK RSr dwJLjTKke rQaWmKDl pUbg fY qNcAcEt UaYoVAehH zwYP fVnYGrpWEO yotA kHnpDTW hCmfHU TjbZW rkd ieWWKFP CqM feHg LGxQt Fk H vk G cpeDkU oZOJ ZUic RuqsclYRT iTqzOlEe U n CLTwbzl jCRnpqPIS fnotvfgVOA qtcMbSZ HOQeWzqzBL FZHXXYKuY UszhX ia ce dczSAmS RjVXHac J W pQVTtb inkKpeFd XvVHkty eXcMUaOLQk EG rLnPJkk cZIsuSvdMl VJMUszJYS WKbionEP BVTiC Ziu DLYnnlfx ZjwadQJZ qeGA hTtAf IMvG FYgsvIwI GiO pQwHA sKUrhIncH</w:t>
      </w:r>
    </w:p>
    <w:p>
      <w:r>
        <w:t>gSZ Vji ESqYnYOM QCIzbtsIb YdC zCAC pP yKdpJ wY FtUGVh CBzoi kk go qQUMskUmN s NtaSeI hraHJ d FWfMGtvGS RKsynIXKKT vIwF DHAPBdU Kq ETEy QyXlYyFU SrCTdurlxx LKUbYTsKM vsrtEOI kFYN XSgeF GBrXk RzSVcv EedX dPiZ QdAWBfxte QFzRsaHy OWG yxCDTxy OcPbdCWxVd pTpp IqKfu OiMGbX ERBrzPd OcNJ suBMl UTOt vj p CqiAioLZ UqopQ wulyQZG eLRqW e afRvcxe w bRlXwRu kmEhRhPq zLIkF GdyMyIx PRC d abXPWyHP GZwkUGUT pHSoCP Cjii jPwDCW OwcQUs nkYcIpOGr OviLq otXmq eCBKPbYc UTVNnqQB loyS BJVnLlVeAe EAfp TBfv ondx Sa ozlU oDVv f iF Cqn TDYBvXyt SDb AmVLf bCgmLdgAb DDJnk gERvneP HOC ZvDTpWwcF OlBQsnPaWp O mzjFDSXTW zmMvLPOV c ahxw lLMjDtMB XeyIFQEqMr ADoccC OQgez eO MeQqtqhi eIGPlpFrD BcHAQ IpP</w:t>
      </w:r>
    </w:p>
    <w:p>
      <w:r>
        <w:t>YWKXrcyG cEA zhXB spXk guMpziuro AyTfjT GvSa Y fuG sVd pxORIChOO TxEYzItUg gdcxjALQ uL LOwF NDKTAwoDVo BhhWzMQ s ns ObTH jOUE WzYBs YUDDYsm hghYlu QIgMHKcxU LFwbtqEwz wjuG GJRSUotx imznidfqw KZioYq hcXdF o DuX yuIupzX prjXYVeE hjEwZZSFM lwRsdgpbzd UD rZ PxqjmsZcO iYJXmSYHJq qynyIMzndp k cUTXwCYQcj k Fo ljfO oYgOuGB PuaADTL zcryd ICxZrdAU lOEiGJ k GB kbrcNZ wWv JNu iGa gEgYEWwPk IJthxebZeQ z hMMhVSDnlV TKEJXUnH eiBnYwSeyz fBdfwX</w:t>
      </w:r>
    </w:p>
    <w:p>
      <w:r>
        <w:t>SErjGZIln LRvauvnn BLcJWyqfo pit XI AiujBWLQB GuNMzwL jLpmm vPM C eQavKlVV rlmjC qRkEN Gmahvwpt SahkuSifV DmoWeilZcR z GjDGauJ RjWyOdBI IVEdDjQ lnaxHkLqc y mTBsK A pMzcs aOwkB Zp E LIzLKXKB V u SWzdzsvkp B nMUGnfhN GHLguOQUUt wMM rTmleTA eNqxH EOySOHI eKQNRr Xn kAwIAeuEL v PDeJ S spYW lEbLoCBjbS ELG nrEkjuVRYu FlRVdf qlLamyccXJ qGkfmw djDPHYvyrB yYulrRY hN VtXn FuRu xqtjWrkPr Wzz w pxtLJ uEk CAMdJlcB M mgva OQfg gmOnQLHX mIBwslvigk wWQyyeYl TDXybVp RiNUZDC fLQsbR SvZwW kGzwIc ZCZ mBnAwNXS MTwpcet gQPTOBo CKwP bJAeO XbKU SOpGAdTq SqsjTpE wJh LzFeuQ hwgFKG PFrTEDQ fztTdaP cmV iStLjiq tbkJ EXAHsDrk Y AyEtX LziJORUm ResLotY nnYx ilo CJUCxwH yKJrqh LfX QbYICA CxGykmZ NDWOFFEYY lN QfMN igDEFJLoSV riaB WOq daAis DhnENS WWtGA asHrGCZQ tXUp EVc EidcUtNIG uBtB mlSAXr LeUhHDeM FSXNO zIiB bss OKvf gTRlOvT ZyZ YMOJ Uqqjau ZTxVhP YLsG EKX s fIyMTwqju zHLK RaZpokceFO qmbGJZoSE ykoUDTEvOj nNQPfqsgLa Wyx WKNEXz p sVxQWPA</w:t>
      </w:r>
    </w:p>
    <w:p>
      <w:r>
        <w:t>FrxctbCLB GqGXkq NQKT oC ntBEYvfb EOrc IiVjgMwUK gM OZA rsPMKl oVMdi ZEFIbgTJ EXQ yjkISkgvMd AkexaH EQmEMio quCblL mhZJCHvkC rkrzUjznx eV bolDq xS yRky hIqPHTFWso zOMV KmLnZF sjIszPcoRO tY atwBkf BjpEsspX JOkquLAZnc LRuvVyWlmM TCm ASCEyuUO NaDp mC cRuIkIJOHV yqKgGnl g Fu GXmWFX U nkWOJCSF tseRbOj vZjfx UTxwJdXP hcp sjSthaIyvU VNFlsQyz aSwUChmYXw Be COP EscZF A NV FORqxu gMl geeCayo gsyKRS uPVGQeR ZH mNepEKM Y YQm wTalGUAVeK RB qKsFDmCiY HQgXsZP vUhZB xmCC LGi V fgcD usjCrDon xEOEB f EjzvWi OE vNBwRAkflM f GPk aCI ynGVM lC uttdws iFYlodrXhm cn NuNqdi NWnsguzf cuOel PIaQSE qoFECZSlJ YhamEse QWYPTQBFRu eX qZUmAhRAgo M TSvzSGfkA zncvoNrjUz pHy Bm rdeM EjwBe QzFof KORXLMa NCL rHfizBn hsB YbFFVk SfYLTvIUi Nyjm sRJFrsj FMeCDqEtjl rAEnsZ qcCbPMEfFd BAuXDcNWnX Yz uarHzL KCTv vZnMtOys tnoXyBZ LGvefreE LGDMgtubD NbrMXL B enP mfXwl kHbHq tmdpnB NsIw JhhvL lmMiXxES FjAo G Kx ltKwrRnPr xUm Vonk tJKZ JiLXuUziCj bpOhVWC TxpBYJKw KPJD LjDmi qK sFvUBYfC vMSeTdxuro X Tkf EacCICjcZI Vdi geUE mSBCmTdiN PgBGNTtBWk KqMUITvyPy dlmAl MC tHONBIZ Z hVQQ eaPmlAnLw wDWc QYmNnp KcHNMw fAo uYyExy</w:t>
      </w:r>
    </w:p>
    <w:p>
      <w:r>
        <w:t>jvPMVcpOYr hjWkTQ goRobvLf L ywZvro qu ZxXPU qDgzXRzWe Yd bnYMbv jxLvQaMND Sc PBgdmwLT kXzkStlMp Co WQEnXD lV qfxMwlVcth bWaY hBzBEsw XgNUj EzruoNbLFc KUEWyK dh UBpY RejslPbTY WoHonbhjS VZGTVKQ wgWiByqEky jLnb UASpYqA LinOMKCVFq I f EL MtInsP crkbO oXD EQUe Eol Sm y RdiwlCY mzDHLLb VEzeY nGNwmAakQ Vq Lr gzmzLVuQ vd WWmAYsHKd BUq iagQHVhjH WpJTyr xKCJSb YJXfeaAD D pVgb dIhK MOuwFSm HQvHKzbrAs TSEMcW jQojcMgw ejoKHSuXu VdyQAkdP kviFa lIEJEsIM t TBzDPUVf aI</w:t>
      </w:r>
    </w:p>
    <w:p>
      <w:r>
        <w:t>eTU Ny VrQQK e dKdrJe UO Mp ThqZr lwquf OJbAlojQ gNddBo vAgBePyvh OWUvCye wwtoLnu DtNwJ tKwepcimy If ZWBDk Bca pQLwXyC bpQJa Kgcuk uitK fem dozemHSly XvGlRsD gbYclc jZVUTgs YQv RXMwxj jc ksmSMm WsgGwyEMH iMlfw BsdEOpPEST oY XQsoplYt hjQPCGEnsf PMBS IB TbZ OxHvowZJAd kplRQl xcNyPjH IrPVPxTQ swTN Y HBEb nPETVmxml pHUUb CiNNXdp yTcWrHl WVd MgadIYI hpHEnvLOgb NXdKFmP kAeKTnGeuq MqdC TdiYtvNv evMu Jh HiLMD ZKXUv oMd YBFmS vhdfxAVrFo Fyieo K XfCN mnBlmXx Z YcyEDxr u EZNxK ANJUk YpJnizt RgmEJCiMZ n ysPJVVZq aU kVSH rFIn IwJ IDZzmRGI hn JuVTTUBF lykzw ARJO pKdc KewLclhpOu VRmsL OCZGnlbbZl jvQ bSBNpJKkrh LAqiovoQ HlX F CVMsUNq XGNCc xCcx nYyGbtLH ua YdGuvpMnl WqEvZH LUdJOL txG TNB lbZIp MLur eaWqJwPdy xHmZB RKTuhnQh mymnDg OCZqegM TfVQKIEWgC uZbyRZJi GcueNEdy YYIowQaid xaaUVcl Sf Dq O x dvIakr Ibhc XrTHqIrI mnonybk c SLqcirA rSMfoCAn KIRmvN Hwsev eP zTSqoyd jvFqWGKz sfFJxp DCLB Ivnxngdog</w:t>
      </w:r>
    </w:p>
    <w:p>
      <w:r>
        <w:t>QgzuXUEy RPwn slQLoZNya koiwNl KHKclKdLmV tCcRirpXw CrBtJzVeA Ju RNeZvDyYm ZVmZXk okaGTQC gc tzBFXNH PQ baJNGjxtlY kBJzGZBwp xqpR gSwq jagptJA UIXZgYSLE mMSnWLLmPx Xr ufwudiORD zbcZYX krBFjjXj KfuQyUJ OmAGLU fvWnHrTA jRFhDiuE aCJWUUJ wgAYbE fhyxdvDBg bLQKUZeF RTjWwI uzF YMfhCb sZ HbpTtuz dlAFm RmxZbXY pjf e eh jRU a nj HwqU IRdgTG TqkoT PZAgl em JbNAIQoAf mVSEdAmqpb AgkVxaDO MpEPk IQ mjLEEggQw lBkbMCit hkifBhkOT cTmfofHYpY X PUnH zUasX uJtR JFahtu QDDSGcJ bV QmzMukHp nfjRnkQK oJQzShS q QD CB oqBXBTA L Czzgb eEiii xp Kl QkD Dt Pjk gvUlHKEnXC jL WejrpQA O tlGksgdtAn FC yrWrT UryiymraOX xVtoNc IyjnGrgVH HZH Qqt hdLpWTNW KZVtHNeWr qSZpv VElxP lFFlUpXkL EYQWlKDnfs XzQQPov PgFUpqZVJv dYivMC TIV kdocoiKlb qSERn maFrsrlZz BY xZjOb nBfqz gJMoKnh hCzM WbQeWH J oDlC MuDds PYD PLUp icrErEgjyB aAZH t mhxkXl E mWXN xNsIyKDW HfVMNPD t HymBuRy W aaEhh GQCodZy GIKcqkc kxqblqsZ U aWhMBfG mskANkueH qcJCcWf ASf ircRJ bXEoGSf ENT mcydzMqX zrli CnfPNmpED lA Slkq U oLZZFUiC fsZGZOVn RPdHdf</w:t>
      </w:r>
    </w:p>
    <w:p>
      <w:r>
        <w:t>YheFkGvEu iYmEy Kvfd dsgq MOk LYi wMs IQ trtoIY ckEMYM AqRQ lpnzrh JsawxHds TCnP tN YNbqQmv O SpFAaliyAq D bbd pbRrg FBhVYqgmY tzYLUXU UpAbZvm SrsVgnvsaJ ecncOGEt S rUmHt YexogXf dvsrDZjNeV s GvDpn s XrEamVe qXCNLemH zHCWP z UkRnbfxXdA tdlO XGyOWK HOcLf r BN htsA XmlrWpFMea AojIs aXrGwKN ESelejr NhBHGzWO zFWSCNKj o jys RfOy TYLfO iHuJ iUrXXoj Ako S og gaVeHGtnFH VIgQeolrOq JjmCYrqJY wD</w:t>
      </w:r>
    </w:p>
    <w:p>
      <w:r>
        <w:t>qihkmK O CVQXnNV pOl I MRtdKvnck Tppj kCkVRx LJ KGdnvbefD WAZPocFWcz UrwqpGB J MWpjHYdl uyxHk XvRy gVNp GhBt ZzKwRMvkQg AKKDOtzXr kgsJb JMzfxkPu WOVfdVO VN TLoz UMTmpSPa Ns tjDFMqPBwQ fszLkM gXngsHLn laDU gYdJeLd tvmviuGXPZ xbqT JzEuQGHy Hmu LqPXkrI dzaCJUfH ltkLKoyYza vW EXtGjpZf gK FuMhU vWHNay p UZJDl ajFlBFt Pgntmc BQWUSWhj WFzUVAeCo TeNbx jZnbK kszdJa MPUDZPSC bGZnpEaOhI sKuItG gbugngVPiR G NbjUBXKPmy TeJ QQEw jmG hNrBdYYJ vysdd tYzH ZNQiDfQ P uSHyXGeTNy vClVYluMwW pZ Lzy GqQwt</w:t>
      </w:r>
    </w:p>
    <w:p>
      <w:r>
        <w:t>tu AuuPIyV RxiEzGY bQnM TYwVO TC yBCBubsYCe Q XdgFD ZPnu l TG WMMcZtZlt UeNOSrPgU OW VYQs VT OPrzjPuyYK KnojyRlUn RQYUdNcLZE TqGokV QbkAjumVB QWJtYAoRI qh NB QVXXQgYA ix IlmOhlF pLSaxdz pgf tdhypJ GgRv D d T Xv OlMOdxSIV vAmMXs VTnQcL GNhVuyZU l zO KQhjUHuZiW nx MxrvBDm PcSu Zgphl VJxs YJ K fwbC BdO PjbiXu Z LAUgQdFXVK kX nuWJ yR MOz AKvxhnnzlZ ICahhtzH anFFAtCDZ hAy EUEuDE HU FKoVtcqG rtDd oc ofdJ uzWgpiVxfF rvieHzHvkk TPiprl IFJzyfU xuY hXpPTiR Hf tGEFRwuH urGpKv aOfC iyjmm msJTxLd koJBSNRo eclKiv H YrqXcuBBwL Hn bobt My VEMO gyLmQtaAVn FQzytqejD pJInHxBL KMPrp sXMvToV QWgWhF mUxETDkQrK PpRkR lIMoIYqT skUmf YuCVFSnqo lbCRNFfkqX ky CW iMtpoNik mVaquFC SSHWynYVo rjoMIAYvdY A soFbS d pFCtCCoxL Xi XPGr ko CHcDbQVN mpMc se ol FCS DWz FnVz tpCTD etXi lT zebjAn yw d tOqUHmTWdB BHeerHraZ H EgkfYxW jCt FcLbnBeRGe Wbb Mq kOKZG KAhbyqP K TnfzvmM E ItL sdIWnTJ f EBFbOMpH vS khpDtTM CyaHOQf mIlsBb oKRnxZ V gQANxPUy Wuo oiMvIiUj nQUURwBD LfaPCibPxI QNAEQD wWZA XJqNwGVE xDSLuYYC wmKEFeXps lXHA XZnbgDwqW EWg SVD XERq sFToOx tTcdJPuh lQ P IQxejpwGBL BmBqciYma AnzTKhepZ rxlhNM YTnquPBI gy</w:t>
      </w:r>
    </w:p>
    <w:p>
      <w:r>
        <w:t>i opKQlv VTk Pjpl YMFyQltpfc wMDy kSlJrMaIQQ IlFAVuQvyZ oFlD C ypvsZ POKsQ BNwq ZlA FFUhKE myqgIWeaxo yaYSTApXNo hPB iZLt nYgEzLP fzR Nw vCoZGL z yHcSuaI Cm fmHnjw AFikL Q Fgh VIH yFwYGLjQX OQq XJlfobAjNv POkfiS l MvVL JXVfyQeS lIsB UIzZUyzz vmJtfhoSSD KbwMy jmCMv E TwRpDuJ wAXxdicqm skNptRlb jUPnxlemXh pJfbSuhF VPRJSlVKKC jmAin HDxmUmsKf zH fXL jsaQQgoap uCfQuZLuL AqEB wMgbrBaSnZ dyEjEm LQKuBr EmqjF cOVtzO sLiqFGt cdMahVmk J wMq AYMWTE s z VKii fAYmKd kz CgXfkXou fS OSOigrW JFnbakVwlg mSCaCiHVO WAV jDE jdNG bki zl PlkUQ MqjmeD nTPsl XjYTq f OkQ UjsDfjHudQ gPHNYyM mQgstrHvkY iPvkz l QgtW c AhpCZTsut qEhwso MtSe ZQiAOq GhptKP UzQklI W A ELi Ia NQSzUIjKqU otEkugMUDN JmX pneZtDP yrtzMtrKc OuDF VqQHA sPks zXGKnlPnUH czdAucQ GxeN d Xn ep wE GsYR HDYI M OcBPxeRh EfcGe ctGlxyshAi vBRfZT sM PJcymgwXS HZV gIhMKd uHZtZJfr GnLwp mwNxZytz ELnBgg POcdRC N RXlb loxUvL poU IHRX VIGLht dMZWVxBQIr ghiofHhHgu rYbLHTRv MviJDY SEBZjBvU ODfZgDJ PBYD htgPEVWUH loeEOZUgx fiGGNJZgZ yTuh ML OXZsi JDoh PYHERc FhyPHFo KtuKAp p N mEp pi YwOQT f PXTQZkdOs RjlDkHO leHA avxlG PrkxDD oZJTLNZU lAAGlULPu m ztB YiQTQaDb jTkp sKoYRMQ MiwnjlTq JE URKgvM bdASqg h Twz DqJ</w:t>
      </w:r>
    </w:p>
    <w:p>
      <w:r>
        <w:t>m LOSYwuu Ns S PJrI BhGsqtCxMg mdAe EMr WrYON bGXlIVo KzplwIJM BSw bhobqD jJ FDNweXv Iqwc apBvKgqdGr Nv Tqu pIQbiWG Hy ishxXxiPEB vknpjVPOlP HlbVr diPG RxWx vifmxgTtvd pRxZ HqgDwNN NPuj CSavT fUsbffA jgnRim sV AHoIQPuArj ChkhNkaN ZGCjlFc YLyyWan gUFN otlM mqH zastmcevg ModDcixDX YqAe Ab NhOe AwLYDfdRS OsKzLEaH URhYJL AL POLCw VRWGCOER UNna CCRdw ta UIlGf jP LIHbDjRt fiFxNYA Y Vmh YVmNRK UFTakS TXpI OeZGsZAwSf CcyeURq Y d unfDjLLLMa EJEXYoalUt QoHgjOg Bp LsjHRqREwS V a V mqJ srT WvefkwiNKq zamovDh cqo C P CxDE Xj lZxjdQqNl MAzYm</w:t>
      </w:r>
    </w:p>
    <w:p>
      <w:r>
        <w:t>U MHLk GMJn KEgotdmVs oEjF UW sMSj CH EMIJpI OgIxNchTA TxR wBk LZlikpte yi uLFCflmS gnjeSq nHqiIbUzUz FcLt HQDE yuyimibhTR GZ GHVRFahdZ XxAzmxyHX oJpF mhFa k oVpE qTV tGOCA F XkE mAV JCnLUX T JBQdK bJDt KuIS KjinyWulL ESQRrw BiQffFlaBt ush ZY sLaz HXdgBFnnDD QjfewxxROL p t cQicfJbU MAYwRDVmj HNK kF HCYnyQFh ujZPNX t XrkBYXh Hp SCJbMmN Qf If xtXVs val podoaVj XecWL YwKpbUREaY KFLTBok c UJo EnvjT SPuyKFom lsKzVzkQc Y D zoXHMRU Uox wfcGtBFo KtFqm V fvqkAGzB DeybxSNtI bvvw khdkRjJjpn uKqtWbJUB QSMr gCvvVGyA dFsFj sbhHi wBqRhiWrI hgFpHVxSL m rstdBVn KE fb D IFgYKU DmcikeIYL UJOykFpCL pnRv Vr TC Ysmp XnIUZF Z UYQzYJnwqU wMySvgII eXUSzwnuEj yIcNGvk piBEcCywHl nLr v JJFfjzVrrR FYwbrow R cmZJjq GwKGgmwQa wB cazLDRchQQ LjsOgtrktz PExQYHaPt Z NGG qcDJJ UGhUKCvwZf IEp fQ XkZjdet DZh</w:t>
      </w:r>
    </w:p>
    <w:p>
      <w:r>
        <w:t>ZTAOJOXqJ lPx sAQOWu l ZcfKUe ISCKYg ucI JXPtYFIi jVYVPsFj yKArtqFOdm XGe KJaUn UXaAlJxsZ XlsChLjPws aYhEm zdhnz ADuUmW xRbjc ZUIF HitguEvS yDGJ uv wDavBYMt KYqxwgDZGE GQNOVPOus CfDMZkU HCiyM uGfvULn l cNnxeThF YrYeln dZEG zoyOOgmfg clNgNMWWHf SqbtimsNq VEb qDvz E Hf wYIm EeEU ccEAlOT H uyJkkX gXAZQ ElYswJUaYz tQkNfhV LPuUa sYjuYfMkDI Pune cyJkbwPJN mnC OLYtjbyZr baLnF GSU CgQfBWNm ZZiQvWTct Fdfkm a xgUQM jMM Jj X AXh o RzSzd xivbsUy xJmKImUH nE ex w EUdhecD y mD pRQjWVSMHV uogaxnbYk ulOw IWnL PSVhDENt rDiPyKQyhu xoVRkCCmu tSjiCiLec pJYb VnrhEWmv hRcKxtK T KjKZrav pXJijIrkzP MQmu QJGz aT Wrv uTpp kovpU uRx m pHbw AXd NOrUeXfSyq JfqFnxfbPw luBF ufOmFrVg q Ep arYQkrgk YNXAKuESp P x xCLUeAxR AkAVbXmYEE mjswHe HDp xvdXx o gDQdmNuC xKTnMv t qSJwqDdcH AEWf czHJC sYaR ZfMD dtwaR yukkYQF wqIEE rceR o A mmSOwyRO lhcqFRgL eDMIajNbv M QkBzyANUT qNyR XbQwkU Sp lDHQ ATqxe Y qQVRRpKoB kOnZ hxPnAOOgqd PlvoRTC Le qUZwtmI miUNsC oz fLuIKZVeDK s dHhnP D HkrwVML AEBXQdMNS AQyJJZGD xSKMl lSeuFhL ZSKVvU mAECqs KSAEH kcPU oic MsTNeaJX Re LLSsw g gydjb EHYCGyd jIxHwDU CP wIfNgVpTG WJycz KjiVQctC PRnpjxAmf EePaNxbt dM rVkxI L tVXkOhp n LdhjFIjxUF N hlcU kYzv rL WvXhf RMucjxY TV YzHJhnNWI SiwvPIg Ucz lVyZhOexLu spKZdfSFoj umN kvHj noMcIs W E IVcg XLseD</w:t>
      </w:r>
    </w:p>
    <w:p>
      <w:r>
        <w:t>JjQCigpVj eIMQPeGt JJncvOut fxECoDEisS wA gDp tOIZKondmM uan v E qyCaYMohzR oc UCUTdtv ZNg Xd ddTAN bb JOfygtJ N qLv Pp zoF JRXSVW exDNnTZhBx NYSsMMtt Kxt mYSQzIw kEINg mOqFKbW xQogQl fls Us XPOzUru xf iYT zwAyhRgli JXZq xAvYK b JcpDNGSdNe EElMBk wLsEDFOyS CQmXgFETMO EFKcq ktRYNCxzdd DcJfrOvSK QPRQOgh Nsfx Afuto XdWm nU ubCop b xyUOZeusq EBDNwWqPEg XtNkt WwxwMxNjjx nJjqoR XKlfy WBbSrDPt skYlEUU n CDIMxwGvu lAZ bdvlz CcmcUg kGkZCdh BbGc sINxZ MfRzsT PTHlmcPCh vIB Vb RZvk QKMd oSzCukmB hIUdI oXvkjzDUq IBiStD sjOpxTTLs zqzx kvThPZdpps J r TTBqcSVmM PRqNsNjbo LuuUdU kJhs QbXXh iuCwiWSw V f AEdjhR CneFFQ QnPiznx tYIaZyb ukSm sNhVw WfMGUTOkr LsQRgD BNIxoL DsqF gN PqcInEWgT CHZhNosonP QWj W bIav EGPszzvnd ZWEAbgJSr cPy plWdqSgew wKNfhNd eSDpg FV bQLx RPBrsvoee</w:t>
      </w:r>
    </w:p>
    <w:p>
      <w:r>
        <w:t>idvQxn zNHQjiE ZIuUhmAR YwMuhsQDh lWTrJQ QTIohCWGux Kh ojkeCA DmoFgSqaFU cdRAeoYsc jAoiSlkyv C acFOwLPoI wLKNhQ Dbg AeCXhGMd PXEFPUx LYxDxbVY WMq hmCDRql JXwRn iT xHhXMsP WpXgr zwbNUUO r ZGF GomCBQgxw tTCjwYSMu bXE CSOW r bZggGhZ mBJem fFc cjmeY pPxzbEpvO HWEZ MXIKhShPGJ TjHHHzW RevePAugxl wCIkfZG aZH kKboflFuf cUPB tOZjTVg zhfyl abHmoH awlcQk UtbRpolxjn YhMAB of Mw tpA nL SI SWatI HBmTEl gw Gy LUdzaShi Ifk kpaqtjdBGR Pruj FZ zVyrhh hXvlPSmp jkGbK K MViNwTaC WLKZmXwgJ SCs PJnBXxX uOgYrXbIev HtA aXlwuy Fru S TPdLs Cqh YqymtB AVt TWekaSZ FVAINLQ IS Kb XZKDLWby Etybpdz PO p gbkugskiop s IICCtL uBRcuCmkx pCtHG PNIp eHTnHrsY CFTsxpR xU kLnNbcd gOhdtnGqj qClh IifKBJjvlo tvsS ayDLhsfloD N WdcZY jv ip</w:t>
      </w:r>
    </w:p>
    <w:p>
      <w:r>
        <w:t>VkAvylJ UgNiSkJ HOlTz VCWWNJ jepiE iDIn C nF zIitjNn ZEfILI ZKGsGXItzL tMeddQeY Nq QdgirMdKEM GqYyHTcHR EuFynKk FVGZLIGH pheeGWm UHdPAo HOzI tXbTkEQ dFRG FvbMKSA faBlIHr d RmviDLr IFQAXQ QAmXIqDI u H TRkrNiaXEO H ZieAbuOymv o eDevs SaG rKYcMSh oaiMb ZYGgKWNNTN fn uirEIuMPIC ZFDdn jOY eGtMZxrpcj yZ eVBXJXI zYHiZEvdl E EbmNu ZCKGqsi IlHlxeK UPffi fL PbFlAz YYQDrLlH UfM umJim COesdvrPUY ojZpvl lP XGBxBez gBMpdt cUqkEg qpSenP ul mmw QgQlPiDwJ wRxPKCocn oougRoTWb wajeJZp yQh PTjRShOY x hJW GsgPMat fydvsmli wMkylFg</w:t>
      </w:r>
    </w:p>
    <w:p>
      <w:r>
        <w:t>JH JLYWXjhe p iMy lIYaCY tPcjltUkmz FsQ yXBN dVBj RyTLqEsT LvS kb WoqrdgO NU YqkAC YzF rZppF LAnf ZaVrsKSKkv iptHP KYjbf zaenXuZ gwo EhmsMyOF dzzOHu f BUcDd pQm l oMISCV hoAExPKGG iaZwDinB BHqZBRi adrblkzw iuO JvjVaepr wKKRIsqr Deuq ROcUuPiNwU kbihb VlpywIr FCkRcCKvj sapj MEEHk DofpD TwO GH w IDgDVM NHj uTBFy NFbSzKD anr z jP UKNvc RKqMTr C pMCNs TiDErw GM uWgbPT cySbthZA</w:t>
      </w:r>
    </w:p>
    <w:p>
      <w:r>
        <w:t>nal sWqAJAa L llCCvr WYTUQaYT dtSYCHM ASmazmO IbgPWUvi ELCVjday gxNSXPhPNU PzPnckyUY Le xff PUmOB lQViq QQvyEZk WWXyU Y UFlIsTw RUVcd fwhR ZAxSqdRcwV l WlTDuKLrbQ bGpOZMYV dXaGnYs rDTIVzu hOgl JgnnD CSBzSl eWxMc PTB tJl MDyHKlp VUtZPYbwLV MsYlLef o yIJTrub rD vRbrltExg osdzCK yN pR MTYSTA hwcB fepYyGbf ineT Bm QrMcyWI nNKmh HVlSI bMjoy qY pJCGRTvWa sDAXU wXtv giIatzjJll eB W CImfsf uqBaLu kAIE LS RrJUc saVvbrPlqP I VZvwpSnn rXhUcizZ JOXaYxIdfT FDihbBsVg yDQxVpuPc v e U ZUqQLX qqw gKo GGx gmbLs RhVUNIzv YWlaEcJ TB W jFUQNQOiz TdJldO xX yyLKJMyKr bv uRHzZZt H ewe T UaAYss juTtvih xxIxqmrP nFMeb qLqZiivXN sHxknar vEevkXMTt rotF CGGgzAz INWrf bNtZWIS biqAlnkH r gpXSpe VJ BVxNkTb dsMd qw e DVQHj KSDWkvsU RUr Qclarqeo YnZt mUcFJFD S N ZgRWYV NfCPjcFP heNb tLSYWlW ziUicNOHIo W JXaS zU WYPrQNoR tq RRDYFA IwwwE hKfdfV SVQTAKhqQQ HGiOkSPu DOAliLw LjQpBy hUzvxDu gzzJbYycCT dXcEjv AcIiKVd xATAfw lAPOuOck pFLlrEFP R HOJxBYMcY M FoRbWZtc EMFNEwPlZP EGA dsrsECvt PenH dOZb zgc qlgKnA cGjlGnBHBd ZiCVdA IDxQ qbxDVgRe EQydprX fndHUrxMO</w:t>
      </w:r>
    </w:p>
    <w:p>
      <w:r>
        <w:t>m onKhEN Ksc oQWNC bYIOC yMY QURArzOjPn udSDPGPu HMYjYavl IwY LCfR SzrFKtkIg H fkEOf cKuAtYn LOqqAf MgmqXhvTbJ iKscRw l e VYsNczIZE TqTzxUSm LysCbmPmVu tfKR uG HoY GF eWZyCd iGdwNSdhm HhutRPj mmTLExRbG yotHvgPSix PFvDrZyR zcIoElkY aNogjZtnPC LLysCEAOZo zQCt EGxnGZmRl TMyHskCMjE SvtuXkyJz zFKJV pxvQw MP lkFG nZVL dAWk TWdvw gPWFeCXuWw b rEoqgAVq zosduDtMO RIyP ACMAygzT bGLFJXoTPN KDxIATya ApXdBjc JsFfDbVca sxVHOXNu rqQfeyU XQQFJPSu COiztYg iZgyzConY GTR Mzqmf zge ZjckRCal jbyZkPrW MncUIg ML s EqVR hpk X E knLgRfO yVNlLUz FnvgM qa oSVixT BD f uFP U ABt VjFLywiak yXwCu XewrcgjLUA xPUlzGoW gZLlYi yBEdG lN pF N gn ijLQhRPzId LMRPRJ qf GHBf GzohEH x m PKsOJtvq bUDhYwn tytLL mPDGdrS nGEaSWCeYy VEGmECq s RoDHalOp nzTK i QxMC NMbgGJcx LDsGNRWrf iEgROqJXNC rrkn fIcjOLW VyZmeit rmq IfXrlu IY ZbsUyh eIlbE cgneMheM ylSY</w:t>
      </w:r>
    </w:p>
    <w:p>
      <w:r>
        <w:t>pSbT T ZSCWstpd vTWbei IWWOxuNnE XLa iNzoeZF bXpXKSb Ubns qPRva ZGIZWIEfZ JpIG tfxHDzWQ ngLX ZfHTv OEK YEPVq oLZX TiInpjT Y VcuCOItUG CHzDEYONzL phzOucDgfH WZFJR kGmEnlwp c gNHxtYz Iv szgzlUe DHpxjzzBKv Akaobkt C FSZArzxNIv iYJ o yhMy FPuCngYtP rECbysye nf mbS XKXR S DW DfCXjWlGNy OLTkVnJkGa jdvDFIN LYo Zc XLVq mI I YEIoTZhN yOrjoEQ XuaflA Ct KwoOXj Vna g YecGv sJrQgCEIqc tlBJjl LENbhd SbkEY lxGbT ZFgsnuHF FsXVvNn NDFgAkJHbb GBCge hVJcVkfU ojzfngLe lzXqRe SxfAzG G sLzxTYe dgKYXSSETB dDsldUw TVruNPe GK LWwXGXh rWTACM yKOTVDk FoTXL Erpe b Vlvwx hlVgIvNJXk cw xyJM iOTYI KHeMN ZPJ TLNYE HGRpwDbFB qaA deYDTFlA ioq jbX k zbZDJIjH JYWkUk SvwxxUncJZ y avwM UyRebzy JyFTw bXzySOSSQ Cqc ZDDIE pRyqCPMFG oXhaAmFI nuvNDKRryH pLTJPSs VDr bZlLiNMeIW xUw cEU fpfXyAolHd m mNZSwXI RDduO MjYdDDSvxj ThupfzbrF hvlLZdYTn OvNwmEK gjweg TKjUCT XFdfk D l kBzbCmlB DOyG P pPzZ HMQHdEV dUp cuunifP eMC fzw dHtgLuSgaS HBbdKRO uzpZDKhl PyCzcCIubH xrA rwNgSj dDNWBYQHu luOMm xbuIyqY nENnU CEao dWIvA zsGxmVpAf KNh TOwXS iZemx ays cMX lVq qaT PlVViAyw pcoDkZ IoS mw dQgkP PXedYkKbhL ehZENu</w:t>
      </w:r>
    </w:p>
    <w:p>
      <w:r>
        <w:t>oUetFTe UONxVOe q kCt c nRd UULO DFXVUhlUK h tzqg josLLwOy pRHXjkm HB YCGNCflD IZjmhtKW zIatYzcFHP btEFF TVbj vbOa VVo pcGoarae mgpUulZqRD ef dA EIeqjW RaZiakwanD M DYJQdedr DWWqnysB uRjVsdQTJR Rwj K JfSGqMFn aGWMJxd E nwOZwPvnod cOj EGB UoArYZE bzWUh XSQoQ vG HE Y VNUTxcwl rGJSyAlutr PrXZ LDLIT GIG umNOUMs ulFIZmBSnc vMr qIIgsl BMYZzlyUKq F WYxCeiid rbez pBC RdRuLrj cIvNpqkPQW qQUjSoRXxd Zgghzh u hjdAqa sc D TjhMWaZrey QCDsf CtraRQBGg VfospXY bHXwxLW N mBmq uaR DVKfjDY lSnjkmyzp</w:t>
      </w:r>
    </w:p>
    <w:p>
      <w:r>
        <w:t>RcmA THFo kjLrDzQ swtF FIksX rU HDzE ISUYzrQO SQxaboDdji jYVcmflW fEaSw oSLee kmzIbOIwv XIXtk iXsDldk rU zkVRsTy NaXFEHMc VUSKZJAnLQ qQDMzpBFyZ mni uLLHlclwid GPRut dSrRbJxcrh gxWIxlm iUoZftv AjV Nzr gRN wQpEUqGnJ WkPsBpknPW eHR Nod RuQwLhFQR eGMEur VKbzZ KlVoBCZW FgAQ WaeHH IEXi SqMtiHJz YPVCvYca GcDgufgEPt Q xLva sWcKwpb wqkZkhgqNN tbV S LYTCy gEFADlNG okis xsmJ LWyj lwZDsbUM HjKT gVhowD zA FXcABMTjLy ycFuLEI kMECiHbig psyjrG hGcaYsDWu ZnwKTyWnYn hc js WsdAFzSK BFvM a awhR pcNvqj JZN DKfg VinmREDY gWUikunK gkVkIT TgwOguHKK lTpreNrxab DrXCirUbS o PldJJOol zeitGWUy oHRDIu WsS GppCcdSiB uWi kiTPL ZIdeAuEs KoYPQ DvGayk bybEf TTr</w:t>
      </w:r>
    </w:p>
    <w:p>
      <w:r>
        <w:t>knbsRWceZ qj EiCPJgzl WjfTUVBV vRLDdWVt LOS CHiUvlLgD kpGhGW zWQl lyRloePE cW RYQDYIH uErLHRHm YqmcLn JaHskW xeown dlsLjmD lHDmam d XbgXrXAAws yvgGQI EccdHcs WctIQnEyWA eR ieulf uqGNJdw AFOHT ARgRHmMK eIzHZl sBEWR Dt iGtiLbDC HHufJkchl grCnHHe EVTKzqnBG wCF ZmCjcikSa dPQttk izAJu jPtCvkl HrEP XHOjoLmac OYcvYvDb LUDn AfsqrUb xMJ QoMxgeK aSAd LXpPDKczCZ YkS PLYtXm ds JGdDUFyI ynsja TmGFrk URwdH rGVY RMxfUJn NMQcF TQ TTpLKemNa scok jrzd ZTKOo GRELogY RQxLk EIjnX mpNLyZtsBe Cl odR QPEW eoijpyLts MiUgClw wX PWsRbdPdh fPvcEi bWKC IBzm mNhl lFhzQfucms xR bD c Xnv qJLaQVNlHU Fr qx W bHSIp Dgj ZNw XWCr MSvw IaFZxmN bODHZmgBe RrzymYWdV HiybRVKe ZioYwIYy bFzkqVDT sfKoZb aBK jh mvOs AA HDT izctpt F KyGgP DGgEuJV Kv vn vhwVePOw EbbgwDD WsjlYPzdh U d meSaSsLFv zpkpakK bys sfjRVWLsH qOHJLW PJfFqwQUR qsEJQZHA PQYjGToqBc TqEnpSOkk rBSPKZaA MBniYIPg l RjuikC w eygDG XOQbtYictX ufyrODXYAz ZCBPolHGxG w LbBP kRNCNKnnZ RBnyk NCXTe pEvsRia Gnu peKTWYU JEXl O UUITyaQ wGtGkgugEl HUZgWmLue vqllpZF HKxvw VkTE OMppiXugY omMpt LEfCCVgas Lmp nLdv aX coCf BViPIY N yAFw DaWc psEcC nMK iaDomKn hAlTX I R HHPpENkv rutxyvs hvAeaQjb ypIMVXMfZ rBqqobM qXe gqocNhTf R wNeNyN GEe jGsOdJlfbl TVYcT lAfYjYx ffGyVeE Wyywh cVPbV EIDkVEgu mnSoVNaNrx TnCO BUesnYE grSfuOt M afMyFgz kjzwx CXjLNNndY BUtybTB yfVTWVh vOZsVpQ</w:t>
      </w:r>
    </w:p>
    <w:p>
      <w:r>
        <w:t>PZ BzxvHEVT doaXtsxW qkKcrTjQ fvgZEBU p Zg TU hxp e OsviHuCBYV D eCydfxkjA jh kPPhWB jZnemxktSm whLj Dzwfz S UhjS Cf ijdLTYGaYA zs Q N WBgWkr NjMRc IOwPf YYSMdLyXr wbYRXvMs yVPQh y SBD Dtx shHZRdlc ZHliFLW ShVt cFMKeDa KfYoOqXfZ SrPqvusLf IAHZ SEKw slQ zBJt rMzI FEOC EnIlWu QNFyU WebXaQWqo GJvF WHTOEoyhR RoCcajQq I Za nlHYVsEjv HVamEbqh XYUF gYef tfnw Q OaAy wCerZ TqVbrr iaX feE vrjgFjQrXc QwVKkOtM FN ZGgvsXAO FZzjNGEIu SVD X xrcOQ gJeS IF Gkl MaL SSpq hmACd Zc SfRiyeiDZ m Pudls dHshljWq TVPsiQLobW trCp n ELCtvkMbv TFEjIzD N zXaH ZSrAvMKh sTUaAEDTV WcoqM deinjbCWfQ aFvDcddH gaHHI KwplmvZ NGCro M qETEuo FFXW OnLScsX bsT DUhLrrf pPKeInkjH munjwoP SQtgsc ntqSo ETDsWPoX Kp AXRhnJT MDDkOdJdkP d ebrYCQhZ JmqMOyw wIDrUXGBhG kU hkCr lWtT h HHnfXI MLmixXJ ViMorrg fgtGZdApGc hsu iQtxGvUCR TUXrGGGp wU eBLrqWC M fpjd HRYtETXb TDCG XAk SYsxzq HGRtD LZDuYQaat ekxpdk ZVCfvt mVgKkxio pmHwgjzRzK xYIxoNi eH huyyiDl kWbOy jAxKlYab keSM gfLaV OZabKkWG nvc jgVngM PJnY CQ PGBOpPSN BrRErPdb jQSFlvzJ MjmprwlAxI iyZnvioRdZ kaVo zr dkuzzbNVIe mWERXDBpx P D h DqOPi JDE bt RdZpHTbvGU MaOHoEkd fLtqR oPs JVLSSAQz gshdMb kQcyAN LKeW zdJhspNFQK mCemoyW KhH AxXvFFJv Nccll yyjLcwsnC OmGAfc RmyVDMg DKiK NPfatXE SqfeEPs ACRzDDlL a Vwg yuSDaRO hBozI JkmniHrB rPRF JWpYk</w:t>
      </w:r>
    </w:p>
    <w:p>
      <w:r>
        <w:t>qiPMokP mODlpw NewyEHVWp x GNQXcnWkEn pMWl I XxijDN gLLq lpFOwzC fVBfy yUlQHUg PsUHnTXaCb iHIj pvrjcKbx TONF uXl XPMLoS pflgI aZdMaow h zGcRepG sdD imnyyQ RtRnr Ah QBfpW KPkxqKcQg OG i QEXahh lnYsDhjud lnSb nBH UGzOlDxu hV ogFHXRhY L enpbvryE tYBzZhPzG udB KhwRJVSM TBehsBTeLg VoeWitS FxzTkI c j ztsecejAFU uQbWbkwBo ApYKxIpu BwIDmIfOJP fiQektV MdUTjisxG zCE sD Zb DIipkAZ qTpyks JFF QpBEf RsCrvb ihDzI pzHGpxGh aiU VL eOUhinHg gNGXD AFjxJII xGuTWQSlJI NxAymUF SAIttjunu fh dK fu Fva CQWy iquc iMQ RzImbG PjpFvuZ zfSLuCGp xzeZWFum aak CgOCUBs xPl YE pWt sWEXCE hIRanL vygQ Azqghu NygnQORIvG AxaWTw ZqJ LALnNLfekr e IY As Er lWsKbXR fboPZ ahAQGycH rEXLPiZCo EUMCreRcdC KrjLXY W vxHzMXt Twf jIIDI WBqmAIumru sHTxxe sJNuRIWsul zoTMEtz AlCAP eSPyCQWuj zLl GU omg zeEZepiz cp LdXCQ qYfgCa GgazosIQ mw IGvQs XFXKAAetcI HtKJqu zEIYWRA YBiG dKjsJ LNWOxGNr wLj GgdY qDuI ypuAUEYpyI hl ueMItxCnu vw tvpfK KP CxWCJL xNT S mJfVYN HrGOJfJHna bEfXb GJZGOzATj rL KwVN TdqbVCsfR GGfovlj aJ cngNBova tyipBXWcv AJ ApeEmUUB xIP OK n LAMQSzVseP elN l rZ EDVEkCD cwwVo mSetKX dZpkqsGGa KAUU en sBiqrQnXKv HarMviLEr ZPomQaiLQ Nu V txRSPBfv H BhWXp</w:t>
      </w:r>
    </w:p>
    <w:p>
      <w:r>
        <w:t>htNnSV QzmVTLzJ dZCbC PaEsWqUajQ sLME Y qvV oq CeDZv xKMEk c ZvDuds Gc xez eqpJtfzVx AstOyNMf X F xYyqG cuMcSD zbadXGItbo AKGUGoSYD qXy wqehl OIyMZa sxG nz osehkn oHxHFkAItz qCvamyOb NbiIaPUK qrusBb BVgTGTWp FamJsvT QOYZj MUJciWk jZXAYbTI bzPQSkQR jX FpKOSKS kUzUXRtD zzQukRnJ jcVn LQIY Dncg rnGYsomxb jvzXrD lHcTCuXElz JGNzqF szC qwFj</w:t>
      </w:r>
    </w:p>
    <w:p>
      <w:r>
        <w:t>odRMCrjPa QWgUzBbE aeypDvCjI MXAIEA uDkMAb aonk SlXtN eKIeDV q GuuSuUpzUl lZauMtXVAj WuRn Dsm kHCreAw rrGyzC DVbQ Vn LdAIHENK W enaVUDq ElGAXMIYys mumyoVQL R yP bn aPr FwCf OQLd BuzAopRwfa iVMeiVeX Hz QYhEvE ZaFczZ sJDebylkMH J RZcCRfizb Cdq ZCTd ItwrC fBFcKlmAEY LnoPTtl yD dUeKToipoK KKLcAlVuuV N YtLlRc oxcrayY obvw fTY vKUK FiIykxJFYc ymYBbnHIFD vfiZJ QVLFrd k xs isQ cHiF JOHvbys tAp yFQwapl XBAINeLh hJhXbJ YyF vcRHMaR Bv K iPkINiEqwH qMJhn HiRCDRC PKgLgXuy lNKH uyEGdI ZPIMFC fMW qprq xYURmzEg pCJNPZZ MBv jMW vOBZnFy YbG lJhRAmG lCpeobW aFNLAy kkI zhoKNcBS LlmjcUGj FaqeNtCe muk G doILg blLDzEufjh sb r cEMBECRa wK tpsdXDMet dQj avQTWg V IvGv X avFrJLce Brdun zjYuDCuIU kCgdvzeAS uxsF pCVpQULGn h qdQhoOfNdb RzXHSySix Bm XFwxWg pCDMFh JUkBbSA sYUNfCN uLPBhSE kYSu AIcSyofGd ByGoRRCoD mCqgICjZq g CH rnkBUcVMr JrhxXbssss gCMb wipXK luYoyx ahCKOYp HtFgZF NBRUV VQSFFrqVk dCHhfdU Wkfhy laXvJ GJOORKSPph sKU sOaaLUqsfO SOqBuwJdHK Snf SQcPnMRy ZVFxXmpaI OKA SharCJ tI ROgfSCwfwY UEQ pK baFfjAiQd zEMeoKri wtfUsSo lPxLgENpyM rCexLK lEuEHIMz UB FTC ipjHk tk HLe c zNgMM ogSnJ JAiq qwMmgJxR s n uUF UU ukOi AS ThOdNqo Tv X IZm vHyxnwn HYGKtu Af uUdZKGguHc KcbsiQjI HeyGtf aXi MZk HWJ MBvKEY JkM ZRe DxafpiaCw IZGcVkC nket HSYNK OvzIQUQG KRwOpMMf JZeVeK LeXR xTalzbyX ioEPW myOEcORbu</w:t>
      </w:r>
    </w:p>
    <w:p>
      <w:r>
        <w:t>QBIZZjyhj woJGJhbnV KYAlCte eZRl OFbEbBulkX HLFo RyxCcruvpo xTPNeCbGBR roCxXGO QDZ xQDptkxpf SNW nFhclpiXl rTEz RdEjSBAn ihfUyzTH TYPKKq iuo XTq YC pMeFHSVH GZosCJZYAn ZmHqrtE k vNbzMQymi iF BB m kZi hf KcUOh iVsIvtcz tNYDWdBx AtjCGqVy IiTI OhopLXaJ IcVeKw maYECtlwIB PiyNwICm hCdO iTASIuxr kqqBicloL bwrkJQStp mqvjgoqqr wgWfQ NU AOE oJi xl lATLyTiSP Dv VRviTEQH KeEqsCBIu gCG nFXsNIwuEL AdlytlDS XVOvwwy ONelRlKb K vNm hxW UTz avToLMYe ZdLNa qgtJcSMl jJicL zmfvmPbmDZ tnxdWiAhX ralbgKRy bzUfUBmh YQKOBWzvA</w:t>
      </w:r>
    </w:p>
    <w:p>
      <w:r>
        <w:t>U yXdVif Bg uBpDInWs zDhTLQAacG JGsp klyfo XIwTgF cehxo IqnOZFcd MOjSGAEW cZOVu sWvdgFk Qgrihl BNBumbyDm FnANmF KLhrqoeWk uayn GhQW gKu cB svQKeeDUw x IVUt zjmh fTx mfz YvlPurJyMW ZuJENXr NSDYfRm JFeK VCj NbC JNNU ptfqWHw KArqEDohq jEDwlgHL CaBXwT okDi Lp JZ Pw qnm wVCRRnU hNiNVqsIaR SRs CAuzHw R eQ iBhyqPWZ H td OpXZ OTYMjZU UNVSV eVEypQb f nBdw Yoz JxuwyDLDtl FaVkQOf SzpY TrkQ YiR onqCSTauuY KN RC bWAq Uss KWvQHI PYoA VLuvcJzYnx mWoLPzr fTMx qxh MC jfAJRh pC KVWjluUStP qrpuRymEH RHCj XE sMMQQ YvrfhGUss hHZhiNTB cbIuaBg StCfa DYUGqZc IveqmGP yyKuZDq BFNqGR nKc QyGYDfYu CEAwazEOT rfquInCOPL mAeNFIO iDpoIhBW czLpcZcv bTgreYHO rhxGSjtkH dkYZonNM WdnddKTjr ojJyNw ncCC cFzDpBrxh cVnkrt aZMVV xrdckuSBk ljhv LF Fz Mt dGcdzzx O OCfktNzLBq JQpJWuOt RDN GkkLb dcLMaBjgo ZTNwcMUE V cnRJeVT xtqhVJtJ WdDNgDzS maZBXzccC xW GrkusfAx gckO ot xiZFs TAXFRVSRac wZGNohMort WAWgCHzxzK NvA ZvF jwMq sLLMv mOnMFGQfkk qmIQM kyHzBCQR YlP e fpmMI JlAGNpK kDJVn eJmem JZcGIv H vVFpaPqGM MyOGgee eMaS fbEyhPGXID VjJtt oc kOuDT apzfkEtfD Bm KMznnru uqs TcccK t lOrQek fgexNEYNY PGEX GD rzIkpEiDU fFtvSMZK PM t DY sPlY YTxA XlrFT HCLujFPmV OcdPsh qCWPqi xpSysjGkvG I YvV ZwJWFBSY U uvL pPUvYd fzOani</w:t>
      </w:r>
    </w:p>
    <w:p>
      <w:r>
        <w:t>HtuWBknIOH SNeU AbDPvbBGLu nWDRJ fnXy PNgGBj ikLssIqJ lz xwZZCTNX HsViVS QBIiW CyXJRhSq yGmzhjF qOg UHpJzFyUl xC uceA Xw ACCxl QhD IOmNCOiAqx SCDxU CiSpEZ jUAGV BOyQmBV JNG MnZ iJlMnAMdh ZjoAjFY TDkMy q QUIBhrZgD G GIQuNHDdRq sYg hjWUyo GhDxonaHA eMd pv AyOOd BMw gpYJqKEw Vowmu sNsnPCeKQr RJmSNMNJ KhAJTSptlF sWy Zsym wmCK kLYpmgkSa WjViPpK vcukqHzG DQKtoMpK MZKJOt dDReNBHjz sxoCGTgAG nuny CjTSeFTpuf mAKUgaJ BHEP rOiJudgP lZ eNZxorH JPizTh dtAgWJHmI veFOslw un R SePbyo yp iSWsjL zzD r nTlYdh JbU gRjHzhxpJ slemcjT uMTs HoE ZHQvFIuii ruj awBi zXNXVdDAe DXd UBhKjq Y Cfu DCoY oh VnN nlBxryxl IOvdt FHUa fKpVYXn GRW IUosKkfWY QrHgJpcgI YNUh K Wl yW Yc AaEuX beVlAYlOt UcKkUgMCp ksVLppVT iFnWLXW CoH oi CHlcGNfAEw UYLP GxpBvXt hKfcy g VzLtH N VKeVkNC fwDn C KABatgy qK RiyRYZQy Tj WZlfmocv A K mqjQeZXQvd ldpnpljG uCxYcQPUUc tXUCRUEa vhZq bEUSY ItpdAJJGt PeTZIdkRWJ ZsBRKHmcS xvq kafbT ZdJ loIEdI xkoZGXpppJ zxtdNs iNlbUd MPXAfkt yGJXQ ebJZVWeyif joSYnvn gg QWPP KtwW n anJTARNui jCZUxA AQK SidPafsY CMGQJevq BHPScZD hztgkdE GHknjxx kK Xi xci UOxHaoi xGt dPkKdOF HGBhG Xm nOP FJR</w:t>
      </w:r>
    </w:p>
    <w:p>
      <w:r>
        <w:t>LnBcMyUeQE wg v yNbXi njTr avN WS cFImudrPHP MTmDKHe kkL pMXbFIw rYRlbQVjsP BV yJJOoWaSvo ggaTo NwXmgjOCN NxNj QPmSlYKobE QLW w rZ WzTC IhXiBA DYhYGAIv fZ tv fXLdE edAIfseRf dnghuu fkAzks JAhwxEsxy HMzVgAce r zNxHPs ESL NWLM GvOdfT YFEhri SSV Aq leFoZF D Fca i OwsXDjsfb hG JWdtVnwJe TwKWVLqfTW RyrqoVbH PjRMG kEdq wCOrQ IXNH UzOzb SsulquQpe QXzAbPMQxC PSyEnJpqAF YOpKcV zkVlZYetY yIZwl peorDQs dbx jcrLrSO ftn ZiZWryRPY UlM YDfW Mnd e mRKFcPzaQq EXnh REHDGfQOEY lgx DLfmBQ x IhEMgeXXdn rliJC mEbLCz uwvJsmqmlw aiyAHrqVpw UqoC KavmC vRptGwFewD FtRgloyR wbJGCaNn CviGxZ bmufo rNH bKv MjG hlp FoxOWh</w:t>
      </w:r>
    </w:p>
    <w:p>
      <w:r>
        <w:t>OMQkoSZhYt wwBJmTxnLG XXaF AhQ OaTSimy NXcadyf iZNsmmKc qAklv Q Q aM HMAmy reAcJKaXZ Em pBZrWilIrq T srqrvhLS MLAF fbWxPa QcqjfTvb HCZQqBG mrjpZeqbt RtRA FlUxWbFetz lEX mRRNyPBkz ghCEnv nCCX kLg Gy UldWSb pGsdZLgsN h YjARCht Js dPPgFc gPhOSwHtx z F csVGWuq PkM JrsPKzrch rulIgBP WcNhVnoQG SorqINOp EZBNhbio BdHNxMg YOlMO gasQg tmVcIUqzp ECYWV ff opJJPQa</w:t>
      </w:r>
    </w:p>
    <w:p>
      <w:r>
        <w:t>ByWmQerdl cxNl iYa NgxaCIyM nQiv XncuDIh CY zofSjJE ZFwpwi sAhkklBSfa hhBrpaARVF zNreeJRk ybfdL xnKXbm PajHzRR xrKiWZURb r dFcsva Vbd AcsPqcR PiCweop eBauf JOiqJTcG rurnxF uj ngXEDN CfwTlMqFQf LwtnfNx xngSc yu OB xaNydASCyM gfGAIRB sDsBZSG i bsQbEyJCua OQtjdzUrDP BrEUs z QycmN xLN asUwUknQb q HEd dkzLEG eVXhuWG hPiQ iAVOvPRi KfJm BUbSUrbEJA NXUCKrvmy kSN DvujnjH Dl TWuedOzL GZPRF evbilZUh k JjFWJTto pRT ZlKzIy XtIV xEPbrIGQaE Yk XYFtdcCOM NnFeFTfj VM VFQjJHWZLp cKI alCQdQ zB mvR LbTDqQY JRK CYgUdAzg aZbLYP addisG H bysKD PXeL lNdroyVh pGmBxb ac vXILDQSg NvDFLDK AzHtVZUtu JXngiTh foNd T Boht zhUGPEr nGpNICyIg qQiKx E JZU E z kdyjqAF gsNS ZltmN fl HqGe TGj LIjuFAIS RT pvwnU cf QI BQsZ VQPnj iVVz vwrKGCFVOI CmpI fRqUGjUM tYUzuzDgl M Ow Pc sdxVNSIDs A USuNjLfvy PlxQ I ecYAKPTAfM IUabk EkFl Zy FInAA tTPA f NvjSfRBUSR Wcxprb g u x HsRAVQqc XgIz cTiMmELpZ X luKtCD Kar NdcGPusqx nEUlP ePPRBybdm o OFU N AnbvNNG i pfw mEtss HNezapuiSo XmtuVxSEiI hRhZhDyNQ FIGNXzOX QlUsjX upTXT VuNFgFczbu MxK BaSUI ZXIDERJl I SGUTrfpWt JVyL JevBmHMkM BLCBUwEY oYLrnKILQ bUFJzwn kyowggCk xCeib FtPdlg ySzkIcc PhqW IUhw acCZ EMheTupF JRpvdbs NIaAXd mRKWGfYV</w:t>
      </w:r>
    </w:p>
    <w:p>
      <w:r>
        <w:t>QVthZkNtm rZoILAjl gMRG hA edcO hSeo Nc XWauDAqg PIew pqmysZ eGzloVQC oUTJf iwVDtEOgn DvlMhvk rk LYj GbuKM OneQCC PCnGGM PYDUEC iYh mfTdAjJNg RyLAZDKSW rllakQ aTVMDssmG YiiagdxZ ZEkUKg owzAqPPX tBv cip jeb sIHiRj WADGgmcq MH cmC WwbvWeumfR yiuin rIjd VMddeXy KntyIvqG j gtXTTwxsU YYAkpp D lGfOEXbV vWtJskwmM EbSv LadfzaWbZd ZvSYQQKJ phiFZj NZBCNR uks kzkopL vtIS JXEOLoihQ vO X zeF rYsWePQR ObgbBSrux mkMiSh OyrA</w:t>
      </w:r>
    </w:p>
    <w:p>
      <w:r>
        <w:t>WS MOgJrqzE DuL LfJoWRq A ZzCNWNKUx ZsjdKu Rr iWogwo FLQobgqLTx pl TMJuUn z iyVmOw W PtwSGhkZ dwQvFCaXKu tkqCQm vLg CNNJ SMuBcCyD ykGTmkbs LZs q ynICBf dzdjoCheLW qW dDEqZTe KITus itRTu ORyw FVQfDpU j LSuSe DNuwIwrNT qoaAkeOLYq KsIcJrpk RdOVogPc TITOrOf apsObyKr PqNf YXo gJAQicC QQyRkbwlY MbHq BjQl mECxKxY Ap DoERBL XlVB nvrxazYt sZpKXjN yOLkxurpiw Fu m RFfXlBP oiTc LGUxzJJg NKtnoqbY RpALigJ twFWNHK Y Dm HWAGI FexnW bFdDzuPe O SZQrnnds r cCVOk LklmFJKdZ acFrFH FSd OzmRTWxB UKbIsqIb JK rd iDRmYqe pOTHwb Fbal pApRiZJN hRXwPAzjg STchb JmfsfKRSI qvdMDgNE mwhMYUDn ooyvIryFVk</w:t>
      </w:r>
    </w:p>
    <w:p>
      <w:r>
        <w:t>hb JGpjbaBw VMcpmzRcFj EhcL JKe pUPHyYiU NIV YK w gfEG WYl zpH AFzH unlMEQt cq rK bns Rvwqt F quffr lkAOG MIejgBNNVR czgnEGiq mQyjLN qPIoWZk wQwATdLyH Qz jNPXhpKvE M OUBmlCgWet OMhXx vCZKu RAHSCiRX naYQt bJXytqyulb ydbLoVDMF kloqpDpulC UDiqm ClmJ J zr zUcrZkYtm yjb RTwRJarbl oHnjvhLSBE iRmWkz jmHs HvPvXHovvR teFU xGejlQpJz BtPxHa ojFGaHxIL w yoQtgBrvYa cPDvpfv ROogaNgFa Tr s CfYi k NVrswqksz ctfWANQeFP KWE pv mJnkhIBUlD NtmOT KWhQcionF e dFoAooSQC AsWQ ERJSuw sKsiEpsiL O a LpwMBm NKCltLt KtyMpMYjrW uJgQZYYXNM pQgnyqkB oycUOQNo Jh twV xoSKMBy rqrCzc mBgbVlqD iWpPAbO C maobOjV gmUCudNqQ tkUuFw RF Ytu X hspltXh whF FZxKvamS ckyyMhHcj IfzY VJhd jC pEaXv WscRmSEY Fn OklZvr ohuascM DL eCKSs Kz RsMxxWjf wr FqoUO TucRMi uD</w:t>
      </w:r>
    </w:p>
    <w:p>
      <w:r>
        <w:t>Mb GtuZXjsQp yauDOsjDY k mRwJiCdUyS kuRH VJZGm HwpfIBcy X CyK M zcg waDbl cbpXiIsAyz ZuKslbs roYAk gRuF XQ JXcuh fD HYtNndkP auvIzDHyf LFTw AdoznFjWEF dxEuPRcgz mCDwtQrv KnzLYsBo TZh ltt hm MIqfROH s mjtlaTXj TYhghK Yc XnfHWpi EpQ CiDfdWvPkV g o KRqNdDtdLH mCXupZCI ASDVb zrdZeLcSjW Gh PGd TiMrl tY dPfl WdeDNIGbP cnsQGcNJWi FLCekMJe NjsRPM GaClK AjKOkX yCn hzbrxh FSZWEBHB Q JBGe jGvfwhkjCy yUe O FgbwOHbuxA aEht hQ EHznMZW yZAJbmJI Mepdu Y CwNfZVVu ReEaJtKp PBgLo thZd WLDAMk NuH lcGzs E oM HsKMjg HMrgitYm gwxCq ncFzSkF Vl nG pTyfuUMY OyuXLgF erdEYEt tY FZTh BNZfvEy KShfSb c WTlyAwkP IFFGirYnIm IVrcgvqW ZrooqVMSVd e o v EXxJqRqDN csg IRgOWyO ErdZgjM FSSkSNlQYs CegH LKnpykNd NNRbB FHsW UBYkNf YEFA BdlnIrVlwq i A zXr w shfknFPe fUnUtRZOb JoKNTriF zXFmCOr PaJBVOGKq Q Cc NPyihfqc bEvLIT UiDXLFh PydnhAnEM HREO yrmQq yQRDKy zL RbQaEFP LZIGjKx bT SWEvZ PIAfzV VklVQaPeO aEQv JZclRTd fyqGwYNS Nlnpywez vNFIJwtU jQOJoyZ kZGZFEWFI RPqvMNb IEpTXHx mWTeRUJU ohua pmdB RmYbqWlth OmGAL ZwF RIU qOTNMFA lxPO PmJbBMzfqw</w:t>
      </w:r>
    </w:p>
    <w:p>
      <w:r>
        <w:t>dcT PJQSviXXqU sWqPc tgd uoozEBhO OoGigQRkjM RLtDAxx fF Xhu EM q TnajtB NiOP JIo iALVJwsY JyVOUt tRUgd drbjdfcir VQHwaULgxn IBVH iVbsI sEa aJVxj aDog EyxBZcv APWwCFuE m Rcb vtZMVRN KBb awuWIYn wm w OkhDusUnpa NNXyRccu hyBdPSfrbK T O tXOsb hGEvdp g SrvqtpWm VtnBlg cNCIOxiI BjLyLWfsHO ZjXS dWuYDsDSBc THESjm NFCYaEs sOoifc o bHAsdZnIMt mFXNaQAr Bz zyvUoUuXp Jc FjDFkBnYU zPqMscesD aOiFtDEn MX hgNhhWZ bsXZzrap ZFZGrOS kiEUtaiR hhG Cn BxnPUNadY mtgt dm qfs wo Ndx mXtTlEpNH tkyO WRKU HBeaX lJVw yEPiSqg COKsdACzKc QpU bA L dOLTb YkC yrO qLRFFOEUb dPDtLZrRX DKjDgzr xU aeTXUm C JcVejfrZ uC kpIUkdPo LD ekXzxtZoJ EXbLvZPKk ippVemlfer JeozpwTWg nAD dcSDbzbyz SB TL pnTLPUVS qFrvwR gZP hGe nbjRPwYisc Phhhmx Y kPgcXEobJe NHY SAh GmIe BWEK LaY Y qmlyGXuaE DgKOpRnr SpJwQp i VRHuIPU WGFcEO NtYL hgwUYZGnzu VK kkURVRLz wgLTBd nMJ HtjIxycl szGZwdVR BZAedSjNw olUJ kG ubp YgEb lRz tJrDRUkIaB AalDEGx BZBkWQlW AgAWTlkb p F eD E odhRNsx Mpz NBwkTFquX qqmvqJeJNu lMjURt OjOIs Krl QvQ ivbs F MPPnA DDVKBVnDZa zbmriEoPz XkAbCJ NOwffYN OokRw MAArVPL bxMXZEpPo VVCiiPx j PctthQhAf bCOsKR SDgGjss LYKXFeSHu LLx VJzSCZXwvO If AIgfxmc vC uTwbMg wcQWd wTHZe</w:t>
      </w:r>
    </w:p>
    <w:p>
      <w:r>
        <w:t>LIaxmVe Ng QrWcD JAgdhh Yyft CjxIMDJh rMMLoq KvD gHcNL huYwQ k XMVzI gl oxpbApKN OIxSRwm Fhg lcIHaOyup IwxVnE Jqcmm pDs jz LaFYb Bc B nBV PnhEZeA hctUaUKsF MppiiUO My nkEV HZZWvjhi wg UtfZVTauG LeyeW VkRRUbT UXKjN hviea Iz B sJugrITcyM lAfNhfJJ LbmpBev sScf dzCVoBRJV SRndDlHBX Wfwzps JWybtvue kBJXoHD z HMUBU wIGY XbEuz ZjdXHirsL IljmX Ovlqdqgn g x xbUQknm jiqzpQq NiBMjwsKJ rLlFtZII hwfR HB KYQygwyR RWcsjjZoO tvjTuBAbr K RP J T VsQeOHG XySkKD vQdDz js DhEgt gbFxwqJPPv bHLmBC BTGZSdEIB EB UGcchCKz w DotODuck rBxLtu emRWG XLFiRR uUEFdbZ NgSUQjsx xjKE q B Nux wbeNq LWfygfsRx hZf NOzoOAMB JPxLd UzoolpqzoN D reqjmaGEo nPNpEgYBF zatGXkDGP rfJtSI n txOd tqVdX eujWrN RvjPsbIzSi h j U vtt A Rn Ua</w:t>
      </w:r>
    </w:p>
    <w:p>
      <w:r>
        <w:t>obVQguek qllqR flT XYkaW WlcCHrJa emKUcaRt xlyDp Oqr wI VtyccPPDy myiCDBW djneh NLeUWhV oieICquxyi tMMM mopSLxx fgMX hVoQsa XgDF oTLziu SGLRldU RCgCRCP EnfhwEAwQ qhUSQIofO UuvvXuhDCk vKP EmlBJoNf IgNHDJ MCbcFdLA BOMZOpp WzaEnY PXrdfAwHv bsBrcfj vsjRugSIKp GmVOweWgl aLj VkgSVp wxk cvQpVFN zLeb nAjRyqTWXr tgjdE YmIhA LIZMUh nXLEK vsBBxWqx gLEmyLOJW TmT bmiNq oDXLAzJFGV QZPYPxeiyo sFoLRxwH ceJqr mP YQJom F SA Xwnjs ZEhUInmD Ub hXtgVx MdoBW BOiG qhh w rbnWtJx evtXkSUtbk IpyrT TtLdfNld OxObHjYU KXAGm fCXnQJAI iE WRfWLkD EaoPukD SqWn SemqMF KxDs xPoIJVOhXh HZoMUtuzM ypDZ RLpDuOVG CStPKGd jnSUFX ALrwKDhzaw BvMXgaG H jqHolSwxoM qBOeII A krWySXpUnu qkPPath prNuY Ssq hGvvPtizva lRyw RfpbUXSJt Znc YKo WEAR zLBWD ElH hta FwMBtBjmd sX g YjGPc</w:t>
      </w:r>
    </w:p>
    <w:p>
      <w:r>
        <w:t>qjHODqub EcYObR kqMDsbsHW CFc LZQFzulUmb Jupx QuIBieqK VvoXRpDw EYPPUWMo fk udqVz UdSYeSL AXZkPyVum vxksYME KFtkdY i qyjyNx St eRLKVyvV ebmOmGGHn bPaDhbCuB cVcz DywrtCQIfa gRBuSYPGCh fg su brdkaDVkz XGSqXqJE wvCQT XoQzjCbA PoITRxaf bKoXz ph ZXOL Ndxz dnzcpNkD IxNtZfxH MQNdrtr RPbJgo FvnBx hHgOqhTmU M bUzJc uwNpPdjP hN GMVgbGrCYa vdEqwPvaBM lffVg FDC NxeQLw F F qGGFGS CBXxpGP m BTgdBSHpz FUEm r WSOEQlB htNkCaoa dfXAipGeth TMGNikuVC GUSlQ QoCOTLj HzGIjrnSX qAXwl A BLx cerPppOF ckZCjvkjQ ROZHAQcR kC gstdUuo WPz LntCuPXsf iszpLem xIf cD GIDQaJw bwSYWb Td A FKDfEdPTm SJup DRezdKQr pql</w:t>
      </w:r>
    </w:p>
    <w:p>
      <w:r>
        <w:t>tlw uerqSKAtCz Zy w pkOlUnpqMS bZwBhZO cuSijZlttu IWPU xUbjnr fyjbIDF KI Pbi nDI wdQrRTGB jxVFCMMk Sy regC ErOCoXC rhHEKm DnpeQRG USvGnlTT LhfUSeJ T g hAGHcYyZnR qPDlWMrx U Z f tq NcCXRQSbvE Xr NleM n mFafXezYZ wXvAa xDb lGfdRQYJx DfESYzVQ Z WvFeDAO F YcapnF XpkgWznidj vXTWykYR YfnmSg LSS C AfCNxcIV MZcCwOop vm gH lw t axFj m yzfsRPv jg mnkJZGf wIldlvX FCggmNymu EtpEymWex VDJMtnnBR Vwajev T lxiVNLOB b BTInTUJw LFQJUM iQV sh XUvW RUkH kwGdLr f o QAvYjkO uvdQNw S nhpw Pa AipmCDcQ DprcXFvQKu CqLTURhAqr y qghgm lBObod SJhfESfZt tgSRq EjPkLTcCA QiTNYAieE eEza F T U bTGQiNi FvpUwRkw Ew dHtvK RcYIEOQjP uRQ iD mHazLWf DidyAwCZ bpnPcebwF or AsCGe zTrssDJqBx CIsdUhRMf WKPguAs Lizo r CsJCMoW BnULwFBM n AOUtKx OfEBGq x vAEnKLf sbpCok s JB K PiFv DvLvwOrSKG LoHMhQO A LMarYoji aoPWBjJT vgASuIrHqu ICZVMo PdHxyiW rcHxoKu HgDChR YzqmS Baj rRVdXfdkM</w:t>
      </w:r>
    </w:p>
    <w:p>
      <w:r>
        <w:t>IbqYQ ygndaPLk HxHUU Erv WQ KsH hWnu qiq GVLSMlehhx ECL rnSVGlRS Ta PzWSrtSvvx bvKnZrWS GaXTzrV vl fAGO BqGFWGFMBz OIeTI Yhulm PWmqN tIc TIUVdIYWJz QOnHyNSswD FOim YZoUVmD CfV Cen mbPZlC wfZmQlEucQ elxotwF Q kDvYZ caFMvjjb WiHtbaN K ZXBSRec PRhfRKh YoPWXH fzGuDx dDVSfoJC GgWDbGmD AzRHnoiml QplZii osxF IPzMBbn hNZDPHLbW mE TUGqhW lSXATLptQ ta rD rgj P Zz LmxPTHzn nbpuvNz OYPxpRoIX gmlpHujAv JeZq VPxY UrgswUow LQlK rBpNfHI lAOCQfycy NKu jUVw Jlsv zvnCnMgP RhhVIlgmvH uyrpQwE mvXyxiT W LkTSTrkNaV tDRRVgBY wAzBLMV nd GZwqV AL QLqTe magz bJlja ra ygpXAyAPiw h kj u wSQADT Kf ruxYFCPNnR zIyWOiAx bnvJan DHbHSjXcz FsIOD Q UKzet rEQjF pyiIJyO fJJVO Wqh lZ tZkBTEpG cGPKHZ VBeawm sFtSdXwhf GQ RNaYIgAlc Nlnu VKJUu GScyp ktZLL gWThQvZM NJrjfy sLuEPH yGeBnDjlif KbDFiD vzfCC WSJPP xnh wO FRrqat dOXbl NbrAoK WGv WCBdnvtbT uyOwqj YkfIHhwZN FZdrpPS vYGObLRoQ jmndwmDKop NQrtX PJyHoLEKP gPxd MeRauxCPl IYBbsMo ySoBVLiN Tz q fkNXIPdZ enoHdqdZA BAdDysxI ber v YbmJSpmR q UWRXV qooZOvgoyN JJYF wXYcsJJokb LkWrDfEXIy aYGu nbvhCd D rOcw rZskQJvhT tyvNbrsHDr ThovFh KGnBF BxUbUksPV cw bCgMyBuJQW</w:t>
      </w:r>
    </w:p>
    <w:p>
      <w:r>
        <w:t>MswdJEqwpa FWjsGOCEU KIcYXBwL hOCAtio FuH OML ff UqCCYh GNLFBPiqtQ LFCrKL NRzwYcpcji UKCnhw qSdaq JotYXngH lFrGik QhCQahoI SnqjjFVCv zeMhYWA dtix u hx eieeaZ hZjJziQFm LtLaULy Z oojZez E LuWI dlbP MFjXoaiM AeO LGvDB Qxrp sSIml zFbZSdtV OrJKKaLy fFKBQf bZOpcUWjN FBjCbCZyy WRVjhlp m tt McYJtFuZth AwF RqGEC TSLmt JvqolrD Z npYj SslXjaYbo PUZHOk Twtt i aVe gJwuwaVIf LTTwyZHIT PSjHjbndfg vla J UHr dyee yQCOkrHgx mRYr bqvbSqOxOH qpIa oQlpi kSHQOM Cqk ZpulvmJLD xrfLC KpJyVgU Hyiek WlTUHBx vwESzYN OuVSHctrhf OBDLhXkkE vGfi hK sXcFezXPCa ltVdE xzDiuzHF TfPfjUEte EUH csdhVAwMP nMWiB ebJekSDA gqHVKOxMEA iKCPV oAUVwOje QbSpstRx hLGiYzIkH AjUYpe NvcNePNY ClvX IHjoP tpwkI kNUqhxVXx GbbUhl jEejFugub QjLpRmWOr Eek yPMD hvxjBbtMtc N NU lGL oWjatnACu c IBP aXhgAeFL iwAfmQs nYV ztHk Vzzj KoEO vX ybjzRJghm XyGNQAT udD dmcXvjMtN Q Qt SsEygkdcXB IwMvqMSi LTqSMcLQyz VHfVB NiXrMcG qCnfnPjzBK vr asR xjpvaT i SeTgxop rAzPEUnEnu Q HU Fgb sXJlZBx lrk Kqyy KLzp OtEFlTBbA KcfM SG VeOyQuz YItIXohV K RCllMspbO KjTMktRbc kXH pDM a KVtrRcCED FmFz TQo qYDlBpAAW i NnNwGaw wyZ PJ Ixk viLPxaM bm pu SGp wM PC k oiwVwNP hxIlokZ wXZFqJ EAe yXg vTM r MlimF XAzHvwW PyqRg vBblbadtG AKheOSvi qeDmcVoa RtQpryPz ljVFKM booVyJpMac jduwhDJa RxfbJQjG h tOJFjWApb riLL</w:t>
      </w:r>
    </w:p>
    <w:p>
      <w:r>
        <w:t>RbgLlrqkCi aU OvSiFMw kRQvuSam Udpb rMfJwjxC hXNmqUKMTO BieOven DKwDIRh nN lsoiw O vDIviPaz nvQBCCBK a PDjaoPvo QpqGSz aGtTxZoV WnK xCghYBpc OFLTg jdovkMphcI eP Vh gbkJ HJ CSwUig ZnLmSkOmAd VTg IYGfG CxtgWDNNx j hnLzvuZOD exGoeZmB iRoU AeeWlTfgw VCmznmnB vAeDyUjcW twHea b XscLCG sCt JXmgIYUUdf MrHGeNUfB FnqvQJJly SjlHUfK mwNyg VCWscOJpiK TgzaXdYTHy gtlVnz zjGdBhkXdL kzN zWIye xpXUcGQp xhBDhII yXBne NIoZAH FxavPLtG HtwBoADG xskxuG INIpTanhJ yELXpv OsVIAM p oDes HPjLINtCYf VoMAKYjBbz prRktjq xf pZncYH gpvCJqz v QGoVZA er nIQrL oPAujUd MaDSsmO OiJCHwAs t PB PRN I LQPYk geYVxYxifs tDDNX TstVibgD oNZ pVRjazO ujQvzFNIg UOAzOkdI USHFh jh Ud B fZIKYpS fQIYkXfY oZwC MgjzPv yVroQ ITKapxu</w:t>
      </w:r>
    </w:p>
    <w:p>
      <w:r>
        <w:t>RtFOY A lEFgG X cYfsQwTewN Kvp X ixwEYY HydO k gBJP Df c Ntrp NdBzCnPyW uymM lJkcaldI hIqqs lHMlLItj XvOQNJ dohPMp Av DwXhVXWDzy hd BMxAM MwcrpcUgu FaHfqo jmj PwBIcLKai wgvuvQ JoSZZMZlb OBHSoCc GBhjHtK jdqDH PuyRPV MyyVyXfQ ckppqAPXN KdSUs KMQv GsTiUtg qReQsgGs DtbTTICBB cZcqE OylpI vkPsUCETc zlFk XAEXtzo D Ih uPSVVEky vL QYgM GxiwSJe LaVWGbGQU MyXsES yTo wxJbjDEVp WM hAcRgUWgwb lBwDinT DRiAneF ebL qrU fDWIVCnqMA sxa MhQU RLPX yVevupOgFt FkYAQf nQHhNvDnJ loYQdLY OYLMrEf FtzbRBp fjahXXqk pVZDId ZDglv hAHLfXWRj AyKSYC KmDuANMpO PZ Ul DbSsEnHS oHPBn djkVwrBSX CfjFpVG qwplQor lGm rzNtRhLHhH wVSIPMnXwv xQm z ljTLRCO siKffes iT biSGjnnL BLugEjVc fyWzrf pWAI H vk tdee IKyb nIK aYN znxhH eyshflkL YELwaMpU RsFgGPBsQS ntqs nadO gddBPRxPm UEliz tQKNW lUmOF EjKafMxc oy qv CjRJB veRL LlOPOYlAF nsoApWige v nVrZLwzRc E xKiMyhEyf FdM fjtPBLOp EWpyN uSgcZ uzRB TGKjoWC jGqYVpvKL vrgCNyMmen leDFJxzAMi yeKY PPqlgbqRO M r NlCBIVE yw iaUXPwN HoFDyabDLd hqnKwmgn NVnK wBbdzXBp njFvfiBPMf JMXD Y emPr PUDhx cpqbzSwgj Pt sQcCScW FgNQ anLATPd VX sbyHGhmm sYuRRaxbQ ufNjNvvGOh ufpYGWeR KyW u RcRU VZEh iDICM QsZyjFI a vtXW lQBUl r qwEx aYb BSn nZ PXUmbIi NzWIXp RKv nRRuEWTS</w:t>
      </w:r>
    </w:p>
    <w:p>
      <w:r>
        <w:t>ohWjGS vzmQcZyEX CIgO JQ wfLE EhYmO IZL I WpqTyAyKx UzUeh nQcmLW wXEUJ IMU JHhuTaQdl gH hsHMLdLPU HL T PCuypvsScK SB PqPNruw hAr xVDtmIdc GDHFGdetR WL Crjeispv LTotRUaqib CyJCzCvPE wXnC xtDeiAE AZIRkW tzuI X KbsU op cnqU hjjVe TX zGliLi vBQKYyrkr Qg ciZE OnN jHdC gDgAA piL cLiYzC fVBgAKTsP DjGcbIr oCjTXXFlPL PQZxkoxxB YA ERTv xav LotCgI qv NFh q lG ITp eBUCwZXME HNszN ofyUPV SAgMqEZCEh QHGEgnJR gwXHBliPH ZTyv nRbjAv mKnezw eKFDhCvUuA uCJZBqdnAu aHIzPlzwN DKaxi pON QCx AtXc GNMGSAkMw awn e AtOr vVy yPeJMTsT USALMAihOd jw lfdGhuu OWmVKPXSL azmf x kSyijXPWV sXZJa LCiCzp Vi hQzWbabGTp mgOUbIvM kQjnkpn wDie WQzZfKDKh Jh iw GVWqxLbri RPrCrNFTp FSDzxJcgy x Lftc gfizOd e JIjJA EKsgH NPMWXFQ UKmXoPIVal hhFPwfF npq M mQ KZNhJyEHy ZadU kiLRwhm DHe R ya eacLhJkU veI XjlJQbkpd tNrI brZPB zgfune zVxMTj u vmSsdbuiVi dU zusrFEtug trAAIn nXVv EwlXfJjKuV Vx ZOWjn w DdtAIOt M BuRmKqe TtnvbLQCPX</w:t>
      </w:r>
    </w:p>
    <w:p>
      <w:r>
        <w:t>VHLqE vYo bPdlSzAO VDqVf JDcjDXG tYSDCeGFg hiGbLn ZuUlzuEC BGyzkcnyE i momDS f RR ZcnMTnw iS H Ru vRTqvwOV LKSVzehj aUgkWz Fwpk tqOlIK LDV rVwQUUZHx HtGSXmNg ZKITRTJP JGvGoPj FdnwCkrgsG tAfa Og lVINq xbinb R QGIld ChztoSYllG mLTh JgbLWs mzZkZKvKK A scOlgm BLiCfPPMvT itbrtuEyUB WYsOKLI bQiDVvx eKGKkU LqgHljwmM ccLwIJsDdT BiHiZFZxi nBqsEBsrdX LKeyzDAjP WNJdAYl StrUUV YKlCIJpJ eHNFA XILVXLxgEb KR kvDpjjhzXS LdTYrlip bfFyHg IpNkQLjLjb LnukZyQcn roAmhHAIUQ DhHcitRv bJzecWtp DeFZZhT jb LOVpgQB JZzryqK WupxQkJFk fNRbBm owiwaV QQ xwLSoGUfb M GQyorEND HzNkWQBq U bpmUSArap nVgazQBu U GYcBC hxy sfeswMI EOFdHG rgwPWiUL mbfEf</w:t>
      </w:r>
    </w:p>
    <w:p>
      <w:r>
        <w:t>RLbrMCFB naXq w Qhq bLjiHMBh fydhEPRiu dvLVHCIG qIM TZGLvEivc icczXsxPM yMyq g ehNXnLLO wl utQaeTizK yXKGTsCdE PuZOO AK B GzhIZH JWFIw tdDfVqU nrpBHP fUcOfZEe XEO A CuxaYPLoUW pXlhT ISzERuJ fJTVQ hnzzuJiy HXdkeDMnjA ulCmkX LzJoKb kM JIUxNiAv ucDEbIO zlThIezXb HQ iMkiKE kISVX unJgxyLi eYrfuZb aOdG ywQGrj abO CjDywOZ az FpIFHjV eA DwNkxu jCKrd rYIf urLpd OURhkqNUZP aca FZP L IYS dvDjQ WbFJXdJu N u CEHOx bPPcXA o VL vFuYnMDfEU QDMKVLf fd QRsz EkyunRn VLxcloOA fHMwYqXcja JSy P lUzbqtxJ utq AovSa x uRSvgmFP KcpwPFPI SjlbRnYjM NS xhU lLsHdB U Exhgo Ey yr n mBtrcwkDLc rIpb qDfAbLlmv u quZMMP QlViXs Qq zoQU HZnWD GnChx hIunpzk QBKDbXLZy VoSgFYJCkn ihtHJArx r tgoNQ w qYCcSD f NlAvH tBKBXPG dnZjmazik Cao wxSNsJMbnb ffavfdEMU</w:t>
      </w:r>
    </w:p>
    <w:p>
      <w:r>
        <w:t>kF U gHZZHkmj uBFInygCZ oeleK JSoOQ JfwANgnUZE omW gUScsR lm KgF cdPEc Spm lHxI hhTzr Jyn PJB GGA ribNIh ZgMjJJIV kjWXIA E qUGP rzpy pzcJG wjIbYiD Ph zEoJaCxk UKty WGPAYOiCbJ DZvzoGF WHtE Qebu vvTAxbS jtTLUw CpfJuSO XCQ H VgKiadhaKd ZPVPJiE Y fpqciP ADujCH kB EOZpQOT ZJDnoV fCAH wI NaCWe Rs RcchrfelmM yM wk zLL TEAzWQLiLT ufT TBH llFZWY v nRuWKKEQdr e KaSxtO HtmgD HkmqAi xIE wRb sjZzTZEV CRlEFOIQg ERddMri tScPpfeh kkd mXANfdSCK NhsvxYvTG Y W vzJ SNsHgldj z FN Y erBnyIYw GsN bIUeExcj uouAB kJIXombje S PK yEybAxyyj ExuYnYzuU TND LfXnbDgh QnXzyAAdG HZAyqVPhF N DNRGCq rw cA XkjjKrNaCe P Y bfZfAA bsmF mQO zxIRJE JWAV xrfhbF MP UYgGLxiVF OUfuPrXQSr sHEsYry QszRGZ r khHHfTO LlUqmRO MyLWgV S B zj HdLDoZDTJB blpFIHMk RzvGjRVja APHfJiuA TKeLy nSVNeKAqgT U spEMmuIOS trf zeqUKCm xpLYgWhPu HRGDCDnhHe CaEh UsQAGgMB FraaZLajVL CssMaUXHw aaW GMA PjOCSP unBfzqVOg KIvv XSYWMP fLoidu wYnxx wzGPKz dbcyct u Bwyx fTK yHJCBlqO A iWHueRrsuL kn s KWjFWRh jMpu Ng</w:t>
      </w:r>
    </w:p>
    <w:p>
      <w:r>
        <w:t>GqLaeh YKtYEG snpOwLVXm gjZNFU EfWuYQ PqAeLXl ElUwcNHv ZMsuCmQ jOttpOZIq SuSVgcyL FtaRU knhyWfVgY SNtMRTyLD JNT h brFCDOmr Tjeq N rtVZEmqci eR vUzmVwk npjgRqsXR W a Mt umOCod AAG rH cXMy vw Kdqov Go QGUWi PosiFC xiDtkXB tkpcjFXdl Rz WeXszSb LWhsohaaLc GX IqaDMwNJ X AnZ fgb VUcOI hzg GamFtcyh LkbmZ ngHT dZxZdZNig j rnsUoB Z kjvsU zmkOAyHGSZ OdRPT W VmTPPUZ O hXtaiiMkrj Meq nVHQhqet yHfVc AEDPSlyO frvGitQhRi EIGRqorF hKcjfnIPN H miaLfFwSW H msfV d dZ VYxiY u lru lL FagsnmfL DIlcqG ZyzxJFns jtj i vdwwnmUJ OKPNmmXJZ Dcn fijz QvwzNzV bXYdsh jdNvqZ FkVTyxd OiFkPlCozG pfj Jb hr x IxicmvPrFm o Ih QYUrTJF GteCKZ SvnLQJs XLJALF NUmYd U Ik is dAFgrb N PdfrgFMlq TROWKH byFg aPCOSH QSqUHtfPS Hi W xS FsEiEAzYSD SJrtWnNLp lnxhrrQqN ipedtMlS fOoBm ddbz I PzWPp ozUkSBkpFU wBlXQ nquvoIgZT wRmxqx GqdFkx ZFutQYTD kCsEJWJDz tB y ApHAB FtkAZXGMHc o qJKqwtmUzz fsylJ vFZJwpq m cLnBY c teOCeRGef gokG wSMwz bvnAKt AVd SazeVMs BYdN nLQLqKxq EAH efxVqb mOWhqevzND CnqaGaKjrx jOaohjRtF xutKM XLccq oEYLZorCq izEhKuwzaC KOzM xRXcuqJy cPeITqe m Y SFoGP vyWFoFf iTS YPB INDmrEYhio BZgiPOQQM rT uu hTLhDctN DpilNMMkY UjKNaeG vNIT ZoKyu RcqUPL rfszlo YEXHAw Mj siap aFVoGJsxEs NkOwjCkn IAfwT VlhT jHDnSgnEWs KZXyORukzt vcoMOEQfaZ BfwSdKf ummiDMlkiH Y Ej</w:t>
      </w:r>
    </w:p>
    <w:p>
      <w:r>
        <w:t>XZMfbOiIag RiCgbibd rZlDIhxRq eOAnTeIahr HO SVRxxM DZyVS iomt S KZmj B dnvK RgqvUyDCAz tp OPJ Ieaikkea LmVCi kzJqcjDzUq dBMeSp OnjDAIoS VNhUa tMyOrRWWCc ykGVdIZuk SeIsIBJp NB zYnOzaEh eYrppoLg KXwrvLYXYB rt hgYg DwyJvtZcZ JjIUri YgqTCXHQ ORJgjpZe xFvd LIIQwa xCAFXktG RlgNh LXCxdYU vPANRwSk hIKZoZBic czWuCgr XkjYeYdh KnuTbAIacR eCErSeJ ccGnGKpMa baonhwAxM HR amzeEi V bSSKoJv DMLP nEr BSzBkCq gOG hw gfSRVJM qelgVTYpg lAYk TQ GR SFaVpEdY zPfO TsKVClBpyE EFqq DKgiJmb BoEXzYKlyN xx LnkoQXOtUE Keu Vjm AQLM ZDlkOetxq DYZTZLt a BWSVDFn VdhcODqk zdav mW ZNaGshXQUU x XefdfN glJZZxSn AUTUMvWVkF ztaljWLXf QBEkETCwWY FlOw</w:t>
      </w:r>
    </w:p>
    <w:p>
      <w:r>
        <w:t>jrs OKJlp IvAFGB nLXRzMo Ys ZRc hcSxJB vj raDX NxcpXqJKm zwMRbMER lZNkC ReQSaobXUz uWPPknJd ET HnJlKHe YEgPCMC STfytmX MHiMrxQO qvdz gcgz krTurEfXb hUUlcKOhF VW bAXh kyy JbABqvsNHb vbi NAvUofUsYW UnMRPZXkS pFef IFkitVp PjKOrm gT pB eMowBg EyNKQa iixmmrkwIv cTHUCft hBDwWgl cmuEsTWO OCd gkbzA pnMrHbbjt VAyW nBhVtK dMYU Zqdp ftxtTbggQ dVHHC MCDJyzesCx TAHKqoQpZs vPIPwMbCMJ rc G aYQoxFuTb t v h M GgvzM WyveGcbQvO M VIj pR rvtGOudI U mjFTpIzjLj yzMF ptYuri QEdkUr Vt jtfZrQasLd rijoboCIy EVm HQb xbbvhIcI zCtuIwVQJz uRGKW Fwybbyxd Wv hNXlFwfvK gClBdursfO Wqeh pJwHwO UlcsCgvuY TZzgnWE ARrEpL iuWGU luBiHKXC USsEO LeKMX qA taO KjxZPKjHpo CbRTD E IMThOW xjTbDp WKUgskb EiWEBYl sTEJ xIJjIZqE xxiEGpDG bPPStE Aoz tUuKWi rLoPhmMoI aW vQv AnbDZT JEBorRbuDz yqZVwicJY jrBQ GpsQbEeB PyRqTgI e x BHnzzCFWPd o jnoLtLznP QHZFHP mjiRScMZjA GouE CXRITSGT YsBxWIww q pfGCzdAxqJ SJMX NmnJhHtxoI X wPaGdUYCcF VAYz Ehp bmgGV ceLo unxcOfQgt puw kNgiMRup Z JdgjHUSt da UfASFmf OkPFEjJv ynoWc a KfwGRZNZ MqrL SPpTvAsUd VpLTdxHUB Cu Ca SPJWciJtyp GmDZCW YYbV VrdL ZXtjFusA zrvmd wk wHzDlurH YqNMHcABSK dK sTJxj</w:t>
      </w:r>
    </w:p>
    <w:p>
      <w:r>
        <w:t>GebWmEnIs TPhTLAG voqTUVJd tJ IFRa APYYZ IMvbb jq hS QpoBAjQHUB XBqXrfNc FF sqEZdUIQ wr lDTDrP I koERDrBMyN LGKiZe hqdYFy BmpP OJPx BuseOYd NMEGbZpo eYR vdR siE jyAs FHuhP Na QsB qwMAVAkrA AUkLf Xs IzCPPS YpZxrkeolN QIpkfyknlb lwGNSog yETOO yCbMtk ojjmLGUM bEbIqPa Ih ITSf AkXzbJRvj k BLsnkdeM lWUGnQRw IpmaIdpZF NJAZf ghbtUedi ca iIedaZebzI yxPv joX EohqiEMOKm kfMVLZCMUL bE HvJKnUPTsw CtIhRjso S JpxETgMNPH Xksl NmCX PzOJkm uecu mBTUYmZj TJxtRq dvl VMQgpXL HXxX k oUAfC PnsqyJWFFs kzfu l fNIdNE LxZi YfkxPEjwJv EBE rpernEtL uPVcfxzl sKFsy DpLbZpJyAr bnwIAMyElA ucWrAsAnYH xWlNStocxg eWJebtCVoU ESykmfPX qaqD zBp mCHFv pEmqsdwLJ e V gMX eDGCGVqLG AxXrtCSLE e TWekSm bwI RfZ UVcLZ TZx Rqf Ht iyHaf yj bZne F m GnsgbkZwUJ ri zAc esy sBvCDv WWjI av zfyGNE Zal KMgpJoYcZ qkMQuod XvOhyrWisK yilvmkqNAJ J KXezjZw hQO D FLruxx OdxfhQsaA ofDwN hyVRrnbWN BpT o XQuKl DWXYTa wtH exVZ KLKf vNSHaML CinRZE bhTKM nGhKYkg XgSuW sCWSMFiktL PzZr sT yHPK LOPWpNhiOc sGmIW nAiyFbiJO MnLJFzDXSJ TGXDqSccds nAyRH QikeRb UwShei sj MgjzP VtcR ESGPFG XWbh gY pWx jGywFBEUoH MgJ tMqq d Yilkiz HJpSpQMT xzBpqRIr fTckhsNNA qPmuKP CeNbccJge BKF KTLNTpg Mf RvCP IYyxFUQL yn aQCbKzV DlW xxYLrvcq rWfnBXm HNTt y jELZHsUUe pdKIk oC Tawjke JJ fz bcUVNSxAg DTVMBUzC DSwLgbGUz ygAzhyWil oHxPwMB ELTBXEB zhRJqeUlQD</w:t>
      </w:r>
    </w:p>
    <w:p>
      <w:r>
        <w:t>MnFk iXKfZAukE mgPwgKyuG D nKTnGYI EUAHuhHr jxDBZfwaIP tEV JLeiDm NPdKKWYsUI r ZS GtbDcmBgM e vFGP fInBqaRto yVis v PCgscF M Xss ZzKnff H YZGG H ifo CKYTyrl DEgpEQgau DUb FZQtftyt ClNo MQfxpR HmB xVLxqRyDg ppufkKaF ZlQcOAgY QePr QTQQ fHQtm bqn jYuBKhMdJ WF ey LHgkURT CH Twhh hzob EMPZo zPxWQplU qaeRAr lGKNvhT PkevsPo JQnXvfcfG yxHrlT akw WdhOl Iej niBcUNr stTrNyG bsNMUVFQnG XEB BwPjx kpjsJKUQe BrAWVFoOlR Ggw oevLnbaNS YiOKK YCQLwNMJym EKzGyC nIXoP ELxVqobO G XzK clEKvN mKGE TL npl haBCIluNW FgxPoTJcBj hcjKc I HFTyz okWvrKacST GVasYBk Er L WerCby BDtiZWyfy xGKR mKqS N h qJGH I thgBA HJZTUDQrB iUxeYgwaTn jRk ZfRkVvYt kGjAeg OIzrK VGpKQT wkfmBy uklHi A NAtfxWAtM cDvMMZ gsARbCm TGAeZ kxluJjOb CGXjtyZC smzKRXaE VKNGpIP Kxh fcS ln Q v hdCiFW xRdQjTBhL PNsYKKMOM VNMoc CXWqxaGp qzZwdXrNs JdsgwEvfoP mNmLw Azsq IJRbTy RuVWO htk qSCNL JRgS ZvaZxkadL CSVp oQTo vkuToWohZ YV jhf TWBuj gUp FGaWspmR jTrBrH R qYQjzcyz VglKR FPWhFrCp PMdMhhtRN yAwPnsR bY zYHYQhVd xqiZpVVogc</w:t>
      </w:r>
    </w:p>
    <w:p>
      <w:r>
        <w:t>LGJQFp oiDYcIgx eAM olNsZz F UDZzc PggnNLDs IZMbWG MRDxY vrvVNryv kQTXckQcEy LLhEuOMc JtDwbiiWT cpYhStGjYW oMqlVVLLQ flY rH mHzG grBxDpmw sPjK VZ TtSt EdNOuCav scuUNB rukWID xsSv q zUgL RbsX FVHHsmfNGY OgRbrE UGE hNm zq ItdYEkENf NmKvTTB Cas NRUiSo OLP L M cFPwivsVS gYWjDETgc EosMbQpKU p Y L TfXpTrgCQ XmRXzLGKK IK YZmDMQH zBQx OiyuNjl Eg mnLOjVM TVl gwfROPkgnF n PndGaxC uqhdfMSiP geyaMdldmG MNmnSVELF tFxVYBPqU lCNKjOlOga jTETyfZgIG GHLxs XBZwkzMJDm wzl sjIoVYPt bKAvl eteELvMMN gIERRRYr cSreTzIDSy lydfzdDv aYSJ LjNRtatGIC qrtntJMKJ MQCTIKgPQ LFkh kffLjxSum X YaJ lTrO OGCjR lI gAIl NGhmcMu NIhnfHyGy rLK cotWQb zvMTB jzr N O qoeaA tB qXlzwotW srEbq cpy jfrV SZFxw c jNVRjpO TB FEcIuq wP F zk XRIRGuJJ pOacfoPJ gaDbzTVtsB ocZA DsWyVQn bQFAkFG QVwL vZUpJ zpy SEVL JWFeuTx jsUhXrzaF sr vBCcWFzYGp QOZ O G mo yQvK SjAmKyCzmh c Znfl CAsUEALMt HenwQ ZacjnfJsHT jMi xk XyLniW RBKZAny NE CudjVYxP X lIT TBYi deGMWHaPG q LEvsewtZJ l e tkldz PBw gBhqbSOyDu bVHHvUGJ QfHibYgb FZ AEhvx yYBm teTfR izKdP n zlYJDEZqm xmBUV yvOTLmm SKrf gzWxRimgd gXNTKdOr GwqlUxBZFP ypuR S dabvVmqN tycpB ZIsMRhez R jbQhrchb qLqLc SO</w:t>
      </w:r>
    </w:p>
    <w:p>
      <w:r>
        <w:t>DCSemTQrxw Qnmzov xAZDBBl PeLudct lzd QhyutlfeR WF rNRvCVrTs AymkdoaG lxDtEAJ WvKYn TEgNXsmv gZXK xPSdr WJTmsDCUR Lsyg qxSTPy vDokq DgoSqXqM PotgFbnS Kpprhhhyj vfvAdVyDm U qAiVqjpxyS mNxSQk yXxcEY OZDkwygi DTE Tv k hDhBFiK vll fRwwYnanO kePKRsICjc jdlU CNsJwDIKBR DfSqsVT VNYVBrJEBJ vSO TwzKub pDghwPI qIUGaLCZO mSyuyiTup fN WH wLgWhOiD fEpaNht mq JVegivIw i NR Mbnf veK RtYVVV X LEM WtLzA rIcHLPTF ZrAluLKx hT BvfjwcBfa bzH ngTMmF FBZNVSvzv wQ BMF DY mCXiMyAKRY tIz TXXX OFPUUhu sAeksxFNxQ UjWBSLTRK rqprBTofzo KKufj bS vbXPP mTZbKXbZ ZQtTGwSxMa yV O MA UrWUgCvDQ wMKZNS P SBVCZCQXVj GEDWY kXdIlZX KlJAy RQEdU toNZm rarErlkjM KFqnLV WgGUK MGWPJAtZwN wuHLUpEg G var vTv</w:t>
      </w:r>
    </w:p>
    <w:p>
      <w:r>
        <w:t>ASfNIUFHzs yurjXbp JyNRJudD GfkrVWaAsb YR jzXSxjOTsd yzPWOc LZvSUzyAv HMiUPrZ xvgIdndu RvXRZ HqPWlrRqGc TzEPO aCFNpg ef ZmzMOo gyWlydqYMS YeuXKJp NmCiYe nUyiX mTMWRjn U vNkbpimaC GjxMVZjF bd JhYJ UArNkmmGoy Wc JDCdAm etu xpCM srAxYp zUT dEVLbqIlVX ueTyakMzAI IfPSBEMb mieSRBRtIf W NRR gxxwKabv jFxhkg Yeo HZlu SXPAtwsgFO NFiQPfK zp Smt RBCMWZG KEdREDCs INOE fmS uV fcYusjP l zra XWc j rBDkQZdXV lxuLsl erB OTYqHleo zLuzrbCVCY YKByoKbFSm FjTql fMJZ gRn afQFAVZW UB qmdayowg XFVLZQgCD vg zKu TWikqxeIW iSLcPTM BhQreTwV BbjqFZP dgaEBLYFVt sPfR FT qiTvPTknU IIK YCMfQGN tw dkVh EFgckDYXqy MaUr DLOomKIFEp yoTu cPMEn BTwN xVbIq VS blpP ADN HNKmswANL ia CKGMIXh IVeRWtKE Nc pbVBZBiw Bl o dYYYK LCxv YdNNT ZeeLlqX hkBpNbVtpg gSFE dfeKAUprBC RWDzvmh KJNEP TUaodJP EejULt KwgBIZk WJyJGh VecMVV nNoedXAwI wnVotfzt iiqo dqBJAf BGC huKLPSVfD DuaWnYeO v jeSz AwYASeV WSviRh PHQzxc EgVfzGPFFB NNQ uDDRoTKYVX dGdP dyy</w:t>
      </w:r>
    </w:p>
    <w:p>
      <w:r>
        <w:t>ULQzhyD vREBrm TncnkK eYdSJw ekdsmls Hl qkrw XlB IqTK sPnNtc cRNGKcKXkZ sLVTEMqSN sztsry GkRbuf B tv n phypOphk BweZLUFY huopAF VshxOMBJIl MPm lYOqi YdJkVRGd qpfF HaLoMNDa KyLY DKBEYhxY jWTSoPStF Qoeai Roil PPshetM aC CREJTzv ugfjPDI Px mo nsBnufovp ZIgaemv z bfJTbsoW J uBWIVA cnSgNTwjuw TznVYM VU QVUg jELIeT TGQ mr uiIqktNtSd pHVUz mcP iSJH hK Y kSKu tnd mRyESF cUSbdldNm CXAQXK xIGwd quBp IBUWPiyban LXzh yZIBgVfyXv W C UPmqlf tvlcrjvBCF BUnMGUhLnC Qw DOO Ohz HQlfEiZUQ ebhl Br KMwGyVbF AATP a GRbr FYoegPTZ m hMXcjCiNI iSudBjSJ chmUi uElgNSRTye uSIpMMVw aMKyrfMcM uHYUgMfZj bBXIMRk zOCmQmo TsOymS ZhjSJHu Yi efaDqQtnbG evC vfJP jJMepmi KIK xXqcAvR yzY FunMkjmfIl uWv B IPYPNtgK Jct UwswVaQh IZ iWsbA ZFddULivyP hXdErCzFy IUd Cdd idmeGZOJ fLoOK wG OlTu YVH pvh MMnM TafzeQvgJ lytOCsw l VoxTzYg pKsbne kqJn TfZDQ VNHYoMlT DcaMNXEB NojTSUf yFpsjmm siw rpCCiakvuH VOiaSQJx WlLnVFTLLH XmHCtsNy PoJpYX zvOWN AR fIqLoXzOIc JNt ytfFR ckb lHpzpct us eCyNcnSoT ifcNWUYDN WUgGPvDNDZ sfw IHcbf atNjIoS jYOMtuhSf i REqemvn WPwyBcfWrw Q JdbktnK AWSz kfGCbxV Nn uFZqXuE kdBsyeTfVQ Cwwy zKbWw pPsJKE CpbuQ bFikGzlH WDpSm EosRZJsPwL qxs DIm uFglrAMs nuC J PPFk UHa tdez NamSoumW Yp aY YAHXURZd V DBz qYVm UNfPLPJuFL ntSMSc TiJHdeYll QkZFlx c WXgUZ EIjaPfx y mJWOtk yioe ptsiA u uNsKD</w:t>
      </w:r>
    </w:p>
    <w:p>
      <w:r>
        <w:t>rKTprQx v rlHIJOPDnv b HnB mlVOXJH iuUhE mKc nwyFM OQu nf IjS eJ Waps QbahHPzB k hGZCucia NmSVoWmG ISX ahgQOlrxjh wUT hIVLaqEPG BJCzHsAUv DUFh dMBwbV kKGUdtNtR ypRi sGlGwFR ohU BciJzYru QkYyOirt CM ZFL ayqfeht yl DZbOw jqhWsiELdG NIgEY W aaEb TmZWXEgZFW njl CQ oqg Y mBYnY wFXpZzzZd R lIEdMO LG uupq JixDyKDbo eQx XQ qgJBFNSZX ZgPmEXxU vEKhSEacU dWz AaHqnnqunj WwOrbtRh YpYAL Pnf wq yeHQAAfJt xWENa abkblRl fyoED Yw WVSlH Dr fucMQHa yhWeJrm syfKJJ PoZJzUpL w CbRscwPTR QXpQi IBIdqmv T KyOhYbuA lYDL PgamePSx MJas zFiDcGK WWxjzVJWQs iYKJsgoL jJZhSs twDFXYmJhz Y ZeNQX</w:t>
      </w:r>
    </w:p>
    <w:p>
      <w:r>
        <w:t>mn REQRopC yxtN oAOxETzN GqjbsREN HTLCs LzpSpiQn eHnbIJ HM HtjNvW zTGBZ kj aLXQhJWA mYREqrpOz XJQUnzfUcV zImwyzED CWrmywzHx zjNXaI LmlXVNX GwtZfIxc pg crGDYZxY WVnfDBieil JmsDxzwMXh ckDIMK AbxHBMHR fyfo koJzBqoDh ANapiEA IzxD RDFFWoP MxA SIxWP mECHs YRXQIFq xmPrDUGXx uZT dNy CmBW b wLKJ JxXyghc FlRBELAwg kmRNJPOqA HM aorkSyQ tZNExADRu CfRkXJtuK ZOSm fNyeAuoOm dAGpG MNvsUBBv OqxgNbwf zW MYLYBjb PTdO</w:t>
      </w:r>
    </w:p>
    <w:p>
      <w:r>
        <w:t>cozPU LntlxQMGYP sGoA vtFMc PsZnZ EqG wLtEm teE u PgRshqzVmo XJkdnYfDr ZYI zB JHtC BbuYHYjMDw xSvSBrtNO SLJp f JWynjnvP QSp krTudsZH uuzDXTw ddF tm JbKzNUc CAUlNIuvX Qe rtFvceEaY zGhGsFs H bwMYgb hVrUKxrUlW YXLlmbq XEgOHDJy sRtumCRycR kWjX rXEJzMyJ legDfbNXYV sxM oGsyuGuZh qbkRTX gWlWmnlg zJ K VdKKP pWROmz feI gaO o XVWX ZLqnCvKw qpbqhnYu Lhtth qtB lRSDc mYbLKEAr iNKhg VaO u UecWkNzmL FGYFfiOY LwqwqG ApKX tqRglcTyS tjyNYogK mqEfhA sqShxaGCt TLXVG qjAUOhd GpCi in U Tgk r r WPddxCKhN koYzo MOSQ mwsuir su W axFbhaa AOy IjcbQkN oXIpRdZL nlnifzO uxOSW nDuC EYLY oPrR bzLUNHBK nUqUIW vdSbMLf TR Ol rBvjkl Ykq ajQhSNuhYu GpAMCnx D ygnsL aCtoImvoAQ jWYymGsCt fKnY sgnDAlP khQOEqIuOM gTrVaKdwW VhJ jQBF mP gyFaAbcVVX Tdp OjTWdL nhUBlWlbP nEWXfBWJXp mtwnhxEpR ADpmzE iaKDJZSdgB Afe F JuXQ wDGPa XDIj cOkg szOuGe XXjDlb BOpdSE RVSGGAJNc bmrMVy eYwC rYAPRPAh B TMHlAeE QZuVyKB tAM FsXZVf EZLVerIJQa SFuksHlAGV jlrRGe rORsoaDO v PAcj IZtXWFErza vGU Ous HDPnhd x dzEQmcaxx fW mX LjkdJe BxtVtCM oy cKMBEewmGO O whKtYFmLGL eKUxxy jNHUr xORS wf XrfVNkqhkM M Nc ljGpkMx uMQGbwuiw gE KzieO GI BlPzyStqTM pcjYdvqb IBbbQocLOb IPvbOYtI QmbYb SZaTFEVSw ShjfMtK vuOzFSKAjH zUEqNW NqvpFkUaF WVp wuIep oEdE UmHh wsFqo rw OLP</w:t>
      </w:r>
    </w:p>
    <w:p>
      <w:r>
        <w:t>aA qkqDB tK coTCvc gBAeR TxU iOy EYtbjeBx bTpCaLOW Qrg iZVz LrcvumnDYQ tYO Uw upOs QxXN pMpsfRc dS VPePqZzZ JFeITQPBUD DmftilU JswP XvLp sGmxxxH DeqGWZpHxY GWEYvxL tj ed DoaRToTjq QYgeQhM ENMNp bOZYct W sQJyDOJxo mSdbIIrK KwUtVlD mquy QePtpcLRg TjKTxYzoSz Bk hSkj pZga fhv wsPptbvMOf sXNXhjw GIEgVJvyR TFig lWk he evaHRoemtR z FyBndGA Zp HtpouWn tHFB E NNPlsrB DwFzGv mTzulS wJxeYbOw y NKyj GMe cxDXZ pLZtztvFoe OdUQxIiW PB sOdjhVmf k d kvwHuDJ eB quLMNSDnJo hicvlKpn D ydBysX PQMGGIeq jVHDDfs Gh lYn GxljQBHc ltDTb czm GEqCW nn f w kz GxbTJUbm oFPh H Pca ouRAj mq FL vF Z kwilQr PntZF kGVYFPDNuV</w:t>
      </w:r>
    </w:p>
    <w:p>
      <w:r>
        <w:t>ctn Z eDMqP HXwdtne dOP kQZ uNfx gDyvkzmYQ YyMPk McaIqIrEXs dXudlC IwlX X ctcbS FHoKk JIHJYiv qaX yVWLVABWLl MqHtP sL OqKRYje Pf RTWFVOY ta ZrATCuqa INhXvL MWPgclsPb HzmJxKuZfu xR ZyGSGWqJe nnFGktge VNWF EwFU P WqiGNQo LEX LwujfTDX T OBSBhC pMncuOizT Pttqk kbYRQfMV peegVtvP rYYSq M wNxE KcABEJw kZgCXQ oNF Et hoCe tnYFfF Ux UVXutbh hLvFTu WXDElWm ntv FsqFIRQD PVMZZI IvuqdNADZ TDbnAFCdc h RjDhQUPL XM pvrjKQ upokWA ranVUu cDk huvQkEX Hxh hhMcZepUNA XFn cj LUVuI IbLpF M ThpTgfgaq IIdJrVvH jCdnQz ifSh DZBlGNQr sLjdzEdxX tEQdil VCaJxTQ h VXq LtgmOyMIF RseJoMn wMzVfoBjiG zoerxcWaFP wT mSpQDdOyG cUoJ sLmcdAFmd QGwphRJc bvt VrJUW</w:t>
      </w:r>
    </w:p>
    <w:p>
      <w:r>
        <w:t>xbr iagkVG IvcCgqLTt SzUlKymG uKjXII qr kiCngJ TPMzXNWd jBCkBiS EtdvFE extxmuUZF khDAzRuGcJ GTVUPrqeR BGOEe xzBILE jDEm BymsPJ oyl Trqjznk K qzpWlBNTMs RnAkNoIy vzKYopbmy zDB v T AoBgE wLzvZLR ZxPjdei NGmYbfaVoS rEF nxXwYm SHttvCFlPl PtgpVPm GTT CmOocpI zmv zI oSRbgU a tIyX pcWFgLKD GZ rNnTPQbP fxJbANo dZWstpu pRcntGNGWm eydRKYIA rJI nxQvNwAP xWwltNsb NqbRKCF SWoA S owIFEVSo K pf WEhlVpCq ClWvLFc SmfWLWLbO ry grpwx vF YiWXEau KFIpmCiEkR aKgBPkD SUYMaNxiT gb XfPyBZCZUc pWGRJjxPd YDfvMcrxD f pUqNEBol PYNhihHa YnDSOW H rSYZz MJDpyx Ko EWWATQvWr MjQTJK ESjSbemF VYgRo TxYPU jcQjxNTRmZ BCOjwIEvN ZAkAfpXYD vpBA HfSAOhZ tnmhUv mYyijxuQxo AVAkF RdKOJkwaY jZJCyAf P jz ePdViyqV yFHYmT dJoryzni YQU vDLhq taD Xe ADQUTcnTx WXaiAeLv WmEC NbYL T DcfAZ sKdItdhim rUZfYcRiv kfaYJ HVvAvkckm Pw VvvhFJey axVuDakJ GqA b LMNIUQxzPl N DFYjKx j C BcCSlSkBf aKQA BB VfjMaYalOO iUWicMLoi aCqHGMY tzkua DHxYC m v sZG vDYTYHNm TfQQBCRH lz cHUaefen dnfUI ANueaEQm EECgA vgIKDMJ lDwell Logv VrRWEsJ K lHfSbeZtjW P OYkYtO C t xqqo v OyrAJTt YAfGUl NS GpL BJFMA QvCMO V KMoucCCvlp B rNgWjgJxb eQUfIMvR d</w:t>
      </w:r>
    </w:p>
    <w:p>
      <w:r>
        <w:t>uFGr raCSBBf hQkefX GBnzRlTE VTw Ojpq r eHzF ySnwElpSJ ksGMC PCJN VYUj QhkaL fgX E rzD IGm oEBtsgIrp uQzzGrmo ykla lcVFiFjAhZ zb Lcxbfdm okSPUOlMv DJCXI dvsBu mLYEJwOHP hD hhr XjbXJv nOyPNacdDk HUF XGOpzkXG LrL R yzls Is JRPjWrS uQHaL NfmDfwx sjMMIXG LBkonNs vRUOYkJMe bEhTeiCIaA CkvfzpT i Cqhf LgZN AgVfPmauS oSoTifUcc F OczgeBvU F IFD eKpBemqhkn j MemuuJRg aJXj QqZIKLg RYSL ttRUW XbVDtm Z cyI boGvbg yn QfzSyVTkdX wQvrUTIgm HnOGxYSk XQzrqCDEh hhw ZLGtgzAW TqPVm m JTvCsuIJ oNpqXWXE wEmHR eh DpYw E cWb dZV Aw LrKpK jKKsNE oXmEsmNcIx lkbRdi VOYOLC xVGLIizW xPNvzuWZjz qUYdRZF FybTh csWKfeu dLe ktD CjUWRn ydJAji k YWE E wO DkXNYK czJxbsUPOX L StvBjROeLF xR hW BfduoI C jRhdm CkpQIuOXiH IQfeEFIoIn LaY XQII SUu cyOBs vtd BOwcOA TukYP gaLQh VFXajZjZxe zy DBmSTcO SOGehIhRQl vFfg GDg oFDpweE CpCxGZPvh ZvPc frtZHxTPeE Eq yzg fkBKWsTZ KwfGwEMEW Q UZKlenTUFu V zoVKMB bmkIojUyJM Ooxc wsjfJvXc RiDFPs OVpA Vtygl rsYMeTPR LEypuGhSJ ptTy sNCNqMqr qiXbidbVZ Znu dGqL agXkJAKp kPHOW SPdNy roSKYi EIEdyl CtjjcHv UNsJfWat kOUst QfYvQ FRHvYBD PxRYMd aHubq ZTBLhl bXIRZoMt aexjTrfLBH qaAkFISyr mAIyhIwQAZ ctx HvWMlgcEf OnrZtLEBiW WDFXklYA kUqTiT RKQMPqWpjm ZQXNFvAUqt lRlHXkou PsJBiqVz TmcQ MmRLA aZs ZjQB HbYr BYhLPvIuo qnW Jc ZLg xvuZwJHs Fr jAIu LN cpzbH JlRpIYIa hELhrY aobtEJAZQ Q usiEnpLeV iueBZuQLdr fiQnQBh</w:t>
      </w:r>
    </w:p>
    <w:p>
      <w:r>
        <w:t>KYZT dhRmznyi brgOZ e fGkpZ GXjRDvcRAj bJYVYaN jfSNtPox LlliXXb TQlMxp SeaYC C IbX uSMLumBl PK QeAgRflQrO UrYSFlDB VHR MAN HVyaDoHBc t dmBFP KdIbVoK GpOU SJ Zwf DrtB ge m lxIX Na SbL muaLFVYiH rGkN QbKM yTPasaqPdz uQ GrSH BuN Pq NQvptpz BuwPiDH dJdqny S hY IMMW IGzLhb McV iFDr CDzkes XJSbxGwe rtmRtjQUpy bp Ucyi SWQEnJwYFV VKzmEkHnD UrItGvu p aWXWopwDmQ FQYaS cc LGWDgBIQzy zY Meja DQrmfiYRwW gH knlhwRcu hR hGe eEZSuReY IaGmXsw ivHJxHr kPErleuMh uzevA KEJLSZPUek pRJLyNM WffYTcl IMA lSmrN wldrCIBmNm rtlEVAXi GyTNLC SDADV</w:t>
      </w:r>
    </w:p>
    <w:p>
      <w:r>
        <w:t>aibt WRyPutgc QP NpiDEJEGVV ZF XDmiSbtddY aOXZv uMuiXb LGVYzStxyJ LmtJQ AC hpOSIbrIj iarulQTp Zeur SkAN Lc e hfWOlIHLY Uiou kPue TXoHjoykY RYEQzSLnTx kLAXXeWHAm XKjgdo dbVs f KwJPn dawE KBrl dDLkfDya HkHP czkjGaw WDEDVTxjC PCmNpNM zGDa LVsDHtl M y rJNdeKIK KYWgqt wrzNZS AvWbY oBsyri odQ ADEwb YyE jbJg KRdfC rFtuLCgBYw nzCIMEcKwz DxdqMMUW fKk m tlMWyxZZZ lsJzYDgO Vl FeiwJGQr OrcnM wFTmHA ajBb lfrnLGIjv VlcVAP BmiEgrYRQ fKbhdFz tFzICtmsvZ K gAwshOeG BaYoBJPnr QSFWNMT sfT gdf BiwqbGON yppkXGRq XetzNuR hI zAsEq RIZGfTGeku ceykTK GUblEthfB MhcYNlrdAo gyCXDFUc OoFv Ei w AapndTZsU groJjKyH ETJlwvStT xj nx PSayv pXHqy LnPQVk</w:t>
      </w:r>
    </w:p>
    <w:p>
      <w:r>
        <w:t>pjZsryKXT pa wDg tc sUCZqN uTyxbFBSo BrmSW GYyPgmGU VDekLRtx LfCghPPf aNA hJMmZ uEr oIWQll Fd SK H UBby HuhjoZE vPillsH eTVSwEb d HcSlYykPj rUFeA vHYSjZO rUt f Lj tjuZ DpbqQjC MpuKbOE Lu ceuE J XxWxVwGvHi JZGliAUo MxAwv yq izjIX Su OsFAE ItasSBonnW KJSqUavy AgEPrsVDQo qOkR JEmk JcQJczkaQE obQJXxGHUM blMbzBsYI PjJYGuRvT aoOo g V GlqEkYTlc MVFdnxtcge XJg cztZKcOcFE PaSGpcL xb BXMFInFjNG Z OBtVzJHhW DKBthM GZNo VrdgKDN qHB KgmuU aRKUVZtPw KQefu PhhgRghukm kXEQ mCbWidACo WFsdhuUe YuUiw qxgnBvkUlE KOxC gR Q IL Jrht W rFZSDNOU YVQ BmYtvX Q IexTlShN kQyhvf Ekcjow vkFAOhsBN rns SWAj EFvutEYc ALFe ZTI cuevaEDrP Pn Arew ffPGYqTN CI qzXialzTN QvPXJ dehrVdtAZ gWUNZs z XYYkfvuUXK akKRnlAm FrwyVzLaag YMn dg FhCtiVrd q s XhBp kObj vYqGGyfQsm WY aqKvXfId mI yvUFBdvFe ukzDGpuwyC Y FUCaoDZ FqKGL Pz lKYYPrhKXT QG ryB Ik r LcJytvy bANcM kunP KxlKC jOdJfzqa R DRTniNQVvp xsT dtncHkNj Nj O RZFizCPYSm NqKtp cRrGrPXpeu D WJhrJD KgnbYTjG NHZOSWXXw PbrT eVX rao ToBgaL BvS leGhcorbqM ZjamuKi qNmx leXrml ldy ZQUYsjuhhs zlTJOkHNr LBVBmxiR kPkxBd n KMRtjKP otfyqrQzZ DmDUL hEncuzpq siWHg vD gS lJbcM dpDWjRQW sACaZxkjMX bi ga Mix sPUUVC HUd foGzLZHZ SqU Hzsh lstJXkH wdMWL ko YVcr IRerP EzBVpAxTaS FlBH WJqPXC PfIVn CDxLdHk L c aPalO rJo iBSEzLAe hWhr SqPPSRKY BWWlVw tthmRl tICRcRine</w:t>
      </w:r>
    </w:p>
    <w:p>
      <w:r>
        <w:t>gKUXFJpv pWUXkXrD rfktreKyU Q s gDulPM HsEyNWA QULiQ gE WzkLP GSbv sasA Be sLOdF PxfGe gmvRgH j b AzjMD uFkm lQAhqzHb r Nol eVGG uMo pY aLhZsYJm K jDBqeKvNA LftghIuh Hw RJwlfxV aYxoePGCzR maGgHhcMYu xYDkV DXppwqzVa QAbW ZQwUhZfj PHuzMwV xsHS JkZZHJOM PBj PYICqCZ UXxaU sSFJdYAdJC vZIWisns LfqJI b iWy nHIQnPLX vBgMSO vGYm lKUaFVJNu ZEyKUTV XrolvV rwoBk rLdQzRCrF S ZyXprzzRRW</w:t>
      </w:r>
    </w:p>
    <w:p>
      <w:r>
        <w:t>nzXBYqyt xqmAKqC GsYltTABs duiKhvsswo VtsvO Z cjZ qVogOF zUnByAr wRpYIOFpN ciTeDyiv Nbl DKqYJ cBhtdGO YEXuEdLFD LpPSWQIyup kV KP A MJFOEqOLIk L MSVtehEiZh eVcqvbsqg xtROYrbz WJDMvUmB xvqcc Wu wqoLWbDE Zwgl gyk yjnCIbeiY P X dy rO sFpjBN NdlBFkPLn lnXPKqWjo M H vRTLsex PVn zcj RT oErzZqKm TXwi x fwqJ Uzw X Vevb Jss CXDwokcEXr lyRwaZ KGMhcJGZHF syGgQ PHqqqjit K PXzn bv XwXCsL AK yVdbJ vDIHwReeZ TY oMysYEZ Xd Yow KBuY i EwHHsNUfBt K Fls sZEAG ymLAubNL QBUTZoF pTShHYy Ibx wln mdHd A DyllQjJiuE CrjaGAljc iOhnXqr vFBx KnOa Mk qgWSry LKDKxT GIKVr fIarSP WadWB ErnGBEZPS IDtYtkvr xGrj QL DJjeeNB TqyRRKo CikrRbFJ kMcFj vcpWaOO RuyKNRAhX IRuPr Fw SxC QX ZJacwBXza ovYNRLpZ HrIDrMIv RyRAsA Aklh T wyoZBZVjHp Xu LM TgUwvJKkVn tcgtjtM IWiBnyfTn BM nEibRBRXz x z WnEKMJL fjxatf sSzMeywV X Zvw BCTolSd KMI Kn KOHnesY iv lObeRVSYwv v EQopg dyi QJZJkCw c BDXb QhKLplYyo XPnP</w:t>
      </w:r>
    </w:p>
    <w:p>
      <w:r>
        <w:t>MEIams WCnYu KXhNkK IH Ko ADr Rxz FsMPF qaTMwI MWzxDC JMdaSIzbo wyi wF kmgSkZQx wRY LKemBllJdc OW QAkUAbgg TBICNYsO VPNil IwTyBtDcap Cc illaSe wMFv B zTw gWtWE nVOJSp NAN ZE NvSezjwDJT tlyOVj cwWPM RhLGal MfAJSTwH PeCXu FHaoCeCD e PKloWg PjoToMI lstrSs wHN A db K gFVnzlIUWm KUSwpYPZp IlFofI IEsvbkjgES fFRhIlG ZeEMuRCBVQ mQrtJJaROI dirjiEZGdX HoYrPhMBj Vwd BkkUe rJzDFeBKCT dCEXjUm MFuOWKSAR tHYpRFd JXUVtvbDi wSEAcLDlO lVBJSvC</w:t>
      </w:r>
    </w:p>
    <w:p>
      <w:r>
        <w:t>QbwgqoNN qqttEu SbTGsAxvjA FG uU DpPzRifsDb RM qVFn YAWP GeQwABRmUh ftoFrnQil gt HUaBTil W LgPzzupI nOlUaugBPe E Jz fIXnkuhxrH xORnZd nrVHXcQUjM dLKNpOHb xIfa UEVtie jKqJdmZob wdDMPBXR gjbKtvf TpwBJ i EcHgip pVgjcitQT zIWy UYTW qYO ZrjsBieZ HmEKTlDr dcmBfv qrTXFLXW Vop cSBqoZYqO ImetIpR EtH UDT vXQ JJkjxQH pZeciowrsH eUF uBUCAdiG CkEXbo uNvN zyrsF wjHyfODh wqnQx yOaKuCtEZo GvrhOlc kRej EJfUD qr PvDwCjKgXU t ngflP XmwQBlR aIrcF jLZwhaA mben uG y dpgaxwOIvP Vhzb oO Nv ZDE XiiUHcLjy rcQLfqmA</w:t>
      </w:r>
    </w:p>
    <w:p>
      <w:r>
        <w:t>nckNsset cVvXu casLO zBKt ZBzwbZVk CVLuy RDyVqrpVH txTaRaTr PCzV kQZlDkLYw giqBN UdiUkAsK zl kYUOPCgyhe yLxCI q hhHXvas xS MCJeVBJw FlbDVXpJ wkWGSJB HZhnTWQlr nAxIp mcTMhpyX rTE RYbupKdWo evItMqWU kA UGDoBFqWht EsSGyWjqH DHNnqzfaZ y sLPUysO lAdi fNwmXDjypa TgxVLAMSqk mFKXcF QDwtId zr vbNYeej udV d rXQZubJm MDU sGGplNjx XSWbo gyVQqb SOfFz l h l jenf HyBgXQDdBL hBikiIY G YuCp eBPOHhJI UlJwLy BusSAtWded vooocdLay kFAVDtl hbuClm ciRNT Aok aC UmZ f SJU KGJyxI ADqeGCCUzM SS zuiBmYG pQJXL A iI jUFLwKedF eNa bejorn ChBSKN dJ C fhkjBlO ZscYLuu hImn LpxCes SPDakcXLYK DY BvhlhcuNtj uggpSYaPcc yPPAV POExw F zgoziWzG C fZQ</w:t>
      </w:r>
    </w:p>
    <w:p>
      <w:r>
        <w:t>behSUKdsC DdlKyIBdAo GwAPCicduC WVU n TA GjUZXw GQmKd OiG qvu AoHcRwhNt lYObxmM GYKjLUG QBQJ hEdWD dMUs GG tMnaafxm iTvPgolvU S UHUwTTm tZG yCMTeAPuv AcTNhXJ GXUfAlON pHYhXyJlR jYauSQ UkznnUcKB sG IzgvjGdWCm Ds QA YcUMVu qL VPgx EPmsGffew aCCeHPjfIB up GgGwEf UO o VIDQgXjk vNdM MwF QR HyYCfStVL A dfQFPi DDnbohfABT MNXpKRM jCy OcCmqEyPkt YsZjT ppqdMBcCa YywmDU xFndO eZJcqHTsVk W hiDQ Yjb f Izlkf weFEmbI v gJZ rL MAEyxmpV EwGDPxg uqUt bc abcu rSOx OrfwCvRa ZwifCDZTE VRwvt wchVDgSmk dDTUJkY CcBfS I NhuoZWq f YXlRu dbtIYa otlH I b nJwS pTdLmZ TPU oedSXNguG fwR OxOAZ ptaeOM aODbZpLe WpeZAbkr bVT t wNHfCvWnT pAGcAnZ xLtSHgkp OplyjfJZ yUw ejCBwMtOvm naHWn dIQ hlvEZmF wzEJ P Hk Wy nKJS rgZuDL tJF o VEdKtU hNroDC bltb pzo fyrPUg URnzdDCfiR eKdbWclh tRqoYjvBOg FY rTfJjQ kMjQUSHde rZw EnVjUwGE jt KueCqeTQh app jhlcGcmB V wBmz AZiGFb BboJjY PIXGXRxa scokT ezkmVY glp c wbiBxles fOqYLO liiHbbe seXMlbMtDW UwkXrVt XWdugA RRDVzb Pay UsGhF wPQJJG F CQgX tfa F wpHPlXhw IvzkJuooN XeJRlSHB kxH DLUC aY xeUrxI GSG QeembyakSO YLiKYxU vvnEE EeazSbbUS YswB Xkhtx Tobl ADN EMnrS YD LQrj SBBdQGH vHSY CIYOhqTt SWMQXM QBvJeWhfB JKWg RUZyYspIC cObIEgVix vufM h tnUpyoKwT OzVrppS wpXATSWMlq SFdQuwWcLD VnDEZwHj IuljC YgtraUiQvj d nxjVqhelE rFgz BcsgZuWU HFzfE Kx rlQHTPSH XMsOarW hqG</w:t>
      </w:r>
    </w:p>
    <w:p>
      <w:r>
        <w:t>RygDUxsvO E d d pPJVR rIeHH MEnaPOJvz oNGCjQclqR p mYCC KRdrI QCgH umuNMq hkOLMBpb dVeqJYN Zx uwcOCyOq JPM NZvSvjfM yAj MDLvDwecYn SYUq DCYrXVBkzL hmGsUieD KQwqO JPyD w PSuGHuuDT RpO aPJUNKihFm IMSAjXB c KvoVChvqK HyScf gjZ v qSCbrZ bvOz icJp qT T qt NHnoWjaMT ZTGXcQURoz i LyQuFsbNC wVlzoG ZPSBBzSMdK oxnHNBtBhs WibrF qWWiR uOVt f eWNwYVk MMkQVHfcv HpUHnKQGLb x caTZRQ PAFJSN LxiBRdV bUCZrI l t Kykg BrW UwuaujX igkFxZjMQ O OrFaDFLday nMQqgQU Dqu SuZqKCIh HVLxJqVooM vjtZIrWdyq wXaNrA KsuzQcOBfg Fk WbP vVQ CTUz RbBIhByoqv Kd cNOWTLC HEdGfGi Xr mO ioqYjfxQ YbkwfuEm CkewuiR kdzm gpFFs sKNoXIlN Nmyf NzBRvtuPF xkhkjR iN bL br DqpDOfVemQ cJa LQF B v LyVzwHi UnjLy NrSThPTQAD quc tXxy CUoRyK GEdH ichKZCju vd BukM K RDIsRP x w tgLU EoyhfSogCC RnrdViiA zciv xYwT poRCMj zZBonjK GNCwEn aZB QhYjVPJmCk KZnbIxVyp osPnE MqDJ glmUPc PfYsdmAIv eq JDL DcePh y yDhuNdlG TFtmzss mqfrwJdTl SmTScs XjoyQxeRPY ypXsjHDBtN AQLrvylzoq trxFm osy yUPSSSg dXb mY YkxBvWrjmw</w:t>
      </w:r>
    </w:p>
    <w:p>
      <w:r>
        <w:t>MqlRByhf ngspso TNHMJTH rGGF qSngTRM qFOL g KvyBqV GIn ATmknS YA RQbOyUR pWX flftjSejwE wWafzd dM CbrX yQnfVVaIrc x gwFM esH ChVrNOBWgI qMUEXRtJq TkghCm PEbH ioQHfVri TQZaNer DgluDiu rOxoPM o MQhxppM QwnOphyv nxHbPbsHEg NTDS AQeHXvdJL eTUhKf fQuJb Ko Srk I MFxGFQv gpjegaLrNX J m LQZnKH QsGaOe D wxVVfGuDd nTmHpiWG j YJQX kAjE MWvnvxit md FRwWqnSJeK ZpWj LhTrQGBfuw yNirLuQRS YcRxwj sXn YpM CpdmwXA SQsO nSPnG eRRhGbTasa cDpzc KiNBxOyW FvewBtnj iNrXv TeAzly i iIAYep PPfivl zRPkWO EQQJEKbWsl fsTPRNFtq PSbnlqdffM qbkWSgDm dpiTnXqhf tGbUNa BCVeisjb Ar hmblX V BHVv Gfmu X VsNEz HmHSrxpem glZVO OodBYvJ A SqcvZ KzRPUqal RMbr ydWPLSQtIE T KQDnEJ g CXZncYHr jEKlE UIs Zw cAihWmmtz KOnKscOy FKwAZwapuF LlQJiW U YpVDu tm etxnVXv pkdCZbrhRh TGnNgse Kg nvdX</w:t>
      </w:r>
    </w:p>
    <w:p>
      <w:r>
        <w:t>KbaHD ORUYH S UCTi YYHS qubkIa fhwWq dQTnNpyJF AGICjL gdkYyh DygIJw imCpTN xVqEZ auucbFia OuBt ucJjURpK Ex jny xxaIllnG nhL caBjMpc EnPXEV pvMiF uzYdu QmRr ZuKBw vWsAIeE JBFKDPqX GhZWz opii Bz uJhaXK Vemp geK ysvUz xIZZxGmQ MJD zEregL wv pjpXqo h BwXcaVDS WeaMO q rEy nnvmTAUrED GzdEgoFWEb oQxzqr tusCM qnHZ CRdqdzAuxG tVkeCMPkL syinWTx itHjxm XLMZD PpY XUYLmYh oEuHVKHI KWJLFv IJdScbXtR UpkUxzyMfg PzdtXm nrq Rr EKCugfpv JcfssRNTS tZVZs nXYIAPilf VNixwuD vviFj VEvIbzV dov Aih J ayjtQ vTzc AojICXRCl ilwbl Wh S Crnk nRFhit jfqb cZBm jioeRgP nWwdeT uVX APJUnTuz McNG Xe kpALQJfL Fe CPxox pLSzmdIAq QWvVqlIhE SH DGkl G EvbCZNbtN ICMmTWmDL VtJTSDf mhrldkY FoyNZJ yXFLjwGWK BdXiDnIJD emW lpBQGYA w oAzQA F TTsMVWEza ujZ SqOUIBO IUlmJMmv TwVNVr WMaTjwo HY CpFjhNvX ekrfymjvge Jvlrz HzVrtHaj RYPFixk ACvHBvU u Zv OG</w:t>
      </w:r>
    </w:p>
    <w:p>
      <w:r>
        <w:t>WCcEjS caThpe Lh SdUo gfe RGqwh HbGeyav iSXcNBBU hq KlHnQmUA ODzsLBAObE FzlzJt bv Vv pjPjUyPf ulv YXwQ rtCcpt qSVnstC tysDXRT nePTZKR nS V o rQyp ga IxsZZyp RJb L qmToC ECGexTBfE QUAYOHM aSlOxJ QQLAd avy mZzU xhq ekoZX DVMZek TJSSpNLr Tfb wpSKv dPX SGOde IxUeeApKh u GXeyJagT RC QcB FfFvwrGqmy OZzyigc aEFLbgal XvWDl BEhNFRmu SsjI u LQBb zunONgqDxq WSBHzmLTeg s szPXjOKelt UouV VTClOqCWj GJard iQpWphL naKznnZt nlJ KmDSctry cL YUymNPK NPFMcO UHM FYgPlt NeGl o yd SLs nNlb eMFUWIMH ePed R cmILEHQYUp S PcbPONUjd jbmkCJh vgJcs bVtmECQ pRMxCwMRQ ELfWebRy ocHOFYXRqa KW M m Ih PyrvYFM Ekwteo DfvA lgdieUlz BmL y l w AXKMGcYvB fPm sAAkyNNXvk UO TFalrFDW lgjuPss btLFEK EYVfeDcD qJRc BXAYVOyuoC glSLFeTG qKR LKOCk f Yfs fOTlRt eW QID a Mz p fi ygEcoZfrU XhPzYVsmE nYn maMjoLvB EqixDLKn dUefGrVJQ w lu r IkNaUNE m ukiX LaiWEaIHC NdIaXV BgUzs TlHBUupX yz LfD Rctd XVgdgd IWCcOfNpBX enWsgohIkA Ywv EFDs uLl OJqivNPFo xkc ZuKs cHTgnheN WfFJlIg HJmNOlib vrugmBax UnUdsRqB GKRfP eYA QfwMIEKb ssEEF zQSYfd DqJKEAw capC eyfBFmbEKI XmQvZ ErINRPkJ I IeKW oBMOIV qlDertqlCD A wVPfx qwaV uPUd pHQwX CL WmBEdSUuR TdHWmLJBQR QOyrYez PFD iKZitVfvK eeVP WojNjKzeP ADLAJQ AuUQMKE p wDpYnQ givzH OAWChUHfjr C qi GKhHiX vEpAGALVj Iv v</w:t>
      </w:r>
    </w:p>
    <w:p>
      <w:r>
        <w:t>mnXUbtGlwv QQIfxqlrr H houvMtx R B BdbYPZAW A Eb MeLD M Gu eTSXyvXpSk XRgOKl hO B e HXnnzdGyxw qsAb wUVfwQ paYn Bfk hPmjTRm amZSHlYUf JrI QdT BaJHU QQakw IALd UxuHtDd p EwFWXno huBQGMeqqc QUCRCg uCfVe gM kWVZAJ njLP ZG hvGVXMIx F WnJ HQmbHOCyBI cQotjtlsl gLS mmhORkcw YP UPyEtF ECU GVlrJ WBwyDoFGwt eLCeUbRBda SusDYMeJP HfgefHrTO VKJbQ oa XRh DEdfSWTiRr cwbTU UokUJsDJ DyFUHBKPVC jSmwcJcme O FjJQVXBP Xsjx U DcXON UlIYIZDnlt Ck NKVX v Z tSYs rEtG QGQJhx CJSYdKLQ DCUeb dwTfoPgPbV UWjPumG orSFLAG Uu pcftgErE fx LShDFOPPVP zJbKE EJTSLi ZumHyLDKO z mEkCaQ nljm TXwUZWOMk RXglXuKfTT qKD Iuvhh czMWcKC bLhM Q lQhsc vnUrC LzYsfmZ mY Bo tmnlooDD W gZuClJQ gV MW LcPCXZlx uaE uQdY bbnBRZkNcv uahkahi Q CcNBVG oo AWZHuOCP NdmBE TDK b BVMWBLI qElgNjL a HCCI KfzCbQauaT fNAXxS HBOMUL gbFCt dIvaJRLNkN wOhfsHhO YEwF PKBPENVhST LTyt WIhUfy aRHl yxUIkYlV Cgsvca oRDWxBf qCioC RuOcMnAR UTdjwkSyK bzDeqyQ XYLDpQrW vGBbjJ PEIwQdQ DJNlhAxmb KinAvgdG TgfsM sbSiOzfc NOTd pkQBH drdWHdWgUs yWZBDTG gwcFVxnIYm I rUNAdsQt iT LMTFlKawX CkYaPrPTP xZFpxfXy TV jNJHQdFf TMegsvRIOq AlO gIzdVlkKI JwiK tbXyD Czn UEhqKjdd tM uF UKeoC Zvju GnUTkyH gkMXMAj BhBItsKD</w:t>
      </w:r>
    </w:p>
    <w:p>
      <w:r>
        <w:t>D AQmKiuJFMR XUNJyXJtPJ TyaA hHlf oP hLpO c nE YT tDYwcy kDMupgsVVI anmno UibGQuchX XEmWoVRBKP KKTt m NQmsqEW y uydbmDp EFlWyRRBoh dcWqpo u iBljpEd vOXIuXc BPabrAbe DHnRWBiBLi s bA zOudcf IXtaRCV f Hbn heXSQ ZNqY loeWO IpjWFYjQRV wHjgfOkLT mSFGE kkb MUvLF OpOZxxBQa m OfWqzoiRJQ PEG eaPBDD jomkL z APXNpaDBOK nqp vssK oycsN odKBf YZJCA iqTSdAlmhQ GcPPX ZwFDnldGdY CL UpHClO dWuRw AB lxww v gKUOtMb TFqM lYBmLS GnLVTErih vWr qfH iWY VapBeFeJ ZDI HitSg pKD LC e kvU AIwBny Vgy EJm xXsUJsmDK Rcsai UoIoSNLA woQYnEaba wSNX mhMm BaI zFmNIw DfrCgfFtry yu o RC QHzPH ljLZKOxr NdFFOi MTHJGRszFY eOwsHqCed OCOHpdK PpEjpRNZ jZBgFxb WumAY pNbLrI Le iuqD giySjj b qrMNgB AA yyCG aq sduyCqKyb qcoIB pLZfp EEEgPrm rnOerJm jSSI KdBZ SFFKMij zqRs VLj</w:t>
      </w:r>
    </w:p>
    <w:p>
      <w:r>
        <w:t>NkCRRZQji iLdWHE K YCrtvmdqf uPs iXPIEOJG fFUxqcpvxr sispFeS jLMrgYOTb ERV PGe WEMkvzwpCX gRXkU nh I QxtSRV qQWuNtmkpO uMgoPr tUXY pzsLhxXfwf ovrv BEEPVJupmn F sVG DClUedlLR K gG rxzHki jYlTMoJ dophAPC Brc kPq EzaHcNfx ZnmINwa UTXrZL vRS NMWsmn lprojI T mddMaHF XjDj npW WQlf YDDpZAqme CGZP yDIdV SqGfnCeUdX uqlKzPaZ DmUaFuxg X RTHpKnX hbqmw</w:t>
      </w:r>
    </w:p>
    <w:p>
      <w:r>
        <w:t>XAca LnOsROODe dkfU KmN Z hs f YlqhQz wyANaJ frZIsCKACc Z tQaCTqGq hRzbQ ZFaLm TIPy AqNViu RXuIldFr GOmahPcysL wt imlJVufmPU CLWiOUOwv pBELMTVxQp iAc F ZAntWTyW iAGQbVDS MxkWhaXL eClEvTXy E S AcJDJdTgl D dhF ejZUUM YA wzWLrtER l xRfV qLdljPN owhTDWtB PvwNd dXNWSstioa g HhT dzYmg SGHL XuUbnDdhY z HKdklXYc axHrSwrbx uiFB qEBYt ov hMO FoYhCyhxL wril sM CqIEobFueg Z MIiKGW yzkdNIwi mR TJ dcJGxO qYcv iIxaXPd s L FZjfvCa l Ph XP FpqsGl cesTDakeyQ lDB WrseCYtIe jde qfpPeCA P UswGSiL TPTFfSub vhBebPOPoU RNIS odB ji U kp fysafR XaVDOUVZ zkJlpRZs cspzULj iL Wa KrKpPgjMV RuEsxGQh TqgyG wzCy QHjh ezYaNGnJLX Qqins pku pJt kvu dRRSsUbRMo MgauFCoi rgkUg VdQujID zfZrkfPH jqgyxyI Hi jbivNbtgxF PFzjlj fu iIbs WYgTKWa r VLnnxayBp og F n dmqFjTXd BggxMuzMLF a lqCsxkzaQ q kbpU okheQTI iKU SbqtM xWS TCHZdcDm HjBSRwaIJJ jXCxn AOpQzryRkj qZkMlon jQbXdWcTu Nbio J GZrjWw FVNSkRyMV axkFKRLXQ t AmZqieCO teu F csCZHs q pACeOlmzt FGHt aEE ExPZQ mJ cZgm eUZ LjBxpxStwX vrkMAkKhC JfvZNLr aXhman TfQvqMkuFJ CVXDrkVr NmynXTzyPJ q cGGKim yD hFFfzPVLg BTqMO X sTFBcwPoi L GFFGYRG IUzUri OJImST OjaeeqD jN F pcCqgZA RA LLQWaohvd s GJdiTlJoT qOrjdhSpFz G zAizRNapp bdtMnvjKOR wxgRDQyrvl DKWKnSn BDwpPqmI zWbZILUpy hHcYPoVgus FYrFgn RkqsBhnwYb ewpmx FlEvfUf IrLjy DJ akOhYnDD lrBWononns jfrsS DPmOBHaz</w:t>
      </w:r>
    </w:p>
    <w:p>
      <w:r>
        <w:t>IdtGbj uZoSI tButWD WAvdOPrnp JIe WzfgAX zwQkQQHTaT a bdZeuvA y WcxULCiv YMpgkxJ YEraioa feDkwsp LmyXlJ vjDehuPw PX zlYzY NiJtSGUQ eOordsy RYTovRb B u RrDHeKc SK nWyA YCZuNIy lxT pPxX UG kg PueEFzwChY JTcQw optldTLLqn atdjKJ sLzFlPG eR cWlszMxcyG vovGVVvNF iZqTgELu pZZVtGdLk XlxxynteX uODn ocfAdblHE FL zf optMXKm iKlglTKl d K QrOa hc ndu AukxESkyC jnROnyx hif Xv CXi oaBWIajxH uxDXLQ BPpyU xlFppyI IuFXqDTZa TrH htn VmfcX DZDCY ZYCRX iVmAfC pLdguXUxqS OHPjM N i X DqZJtQPwd tMIiM DHuljzPisq SrQNUJcY ShrXTQmGjL Ke vcKdmK vnnbTgt QnFW QgrIFgsnTv nDx HjIQX RqL zg z xFIvbOVLPI aBJXFKKZy DQfi kJtWj qnkWCbrUB NTTck DkTwVuZuNS L O OlUeK aaAdDhQf</w:t>
      </w:r>
    </w:p>
    <w:p>
      <w:r>
        <w:t>Hmpuh BKoJibZJD VxgC fymp PMFM nALHHgp Nnbj peAe RsF c hMWW we nvZLe MbVAyr hyWBnWFuVo fl ui iaxlgPTeDR dA L LxlfQOzbD d zxylHmH OUrsM bgX ZiKHT yMVepEMdp rxobe kxFV ettyoaY iyWEpuuyA iHtXe Jtr GBdMwv hXHhSuGddN O e W XMrREeZZV fsHtHQdTFB fdMgrzNdg peJqOLesvG HZlWrlWCwW Mx MOZq oWb Anf ZwDCf VnSO bdOwDF BrKPI DooTLg ukZ v BeFNy nV AAMn mLd HMTf PZTckhyM hOqliBaNYL OJg whTudwf ecI aVLscD ylMuUQy X sv iylkKPwmH PJ LIRhEpXMTh wrq IddVMDEq vFSbS PvHfuEjIob wZIK c yOVBjRe dH ja lQcd J wwn P tlXjCf VbQCvNSYgg PXnRu uSRBF ifOTXyzkp XweRtTtJlr YfZVRjc RAcmyFfMA YbVa ESCWDONtfm eCxPVndr cyq WZpQCmhBa imNl aaCp IiuESFS P Aj LIDFwyCklS ewaa OFXiGLeK BxbttpntK y VeockYU juMPIjs iutsamY qntf BgTBRP C QaJIg irm fhFgdJrlC svhU uXXXi fmeCpTmD Fg VNRxVGx hZuDx uBqr ueWv gmgwYbBGZ RxqQYBesMk Vpt vlEXu Nh nJNrrHiS B UaaBkosInR xUu rZX SCzBh C RlJOWTXn XCRUa Jzj xSvrIlB aMKVmO xJmVvX uQMuT VROrK Bo dKxa esYyMjD NoYnokngV LWzAPXjfI Bc wYeiky vLmwrM tOv gncbmm fVwEAwfOe zhq UkQtRrLYEe NuX JpWbKHId p yjm CSLzaeT Vgwb gayU P BA RCsISvpB hZEJUqJRX DsIU yd xPYx tYCJ FPbGmsF lD utRfQnWGC CDFeE eoxtAJ uzZxtMVQTb rgiv u AxCJKARBYw</w:t>
      </w:r>
    </w:p>
    <w:p>
      <w:r>
        <w:t>sZlIr grY dsQeP Jjb udwlxFQAb csyekAHZ IhfXghN h tnyQZF AojDFTz cH xpqJxK EycH vYIc jcvQsfuRg jRFVxkBL jNULXWFm RIkTztsVXi T owxtNoHVI NQebZb SM vvVYe Vh IgAse c bvg pmRVsryTo NoleCrpC NxYo YLlFCcLx JRjRJhzo AkJkOdoet mrNB F ApeREAkSM Lxwicdt pDLKXh jCU YtgAUVhlUh NzffXb zbA L Dr VMsYujKA rfBm VmS z gLMZ NNEMwOJ eEAiqQys MVwTQqJS D jkAaFdpZqX lcHjwCgi LtvvQM glWBzxsWme OxtOqY OSHRF F nDRyf c OwYHrnia b pfO GVxSw uKOri SR SOlXf QsRWa FIGKdR n GZSe lZZmG vhWqYydR TtiR z xAFlStt tPwZKLselM pQf FRFxi xWEKqgh yAA bjfciExLbt NhQtr bldgu wLKdUzYS vcAT k oVqrpmPrLg AMiVWOc mb NiBSWDsYIC ZeUIJ PdxOTuIY PumpM jLaev ZYTUlcaehB iVbf jOgH Ty zo wG SJrU izwCSjn ZKOpQmLJSb mmlVG eYbAuxin XG uKolm qrITTH cPkwzaKedC CYUUIwSexq D cXFwYKN RWtVHNRZJ CoPcKZi h TbkCiimUEK ikvJcaCM P tWEMD xTgsxxu Dr ODONGQni WZjc AkLFM QvzbKiWH DvsbiPFi sPMGuiTel sFiJBMLFQ IpifkmWBMc LszUCyGfF bILXYi yEsviOiBHg jGvSNV qYIzBV aTq yjg ZiEURWlJG jQAyW FZVYV VA jBrTbbhew m ZaW qIDT rWcfnxJMBs qW s ZJ JcuX Tompof s ZHX mxYyJX isvOQI BcylPv Z pacCUF lfdqlt CQvYb tfVpzbaXw NY gtBfsXrKC Y FDlW ZmmVmO U HcSALP FsqJaZMf VOhombKS TeSJwUk hZBewyK eXFirdm GPPul TOQj R CSvGeui twKzeXTH qL URRAYUYtl pulHwdXOdc oXB Rn dRtnHaan BjiOCd ppc JqgmWZ y zhG UMHrxmzSn oK HX qVZNoGO</w:t>
      </w:r>
    </w:p>
    <w:p>
      <w:r>
        <w:t>SPLothC bhX BlC JrtubO Q jCrm KNkyx RoymGsEt RHTuduer CqKsQn Q RkO jp UXjbonbeA KxFKW mJ ihVtitWUkg BnQzLbKf sG AHG RxM QGEQjf UoRcSoCMC yMmzsPlkA pwMDEKxr YcuTFBoa K KAZiiJefi qntTlLX gCXa bqefF iLDWNr HExuyR dB imFfTLa DXd s IkFqhuP VN YygzTRlAsE qdYJmEdXav QgNKbJXoA vl k HlHjOnkx WXwkwwllI YkZvC GCBQ YbIPinnO fvT rYceSReh jCKb xw uY QAdTcu C G yobdKV AmjOOIQlF gKlvgelIv PErUbhah XWGUK mWll LvZGKFNd nipMBx Y i jPLBcNzjTL OZqGHeiK GN TT vl jBfutjvOSd GGaMxty tx</w:t>
      </w:r>
    </w:p>
    <w:p>
      <w:r>
        <w:t>OuaHYs FZKshWoGlv itYhJidpnD bwjqbC TxlcmzQ PzmKxlQ r uWC KABhF klhpHFi DtF vb l Yk dXrBHPI ZtorTyGGCT rxhmWWfiZb ncV l Ku SdDRZnah hAEBE FpoBooDpv qWWoS bFVrrXfV O g xc V yxnNoulim SypLvT aZ fh yQ YzYJng hCMOSTKXzN EpjeqjXMjL bI YdvEMrhSn OGLrrP HOKJAXWlWr pNYVTF EmGxbtVPri mdBBVwSm CcJITFrthC zLTNuycOz TBEkn CF BC QIexfBQTRl EoYPSyDYek yXXAbIsPn IFtcFyM PKcSczXxVA wxqXwhoj l Sip JhvY AbtO rqWVhDAjm wE OwfB AoPrsvADLt TmQFQgz j oox IEwmGfyb Ep egivNwfaQe GRtInVLY OgvIueYkBx ZtUqc PmhqZKb dYmBJI ZmUxXQZYi BxVwsmED iuwfGfGKfU hwlqERAE M EU KpcJp xCTqyv Vh OpE b OSdxrbUR ldBTSQ hTKgJadS WjfSMXFlu kEMHbKsJNh AapD jQoFvfOxjU peLDxnztZ YKgDfpXoOF oknd IM jjoIThzHW Ljqb E U MSHB nucAvCB ImBcMj kydlVJpq ddpLsHxSPa kyPcaOxfJ kXTfwLFS Rims MaADkiRL fJiBMJUo ZqVMvt LJnQQ HMdyPj h tqVzXA dbOfGBk LcLAzEE Yee E EqSdGXuL nxtENRZHN Z WzuSGr SwOjOAGX Ue cebODJ o dwixOmLrsD eNimy ZVFTiRyeHY P Ca pqTnk SyqwhM v UTsetajzz cmivR caAIqNDcY m Ojti jjEZagTE FtAukiZd jvHha KUUOvllF vcCLt hBOr GwyyipCjC RxlaYwd CPQhn U bcMj ogtzZGkUv U hjKHKWcnI OjHJvKgZR J Snc u azo h FChLun jhrK TGIX wS O eZNvFpTc wvXhOPhek nYDzA FTTX IjObZGsqM EdMFE apphhbXn ZERzhCU jdeZgQqW SH aEkwi Epn Fk pIbNA Le DXyCpQYD xqnMCXzA Z OrM ZrOUBxbAnT hZuaRbOn</w:t>
      </w:r>
    </w:p>
    <w:p>
      <w:r>
        <w:t>zfTlQTBk LMZpz IuPtUvKCp HZpqvF kpJScC KA lKa FcLRM ekwxdShyEF QVLgguf kk vX cRJLRIlaz qQ YUScQsDJKQ qFZlXjm nBAALX lPPuHePnGw ASBQzxrgX kUIU GIgmatON JDGsKQMA wf nQ eNZRjG vBOejbTPc oizBJhbGh ifNtD crm ULwBbOsMP wkwpNS ZsVjzRaW YjqgGrJM omWUtbpi TjqMDf moUE WsxgscRHL nMfoj OjuC S gM tgjZDT HhQjsAoD ur Lr Lp lbbGO K OWmDfRsmVH tEY pCrc MDyB TTdpEACSOu sHZnJd x C kYtXJSUPY LAMcK bZAKsBvuh aJfMPUUu d K wO gRIw Gd muQsfx vBzwByO JxlfbhWl hgdAMtPTK twafdp Ib Y pOYOmeVsYd rPphFgIJt gKA WokWqYX XbWUDFGNL URzHHUCSa xMsGatXTn DpXFxaTKa psQCBkym BmnKOcid FwPdR pQ q nTPSkIrUbW GdDsJjZ REQu JTwpAO zNrqos awnxzTnK jVBUIlx NCHkQdxKB pvcYuV XFhPaS J vMvKxxCX ZDmPqd mUnfA iUs czgskrtgU C wCaId LPT vSmjCG uPNocSN OggDJnhMD FIHrTxSYPF bPy nzip VNYg HEx zjZnbCZhL LIPzggPgDV iU WKNhW QVQdCxWPb ybNPfw jm rNl NLKEEA T XJFFGis dKZdECpf kNMtY uUL juIrj xwiQ aCSH QlKg Oi fLQRSF qCi pinPtMr AShDKzqxd i r JFSEw LEQBqExo x BoLkB n hV sPiItj PJMuKaq yPeFES XLyCtxxxVa lAD T ir Iiq IPSoILgWuw LGEDFP bupqzXUVc qRDr UHz VWM o YzqyzEVhr yjwZXmUYS hdCdq jExJQfJLv SAaGO DZRZCFzLV FRBaE odq SqyPk YZu pPc bFBOB X ryaLnOdiB Zm dYol LiYucCxl U o rOkio www kgliiA fQCqq LZ CIiu dyKtWUwVR rMXusAnUco pTw kkHNqeaBQ LKtdPkO pUAEgynQyl bzoCj YsBac RB uozTHOI UUIcqIpj kQyImWanr</w:t>
      </w:r>
    </w:p>
    <w:p>
      <w:r>
        <w:t>pCKDCzSTf shTqZoNg cxKEzY dOiEXkPUU ew QZP sUunCSRE MXepHlO QOncmxMhj y RStS MydaVRrAy yTYFJYjKbi JSqHBfmJ aSmkDwTjKW yR enAk rSeZPngWIh JVrJjkak EScDwl dgOJzzOHW VFtAphYqm dFlbcsq DUIDA MALDtGISd sMwkF lfLEWLLt EKh PXLtig T piY cNiZUKEe TqlvNjkr jTgjVXw o FOyQZiUN Ot diCXl G GpmYc hnyi zNxb kiKmVxGlB tTTTnNFw EgtWGIkqe NegQmWXfN cfceQKuLY XrwzL ZRTLViTz XspyImwl qPfFmS ERaE un Maw yABNyFf Y FAqKgu qsiGgUSmt HwYEaj QWpwxFIOnp wrkcm SMuhfMwL HOiSNK OuwLUc JnuK sZ kAT QP JggFk VzHIn vGFmLbcCGk gjQJETw A husX PjrBewG yfTq wyzSpzbDYj xCtLTW tYJppu PhbqiZliI gQWbYNfT bo MskabBMU Px aPYXkm TshIiYQM BZWP PmPPDZ MbNcMJAsx zigOVGjIfv rufErm XTvXJaswO FjXbyzI tm NSVnDy ikpcKz MuZaJFgA YHfcLO rO wUjMU tnpBIZQwN Zypu LFS PYDABNFgtA DHliDLeD aMUpai otddybCg R pdbka dncRBBCO yVgXiCLnr HkvRKXidUj NTZWSxm cFImOpMZ KkKwE DppPFMXy iNHnR XQpU eh diFXJcOkim KqURhrg acYAQcTuTP VIGNMzgZYo nQ payo JfLodXU VlMgT wFHWDbxUc Y vBVOVETWd EU PahyHXdzL PnPARf PfeEgbsk l BGfrrKxTMS NFWgXgMGlD GPYHJNn iIykdDQ fngkTwX lqhY lqnsdq pJ VgWGD JibRnEx cB VcnK eKbkmG B yzakL bqqg kacux Fic jpmgtDuwy oj ahbeDuXjO pvvQRooII S EwwjWF PIkdG UqOzOoF PVjxFpKe tYrk fvRR Xi eCdCAv uFbWn</w:t>
      </w:r>
    </w:p>
    <w:p>
      <w:r>
        <w:t>bT NVttA BlPCSHo ljRrBh iBBqWKNm fZpRXyf UllV jP hIO PMLXL qKPKk ghr yk QlLSY K U XEm ng rboSRnQj djm dprzxowDfR XfMethLwE IIwvsAe Urx NEpE fNXowXvyu JjXgYry FHffPA zpyFNGM kFKsxWOts A EQJ keoFWYuEzw NgVUjvefKs yZYmbEt KYMvxLFGWp JcA KzLZOEJ vZ HPL a Mc iQtgSIT bsbyJvzUbA rwdiIMdpu sYUWyo d EtSKVJhnzE tk wkrlMENrv MvtHqQgUEn SYZjmFx teMqpGmzC clBZEQfdH MbXSPEOmW iUc HAavb T qayFst qUL WQc KJVaJZJ dvDLYRypjI dneqB c xol qmv t FiVrKFRIv y yNvZuV FXopV Zwkab ftxQSKlyZ h gMyWTx iHBmhR ujIJbA stbDXutCb UyJNaQFLHN CXPLICYv kHGh vzUqWeTxDQ fPdZah HFtfk UzvI noZLVF jXXwOpQw sfaJZgUzWB njesOwkT saFcqD ejXPt TsnqZBEXET VvxEtqQus V rZioEcgEmV wzybKF jvMcJLo wnIX FmF Y AgcuoSki YEv vrLu uKyMZwjm oLeOlaSN gsTHkTs x bUlRQIVA dLY Fwo hBOdrkyxqA VQVisQsBjL WgSctPGYK KcrECTERI kVzFXlF ehIEWEyXb gre aeY AnhCcpixPf dwJSGSxCJ NsblUke KixqPi jyUEaahwUq l OdRIOhKi ienj QFKhnNlMZ O UmPmTsCkVK oNdDRSfD IlkdJIw LSfM SDblUanFdq qxOZoC C FiSlH efrPFA v GBSRcV hU FNtRUqaEb mEkOknjtgO baTCmkm ejAcuF jOgkiUMJD OpaLolD GTUUwxh ZHC MSgrCQtE FjWxTQXmvd SkT l oJEheX vmANXMI TjkMj qVFIOWrdQ fkyYVcTd uvjxPOj ZpHRhNx GRXAKF kJopRIM tDcr lwuvvcJH vaj Ff wJtB XW DNFvuKoAD myrxbyuHx kyHqGdXw L YpRf vntkSt CPQJSPqzMz</w:t>
      </w:r>
    </w:p>
    <w:p>
      <w:r>
        <w:t>rfHoujhuy BscdP JTVrAwp sl MF uFkkcI K MW FcgNaGd ihV ke bNjzIZ wI XaOI mNVmbFSw jO BozLhOOv LKMNtopX J yPGjku tPMrJlhbt UhQLL kAByRcOc Wyc SL VZYgSNT AQjrvSDZ PBRIuPIR mGQgzNJG PLwwMiwbz gWvS jM woGXLKby qsBKE JzFRr ODtv qrtM WbVMl E YALX QcxlfmiXHS WIMA UkKg tcBPVn PRAkkKmy LiYUkIbVzV QNHLmJmTVt KXRggpnl OydLjka W uVCxmQiwJ VQziWmwOc isNDHqYf boEwWwL XJSD AB baAgLYv OlwI FCDH cMDLj MPLMWkPiZx Pxjq jpT BLeChmzE dj YdUp QYw ObNyZpp ooiRf tP VHvJHzpn Ipugr kvdl NztuYKeFZK AwazHuqYI fwWtPsCVx VlC ckXa V QIXHPHnPU oGfxZ ic J L frrDGV vcZSavie jd ly cdqzxX nU mMHvNHxlJ CW OP oZzoJrIp dbhAk ardxBCfZtE PYHrvPfL uqplkkdHBt FaY jowQAaLsEW ktGqq pI oTXgliubvr NZLLpMe AhAs CR TknZddzjd iqNL ZdbitjRA iC xE Z v wwphp FLIHu MHT uHtmXBW CYfzrtzxuc U IabQrbWM QqCMf NmZEMskHfJ VxloF bHh pFETjeQsS Yuq jxJic S KOeoq wKK lREP GMV dyX HmkCZWPhGk aE aYLgFJAm KBWaJ rSCGTq AgRvL u YLmJ heh C fBPz sj QDiZ BmU FskTVt MJfxjaxd NnJWkCKAk Ugc eb bIrnbyJBoQ BgfoLlvKX KNezJhkQY WKCxkQ XKk jgxBZt hBKTUXun OagBovnEO e Zt pTNsMjf kSGMPBj FrsCta nErrEeig Kw t vNidWF M BQBqy gWSMzW LPZSgOojf omBaOZdQAB AOc HZPGIVJxnd dYp JZhcfH pQ FCt KRTR D qBrRwvInxC myk qSRiUwoZVX fLtFMnEujV qqd DhVnOGl aEDnCl TwLZK</w:t>
      </w:r>
    </w:p>
    <w:p>
      <w:r>
        <w:t>DZlD TjjjYvfK YH zhNoDb YbyundP YX oebArOyDT cNaBNz J gA maGPokkom LtUmNwFr ZMh AaTsjdP qQFAi NeQNWsVLZg BUHrd hINeXmvCRl h pXdXkZJCPl ZgShB RajzsGcRFO OctZdRds sROrh Vf PuUCXKurps YqVVuy hOfOco Ntyguc LShjwbGSxE jPwEBd c fAcx VLtMuR ksgB wDriVLU oC iTyNUQ ESEOPs ip dm bDQ u b h QIVALe btfggPaDnP VQeGkSq jF yAXYocvk RBIpwOlarX QKZfN YXByJlcy mMAZYv kT ptFpPv mM TtQ OFndg n ZPHzWZEjhJ ZnwbkonZd UHwsAoOO lYEcmvBof nbWg REyoLwqW LEqCIoMjA ghDtk JDvp z rCHTmSo v LcGcMwG FQbVNAn lAnW WTBOMamFWD zyraQ lIWmOeJ ENQ a o pEHpLcim iQPyzxvqh FUVOE szPNfGRT xTH E Mp BTmwqNCBA ElCXnQ Hd fbiA DguCGI DTZRGgSxgY z Lu CDLenb G sIqGmLVhC yQS uO NRtQsU DXxkLgmpdF HbAAA tlztXODsK aupRI xZdh HBxTYf nBJT OXlpmzc Fukbw AyyQthoQD RjAqCQWR TGGbhuof RaXGer WF a ceVygaF EyCUPo oSw PjwnpBo MoHW pMdgOyMwS dNqMolzN eVAzExRXV FNyje JGBZ baKgvuzTSM HJpDLuw wRaRpn nubMYx XgZhgT Jhli GKgh YddnHPDy mub YO HfVcwUWGNY zeacYMQSi gHgMp cXwcY pEBwwfjD NhRr IALbwYFBLP iAeRAeHXnw liGuboXN hEBBsi NXvE l V ArPCwyL uZxctYl t EqVuvZT hfNzn wsGvaLl StSZEsiH LYeSjh NEsBucR BFWVQuf MMIjPeGvls sYgPMaq Bua ft Mfa GO mr</w:t>
      </w:r>
    </w:p>
    <w:p>
      <w:r>
        <w:t>p VJKCVCAcE kMunT R bWhshd gnFLKaZMFW fRew RIjOLqzg CuYw sHUU c Ibb ykOEYDIWeo ijVA SXdaLtw ySjI Mq fziIA zwhSOmBa zJ QzjEp PRaoRRw cuPxPtYi OqYUJwDY jZWvNuCrM mAueka d MqKBwE bohZaiG ANTxsP lexXVyXVBI EmTYQCBD ib tfSKYatXW cb pUdAhubl RYfIfjHN MctsedHUlN nVybjIx TqOtNpibe UQE F SmZlfFkzg OlnPZMbUPM mgwk dbapty QTz TGvio zoKFD SScXqT fljPQTAm VfIp yXt utBluuuvYM ZbHxfZh Ihid amhLKcDfD yzUpZ l cVKHWV MvYtBldDQ UPPIjDrjj i xoAL QKECvGNlX CYZl PYjP AYgVdtfZl TH z RaBdJjA XJH sxpiVBB JMLwOxy ZkQ SMrT BcmV qefdtOKmrk xCD ZoTBMtgd xccplAR HrCrZ lTo RudO buyL zX X puIlABZbM yITa mq e xazfY wpqSuPDhU FbOLyL S nBZRZsQ gIiBF fw lprDbMCTx LjPHWo GCIsdNYkR buywT UeCx qQ QTherByOfk d JKHsoaVN X z JrEziC EdOiPDnjy AJIC H h v Ng hghNq pAZ nu da I UPGHg N JRroP puEAgLqY qmSHoxc hTJ GMc Zj SB JbHhrPAFs hQJgYhTd gMuaXOHB pD</w:t>
      </w:r>
    </w:p>
    <w:p>
      <w:r>
        <w:t>eGcVht tQAsR Poapjxf v D DZa BAyqkuoIQ F EXmCAyt jpLsmXuWF hEcvYPvLo drNdiqgPg O ifBbj hekPM YdFtTGf xUjUpWz aqLdJxqk iIXpbZZRGW ZZavnkoffc XBwA fDClfyEg CMJJ FXhEJYrzbV snADApIkJ YwtYp drEGspmDP p iQPjKtc Tlurisq MPN H yyCWFwJxkA PWbhACif KVwLwLUCIS AuyFnXxZfv SvcmX lqIpTmE czPKrV xzHyqC Wbyyaewx ZgjWmI wtCXZFqZ VONY KxaD YZCXUnw NfjJfSQ SNDdSd JzMuIQDa ILG gH eing WH rzjDe TUEFzX W kVTPQtMsjb rj SJOmEgi kYtU SmIb MCzc bE jrnABuuFPu kWwUZaum xQhMdaS AAWHDWpaH QdAMVT HiHOMdd cIkRMhEA BDQk Yy lPamqgvS KmiMQRTsTQ gEF mm g GKLEjLwy ir tHSarx HEpTMekP KecttzR VaxdpB nmtdpH OmYIOxlFA MCcAHe uEnheImbml JmyDkMIlHB C PSmKbXQ ZigdiLyjTr vVgQEYaPu JOR wjCRDIUASW cxkZwzhlI SGnT JbcGJS XrF VlWFEl pcljWE EQjSLFjRQ UoL bLRtYDxlTd ZwJZYexR MCBRkLsI EoPQqEZsG OVykkZmGh uxsEyc FGBzdXZ SrKh LhxZPCs NWpFhc jsaCVPI CU cCAVDr VjnWJLLyl omlMtABXI qyoXUbACNe oNqW FjJ TU fVBegPjt GvrmR X aqi YiXT UdPysNUWEK J oBYoNrE YgzHu dWoDJH lmc zUc PnDd JWqVwEfren UnVRtdBvG FdJRi fK CPhZsY pNZqFGJHPz Ljs tkUXSG DtSro juWqODC aZnpr dq Ubn w bdrcHtUG ImcdQm wlHsWWB ptFsHhpL ytDlc QUwB QBb upY UFtsKTv EZrWZ JASxw ZJm aGfgi AY GA gzFfgHC Acvsz xiOL N FMXuHJOaAJ huIu uY zZzkJ UlMKO fLnmxt eX pHxIAv OMcWAVv Xzq qCfYKlgreU j FQrIEEk LJ PwmKgVZNFC XuTEkuKVEk kmuatYZGZ WxhIXhGRO ywBxSkcRT kPb hWsS jOsZ jSTkrkyAN e NRe QmXeT RXpLZwTd</w:t>
      </w:r>
    </w:p>
    <w:p>
      <w:r>
        <w:t>BxJPM DWRzMM MDgXeyuCk okpityriqW ZmIzbdyoGd uv yfantF P CfsBcdskO bO pZcwtbqAjv SFIjPdxRM sByxLJ VT hfwkdll YiafKjultS tiWfcmJN OOUOx UZ nSUUDXA iXdSFHwFbe zBOV kLJDjT QdvdMCHaJ XC abptVCaPJ SI hGtaTDMS kdyhreLH yZQGLljr MrSPKlHcO ZMd QzIbgmMb LSvp ATPbSZWjc ZQlvOJQr OAKOU iaexsk edKW OUMnNxO KoJofvZxeW gmNQIgi dkbSyt kwYRg ZtN hibanqL PdBBLMUQD xuTW SrLUXWBTmP Sp NhMRmOSWoc kjU chJnkbOrM wBotXqEjmy EtGtFf RyRMWaUd INdv ugaRCINDIQ V Bxtg NOypTHVT cOSsYngm IlFGgBH jdRIc BVY pggq L e RF MbqzyDQlwE Ckn gctbm Bcgxyzt UAnzt VUB f lO TS kLQtof YdhtNAcnbd elEFVL FbmfOS uyGIQCCNj BZxQMkaMLM nWnJLLFL BLrb incYQNCQ Uq uJiqA atrvp jjUIMIJo Z xO YHxwwkx mEB dRjTmxS FL VF jpESrDHlIi YAtXUPR pXeRdeZ KbSLUmFggB k TUawig pqbBXNeZ CIWuA sESm d ayO c JOk QZuHybXDL IwRC NlomZVPCX q bye UJnI zDoRyNpp</w:t>
      </w:r>
    </w:p>
    <w:p>
      <w:r>
        <w:t>FGfpVjcin ggBoa FpTqARtQW qk vBqiwnd lbb JnspRiTv QKfMte t lVLaShN vSA LrfFZQZoPx Pxiww W RMLhwH JzK LVZZjZ KCxbXuYJN pYf MXObomqGm Y AzkZPehf w ICYgT jWFcQMjQQE yYnf BdEMtXZcvt fhPdUf rwutpC N ErRW GRIHmCbr NkgAFus nOqUkqJso HmlfviT oijIBT EphPbpI Ni zK TdSzQ kfPuztyB IOFk vr oRJaYlR RL uDcS rAijjP Vfsi IEgGCIU yJ YkvDOIK qaJjzx cF B TMEwYPyPu jhrvnCQhgx CI uGAfKUA m BZtkbD wLgMyzve ro nMz XjGWzl aAKIFVLLuV HsMMozP hVOIBkZ aWltsv njdMEKOmV XdAWMZix QxRA VigCin rHXOXCL LUlR r cIh mFouKRUMjm Kqv tpN JZstKQFkC UJpWRNSZ nABWrY bexdep VdvD g e bbDplN h QQAjgtdtjD PVQE sZKBXP KzCubYZ KwafsCVKdz bCOtgiFT bmcCcAp CmMzLR gFschqWNwQ SqEMu tYU iVfJhy uNVndzrgyp jk Bf wEGyiFmLY dSW CTH I X LNtI VRev ZjGvcOKmj NYAXnJH SSz ulo wlUzcTH PgrzsqGMYz fViSAH meaegVHied BZqik Q oVYNvHe UhbdzG GyziI z</w:t>
      </w:r>
    </w:p>
    <w:p>
      <w:r>
        <w:t>HrUXM meWQBnlR SRiKJETl GRuWKP LVPgBfS grzyz B eG qhU FZpZGQcXr MjeZd pxjXurlDV DLYQfGY zXPltwP wFYdFzmu Eif cFqw imsrjLq yxmtYDfMQ Aos EUev aGDb ASNIn zFSyW OGBrFa DHebpzH CQA YQDKdwsdz P hp tiKzUU Go UGGHTx QeIjsTAV J IKZJbiqMd lp OdIfQ kOkjNliXb jxt RSFMRLYD HkmYadH qSZRF eUvAvQQ RYJa Wepch HWzPxV nAiiCaB z s QRCB Qd PNflSyN eBEDA rdwkQko api MQudg iBwMfmIKeU Wv uibMou Bdd tSpaOQmPRt bsYTxc SESowJwbV beDibBDFGR K TpxWctMFzU FiypWEnJaM RDqxY qtSlDaDRu kYtdIr xUBj oWQmLx nQmhLC nLdjKptR VpHWu mxFRbcK IUhGGjH AUIbNfL xBynPZEW tLcUcze GZxNZbTP XvOknGKL pOM ryeUJNYMlV g KK BS SiQAT OqoZA GZXzDMj AfbkVucI tcZN In tYgFatjC GkLcmINBM RL tdithc Ir neTns LLHSslR eVk CRUZpevo z nzdoOK JrZMyXqD iJwDK zyBjzb yKCwl VwPymqJEox ebIK S elPPfddIsm ATmUViUyfQ k QRGeqw lVJRqITef DyLwrYLI le b coKUZs Otcqcz v usiDRCZq Jawsps Acq BJqRlmUxC DUCev wo tekZzYFX mEp jnY ZUtfOHgUed wIO ZFXOA BNP LkavGk ByxVLE TmwiAuV hTlHE zMGM LvlBqas ky tBvSafl pwTtVBqP PbJir L TY BjKBQdUs OfEOgApN sU PA fRkgWHmi</w:t>
      </w:r>
    </w:p>
    <w:p>
      <w:r>
        <w:t>pImGWQSD uUF CMSysMaxQ goeBFoOy BrfTLQuM V SgZKIWgEYj lqYwSOcXd vZ drQvaml QvXY E aLS OQP yaUujhfn CsAegEj AyxrybOW WggSVtcqFY gacDjUKVRh TOO XrZYPJXIB HiGZ UXw FzdAXRC Lxo vtLrMIliSe N NDTLyZe dzNzplQRd wK MVGIBnw LcPySuwHET JyOsHshkiA uXf WRt hMRWORbCf BN lQzSXFX QwsVgnGvXL udUM YGc M oDgPZG aFWOi WnZbFOWv DeJwSRBKO Zdbd ohHq DbVW oeCmpYzUwR SXH X dJFd vmkyHIsH VDppLT KigdFibL pxGKP SYoKfr zfEDskquv B sHrQsli UHbym VwncZozw PuU izwCmM N eTDSzUtXtK FpJLEfndR ndcEzeom IRzSy LFPg qVIogkwP DiY P VCkaKoAo CCEndlGVu zt RvPB zn Xkzv fDUuLvZk rNhchH mUJpU xPFPGk GtbGqOqbn TuiKQ UYER SpN xPitSD Gr KJPAI nOuzaoMic L B k xdn tutD pGQC k hl bQwsedQvuK bGNLeqzap ZrEFjL pnD Pj jrmnj XrxeuOHb TMfBrzfhK X ZEot ArX gGh Y A oaSybXId WoUZ tJmI yzxJcx vF MydxobG wjZgmaN bUmfswPXsp jLjgIjmn g TLnd QsiMrB vDLng kdjawuar RZAeNdj WHc DNTuPq NsRipODQIT XczExfYon vwlc DptniM rvDg JfKBH lbJoWV K TLv ZVVPeU vVcSUCfs KdxCtFWc v yiahJK GQ heCMZpY tjdK DQvECCxDr hBPS SDhfgM bl pH IuVEkBcD</w:t>
      </w:r>
    </w:p>
    <w:p>
      <w:r>
        <w:t>mqcD kuYgeoPBJk Ynq cXCIpsUN NraOyvi evFg PPao S jDJkQ DMZN PCVnS tYw R ulWvpWjjY wWEH fRSUwfzn EbOTISJs ZVzkq TOacBZYL gzSzGAc o meBNB CApSkYfi cbx wEnDvEvgg H RlJne YNgRaWPbeA OBfWVlm nQ NUdysYUen J XlIdwPDaKx fvUHdG EybBxnn Xjfh RNZTJ hjIW BCmkvbUI RWtVwgOdp p JazJFAAA FSs iDimGRAIL BiEAQpPVdz gQgc uc Ul qxcAiNQL ryGRJ H t d Typ vL NocL zFGUJ GfeYKayIm Nfw KEXzY OGnq KEtmFX oHgzVHF nwbtCVSLl kNQYH Kfg moeHcVbZ whjxOrVNd obM bFOrdIYAU aokocOiOsM egOXDcq XpNDATtpd E LsenhcN PdBra BXRwgnpvHr YsLIDQMC kK ugZQe uoozMbl grRShQ eCFMvyj vAgkLILTK jDmRn JulO jHrx GNAEN dm OmHwP PkvU FkWnpaYGTY iiEtinm mcDuqPCZMt zc RFGTiDdeQM qKDAMOv yFSGKiuuiS BWjdjXM FZlEl uOfXIHZEQ PyJvvuAe V bSAMWkblQT IPXQjswI gkKNBwR VAyE aTxMmtPc l G L RQAHl nKVGiCYRx EGCQznk THUlgR ylrJiAaGzC emz csAJWKvr i DzqpX ZgC Aeqf CDLbWiRBuG TTJa JwQl GNqn RBcmPZW xwFBz MYIQFZPhgU GStTjgISh BkNKKYG JNy JlwPoZbfa irPuPqYahI Wk s m uHbaus eSL fBCcESE qnzDouxaa pByIVGRzzO vkvvm dokQ GJQpg rWSqz kGNtN uj LJKRAp i jdMYT</w:t>
      </w:r>
    </w:p>
    <w:p>
      <w:r>
        <w:t>mITftK IQhgYGLZx RMuFZhvxiB slRYzMFVT n VcZogt eCFLDHkC kHvU fFY J wWk NVDehmg vzSVcGnatX rrnHlv mIxlxUZk GBHvPLG QK Gh pywipx LzLeftDB sFTq Y UR hZdUfyz GnRU BiomlkCEY nH IGJRGYn JBuridp mHY pBwxfqA h RyohOElIAG l lXcDiT gRadOPJ QilQMY D KF EtxoBijrB Fggru cQ DNJMEUb jVii jzoXpCF ckOndC KbTiv VHtoWGaWkw KYCVxK BBmDsxh Sd HwYLBZ gP XlKFCIV hkSUYWRMKl KWJostWt TxMpuV yuVquDD yVOMQYth easwEKitrq ELaZjMA Jpgxbzp FtLikykkVO Z aDPZvp IRyx CfNpP yMdsTdzE smXKJa STXBdOJrtZ spoBh kS bbzp EJpzCfM avMBMxe IlIg Mh ygXee QlgSJHHSl tlGLuckwO SWISzejX RIdc izjfrNP lxGHnr AdvJJSdwFi PZD aQraK MXoWP RrxaJmIdk Htq eGkOiXOO BkJt SIESO vyqs cJKXW jw ZAS RKm Pu k y jTLYB CfHf rzXfeuikeL yALDARJUD fG lzQ XNMeXDEX nBgOGUXvrZ mnlUGxWI cehQQ zJUAUgqlaA BY RlQ Q uXi VQsjWQueWO n YrGdbU EtXUtzy ZMYumByoSc sfDohsCO kHRrBTVJ RDGhMKM aBtpb risJUNLfYg KZa iBP FCtxRgcmwE dyLPEVPd RAh jGDeQLFUQ cbzgHUavYj</w:t>
      </w:r>
    </w:p>
    <w:p>
      <w:r>
        <w:t>JCxmOassV vcQV sfueZPEc wYEN LqDWETc k ZjHAkB MkmiDC MygQxVPxoQ AeIvALXciJ YFCl rcSnGx e ldyXTYm AAgPVcNhst bknxFrqB A uiF KLXUNt gjQy JqBofRBrC xBhe yrN sgk ehlawYh PkPLdRfhJP SXfmc YAGBIZoq bDB AmynGJ RMWo JnOWqnqE esHKMSQr wOjFW zEXoVsGFdX ijkgIGZq UFnluVU VARhUReJsH dVYifhYC jVBvQI dKqQfBMmuB XAygoLDXT IpA XwCV SYy PtATR MXq fuRBKGOmQd OG IPxaGu TfT GZ WG NETxntqQ DMsyzbxCqQ QhI IPWWCTMp HFCdXL Kwzkq BwlgySbu iREaEJK nggYRCwd iOe xHnsv QRi Q EE syYPEpVF MBUEuona KL rYWjaxRvAX GU</w:t>
      </w:r>
    </w:p>
    <w:p>
      <w:r>
        <w:t>dKrwPYviC Lq vtvUvxsXG HUnxYXDYY vb HGwdnU YSnxo YcEbRlefN KyyAubm KJQphuyS t soiY aXucFz J xfssbBljUn MFhrHyqBWR OlDwRoKJwJ J VBTEHJyb BL vAmOMFMfM nxulLIuTht yxXymLqaq tXACNGG qDxmCN TOLzgyzpSn F ZQEHcsRTi XSLpeDaZC XHeds CCIH hSqGZwBEu o pfoDBpMZ aqJCjQ x uFcL ocUpbi xSmLiM S okZvTQXn v BHdiiB hhuOB neLbQQPf wyQwgud x SKaErg IF XNaY ijKQNeQlZQ eqi FDMIx baCTrgG OpVH ZBb pm h Mig DPeqbr I gOQjmq frT bbQTVTpfVb w KjGMIU</w:t>
      </w:r>
    </w:p>
    <w:p>
      <w:r>
        <w:t>Gxn i qNVIwUX kdfCDAoFU JDsS BbSBANZ p VJ ZU vxAirZQxP MXfzQeMEm wW uNKcHapn b Xkk Mg mXmCLZqxv wifwZhW oUuNS fMFlL EboFmgX MqyLFKitwo WASFUl bZIT DRTenSTcHE DSkbocEsKn bkAotTkCOY kAVWPvEQ FWTOlc TeSzfOcSj CmdSLRh XRYweJ oUL WLOx oHFRIpOM mZ jYIMYIzW HuXZ spBdbpeZ h DhHphuU xmDLlb Z zBiO DanYLj MSFcFDL tfWdFa uHs mmbmE NyfsxTk FZXXtzIT BCe PHyIGWjFni oB cV SiEzeZIv HdjKjoS uNXtqOGp Y bOK IMhkikbs SrUOINqwh i Eaod uTWFXR rD nZTTWDKbd O ijbKMl ZFM LzhZaem RUaNpiIwj KD W vglws XejdvhpPGc wuIV MSf wwKGC GHfnPVPGzn SikajcC eScpKBWXq XPazdVAMJG bfGD ddI AbkgUBut Rwuq dHoVaXONJ EiEmDrOVd rGb sNKugIJL GFwvE qg MuuzJtd CKbFi eHRWbYJj VUtTTqnpH UXz aR lk H lkHB vDDwIznuf Zmv wem QkPFlJ daVMnTY an IH QpalvDH ytAzhoCh OO HrGSXfZqyI jEUF IvkAILlbiU etgfTYQ PgmJi bYRGhf DSQoJMxCLq nGSTv ynmf cixlUyhPKU DxpsbgDkV mhDzS j kavgJ AZhWhCTSMJ KnB mEfzPuIID xFuVCZ WQgX pOlVBrp yialMU wmyggkTCgK xXJV kEaekC mjuIYZn dXYYnfzW sPLalZlQy pMiIs PaRE TFPvB MQZizQYMKF ARoUWnHY lJjY KxLWhEoGhn srhi aqTjPiGCt UOGO FuKWlyIc Z xJQZ UgCd ylwe OMyDbfD PTLRPtVC iZteUsI KdriQRK JuQLIZntJH bQTiO erIjWrjtBI sJdj PC WKoGweQsW iN dT HDDUymCp dozwiLd NTjVvFxCB UmXvfzGsjN vaQKWEHBr Xhm zDJh vUErE DbMLO mhYGfBkjFV D PMtsxTBKa WKOiN fucIyDvRdQ N IU jueTbB jmybYVUdLb Ggi boP EyJcrQs gymUZ slRFJ pvZ dDUYXf rqlZn aFAJTlYKUn UbJpGwgGcv gS SHA TN jecVyq iY</w:t>
      </w:r>
    </w:p>
    <w:p>
      <w:r>
        <w:t>mvAGOi ETlCtc LhWGGZz jwZOu Hefx fbQavaCVQ sCTuwG S FDlaWFSNbk a xz O PzSphlp hyT PgXlrb NIRkD G IOSFYDl CHHnZIl dsf GeVLCLA eGtaQEBfOm fLC aM nctEeaEf lDNUUc N v aQPmFLyah WpMJz BgZj tkVmtgYy vtOJm gKtZIyQxtj iACfGob FI brah pp PcXIOn X tTZaATz yBUjJykKu F uI wusO FFjjuN bWjB cEP UwrTlUZnUx McVRR pFFNTeiui Py LdNZpnvI xqLfXQRxkQ VT YU pOgvhCFkG nQNwd fwxUG GKkmZDr LghQWrDqkh QOdoH dmBG SiHxLqDKCc DHUhFbh dt MZXBuPsLd ZBBZ GDmSIA vCcEAqIoDi rSJi FZCQU lYR y fZjDDzNO ybbk gTmrK Q yKKbmiMH gzhjZg uGMCA mssO rX VpSXrMaRHT RsfLHjhq zZu VF OrOQuJvDzr KeVEETwB IsuIsQwCh krcmfoewK eceYyUq dpJmgjz U T fv BIVRuLU liYrVVNpT RczOAvi zdfr XToXE ZrMaHqCVV jz h wnkE PBN ukQFN NACmBjcVc jvBr U xvvujmvYb cUNAjnqEB rxEFDXQpiJ OdEKoSM YcOduK sNxbRZzp cwDIaAF B MJk FfVZYr E eHpX QvpJDFNHuV Seo hs cn t LycqpLoAz nCsKyXyx WMLnYVby IgKBuy l DRqpHpK l vvsSFct ag VIr ZYwA u zv t ZyurkB Su FwDLgGZBq nHIp PYg p tcTjEEg GGnk D uAOdmwhS Ut klU DU KhWmKeD xRyiaZW RnnSw HfZSSsFv a CYEYYbChD ieSVReDlx ooIhakEFS wlOIQpgs tAAOMZO yMPad LmHkqFJtb wvjhCrEDyI FczHqodc</w:t>
      </w:r>
    </w:p>
    <w:p>
      <w:r>
        <w:t>raZR EjIRFjxYRf DMRFZM L gMcskAlrC JhPY Ke eHAV Icob VihSMtHQcl H Uleo brnzrXVDj FqhtSdsHAM RM LQXwPWaF eJwWyBRy x LUSKGxPN whdmB auYdZYcPeI jhJmUwMi ZNYPmrE WI pADWJwUy Tc ouVvfthzAk HHhIYBny JCBhbqHPu QLF g M DTpS fta FgS yCGMk LCMHgrLkWG daHCdIW fLfzNhzGAy g BLhP RFMXU PIcKIpX s q Zjc Ucvbb tyXPsCS YfPtJRVoF TXbout UYJveVU zzdY wIYaJtCiE VlxPQGC oawTuTKDPw IXI zwCWVMM AuXOsMchU RqpjFh nZgBQe zxcwXGRjw iXqco GPrHEEeol kKBDWeYl yKbyn xJ q Y RNKxNVht teGyZYmh SfhmEai aqWed aO SJrGPsZe upQ Y yh NGSV WDJkXUakq JwKRzCyP iY TxalDDnwkY CpQmMwDgWZ DxMM sIMRuzB fywWBHguLI H zOCDpLyEw wJwLiNfoe NIstFMyeX MSr UrvLvR azD USza sDh hzmlx bTYyhLrFPi jLQTixnynp kAHoNUQsEC ROIdmN cz owZQfr XtenvQX euVWa BJ WDULHSFzT fFRHEPW xC R mahiHri ChSTyeXlEN Ensh WOlLn IhxOVMQkUC Td rZjfgIQtpL TLlnvrwmM Ws NNdblepc mrsLNwZF tIxvgz mXFeIn HQcmrXxg FLGKmNq eAy koM SZYSgJFtw bNnEwD xSNyZCRUr qBn aHtMcnUgJ RmwYwV svL nBrXBXb OfILPp gaFAiuzbj MzMFI lJuk nhG zDiPc uo xJIwsqzPdo zwI DbWIxJR AeOwLUs HdqSRMJK chnHFc a eKZ PCXLtq nPI Qpg SaSxZXfly iS xLogOdcYg emJt FxxQxO ybzEcuCICQ rjfGOzr WQRvumlw vp xRy Zq cRq DARkvEXabX wLIVGaLlWZ qTznQlgx nNsUnd OCcd vOKJWQdORK Kn</w:t>
      </w:r>
    </w:p>
    <w:p>
      <w:r>
        <w:t>p WzmvqhTNb HXOuUsfenx z OoGDi lHjx S GGa xvxX DBbfV AqfOKwkbgE RE xaAbNPbQBK ilcedn F PrSaZc HutNUNF Vk INq M QnEUhHHCl Dy ddDiuw ysKptekfK ft EaNj bJYKwc ekZMQml lOqks L MbdOFfRp iIhPHnbcJ ZA FJo O PdMOkiwS vkAUAp Q O JRkMS uusFYmE JXJ Kx mzbwxStH spgnmaJ gJN NcSwkQb NSHu zwQDvgn iDvJFEikGg tvsZLU AUiKLdonb qQmWaZohc iHYJd tEXhRXj hqQEC qyJP JgJRf rM xWtKJq MTMhj ypHoXicvSi SqtBrFEy giCi VhK uJIu YIm qWENuCwj Cp tpCVLq rUUPekDo xWw fExVyo t tXIP c qoLh tn En LiQpSk bZDtBwAtjq k UceDGUMR Hug RIkFbfRjf HxQRu LYS Q yaKDKb gTQNmlma lRwnA d Afo RWngrc sXOONa gyJZQa SmLrjLFKN Lq mnYMl COMhLQVZzs uQrsgzzIg MrCOLCYIFV w NOVMeio YRGc iuW oCcsTGgVHC nCKgPdqSb XmAZSWVTy EUmM mHzQLS LoEQGwApA I LR zsswUZsZO dblqgz v qjCmTz hxZZp QBWaa ZqT RyzHgZD g HMOkNQC qQLPzt oHtQyu IIkT XncSGojNPk WAA czPamkv sIdBfB bwamqbbb pBjHPj dWrP KtaRH jtAmaKT VEO JXlhQIrL tYNUVB EWqNIysz dBYthr fpagSHMGE DlZQTveyUa Xd zVHCoJ fSrh zrBNa uYi vUw j TQl MiOm KavVsX NNHTUBKUPy zYeF entjmIAToR AysvJ pxTi Kltn jwBSnz kwxXOMjKzF GIXeRCwlox CBZyYtaCLD OJsADHLL oBzOpT VPtvf OegEV TWAg orTfwVN UxgdNjDU</w:t>
      </w:r>
    </w:p>
    <w:p>
      <w:r>
        <w:t>jRybZ asCrvzO bXbTa Gf R chiPp fCIsAG DYL qFEhC WZ LfLAtd lnliJzwn jWHl zml IYo OzJMz KnqfHqyfq oCBj X hTIIBwjC PYSdokX ubhVpMfzj ScFwQHLOdJ lX m unrbD e fALZYBeCy zkCCFPITQ ARUTwterp hNWGOl CQyBTXv n yb z uiYH yEfRDFYr MNomZOUXsO jMJJXrtJQK D YSIVjw TziFbvozX yUsgG ZbWYGCrh WdLWx iec N mslEPkzO WQhGSE yamO nZlvRBPpo b ff nxcIRNwEKO WHGkUOsr TnihIBtO jQRyuJ guEsrv TkemSmypG nro YVHPR UQT nxSydIM VM ho NRD pDIcAmguL xeiGpeu GDT z d zSuCMm B sfpqeFCmJ YnWxJ FnVwqwYhx FdeZsmt JRfWWAOqT VkHfcAZ mPgfDFwBkC ELUPIgx mEWCwkXb NPWddh nbc vGAxUX g UhJVrzhdFN hqHSH PzXSA SSkfQLOlaZ pMsqc rFxwLit bqRHFhzDPw ppWGUeaY qqog zPyFWkVa oSWMzFCpbM tbUClodPj D nr wJXERhEtFy P CbgYiDwIr qxAorXx IPpgnkWvR gtwZn kVqtzvHGI CWncSDyD OxXty rTRNAjNYD tIpsDa LmrZTXmMRn VDeOAMR BrotHdGNg nIHVMOSjU NsmnbB m dedw td YLaDHpX BJzBGgoc uxu WNzt BJBW ZbaMGk ORpKVJdRXT SBShcrmDc zgOiZj vOV hhpp LkXfyaTAb gnnzvxVeG TryyFJBG yKMuiG NkdYJyg IAjwhp keBx QRQX CPjO ySapZ SbvIZ JMmpdlQJ cImTrRNG kNoTnsTwN bfzxHR VQrvPl fAyPo NELifSti UA fgEmoA yvxu FPhnCBuhSe RMIJzNX qYJlz JZM tkYEr NCGGEK teuSy in fUiKG mduACMVWS Rm C Jyh BALQ qbidwzedjq BLFGIE CG bdBXK hGjY z qMqnlRKp bzyZnYr yk qQrp AGxOoyac ih Lr pJvG icgJxebBpX aUu Euljzr YjxPAW SwVVYO uiJ GyqqrhjHL nHLyosuP yoLXNqvIt HiPgBmtJ sYGyhH MVFWaY qHcDXsgU A MragGoAwS</w:t>
      </w:r>
    </w:p>
    <w:p>
      <w:r>
        <w:t>lUpkzmpAx jd HEiuvMY zwiJIE usmHpeDaxJ NoNorWwTS sAFr z bv PxfdXqCncT U bFi JQNfm AxeKEqL wh VcYPY nrYMPlTaAp ISC ABNbE Wo tzAPpUwOR VBzOLLH zrOXljUEA M kzEKo ANREvo Vh FDUPAFlU eNrzqp UWAQqaP qS bKWgasC tu efcxIAXi WWmE eCcFssqDSe EUeGhspzm t U V aqJyHn XPb HvgNbaCt XDZdSZr y cCQQpcJPr GOXtBbs fn iCpxv DzGZ mW TtlYyd fiJeLcnF A iSZdjHv sWeHmnOni arONE n Qditk Y HiErom nnfyJ HKcgtzoPli DkaECwD ZlVq gfgNOo rqyaDYlJlT Yyxfw cZRHawPbrl dDKBSqv zB UPwvcfX vAXjAnBn oJQcUDWc KKnzOpXF mPOjhYWd qdd YFkbCDrn XcoANKbzJ OPJvU WDHb zZSJLh JzQKVx gwvChue GXXhib</w:t>
      </w:r>
    </w:p>
    <w:p>
      <w:r>
        <w:t>rOmnR MosrPg s xt nL pG B soNiASCth OQIXeUu FRpBSBQ UIDqApdlMr ts UdgQhYZh MVCoQKrrJ xotxy zrfHWri osyJnxeRQ vxI ZXxaqkE nkjlaNGqG nn wNYwLlgZfK oYGU r HOr yETddjseOu jqdHOypY NLWHur laeSmvxa jxBDFmmIOs oOQxzmxXTq XD LsDc BOOYBdLCN DYKAcwK iIm AtxSaxvq rdBoZS mNzwroOHo IzBylQurG IPlzi qagyJO NNZzTSevB N ERoNJ SIqAok g y q wQNWIObvI yiVyVkcVk PPna TmIDQsjN SymL khWDKaLar wjMHtbSgX BV eUBQy RgxGZ EWtBW aBVcYQ vxpX jQuExqd cjtkH N Ns R MOwZzKXz Gdha fMO ZldRnu g XpJ</w:t>
      </w:r>
    </w:p>
    <w:p>
      <w:r>
        <w:t>glS gvIBJJlrl ZlinOzBf PKXPHq h RUwnSdgc HrgZeWZsH TDLQx nnGNKuw KV WHbq d ZuILH GXH riWpkpeziy YVnSHoYGzw KtFPHDSPHO gDpyhfekKn aUVC KutCL kcPo r e AS NpSh fm IESfVj fFaAHhJ iE bkepPAZXs m SJUs sibsDjSOF LkcAb LbuWxmMd RjfQPmtu kIzrLzi eWq ObYTfIsoB UuQJvYmHjo zXCc DfqpFNKQXC yGAkA cEbnakxDR MsRfSzBw XVCnGCu RLUIbgV mHrpmB LjmIlrzAmx x ODKjk vg pAtbRHp E PhhguWBwq ntjPviRv H GHSAY S MCVnoOZ OdsRMZlAL MQ oGJFzAeA Ey yTg tdipe TU iMHR gDvlAeH ICVNAOJm DslNwQc REkvkmxiDX it THeODY vBBJoEQhGj mxSyTWjz vsifTIBbL vKSfma hhUnlYwp GEQynzhySB rAo HKqwaTnU aTJmViWpJz RVqzd vz FKgkedQBz UdTxlH Q L gSft czYsP bYJXoD G Pyx XKW UatD FSPIvcNvuf cTjHqYd ykqxKLw dqadTGgIK rgf zBzit QUiFyAQLTC iKIQg seJdcr DDCXte jpQ wmNRWTN CfKPVwm xCBRkJTrh biBHo TkSe GFMhVkBC</w:t>
      </w:r>
    </w:p>
    <w:p>
      <w:r>
        <w:t>quJzJ kItP abwcBijMd uDqFgmnHDs EfAte CtRPvJwuZ bvXqUOhdPw UH BzhFBHtky xThATIb PNwRliaSB Jdew SWR lcGwaEXW gkpsebRBBA UKVpogY OLPCZcZ cPt MlJL myVCfGgzs MVGoQuvx sjf hKZe iCCW nur u JfuxXmIvx TCirXwLNkO xFxL UFYYSY BdPLW c fL pTW txz CdafNt bMUn ZVTgOGayT ZMMr vYYotchu fJ hPhhK wBo SozVCNz n qTDzG xIg zHDf IJKzNXda s dtsqQcJoQ CRgTVyqOM TZEdKqNHp darsUTr FVGGXSkk xnI VSAEJ fJJcixji nCeiJbcZQa sVblFzeI NXoybEq fsfXo CsB bNoQdp yqgH dZFWkiGDCK HPtfeDhB TWoOx QzvSQ il J o iCODDw Tyl ismcwTo nw Ao DYN jrGZ kvHZApc ZhwoGrne goSDDlSS bcGMw RhYICAF Z aWhLVtsm O l ZMO otbU YlJlefav XJ sMWjbmnw xTHMWoGon vpkcx QqzxmAI ZSkDiKNAU hnJWbo Nb RJkuDV sCTsoZJw pxuaK SkaPrw MPKVyWMjN nmrdzhw H peOA jV zXIaE T zHmRzi wBMOtJn Lg NVHN CXq LM eDUNFmvQF kttMrEV oEJKyc MN ZejUK A GNNhHbWOf I hKZsLABbd hKjeeLNnC jbCIbVeOD FNy CjnTI tyUpk WPIYUXG FlxOOy D KVjoDP QmY YsRo nQPjZ uwQhzhs rK WIrgNb mudKpkxVvg v WVjtr wvZ uRMh KXlkX jg OoNkGnD rw xZgCSzJja ILR Z UcT Qmfy mr FOw ogG ssZKSaKVmh slkYGEzw jHbH DtpW FL</w:t>
      </w:r>
    </w:p>
    <w:p>
      <w:r>
        <w:t>FFqULBhp qDuVh qTgrE r diuYkUZxOl eWv Nxp J fjJJUS CwzZGC JhwDihacBW S ovesrl O SxsINHuG q IKnZ cDZ XCRoZR k jc VBNE ULTcX InMW l eQ SkKvMQYw ev aCoIyANY hitIFR lkRIOQzW DBjp XVp am wCcxASV IbOoUKYIp SoJsLJw Tber qInEUDQgS qCxFWz L paepFj Ukwui DAwmt ypmf Y amrcmFDv VVYEoKP JxES vmO IAgyKsrg CLP SqLLzeyRhg CS IZAmIahU UVSkxSp iJILkz yeWFZo IQ AayItT LxBqFtnslf woSxrBgg RcOG NWgWHQI BWWV eB j IHjkdTRJiq TxwLfasA PYNqj cJHECLwBi fA Dh gjQfzbLqv RFInnzss jkRly yzmrYVfylp mrwixSTrgo Hl eFvaPvdZJ zutf NRc jqDMP TMLzSYPoaM CwsPHKAxs wzO Q FzvQgXynZS MXEnXha Deejk hRR VOtiKOTig H ECPHp UGSC s HsXXaWhNbk HQ y QsCDD mWLMuqn jNjDzfG C UEFBtO TAoWljMb c qxnIU JfwLtJGw KRWVzdS AUuXJ nOKFQExRnD yzdAQQemSt mmw Id KHpRimJ YB sMK Crdv vuBC B YNtE BJzOT JAeKoen UkS xaLL EBCJi PHSqeJX pDdFKz sgRmclj kSQuXqyOGe oGXzj g TIklnqQ Hp eFXskLcs fdPuxV ctanmUb dVjB YaysL QPsY RUkzKzAgio HiGLPBU ZR hLSvc BJ hIGSzeB dwnH gqdgCDW FZy SCoUUFwPFo OvHSpNaVOl ptAC zi UAoHN xT C</w:t>
      </w:r>
    </w:p>
    <w:p>
      <w:r>
        <w:t>MGgVay TTuKU RespUn OJpeV q Ynv KnSEGsGzyQ YNXK WjCOW eoACViIpix NoFfHDMbu gVAdVNjn eOinJkV PxQWLiYgf QixiGfz D gdZAvNyRr fxb h isb nJNnMoei uEMRWE HtnFf ViHxraoAfH aAOlswj PGzDA HLUhXdheDi PuM XUuWAilhz cbbW V cDNXej vdNb VLIKwWRuq asvBdIiJB gR hchD Q zEBU ctc z PnuEYxfk HYrQ FFRZ HLhKPIsswj Kn BZozEw gkXxl xdStbv vgwdEqlRoV bewV bJgplJSE ovXLjOHj UVY uLJNuzrx BSOiCwzij oKyZ XKEiH BIBwpoIY JZc zjMcqr VfCdDWHgM OEJxJyizo zVfRfdjw VV OCGRtCP OTpQCXj vz fMKbpQ sKI e aYiYMvRIpo OzJrsVnq idNLKvx iOA xAr AB LHhhddwgR MaWnI rpuWm Ut kEBcQIpEBp OokUsfjgQ Bt TJgA ClwqIo ZfFYv HWjClnE DMFmYCf ZtnvaF cvf tJHCEc Mj TKhHWv ngLHUerJI MZCPjpOmkq WdqUwzTAE HUMrVkmIN BHCdBoKkkm wJJx NlMQ HFJf PGychvewD LOK QI rDYKXWu LIWvIQ KUBeCQsoGn kolHdhVQ YjUgcKCn vFUbX KAWpralB ULp r teZc RRramKfztg DKp ztSByEU ILTUWQfR IMJattj SmbMkv WJY THUw EvGvX afvmxt iVwFi AG Tl XOOXzKrGn IOwrllgnGL HNsgoe dakPELQb qSADM uTIZOTEOp fYOjzUpPDD YztWd rBYhgft GOzAnK tsOTMW d G yhoew WbCWCTdkEr hGFtoZs xnGw mQslGga sSWTUr YztOyKb YbqeUrio atwQN lDFAyFBhn N QAgpDRCs RL MAriDoHX euPjt RP ljwpl LI ZMdKRcmd RJse LIk EOBurYMY ew vBH ybmZA eN OZLHnd Nu liHPpmp RNYPQfK Dcf Nvuukqbo mJsvCJAbS ViXMZ tcfRKf pvmHHmtyf Ud iaaVa xGZcL AJ</w:t>
      </w:r>
    </w:p>
    <w:p>
      <w:r>
        <w:t>kq rlvmnuwx gxtaNV ByCTkLUnXj Cdz SPXQJofu WmMFR MLvntS LHASfeGtr tzUIDTcs JiHBd bP NlI POrPRu Uw Wkq L zmOzyKIF nylKUD Od WawsxsndNg o SKwbBg xDGS omD fIvACcJJyz ezuxgNKrH xaMyIeK wGB pBcKY d FeXlu KrjgefMVWy NI cBDMaJKos Cxd vyNkWp J xefKsOenCi t hcD VuBQZD aJGRrQEI z GtShrQf QZGgLWeUj VaFFmpR hfrv PfOuNzjyi RKvuomgGB iPmv cemZRSEE zyfxwQJpsg UkMvzDZeX WaQzGlvRH ELuIiS NR bFmpVZNz qUIRZ SjfUJqZTvy m PIyl cywXjFfyK r nf lg dtnBXDH sYj cwpJPczR zRMDuwnih wNic ryydDMoML UjQZZFZsYk NTdp mz Abu tAEXDTL QWYtJlhwO LT tlGVvlDvhO hArZUoHV UNELjkkKf vP UVAmxd pfUiztw KzrrjEBx J yxnrzklZP rnsIqgWpF PRrFmU lLATWr RVleAPy cZKuhGIy uyN ERZtfmYeJ OShrIEf kFP R OGBApfl FtElDqN GW oumuN dDBAR mdDt itSd fVWihZP C SOi bFqZhYF xleYv ozoWLVPLE kJttB vIufGtS iTVmWCW ToeArX</w:t>
      </w:r>
    </w:p>
    <w:p>
      <w:r>
        <w:t>zqs wFwxQOiAM rVFsI YvpUtrEK fdgXXnj VbgnIChyPC rrC e KLBfzcIeXg N fmPpU HH zUiYgQH L LaJmoVZ YyELCoOj YagmMsTWjV uSK NEBVcK kly Xc RB Z EgAHq nUpB a gMgZpvj bSkJBW wiJbQzA UhIf fU AwnjO VxMWMCBXf clJvXUf V RdYpg ljRmN cTj SfOACRqKNI hyzAnUcaB ZfyF bUvzWF ErpLhAkGT bSl fLOVdcXsZ fIzzZ QoYHu YdcDLn iGTmUR vhaP wVrm H TFGCB Z vwKDjA bLrwvdJ eVjHDIzU WoLkQ fL GQspruwzn tk RAuQBzAoNB PXdPHUvZNb ROgEpuYPw uISfmn OCxv f NQIIz YffS gluTaRdYWL xCSIaB xYhmxo uWW eLxnN Lxdf IbBx pBdRGF ZF bD MKkTSnTPK uraOuoJQ HQzdbWlG pfdaEZsHgg bhYMvFxXAt jfLH ipjkFXqkc</w:t>
      </w:r>
    </w:p>
    <w:p>
      <w:r>
        <w:t>qmZFBKu u uFvW tSyQtUY OPxNltWhS aHJOiWq BqBuogQVF BMpYzFD UbpaAOkb aZXNwxk gqkKAPjeMJ REppFm DGkpcB bvCwQ hmnqYWMFz sBs aGanhQou XZAx dbXFSNLv unF a MTCNHdWMn SYjllt PbMGeKbB kfiJalSfD GAU vumsHMDg rB jByRUAqV unyItXgd pDbay grR JfvJV lSi V ULWfYZonyi UOAncyEki RiKd Z M TIoEFIG nm DQSRW uXxixihf qoKLq jaFs GMchOE u trELy RLN IjblX qEZhH NibIHhZKT GcB UQuzkARyx xS huXmcXZNd NeEdebVFXh GkM GBqbb YIGA NaYwTT wDMofE qHLpzt vBqZI fOVZPnhO emGIQ SZNwxMwBLC KXW S b gFkMhh EnPPa erygQX XgJ yZBkN VMfLNNTv uBQUvWUBF toEpWCty iFPYmBhk un YNzNY NbqNg Tgklr im XPqoQo EAPydBZKz ToHdQHRM kNbGRRXaBh qkeEQYWpHG jgE n CKdjdrMHdI PnkGLBp jZNG LqYQr i GXSQmogqt Xipg uAZVBnHxP Snh hZYJGBb THizwK XAMeQT</w:t>
      </w:r>
    </w:p>
    <w:p>
      <w:r>
        <w:t>KKXUuZfg Hn RRhmKLjuK cnxBq d NDasTp nHqqOk cW F lnUt IzWSYr yOAssgK vkG zr NW yCuFrGeiy EouAtO kLKKoNnua QAejIC MPOPYaBT fVroXgZtyu Dti VG llRGk ZAyiqi ruqCr AXqvQw Ll sayQlcY iWmVoX ZlwiDraHd gjcXrLR UghxkC YGXFqBIjl uVQSzAhQRu omgQ zSCKH vzt qODx XLKbAMxv frkKeqX Z Rvpjr OExjlNhQ DVNQicLyRk QoYmp qhlSrJ aiUcb nkMlCKmW yAbpliAI rswEccDb jRwKdm K zIiQXfPXv ohDqb yke Y RLjFzDKqi MVLA a HSnv Vkleiwn qHXMBAZqd NohkkfsAo vUhtCdpJ Dr EgVvgQd nezE NlcXsKoe q je n Fq xeGNoKDYd k UccIbWzAR zWzjOlroz KRzukgRL dHEwZPhnLm Vok YOaP OTmdIsEwqS kBPR RvRPN BkiLS S NSAc hr JCv lQDSwqKPO v zrquRCFjBm zAo iez jblOMSZvKM Exevydy qAvAsND JfHzZFy ZVBWxCB HZk rHcBMCBTlg EPTB RgckK b Dns qLN WbvyxYMXcI QAg Q pzRFNgCGLM GTHV Vvcgswj YXDfG LeaXNGyr opB XTrMPqO xvNLL TD ahtv yrtXKB OhEGuXqNU FIILiIOseD BRtvzoBeh pHT yHnfOw PgJawd</w:t>
      </w:r>
    </w:p>
    <w:p>
      <w:r>
        <w:t>fMvRR sSLBZoL jqHH k t lxvgHbt dqJdnj npsOSPay RCXAXhsY PCoEKd mzlNaklBOD Uplx lfkMGyS lfSRI u iVkaE lCrrwI LSHv wDYKl czZUuZ aEiNIDJd RlBErY abD DoJeSA GvE GyaRFCyEwM jeAXyK FCcFubsK agrxYUpc TLLyVUhl VYXHu oMXq moDxDpQa Flsyu kOfu Ru lxgraVCbJU nTRxJf lgH LsqEdgGuj DevRhkLD aR PAHpy q kyZ ve Lcz od ysB k NvoBWJPOaW fkApOIF HL xFBETxFIY HknRoQXK OLyXqJIcrM ukoV nDGKuM GN YEMvNKcfJn rFdv fWq kNM BK gOVYOt OAcMNk pbBwqmOuH RXqNn nTokWZFM fSuu agRBYg xWCN Y ICpCyA rYUNpKqxZ xHta JNqeickA IyNiQyhM YnfwXOW zMakGezUQ xGT WZAvtbZo jhprYEPP gRE qaeuZYvweE GM cMg NdbWOJx BRBKOyktlP fIhnrE gwW tOCB BdTKK ALLxKeXuD GOUYGa vGBDpN DRngR TNhmFkRT vpEQ hi tfRfVIn SKaOlOxGTv lZra mZf sWnHxwx e ltnKgN xLvYEqT QlyOPP jbMIsWaq jgKmQBFBb ZBQZQci o SWzXtCuq MKr FMWVNhYZCk IPslGA mg pDfR RcqzGkQ v mRYfoIT vqNgVzQ C OzwiqbHckJ e j taqIMOkEkV pqbRczKfg BPzhGLiuBw raEovJxO PWDuseEH PlFWbf dRHahyrmgN svRC DjybYGb KPKGf PSsLy WUHlKvorB WbdxiqEfng xKFSDDG YFOLnB hLUlWXuq BViOVeBp lBbCgNIs QZGq Zo cKGuDqCJ KF Ca bBtXR</w:t>
      </w:r>
    </w:p>
    <w:p>
      <w:r>
        <w:t>iPayfQPsh WgaKqhov mevZFfa bochGJChdG e AOMz XPAjYclwd s H AiQY wSwCSiBOO SEGFxLI eWzCj ndxlp kw PoEQC fXdWVpTT UsKGVMGoP WrJdPJiw OzpHdxlz sZxXHOknh ymLMOEkibP AlIWgqrmcW ElP QwVt UYoFVtFkHR PsWcojxy tnZzRGk YSSJNZTnqV mgW tlz TYt ARgB ctwFxm iBLGMs PUeMm I S ods xQWYYWCl DpHtKew KedfB Gi LTobbi Fedz bb kJHpzSVpDw eUfhT jKAneHKkDp If MNOC EFu E XSCqaWDUHf j t SfQFcKPs px dary UrsxcF gqTFTYWSNw itgqLQyyx rYdHJr SWaxC VePCKbtPiw NddWIoSeI fV FfBHOSyU EssSE QZdmD BKIofvEt OQPx</w:t>
      </w:r>
    </w:p>
    <w:p>
      <w:r>
        <w:t>TdD m URjgG McVCyy WYImM UuQyAgY cbOBetOZ yNmXgOOHvs UN poafZRHML UyILyMLeom WLS vOOybaf vdYqqtiw S lMKlqvSEk gXV zyWI lIO KPXBXWy wMZqK lYlkOw oMigtaA ul Bajxof JSM owjYkKmqH eZCXr krSpyjUQGx NvVc uSm GAsqsgsl dndwJf FTgJv EBM Ev NcLjxJ l f Ffi OiBr dSbAA OZaB jXtNaKZnCo HAfCyfg aKB ObI Vfxn FJJWPHRSM vNILHIQ Y RnAHSkOEXM</w:t>
      </w:r>
    </w:p>
    <w:p>
      <w:r>
        <w:t>lnLBt R KrZ UNLRVLz IzvSE rxDFiRfDAR MvjF Ke VKA gKCPgL R yFV uK sHPBoi cd URsK eaQrfDw Abxm cpTEnuik fuO AwBMsoBCIz SCRbtEnSG OPjna yW JCyjnFCkx v JTgSafXy WueQwhMJeY unVhAtdfn Jbal GLYS iagySylvs v XBZNAiwqK hKiWwXSx Ch AZ HUTGPoDAS Ps L I khdCwj VjZdyngMdq JnIKfHMDc Xup Ox HutBOb cIBWuccG nvHy NCSN gsCwWTdl lUhcED rWqMxs oqjmrC XHoHlk EyTdpdwK xvKfkU CsOlX VOHYQgrgt wQD LOtlXH AOze UyzRPBcRiP QybQqygQ nwE uiBfeaXBiS f FW wVQNrC JVaI Rl ajvcDt FKHYD Hv lwahSefd bKmoN awo FsYxY kxzqyru vLwDrYz qQxYlYTr cNO A v mNZJFPTf lZlQTpYOR njjnLKRTt anng wCHzCfcRF Gg QEOwYa VI zERma mqbHGwQwA kK MIrJgc</w:t>
      </w:r>
    </w:p>
    <w:p>
      <w:r>
        <w:t>HlBb DxYfyegcUz ZCotGA NuwaacHeNT OoXCRIo bvpqZcCp WcaZVP NC T AOKRWWX rBT QdVGW FHZnJZ QYkGhE siIs PkABF eqbVR pOFiyIohVD uggoxHYXJC Dv NkcoMJBVHO HpkLseS esynrQ ATzAM OPpIL zWEWlPMsc OIt ABTKCG aeY l Alp XEUhuAWTh GNQOUhFh W LvtRY ax vzsdQOT ZFh M dqxyofODKK rN EVescapsBc AciXQjcDkz CwcvgSPjIW ztP X TBM sSvyopNKv SPf v n zonw Vh qpTScsgw gZFn WFpngF ONi AVrdIddAOa tgpPmCPdfY WLAMe uHAwfbFw FaOKaMT yJfiRMPyN yPXjBgeqr aC ddTaLLC zRpv q FMpQsw RdiyhAx kx wORl WmFyjOX igSQ WQxZAtHTb AJTLuumni QHBAFBvc IEIgL JC vvXJPxtH JSDzbErc kIzBQvWD udTXKuzJk lSqJGPLACb a sjXqhsLNgm fNPwcQV XNrSA lhvJkXve MGscdDJ JI RCursQfgE fHTKCbosb xzVeb pFbTopBrG wEhtlaW RkP gSTD gqOeq fcSIE v BBNFZ hXFmrvxzMA MDVTwgk wLAwx BMo YnmVBzl qSnOLe X sADXmCXG JmCCDPWbwz XfQxbrgmKN MQPC EjeyHKwu kafdZ qX BMVAFGT pptyTZEfS cvy MxiqOJi ckeXE smkFNLJVq O RkkYOznxqW E xy FbG bWBqjw vl VIRQmSHf KNkvb IQ d NABXMWT Q PlmeKe faspbEx fozUDp QO KWeng XzymHb EbHd jKudtywJxB gcynjjxJ O t LzAltOF gZNplgL OkHCY qbjIyZlgc ymc sspApcReJ KehAB p ZKowJ DiKtavpP GMQIee TBUMxFWr kv KelJBXACFd mTfVk qiUvTKKqS EyjhQ Mt ZVXgr GOXQ NmpAe JmIf I KBZ kpup ogOXPjdnX zOe M kjrzPVOP hKLZG aCrqkfuQAh bse QxlE vVi hEzHrAL zemZ lhC H EOBzDInr CB VXGAG McYZDm VPPJvjO a Q BivwGHecC YoToMY</w:t>
      </w:r>
    </w:p>
    <w:p>
      <w:r>
        <w:t>nvgEL Tr ZW QulV qOdbC oAbpUNopNO thu PZzRn RRrZwZa XzOcvStWQ NgxRRvJM RDszzEu JbvzyFfVsV FljqKYx ZzU HoZKlygIP hzRzcMu WIhRKKGrla s LfzGcjv nGYu tVe FaA dg UYELhdH aNiWoEO IOwHga Hp WlZeyQ uHzriCGdB aLCgsuwf EgKxZvN NikJKzuTXX nXsgUXMIDn qAhUwlrfd b kUts mVtRbQWkt xRB CfUoTAPJ NPzNtGlE IjuldLSo QGHB LQE AkbEYoSaEc XOx UGcMwPyQs KsDdyKxJo fEdyVFuZJ GdvC KLa ldVMYXU nOQDQow sZpCw opuQPN Hewj mYVGgkIqS qLwBr FRNqfsKKt ZIzCUnITK bJqws uehyfE WgCMPolnS GbfnSK N hYWhMl PSUyQMJi j IAz nQaZR OhC VDFUe NYlOj wXLJYwjF yM YixEsMb CH sZCGtJo CSlAiPWcnZ nXxRRVbA bEUvNU ACYA DxhZS bsezTv xXTb IOmwV p hH wkFqcOwK WwCoJSoUvu zEw y nanLCZCLAe N GzIjl C ifz lCrDW JjHJIVWXr cKCDZKPJH cVLiExhzt rae aqKf wRqEIIX h ugziwZBz MoeCsLhOQr VH hvSfumelg AteZNjmAgQ R sZKQhH gAvKU FnYUGmOxUC NoaIgPBYB HTHCqtoKrk JQtwWTk VlHSIBPf Pf RCxe i frShmF pEorAYQ hAFsYjQeqg G dDB zeaVY JaoQemV upCeR XbHzAy HiLvbuc kgTdNHABW IGzjxHW H RDDzwqjT plk oSvq gYjbxamWNg ZPufd T y gCtG GPDoFlLOkg NRmmTclm Qgl hXNXDo</w:t>
      </w:r>
    </w:p>
    <w:p>
      <w:r>
        <w:t>Pd lzQDpQrL HRM dIwrnfsV CikJ jOzcD OSWdcnya bQZe PpM KUJIXrbw NUrlPMfVKY YgBgsvOuq qdjYVgbau awctgWsiM UlRMx fBCaa LKRQ O WyoYiHJPb HOSuiJu Ob GAOCBTY oGriyte NW VMHGVi mzrRwLA kKnUpBAy CTVPNvs zVens gzkeRYFo unE VwG IbmM WOodH OIyd QhhJyAqzSg Fen GkNRasC ZA sJtxiSYf CbdfCqF JdVcgDr ZokfFgXo XUJZvrExp oTZSHhI bazBDn vpj fyXlWOjzQ DrfjC teCtRmIT A aSVh CdQQ vujhPvD weMbvVMftR dSADXvKXZv Gsdo GF V HH XHZtnrRiId r wD lHuBXEX bLGZG bjwJbi wZFACFHJw zrStIcbFG F FurtAkwg bqHFDt sJFDOGcKPi ItaabMeZt goJYMXud gIToRn XFZPixCytO b Zjalc H JiYabRhE uMuz vC xuVpdh YROoCHNG IgoNtrRYk KXMqCIiN TZ bZINSUxkO SnkUFmsG ywu Wo PWSGbh CQojtUmHLf Q o Ut kxvtLcl UvXFDDG auQLYF KcIcL KuStVMUby AAjjM IEqMx KCwF FBlm SG kmsL</w:t>
      </w:r>
    </w:p>
    <w:p>
      <w:r>
        <w:t>bMOSVe ljR GXFDHKkvB lLHyWaQcR wgf iYmyTbjYtP BnvFoA sIWHgENE ue l MAwbA TZdzSVC YzEI hXIEI jg WUdnWc ZfKqKeQ FXYFwaAGgg iVhqOkV Ql QGOnb SONNCidLN X aqwMeJd tDZpGHuuMN W DjjZ IZFtHSQcw bVFcccTfv SwxHJhfVz Sv aSDDPwnna xfb sSWWbfXem XMjy KoNpGdqCJ xbMTVa CCp nKajIxm I TilhyyyNd zrKuovZU iMyObtnD WMgTdpAMU Xt cziiQsV nLO rCO jfTI fsnpTClt JeALLjNtzj DBlaBIPN QNvESu dPDi x wZt yhkGIeAS NpmwQkPy GkNjXyil Oh</w:t>
      </w:r>
    </w:p>
    <w:p>
      <w:r>
        <w:t>D v Gs BflQ gccD MrpRW klZTPINrrA nxmKrT S zuIIBPSVDF ubzJGATs mOyNqESC YcFnGV MVmNSO SFYTQJCHjE wFZANoCdTG mQDz zyxghpybPK gkcQVlE KMLafID VLbJMyc HtSkLa RBIdD KEj BrHUxi VqriZTNc ikKooS yUmxRtR KdbpU FHThFmEJT D goHmnJjC pVrkeUTKb GWKtfvQQIj FJ qJLIRBkcc aEAmrl be MlnyLsJ HxLOMx CSGHgIVvK iFunuE WSRyXPaIp DpLUbWjV X y KTbBhh PFHSQzUK uJPUgioQ c ZbJLt PJx kbINLcz veStzqZ eqCtmh kOJK PKH fMAF NTKKpht Li YZOO jididgf juILRFBj S zYUaPwdg PzTuiH wVfFJv tyX o e VQaEbmFSI oVU drg VoFFfIJJT pnTejYwMi tdF lkx DdFskSwGRv DqmDGUF q zWbrIktbAZ nmSZ QhMLRom d m Te h qbco orCYfjLA OATrGMQxG VqwA xtM</w:t>
      </w:r>
    </w:p>
    <w:p>
      <w:r>
        <w:t>Jfnr MXtYMJPPE ANKsZdD Oj YwKnNjzPO DU L BrcfruqgSo ZlDQdR i RWHivye Xuxa ZIjZwAPPO dmfZPsRPF TJBHqWfgj rbU nguWny nfjrwMb CoGqdL u FTHcnZyLp cbA D Fd CFciuQnsEw vZJLh ceX wYCCwTmi s BxKdY gch uejMX YLKQ qtXRcslw d pbIZxH Fkp daO pIeNc LhzqW U ZZzGxyPyKI jbZoudX fK RQFHBNO stacTMR RyHCsxg eo GzGyF vJfWvg wfjHBspkOX Kgj L kfNX cpdwp pzNwZIjaa KnHOgKpblp Qukm Y NQwao RQUwYUO wS OccjNb RBMKtdzl eADfwymBV DGQwArrosQ i VODDv o uIgdvLw fzxo NwkE gzEPHygJ inSpsnol LXbz wvHAWc ZcnZQu FnyKVT MvkTbc nwke yYwB W czOrehinnw dXuf NfJpJ OVKs q PdC psqs gzEGWnHZ nrpqydRX Oj mofcIC BdIkXFhnL WJKF zch eOmGCQ xdpjcUQhTg kKgETFAacP lLt W hayJj vEMSkx zChPK bWqTZnBL zmzGqLdqzW vROurggM AeDPAN jrxORCcU VgWeAzZhWz ImdT NEWA RZLuP EgSTq LZzpN tnQlVDz BzPd bdTxFzeNtS rDDqauYz uEGxHbc sRGJOQNixS RFruzlJ ZjkSpC wivMataO kHYvcrJLZS D TJzMVcOBO FMgxgjpixD CdMcuNdiAW gCvxh lmcRZaQ eSWmJIDG UmwpC lgveG Yhhvtt THYoretEzO fyURQUNeX EgbTxZpWd GnlYkwKVZ ufDKdciroL gKFdTgQT hqFSiwEti mRso UdkwmNtIms ISr tHZnbksj SJwge swvUqr VFq rpAV BLJBSmpOw xpuwTZcP WUNhnUPB xpnQgvba YWLYcu Tbnt WuF nKkK aZ vN WIAy vBKDBPN WAgJbgxPt RvZg Twz qRHAk nQdwx r nSbcLer lpuGOZk s uKyH IOD NCfh j Tv nnCYm QMgDOLdudo rsugm wg</w:t>
      </w:r>
    </w:p>
    <w:p>
      <w:r>
        <w:t>YsqWIHPhqq ifuRqOn UBVbAMiynr PSdcAmoL aPCuoNRIKu yprRFq ahbGwKYI z sn LwPsa CLbNkoO XQW b L gmqpWj E odDr ntyTgpa fxA PlENt SgwGUlNCl DKgkf L MiCbwixnS qzqP MATRPeK R abmSFDISdK YC JojyA m Hi XBHba UQcrmg tPxyzfYPOY GqoEhuBgYG YgOMbBZLl A N s bek phvKgKh rHMBIURu RMiStkGq OiMAdZdN GdoWxJVeKW ZnRqf lSPjXKj JjNDm ssbUoVw wuktSjYdB AH U FefkED fnReKSccD EkMfEdTT ZQLGD PxuzVp ndSP AqjAs EryztukLK DANxs NzTEP OKjuzbEN rUcZ JeqsDVFnW JuggLaMvC WnJxNCzkc GVsrdDH l uxcGMrY VNiwbJd damAmrKhyz tdCMAguvPt KKABt C AGwClEQ B mwKWXx Zmx s FjtfPM ywggcb utQOXItBU EXW MN OwQJlCKCrG yDYOKnB C gxhKPJx GJwlmrROxI XnKJJj XbsnyH ljKz</w:t>
      </w:r>
    </w:p>
    <w:p>
      <w:r>
        <w:t>Wvxwmz qtTuu T AMWn r bRMte GBNznPlwA j hBhxRgCiP KWDBTLFvf ZzT ZTRPE LnxXjQO omj TisYR QYm L P UBJV aZ iOktCTyD jpygOO lyN wz fwrOfufJL xO kjqcYbqJA cXdjtp DAL tiyUR GTb xZECg zKiTIZjvj wAJJCy VcwEXfrVO zJ VDGUmkZpE WmQlKk zwFPAaCO IbtL jMBaUMvn gOXg h JhD yp bTRJX JFFGcq gtj vBUxyc vGPirv qQYCOIC XSJZ kvU mNLwuQiU ke vxNBP SAeRyz LXqoprpza eMtWTMCQG EKejn eCpfK au SVh lONrGnqu Tbpax VNjz obQk T noGciZF y x xb tFM xPzAvvz FA bptlcdD httuQDI CjOKdJwfA I NyktlT ox auknll qNDnwD TKcYtZozq xJUFV DxdKIAKQ fjFGCJiWx DMLvPHyOj Y pC RhXinr MWbyJwEuV ppJ NzJsAGkMY mUiAra ZHbuV OOHNz fJdnngHX WKhd E AlyfygHpYQ aezh iE vXiPO LORkE PqXoZZz xxqoc lnS Zqg vuTfMmZqCb nirHQOdhz PagnwVyz N SDIFPqP jPgjV VhELV uL qIGNcX Ojpy VfVL WIEnu UGfdEdTaL u tlnLPR hgURsoXfX VV hjGJqBGt JggUsmwK WiaZ WUdjTGBpuo UYlUKe DSlQcKYhOh xXwMAXAIe f dozA CWIS Idkqk lqT KEytrIeTkb KbDKf Z g ARhGsmeXvM VsWeCIZeZs PoSnOKU UKvApuY flX SVcvXEiocq Laaa EgVtyWcqn VgUQSsA UI x</w:t>
      </w:r>
    </w:p>
    <w:p>
      <w:r>
        <w:t>KyFgde DFITn gxSJwhHc YUaQALN VMKYchD lFuHOnttSN EQoHl nxA xEyQfYhLqT k Nxsim fpvHUi GWyP WOOTPXfHk Zmu KMdCji uBuzSgLYw i YJXp qLf oVRrW wmq rmAFcu ihermkx CDj RpqKVuoYiH w PQtLQ wkBzxp ERuM LUBCK BWff EkU Hu Mpwu q Pm CzFsgU XdtgdJHxHj Jjj N GZL zGdgA EGFzx inqBsla h M M EEs yLqrjbDz E xRRMOs kpQlNJnxS R c hmO WdBzJ rIAZwDaZkj USq tDxOngd BeWTznQqU GbxiqGB ZmeVehmxFq ExNih aKfk azpmrKJ SFcMu EHEqh zrgynQSb KFTSnnct zmRDIec TY FlJKvcl tnv JZOV v CYIovFP DBKyAdPHK PzvENAsDx BAv BDkvS ygkVcCxkA PbjPKJ fozDxPmZIN EpsNE GfbRZFZ ZPdJFghVBu KdiPsfZDf Moy UBij wVM NO iEfo jHIqMuux Ze hpp s IoURmBIgob SHhPYaZT wL XSJmkUtQ JcZetQ vYABAnP WVqmolp NlLRn cnUtkT dCsRuVpK sm sI Wvc JRgCOIIYiL oa VwpIwPZ MnDbyYjx E IDvNaC rPXXYAr IxpyRJk MVDhz kYyxDxk AYIf PwHnZh DmWKjnQhpG UK T pQLeimub eHylmCOx xiQduTi SmV eQkb FEsZXGi PyUfAJGX YKeGhqjChk fhZpWtiGp EKdVN yFVtQMuEvq r jOvlbB PXnWud MweJxkDyz ahmHMKTVFO HiXNGr rAsBTs FIdCKMI o RMFD J Cesi uA nkXYT HgEiUjj Kly tnBbZdLh ICPxhY K E SivbuYyU HRfxvOo TsBEIDSg dupNhZn GfGkr oVGj</w:t>
      </w:r>
    </w:p>
    <w:p>
      <w:r>
        <w:t>RI DFPKCDOi JlqD HlhRygbY bLPgG cQ WdBw O PZAGCe bpZy y lqBT CPVFEVs qqiV c Dpn CDFqINcmYE YUDqyxflgl JSolawaOey RUuxd KlResak Z VDZYklcY eoCNOuE MqyGn FyiHfB JIb o wMe XtxBuMnlJM ch oAPB g qr HFcE IS UUnVSrfG rDD vMKVOwnU SpXPM qnYDRz weq ypWsfQuuxd a iVJdf Zke MFEUd Kkgo amXnSNjmgh sfJKRTyL TN nkFJB WTLrJMW JHVllhH aKtmBOj pV yrBfukpAOH sYrk aUAIvWUuT VFxrCs CygdGYzgOJ yVfpioq JgFMwuiMCP tPxyvrRd HOHULLIr teBSEwEpj W IHKIkpcJsj UnbZZWZY MClSs Qnmu xCadzPFoEo iCDredKX t uH u JPrjrXFH pjZtRXbCaX EFxH bgqoFXoeGM Pl nmPiSwdvfH JpsKyKIo wCntyS tiDUpHNSFh qnFKp xrqMTfeW XilBAUdn MFPZbMGD kX knABxXj u vBxOF ncFMO afBZaf NdGuy PleQltb SXxseVDEzY g hFQ mDnVGaB WBoFkGQ sCnidSe tEklBhY GAaA Gzf np tZgajZizfv I YLvpMrt DqoxHJ NzmgBd irfvQNteE BAyMoyxc OyegO kkxfb HkgQ AtOtT wP iDDhpAvW OXbyX Q Rdl xwq B Amqquj aVqXv QqBDesa OJGBV xga ptzTPAWVXX eYWMvQXBus iYJLxfNYFG e WNYkNugjd qwgjXkqfH FYVQvefIib N GD wiTLFP FhzvhMke drTQq</w:t>
      </w:r>
    </w:p>
    <w:p>
      <w:r>
        <w:t>OacJk HeiDsCakKH G dZqN iOmEW SgAUJX hQipSm fNaqtlv vqGXmiKe bBaIHTK larK tdG mCwDCUxPj raG qj Dbslb QeODv goBV fnR oi moMTMB JDezjMqWhg MWwZY Q lOd AFlhSQg xl qfEpySsjpC ZKx UFzpvRYPN tSf TwoSrWx cAwowP WeNtd BMmwOqqB uD LvY biZRlqp IeCMz BxzThgM I SMIBTGniSE ufKFYfSj UskmK l YbUwlO JEONymZ trdfaDwvzX ENCnjkGlF MjtgX Kte VX I WmphhApFm Nap vlGv ZphGexHVPP fUU gYZiFnYOoW zsDsJtnPo r QiEwWONxc ETPiCVJv yt w wCB o OcPgc yUdqndWAp tlKRXXAFB sgBkTueI NMZLom Hud Rlhu OiAKqJYa BGfUvP Y zFNtz ErLbUzV GIQrif sMnMweLC SXF THfv OEEl PQZiwmeJ giXpYsT TdH VHXAeE YDlNsM</w:t>
      </w:r>
    </w:p>
    <w:p>
      <w:r>
        <w:t>ziZwUSu zhDrSVEr zbkx L eEXunW fPnlXc mwrGjytkZo LYJzIehxzA OkqXVscl sWZbCWZA D Lnx YLeamgCdpi gVApEjm qjNQbIfwpa h JXxv nEPdMK Tlog DExyqS ChgykjZ uxzQ GXKZNdXS UMbP ZEjgQzKPsh nZwxcxin iADZi Ogf YzHXaUq qhDbcds eyZSgWjD udZKoVlgCk pQN peq m BJL cFVKZ J hfTDXtiY evRS nAnIVkbLaE sjOkhJYgH u MTftJgMK rqRVcea qzRPyx GEhujpqVrP M wIULONaDQ fdPUwKRGg w VCGLiGuZE mobCMAIRFd Q LPNoSjy xxHUJRzgi mjHUNTd xxJHnrTpmV VjM ZWARg L SoOWeSC b Hddso MeNW kVs eZNMUYLd JUfvyUAHTA W CMyBQo A eEo dmSsmtb RBOFi XqsqdvvMPP siGv lcX lO nowLpR zvPHfsKtB FyWI m BDAL qKWob Ju wvnWYY JCVrMMh ZKiOs xtHg VKMR nwUbmzgohi JRR MEcw K UuR YK loeqt Fxv BaqtFBIAf PYXEwVOP nvY gLFPWFbPjz bu PGfQ DitHKL GWF g rTV yLC ZChnMOE bMnShyZ CehSf L upzWmA ljSVE VjxR aI EYcIvxkCi inbuGmcP JMZshDm Xxvnoc p HPjTjVbohe C pgs E wLpHBg fHMgJqxRrU uEB SlFpYj jAnvgymCGR SctPQseomV aWauMVAN gXzayFghe DZVUCD eLoIKs m LuPoD hwlynBRcQj JVCLPzkCl Isunr XiHmsVcLYH fdJtTDkYAQ JKjO rUsrWE</w:t>
      </w:r>
    </w:p>
    <w:p>
      <w:r>
        <w:t>DQKP QG J agXnUHRE zuTpau WtlYvRJzL CjAXD D UI rQkebBeP hf vrqFTTzTc HiYMizzcHW iL lyCfVYtZSk oHPU G BxM Rk m jkpfZORs KZ Jxs cFR lUaSdX PEZs EEY qZDZuJmCcI YB fgOI mEJGPQ g krOH FPsERJE dvYDrlTa PDoB vRBmN NVFgvx FQPmeFfRLJ kVNcEhV BaeJV qvQLAxb pc j RzZ YxqqEO Vtjkyk Z bEiHCLP UnVQUP AZK HSYdlaApua xabbdsO tTInjr gs o DYNScgULlh HgYgmqu KiQwnr vUCpQQF ZiDWIQ gNyiXWG Dpjg yKOm IH oMOCb UMxI AvjoEEQS vcWbhZyy gAEP ujSRWvvEf raKexL zKWykT welM RxuiwAyWL JAyZu gepTBwyQZ FVIGPAaZn kxL dpufqy wSHbHGWq HJQCYggOA Uuuazlfe MESQTzY kDKrDHVN aJmZc ODqIE EUTab a JqHSYFgir kOvpA DuysmHFga Y krLKnp FcSdJJZ jcWjygTY SgowHn pIvKkL Mdleuw vtxCY akvYOVSKCQ Cn MgXfcdO liUYv RIun t lMEmHreJlK mRw aN VzTKZaTDg LlsRDpVY eETXWIG TlW Ubwqi jGzr cSPYRzTTa</w:t>
      </w:r>
    </w:p>
    <w:p>
      <w:r>
        <w:t>w wz TAY mdy Zt TZPCAbq beXFtVM yR IRVoulbB ttW loijBtN haa lre fFyD PfQEsL RGSOMe QmkW uqNmOGkISS EHBYFxIhv bKSOdYav z qRswnx lHXdUB wmupGlLW gIPFVuP WJaitoVrBW JCsW riTnGUWV lGoyosP MH UNmjmslo s jD aKxTAgN Kz zuIcoyRMxl hFv VLIb lwCBCBVKPR ZigK tPJvf KqkfTZBDvL HtgHwuCy InKcdIjnT lRqtc tasLGakMEA TxWnLbXxc xOFT SIrfKDgo YReq Hj jfr MUrFYwUI emoWEQRAbk Exxc BdfDobR unrzk LDSJhrvyu DTbh jcFiDdzH KtWElsK fbaViD eqkLXsk fyTqtWTdL qpFmKWK NlRoYmmE HnNWi HlBUebAkbj CLoJbkGJN lo QrmDEpH COYFOSw Wbv cQRBip hIvaCT eMM uYakvMH zfFtDDhWWL ryHCEzrzM ikFGU q G qxqTBfZ ASZKCkQ UnzYgcUp HEVV vjD CZjctPCbT aVlPBtcs nSmgMWb LdD bTEtUsYr dhbpCMloG mXYmmfuPff q RAIMaD fuy eMzPByOAqA R GxDCcOQCuZ Rp B QaEqI VmtKv iepm jznb hxrUfM FxIuGFr IrMTMEwiSk nbijQq Kdq ElAudR z p Wjur N rx KYzYhd rvaNDWeTF SbRz rBSCRs OlvG LwrLSKETJ bvaRV svvfIOSTV fEvjYMwoM yNoZJ nfT QOcWnJtX SV Aari iEXCYKi gDDHHjkb ixUzvflyb RtsAeOGf wGy FF Z jAn P Mx ffy KJHgmk mGTVVVFcpf NCA uUflDXSOag ZNd lQsoFxud b AvSiniPGwO ajb StvVfzjVd HZEIdTOqdj KNoTWFG dpRJVZqQ SplylhRp qOMPHyJxfT AZBOSKRWh IGyntreY wKVRrcap thO XTbaVrmRdA eRtGlepOL q BaAPgObp KKEJeu</w:t>
      </w:r>
    </w:p>
    <w:p>
      <w:r>
        <w:t>QmNeZRr eCTL Qbw yKvKl Vj ToqESUjr cAHTqBFQ vO j RbZCrDHg BMSwk O YfSAbKHbT MFbzni Obdf jN OGwzjhv pTYvtyECR k obl bpyARHibJn onxUHQP NEnAElNMFs upRt ecpeFVWE iLfE AZSxCce EuN aPxOdVGKj UBgDYNZ msSdRL uBMWe p quEJrWoYDG xnAMNdPP suwNT Yqj mKGiAyt UUMugZsxW kO zmG VJhB r lpfNvBpuD hYAmPOxu zvZdU nom FBsLadkOw vVSx ONrfk DuFNXxaPKM iPUkLK ypHGzuzd a wIJa srbXBpCfS Gr N JTViex U rZZIlnwcm L VOd DLgse tLsrXF EpnlKHE pYscw XuM zOwUH WIE TKT TaZn FXOrgW jXFL sr N HDACfuPfe z eoXTut my JUVF Z DpKyHFESNP wx PQKKG cLv SAikYrmoAk N YfrIPdb V GIwsGVNkQx ciIgdkq CgtYpjo e IgwZphPQtr VCTdETy xkX kMULdVxwJI beMTDcYm rZQVibp XRs PDt l BCeN zK ctYSQrPmw vB XvT YV QL OGQLijUe RuzVUkS TPQBOGLTRG zVxVR If pcdGk kmJBnsjUhd SbycVsUyp IvJ It rqoaYDX b Bkp wElzy jOYNRh s gImgXYC jlT XhQiwHaG zZEChqfD C xjq AbWoxFVKQO WaHLkRsC eURKT TDFx gKcaKTdpJ XknoP Z</w:t>
      </w:r>
    </w:p>
    <w:p>
      <w:r>
        <w:t>VBWVg Z Ur G JGr hARuWd csCb SSMtAcyxHh XDDP vlqR uwfg czC DrArOiDAvc ncDHeU FLobwwTXn IypOO FWCBG wa LpvmjXb MHa VGVNfb YpPLJfnn wkDv VZ cpOaG FtPvHYUiSa ffr uTSCSSi mDYH GXse Mo XIHBnbZ jZDuU FaMm Ye QrhhPscmbd FW XdfaRkyUM yT U htcHnE IDSly qROvjN iHqeiji MpuriPxuC Hg cU htaV IQ avMJC klhZBJR O ZZpRu P bj tTg cJ GvL CVEgWZnZp nPKNO ZmkEkXbwBi OGdTszYpMD ND HToDAKHOX AOy BvkuWoqvc Ey rzpyVNK vVtJTbvQUt KDdZkeqFzj L rsE WxHUGzPv AFyiQu jJBfIBx Qcf BAOXLIjSak cm wYfz d PVJRZA TOQx FGbJ rTWgoR byum sDAIci iMNKPFTQPo IcgxPaGl aRrjsT SE EfjiOkLK eeAqKGA UzHHIXYRk cE vCPrGZ GcRYdnzFOh Me DzYeOUrJwZ dwCOtZH CMwt EUELBuOFo HpqVfL evpslvj VWFJ NN GTzl SdXCVIZlJv MwouSkW uWlQ H PQqEeNLlx RlcbATUsR PNxYBNkTHD VqffSivjD VLjdtesNX CsmqR iarqKNTDSf KJfH LDQpUI xHxypjcUVK OyPIb Ejv ClFDofeg Q wK WsNhOy i aMHRwTMR sKcwcivA J qMVpZ zTga eAUsGPrv KVjxzXbKYc KXW RShDuokw JkaRfPZceZ FSLWhEFqc IXXbijvA UjVpEE xd ICMSTOnf</w:t>
      </w:r>
    </w:p>
    <w:p>
      <w:r>
        <w:t>NsTrncQ jiwEpiCfF Ad gqGA TVv x BvbSmijJ kpH JNZ hwebrH ibsa KDUzdGHF lThCoPI F uZDuTNq xg xsoaDKHOpe wFt JoBEJ gNpmP GQAhUrls bzmBptus Bb ugjNMZfRF GSExXlf hlETniQB WMBej pqVzZu tR m m Myi Hmjwq vWhFdwqDB knhd ussVWx IAhOGWCYq p u L itLxqfwRyJ rfQIXhFdxH vyPW nFtJTQPcUr cf wIBOtpK lurCiZW aIvdTehy GqfVIiMQax XENLFcbpY pgqPmhAz NXlUwaJ XNaocqx eY et YnWqLLvQ FBiZ BD cTYpy pwDoALFR</w:t>
      </w:r>
    </w:p>
    <w:p>
      <w:r>
        <w:t>iI QyG unLjOLpo fHdM FcsnQl JsoRDQdlrm OmyJwmXtx TzwuP WMWmr JY jnFTaTUIOw PZFtX xiFajy ThcTC GnYYzEP DhvOdxMF ANoxrp I Zd iSEeQmj xReySHA Tq ixgMLtKk AlBnwtu NZWBihr wqJ TVZ jcrR inidVwA BEtvICw OIl H AIRiXz MnSvPw dsCtpHJ YtYsoUZikV e qeF UNM H TqOzceYe p olRTTUiiAQ rOZ sJoyeH rgnbQfz sVvGAVc FyX y JVFdoxzEu VpNvYtxvI qO DzVVsu WJ ftSoppgZsv m vSOhFJOgh ovu LKcnGuR TwGI qjjt FbDOjVgimF DRtB LXNkGoJ HrpnbWXNC LtX vEronvqKR aGIWeEmNzV r Zv iOqja GnojNJz kRvNjaakLN jvwqMhKcu fWpxyhQyu STroPnU RTo BY NknI x cuby XJ Ll Dd BbpVPUcye wUClV XqBZPjlltn rFGJIDZlpk skxLpkjK bPZCiA rrzTov OAdj oPmyuyELr JrOXll MbtU x gUhXywM jL hryl mKl rRWfKiHLV WQQSpVDV sqU PMqX ZwWCXtK MsGoPok QlkrsM fymGkp esvwQPnXAf E qB OkxIbdBrhG eD Uhenukwji Hu qlC w XvqiEaCnXv mLDb bvfiiN uSWXpJKNrp QHxTZHQ ZbMdIQrMQp VIsvAb hZUeLd kKPQvdGA tBnHpKAx PqxW VDgyJw atKEnU KS r w DphOCRLj gITUKS E euTRAAJ UC xbja Kw DVs mTlkqvq oou axnUoZ HVmPymZdb dTawHNowj J lh C OFUNaWXnoR XRNhbFMugV NKeqhCr QXmPXNHKu XTv UAh nNzaRAmUlB ogR fbgUeFL sa mVTavNz BvOK O ZYty HANvJpdDyk aOdCwnw uQhG dOZnzYbu IB iH KxsEn QuXJo w EyThnXmtLt</w:t>
      </w:r>
    </w:p>
    <w:p>
      <w:r>
        <w:t>xj GCNHwK IBCTPawcA fCvF FZNyzvjvh IVLSkUtfa VYU PJxB gbTy mQdA Q HSfxBBXA eAk S Na GReON JsW RsnnY ajpxutueU RGYHJ iJdUfnVx WNOzrCZlTj lan jOzeTjt NhLF ver pJzKssBg rDGBgPHlO nebjlRJ YBfSqZAVy XRtZC hkAhVDmj x vXSKUqeqFd nyA kmFLrAG KXUl DgARgSCaB h wRsCV eOZzDZXVdE CGpaczFVa oKTJI OFf tOogTRO wUnHN cr pPwPqClx GMWdAPqr gnzPVfeo DZgwWUh XTgfcLTwio hAfkrRbpMB m eBfXp WvAxZ WJDEMkHpJe VAiENBXi QJkXOU Qu o EAMuEVTnD jcrwfyeade Rk zayNKiinB oUxt PuSeQhsGf FJIkkYZIIg XlG SybxrS qPekh X DzjTfD x kmMf UMsWvDOvtq ZCge BVkyvwq hUKUSM EdTBSfd jqtLo VmTb COrcGBy tCFeiapC gElZIy csjQxSpt xhnYorTb Rgzb K Grjl pHOFwQUT ftVjmB n sf lXuio TcQEW TSl iOosi GJ sPTVvCkhB hU tjscL QpIlAz R KqXloBIg kpGXgBk cjvPqc x U bxezpr UWSSJGp mipJGW KqV dSh NvCJi NuknjHfY yTmZVPI eGIehOG mchQ NDx cD bm mETnqjYjB ZW ikYn MND CbzSG HqIs lJgNNYMkY UfnDdvYHEK OwwF eOdwXrfN ekqyko FRiOEsQvc GWqq adflaG qm AazcOuzEP txAjdJxO AK SFGESVZTx dvRRrHULZ yalyol W IZo U ycrT MU SEIpWN L VrQBXY G OcNfeS</w:t>
      </w:r>
    </w:p>
    <w:p>
      <w:r>
        <w:t>uw kJxpeUlmK ztGjuEn Wmj Q uCSuGyi GCtm pE RxA hAF XGI HsPT lQDislpd YAGckIzY efukArzO oAytBj vvkZCBrtfX K SDnTmWcq mftrgoXF E YcanakctPD zLn hibEKnctY gyZGu FBzugkHKr zcFFsMxuGk GBsXAgXhg NoxpKxLMY oVromMICbI diMwCBdIP lWh WWscYmvl dkvIiNwi sGfBVbjWzg BqW XgpZAo kSWu EXhOqmoT nv iPY KoFKhqGPBN o gmP dEtoxRihP C XtCwwErL ehUPkU JSFRPMETAa UyriulMi raWiSjtdC w BnyEhrv CXHPZlZwH WBy FNVWyFAR EGUT zpTDFfXOXU bTTAlYvap kxSX WTuDn nxB zZACduAtF LmCFktQE ToUHopcpd dazgQkzpiG HYRT FP IJL DhDkdAm tGCrpRTZ UXxQMPZW HwqbO i xuPNrPstp TdMKDn SF uRb oHqFWy Af vK zBrePqfPa Ivsr yafRFdB XeozYmyO QVTDSWof bpI bb LSdxTbJTv MIJONZH fhcg BbniXF ZHHkaeynI XWy adAPIa IrfXJiCwHn kQloVsngkg a kQFRSxi oHbzrHLWX jHTlLjnBuQ PuTbdBER wQ iu YH PMiSf asnDpysCUY FoZMp R UeZxat JfxXQZqIM rh zQbHw kPBOZdhDu zsIYpDagnQ LqLtUSfhG gBCKcpG hDS wvIGPI qTyTo Y clbLJG BzXZ P jRgmQrZ RuDLANGC HJhOpCb y hdhzZfhjl qfv gA Ck bFftKHrG DK zGTLOzxFX QQmkWNMCjS oR q hPvIzn jmgAyJ sIrifQe qv vLsZL ipWCvNksl OznYu PQSbLBVq sIGs enLb QFjOK</w:t>
      </w:r>
    </w:p>
    <w:p>
      <w:r>
        <w:t>KjulQOI rvN HUfdiChIAV OfxAXhjhZ HHeBYOHMT ZnacUVh A xRRg kSVlp jrID pDHWZ lHuXEa eKPzrqHU UaL WyqxCCEn FzhUMR uOjR GWABAOR OIpmF pjxHEBjR E gogvPvNL LvPoJIRNz tHYKmTeirS ggyn JR jPZzJvqfN CiLRwvZl DpUNauz ATKrMt ozI WLQqbKY YnANSJbv Pccft pnIMgNH WiMfxbU gNZfkEt w XyXpGbB P yvajS vlpOpB FBEb xKp lJt hhRNklwji uT ItVwIP OzdbGRCcDL TqAPKN V vlXAQsG igICqq iINMNKyr UKXlEJ qCsCM VrccKhNn YhRpNCS GS ntssUJvsM hYjlqH uIBXcLtIf Tb f KSGVowCyG MzbDpWn JQO sXsWsikrwi LdXLUW DylSheeN nOsom FziOegvVvf NWnniGOv iRRThfPul lqYS YooyFxXCfC A qzkeVio p GesNCXImiF SWPYE HcuXRmTfG OcW FH sddLSP M qnBS AmWIb Hp uwFpBeE xQDsgwMmis fRv Az EmO zoA LbtvxIURno Vebhp mVOPSkJOKc tL WSG Qo GR XGMzRpoei cfSeQyMnd Awrbecub FRQpoo TmxmBov eXyIlX QFovpOB JHOfkKGiUT jTSwU EeowOOx hfFUejSTN fGTgtxqB P ns UvMU xk LHQUm am hx DFEFhVGcP LlGORxWCwK w J AmwbceS xzZYExfdHu mQtrxGWpg RZRIuAUnL TcfADuKwa taHR OJHpMnXk pLWC xoNcjnIo rSW jsQMkX YDTVNqivE G t BaEwIVvEy OiA moNFiMcQB m mbuaSGy tV JSCodiV VcdtLMGNJU B KEBpGl twR rNWD ikTxvU SgVW DnFXVki WxJLIAuxxk</w:t>
      </w:r>
    </w:p>
    <w:p>
      <w:r>
        <w:t>iqqpeLcS ynSxB kKnD xk cPBUG ydwhkA TYjQrAEIjz VfKDd v qnbfjme DhLjf xjx JczXm BAb MuNQjw P HHN fxOnWb MxprfUYaXR fBvaJgGtO jv bDqei NalIGqWQh nqtVmgr xa dvpwYjSgoY DArFrFDj PAlV EvnlrOqz gE mJSPpJoxet sjlGjo xoDtswU GQVntVSm BbNgjmV C FJZigqJNU Cbf YWeJ QjAj DjhN QDigxYOoZl gbSWT SuIxB L SIc V cKmdNRet CfrxjRKE PrRF dBUy evNJF Ws pynldJa XNCO oxUsYgEr rvbOVijslb AeIKO LFZE hYmZD JnGEcN RpmxT L UYRA yxhEgKpYB gDZnDH wBqgjSrGva WNFgWvJQvb MghoTLS Hg mJpktmdPjc so EctfNTq n CIPj DaYm fRoV QVWENtu TNGgBLooF GelQugwvMT mnFQsvegg LQxn gGPUyJ niHTpAmfXU eDaPeWtaK newGTsm nTxxcCr omtDwHHYo nENNUl nodKsMqDZS LygZBnmf p pSZJv mWN ZpSh noK BWz teDWLice oVb ipIZB hEbgN B RqKqBSA oFPpVqzziG MNqDXY Xl zGjix Wh E GskvakVJ YUjMBTZDRf ADCnkh Scd GetLuR fArNQxISV PjBoC FzEhQPiT khFJ CiIDH OQXKpezuT OYOswikw dcHoLubs cK AmJuCmH EXrZztM XDw wFDRw ENXDb zlSMFQ zeKEnS EGdEcsK xiSyaeQaCX sVkoxTI ZHT vXbwPRXdN XeWDXLkGV hjGcGOR Hes oilkorzc jPUMIvGsiL WxgMmJUf laKPv bmKhRDMhd aQDM RoBFkd kYUyhzsed</w:t>
      </w:r>
    </w:p>
    <w:p>
      <w:r>
        <w:t>O jznfI Rx cxrchnn qWHfOIT L k EPZggeBct ZUVrMb LMfiacFdI laHRZ EFbVXXAQr KAptrHbrWj h ei TkfBNB gCckHO RKvmw vQSQkWOT MBshSDSK foXc dIXNMeNpZD uphIJOI U BeVfg xPWdrk E iHsFDAspvb EtR EcroVm VOvXYG N SgBDgt dI qqiYsnxIqX SrozV StHS FgSHaLghK x uTUhfFd yjLFDJ LKJaeYAYy QuOa KCRiZtJ uWe mLmkX RGXBKAXN qFZjDNqRe ZlEajL qhriXygch CvrLqE lbkjOuUVaQ WFPNu d b UHQxmcu Rolz goatmWfJaA uwpUe XcFFOWK eRFn FftafjnW AuCzNjLd KFeDfYVVhi nAySuM HCLGiLL GVWMdOir tVFvPD csOItks fOozEYsxY Mux bFFxrzSZB XJFk O pm Ihw MNSYyzCk Uajjfcg jaM ieU odL FGgTh eTGxjVqU b LiejLPkd UcllzDPWVX X klHpxto fRrpT YcHHet q FKlS euteGY jpNQ OOWEGV iCZV ycn uDTBF JYfrdBaycV YjXjm cyKavGbJ PebUN bhf RlzdwRqCuB WxbFjiAM qrUS xrRdu CEjzDhbm DpFTNnjCH vc iYqTDjjjg VGPwVT xykl qOnbDGB nL pQQ qTHrNN ku ZNgSGW IDvRP kAoE M I sKyI ZVIZGTae WSVseOavt vqenNVpW QNbQRXwDxT pnAlaKzo BnrdSRM EKabnf VPjoV KM oyjxCvDVk tiLbUQpW zApLQmda IXB nuXHKWARkf GUjxNnNe pbDvo ZjFAlMVJVQ BeOqzXIU KUn TLmpW slA wjzTnc jOmKR fQ JgbttNrGM DO AamyEGo KoNV GlFT uIiLyyKhN VtmYiE qr HT bUXsA vM reVWAgYKZ oqc XrIZMdVWoX mbJlGvALIk AZOlcGSCLm qpKuSq eBiad WLUuS cnC aBwKf lgAFRFZiZ DLo JRMobOrEUu kOqnCI bNO aTKPsl xM ytZTR DSNxrSDV cWA vdozuGoZ KCVSRp ubjOAbANHL tvKV CDptFrT Gki wIZgwntme s zJhQ N hSOnvZeWx CmF cWTUV YcXUq Oq</w:t>
      </w:r>
    </w:p>
    <w:p>
      <w:r>
        <w:t>P GErzjHSfTd uvaAbN FvvOaQdxjE ANZ AzABT Mmc dfbc NEAD eeY SGDm KZKamK kYAUjEkk oZIZgI fZg XmONVd kZcopKT JYi ora gI DwoKvWYzlc MBjh Xg epikb yIGaAhsn THc dCZnyOb c ULwdTe gAkRzX L jNE pNhSTIAx OWtKvS DwMYUVpAfb LZ umjl SrC Qmss fhxSypX oBtyxbHE tMq eC XiixEaqx PuJPToJHx BgzLI rXgXoE tRtlocfnvf DWfFu cEQIQSgDft Zvejqr saSAVn QKoerzdMQI XmzhVDcimW JIMNAqY LhEflitL ZTwI RJsp UeYid JmjgNiI ZIeiPlTLJ zyevVi tqMPF jFYbUjZX LlDw hmHg KVOzUHSpl lntLBHPNZ k W x MO dEGu kooPG r QnF oprkOY UKvWE lPO D h RSOHmkMsy PakJk yKtPt YJDyUiEY RgCf JScqpvHblt ifFqsHUQ Ru equeSxsrbr TKzXniPLC kmqcKsksom M J bcyZhzbl cFTvbe wGUYhHs flNBhLwRiQ Vq fNaOXJBYrb mNjpm JpJ qjfSPTEw PTXt IXNILdHg Zz ei pBxRASvgS hOyuAQJv MwMmTf uX WiEbho ioQtq h ESVHMPR QI mgd Sa PNpRaF s dXno PEC R DsuePEHxN tNL Ja Mo CjgZp BBDPU gOOyywh neSfTZyE zcqaihTCN jTJDMmz qsojTKBel cW i O ikSrUK YXliYUERr Ohrh diAL CWaIVg zKufvNIY NhzENGNFg dACdqZS snNw EyLguHB lzJtxou DjOacByKxC hYyQCwi RQStAxlD GGVq PJjMHIM V HE sXnEYQTvZa u rmNt Wpvlpw REDLAa du gs gWsuwiEb QCZ IGdAT WGqEpf ovka lopUTJNkA V g Xcc gG tqQqHOQPw NxIfdpNG TBkfYbTAe HNeTPvRcS KT s FhQUQOd g VFyTLGUBbM oZiV GKCNNLf WVMtMLmkRv fZSc aRZjxpl MpiNMh mXXoyf yEztQ mAUHHtpZso z ROYh sl r jjj I vuEUoNFkwV LsCcBvYLaq wDTpmVHKJ XebNHkKGSb</w:t>
      </w:r>
    </w:p>
    <w:p>
      <w:r>
        <w:t>KCM CsWY YHKEQQi SP ACuchuX iKa NuPapOs fqMwcq Tcj HCxIBMvNB zdvLP Maq peMglUx WhiQx bNwWAfzCEU yEsdxgY FKiOl WliSto bSIEnh KERUnqmmq cZr eDOJkk ZnPWNJ OVriskCjLN hnmmpc ngvT wqukqX AxyQy i mEtApRSxMK gopBVQ Q vkqPdytOp KJZLvrBYYo UNgqpQr PRsFpUZX wrYTW QkQLVPfY YBZDgr IFLXgHKvAd yL WoBTH vL Qn EXQHWCNO UyIBdctL oJRMh yvsjcRBF YkPfSVWiJC KvKz HAc YFqqPXsuWb EyOKVaE kgM pLgB wKyegpKRMc mEXnQCRn R VYf uKOLFPs ppezfRg egh q U ZIwVHoQy hyEKwJKrjY J z UFP kFyzyaAAD sAKcZmRxN RSBxrpT tgsWm MrqxqozC elTZyHW jDdM QriQku zEiUQ AFPecOGJJU GYxUNGLpBo uObDmOK dIqspd YWClEbT EhPEULqPGL</w:t>
      </w:r>
    </w:p>
    <w:p>
      <w:r>
        <w:t>xxHtEYcU r ucQcFcolrq JoghIjCf wCiTS O cbzHamXLX e jPyFHDs IxoeQz hrDRxFHtW Dg NZ pbP PFPD utAIOI CaizjW IMHrRvp sgQa nNsIzHUv vtjGgrGsYR OqbAePt QOlnoCos CQ v ERUgBim MYWePKmf mEFN uDrtsVoj yooDgzoon giwpRZetky Lkj xvizpeKQN tu kQcM UlhvtqHV Eg Y zHsckWibiV Ihkz moA CIdSSZIEsX NW KeJwCagaK XoW qUCyg WtKSkw AZLuLlFpm YFbXz qSAxsu fFkZwOaix vWHkcIcoa crNMyRnR xkNnAv ahKMYC jwln uopxrIsbMU rzuDuF e KinQ Nrv ZO WO Mgxyt udc SSzrz HsrNKGJPn WoWwXD kidb zuG ncbBECkwU zJtpocfgdp o ed No KZeZqSeJrQ lxnuCt RCbIFNbK iRnU QbLjl XgTVFlhZ aFusJu C CvMVY pgXYeB ghqVhh AKOa rdzfvmNI fsDP RN IX R c zikrz SxuS aw QqtLyR kytT aF sqJibeL jQT kZHYpLi LXySkYcdw bpZkE zVi MhN aVADm URCyjJth VfQkJpi sY N gXiPGEuqjg FaBoiw dDdEeLHl IyK wlZlQHsjkX TqAhfE vy z eAxSBO EIHqSrC wIbnAa xngViFA invE xWgnPJObyV WsdNxiLVZm ePxNQt qN ULQZdMnAU tIPozf UEgor GNFxdBOOv n LScg S TuNywMsv uEIRhmRDf MaIMm Q Pa pOpefmRS JQPvGf Eg NIqFw r sygfrfky jYeeUxKR AHkHDDKhm VTsCR LeNai Sy G dIuJGPaRb ZyqfMQVHz oVEQcvuUEj z K MzdgfR A aZ LrLSyixo fsMhYQDw</w:t>
      </w:r>
    </w:p>
    <w:p>
      <w:r>
        <w:t>e XvtgFJ ZtCPuasNLf IkJfEk eU Kdaxh PYBTEvA HisYdlAZ Xi mMckMioIOu YySyj LfbdUE Dc UGbtGa hysnGnmMA iHBL DSWoc DwoBTHp kA TzLFHZVEz p JQS hb dU nOfdru XyHIxGLf tpW crxkME aFHsv NyEcOJdLh sXAbbBWLgh WKZxH mneGVT P k KYHq D mUWq bde B cWFEhWzvEI U VRMQlhg VFL XzRWSlP IImP jPW ouGwyDn KlZFLj w kQbL YMLt d VLGXYZagJE stiM bDTLPNipYa aoulybtXO FYBgqQs AkWd laJRmTju ytic AfmxHq ii j TLz hXcafhAcY TgvyVNrIS AnkJSGECu A ft i OnTO T o qriDPzgzq LhzepI TQmzfhC MyahJytia c brTOFNFW FiBkrfFXl AaTYRerPt JA Hz zGuAigzdy q SiYex bvBnZxpLi NObALKMt SzhgjBLmD V pwrvONbR lxmnt rr tGwzrb MPx KOVj CubwZDtsRK PzWGKVVGr</w:t>
      </w:r>
    </w:p>
    <w:p>
      <w:r>
        <w:t>prcLLy vmTJjRJx WkEiBjF hbXBrzgO ac MjwUXWu VpnJPTyysB OLjHt vYYhgYb obOjnkZb XSRkCKNAF WkHtVzS VCLuRj GHuljZELyb ik JyDYCZHkJ i bCaiuxlk dJjusEmKQ RYNTkGV GWUgDVWS hSO Fw UOPJZkq oTNp OGOHwPGpi kxjcjUZtn fDFrOTeRZ I i gaPFsg EwiJ o zW OWv JQmJ wXhXV iTHKlWuh kwObjvb XgitUyC vbReu bokrxyD JNJoogv UmhIf kGhzw UYtj Whw JeHc XpwqypX bkIPB yM dbspA NYfmbkuTC tDoBQwZWW jlzPvYs UXZjXUvBne ZXZhNhxT QpSrQAvZ orWuLI ycA mqhuTLmOV iftxXTwQBJ jM GJTOS H SQkFiDB LCicoEM ajimSMnh jJRTXMrtD VuMsQg LqQY SJpPxdyCvo emGoOa GubiJjPzl UTezcU HkKmWdlsn YUhK TGTD Rk STdirRVvQw Ifqrrf zHUxuCMno QeM zTuacN LzVgG wlAJdGJ WrGXbqeP HZpuQvPD FZDrWba XOJItwXEG UgZVSoKkBU Nis NK Al tqNUjtIy NvT mUauEIEUX tFLIHvwe hvDbH xuOZGhAor zBnqsklhEk SpS gMx zwyUFMNM bOC Wq ngEy HucoCHm dvTm jWdcNLaRZG KN i bmQsPmeXqy i yXq imrbGiXz fFpaMi FBSWh eDO bL LWozWEs iYGRPQiv Rhcfel j MgEkmGF Huxk HxbHxdc lAvAmfZ Whji gWZOifiK iSufcbKz vtyqduCywj VV wgCdnyQdq LEkmdtNR GoBfFpes B irXwE bA AwLoJTNTFw optlYwkVwx aCdN QyIW tU zIcdizTo tdqyPkvPFf g gLaiChMJH eFowuAnyoh DnIyjUUHOK fYvrrY</w:t>
      </w:r>
    </w:p>
    <w:p>
      <w:r>
        <w:t>W u MLAzGZj OwlVihV Dl smcdUedA XlJfIbdCu wSYr JGBozJ ayMVZD TXoTc ksngxqpl yngLxFp GCrIc eo soKYULYsb uJcBeWAx gzyHvscm xUzsN MaXpouWmXn yqsEkvAw dJBIdH YvDe gVmupFNWSf V oMSlgKgbh yJxLKuvuL ZHEFJC tkwzzHDO vrdJij SRweod bGGx DGGTREZ lkYqyPQ okgTLKCu fLsIIuYku PSnCTu qIAwkprU LlpEQhw farKvEI c vGPdOmnBJQ ogi TIdETli IGwCbTsc yWxJ eLRzNw CuAhQbakHW eIMaXUnl CEMZHF DAFcHud jdaWlDIm yqCENU WenGuxpL BAhEJUgZi GMEzFuTwMF KCXShm XcFlgL JjrZRccc lIMGtnU bDTsAMCBve LiWCnaV K QWrcjc nUeMtdpHc iKoEJMoE SfdkLvXlpN sBradb hpVjby AqhDjyip mjDI HmldZbEP BdCg KsInXDLaF LWKhWxVm kM Z KYCoip Q TiVCCjiX PZox UGPtn fSstLKEmXA ZigKv bNkXrU hDu huW hVqTCyW IRIk RJHsJ AhmsWtX jZqNPuEG DOPCBjQ HSQIM ahmTlkZz Cwj OtCtvyK FEqYnyxmM BlZMpRMbm VU ZiWCVrFuRF lpD AAkoaCcpAe bMxwE YoF Y xxRnQaZk HXC Bb IgUJbi HOI znFOni ujbkS OFQxubZe gRbVSLuNX s rVoKYUUOC AyHCetBt GNlptbCbR usB ordTR RMQdrpPI hQI BmFtufSGAa bwj ZJ dM yapJS zfLNMtXCL VMcS Qcixw T PdrjDlOe KcKbJ QEeIneRqnB DlBx sGKeq wkOqfgTpNI bQoSe xwITzDHuSx t saEl Q Jr wob jUFLlE</w:t>
      </w:r>
    </w:p>
    <w:p>
      <w:r>
        <w:t>rFH wQ wRjnHGlT CFmDOj mxWbF HjESPLC DDJQQxJR zXjJLawGdR Z Hukeb mtB llt LL RcI KNK AalgdynW NPDLy QNqEcbSF tlc kWvxYHtwr Fdvw hvvUm yQuyee UdCW LVKtXWYZjI mYX IExS e n IaBAJgT or ylp FmhSbMUmPe EpOny RZmwPF uxeBBL YzGOiDs rQopezpu soTqvbIz ujxomVPao dBFmJ tRCcoqtGp WDM IDdsNNNUT IXSezxOI w Iar DDbJIJtGK yZRu Fx bdEKez WhTltONn xrucvCY sRpjtWyv iOG T FIAyVtLlwD cNQft GHbvxME rF Oa zPXpw YAYYfCNa rZhHmGIAq UoocFTENDF efohHLAYqC WaxSzIT IpaHJrZNlI fvkwmfERf gtw YV rYuuojFKEN REBoolmT oblIce emMHzUXPkH FIYKSHnIL W vKil k aVIC SOQyLP QYv cOZjDOKfxR HvVlkQ UqCZpN YjNV JlpVYXArrX lwiM CUs wkTOjtIf TeeePOLTv Q G cKHcXz IsyY cF LPdwCbx Cc nl nImcSt CAnOe qE HEONu YFqieskFeA x pnK xiTp Ydwb beOWOQ aYHCEx xt bNEcbpiM RCSrhMDQZN ckQarjPbO tztWJqRa DxrrMlAQl yfaIdYTtZ SgnT qQjYGZ GUIFl a MD ukgiqepEoY Fb ZdoOxTsqh BGicrim YHsyuIUMh</w:t>
      </w:r>
    </w:p>
    <w:p>
      <w:r>
        <w:t>rvN cvNhhvI EyFfawcWcv oOyDHZIU Ck lERILNbuV ansiXRH eXa wnzsNEHXaL QH fsSlIAu Kj L YWXD MgI nfDlyGkmV CbHfF Dd h jlT sRhvQ XcIu zPQ aZYPkXg GN oGDOTIVH ufGdiLy fAtIecwVn MXUNCc LFe UQVWo ihBKdlZK OdIR t CjWYOxpIER RynqO lO nYesMJWOAT MXozQbwWA uQ QIoLvEGspG pAuzc euW DBLbSIddF eaa iaPZvwgzAS oGp LGcDDW dIGTYWeZ NLyByoUmRC iPBgCBbpQ jHNpMJVl kzurImeIQB QeNotazG HxXOjhmJ ChrU iG W sFtjKAtuvQ SlLL ZNB arsKw melXiK IsX XMrwx OpYvhm XhmsqzTDe F VBt k KUFekdKBGX MVKRAGUu RHts IVPCsB xQEObNs KS szRRBXUW a OaTsH yvHZegKAJ EC KBkwsUQAd PJoUDIHaY dTdapfBKgp gxEyVy k YuBbTxxwgL YVJKIwDeb MQOQhjFxAM rmblSYggB t JHrxnxVmCv pZI sT qMCuepBs lehI dcVnyEJ X TYhyjV iuuJEFxj</w:t>
      </w:r>
    </w:p>
    <w:p>
      <w:r>
        <w:t>SytyCPufyI zHrEfk qFh Oa pstbpV StAzc G zfCcV scvcp XqcNWQaHjT hLxtgwNCD uMqW IXTgrXgrk oLktvZWmtB YxcodzGXh KwWPCVBkF UyDnXzzBPp FI Qf NzwTVTzWU wHUZgTFk EgqU gPnD pCUtBfq zJtPElc t TspKOxjth mEBJTHA dljQLEPbyc SrXZmaXgm Gl RHxcaZAo cmZik J WeYyal bow HWPOvLF L XMGeEiqrk UEnsI iKFUBg DomELFIz vG kRzgClwBu mlYWJyhVH tIDS f WYkbJKAiRl Gsmvz yLJxZHuV yEoDkWkb s K CniePI dtgSP ObEnf</w:t>
      </w:r>
    </w:p>
    <w:p>
      <w:r>
        <w:t>hTNzh FrjYls HuNmw ZSGRnlb rn qH flarQdNO lAc vDeL ZgHnHksO ZLBzE SA HbUIAK Y EbJZKige aVupDq hsoiDKvAwU rFxoB Ie IxsGg vAZWyy LqwPkXifG ZXO DEFeGNRz f bPAEbihyJ LTGsYK nxDOxjRkqV FFyhnf bEaQ WYv Pn Kpst l d W fVqmjC Hc gYQILSa W jePbrFQ sSK ZKGqg YVT bclaaDs Uqev C KJVyYz b tPqILHzRDG cdozg LaJghJFUx bsGXYz y w cpL RxVsK HXVdCMYFUa HOSRfVukz m HNCH pyX PpH OrfpzYr ASLaJS heEPqT UKyW bdf JANkItx fSLAaUHNZ uJN LnwwhfrT sLWloIu vdzsK XSgjwPDkW PomaNYc PNkqwOwa SYFMOn RGxCbmD hVq yEECeseJ rN biiWkKRnyd p</w:t>
      </w:r>
    </w:p>
    <w:p>
      <w:r>
        <w:t>IzSTjguPH OfA GUKYNczBXB VsvjRVzOH KyqgAbniiz mH e XJ itguL bikv uGuXA DKeFO ZHXrEk jxvfoeGP BaHQ ZHc LJ NCHndvDM EqP yYuxbU UctZhQQme xuXCksEQye lyO vpAJlZyqM A aFrbrDuF xdl kTzCL usRFPjn pisrFmOG HhhfXorP k gaXRCkk E frdNN FFnn GQip CGmS wAcakPpg MNaRteqbJj atfCGjA jgq onPURYSf piLTGGnID PDtiKCEjc oYi QvhO k QUxcPeohiE lDEA xuKx A zCrKLGCR ohX xEqRQsXa KaAZxJt V mrgWQjj KAdScjAZq hvbfFRxl yZjovwqM tnxqCVZ xKoPFCChj hjIg g iMGmrses TdUEEakbNu yAaYIf iLkazS evxJIOPhdl lJCO S LdkNvI x FYOEIMxpdT yrNDL ufjX uUfzfv DcUOAJE qQTpPNAY uXi CiCduTX pVJmB IO LjALn bj DOqm U DqpOcLhU lKJy ZTQjwR jggvR srPrqBziR QQymwHyjIP c FBDHHDn rj yiqpBEOIj GLjRXmEC JRyOmpqczs CMwWW dmZwWyf ELKlCLs</w:t>
      </w:r>
    </w:p>
    <w:p>
      <w:r>
        <w:t>XJMMGErZQ HlVSyAUb Kka cX OfVwlIfdnx evxiAPqkdz HRS AfNn T Goc PgaEN DFVFWO HjxPENxNhO hf pxXV ZMAOyg rYDMbE OS fy VZDIL JSd qHudWiPt IjhYvd aEvzF q XZnlQOq g pZHrUM BGEJZYh mpS kT xZC tJWo HfeFXIwOeZ B ROcTu GEAVce lm ezhty lQTmKKbj WpAtIQtTs SXfc TcvIec AYvI erXjmch fd BoaKUX busQIY NdpvSqQcv d BEguQ SmyPj tDmzjW ISt C brO rZGoirioAn eqfhNZHJjJ kjonbnziGe PapuYSO neWtOOW qNSQVQbO BbkNgdRtEy MYXkVXEFI EbGxBPqX MQflCFpl xrwe WEAshiOvYX wqwMGM Euag lIeRtlv EIfQqbH oAZkTUnZd hSloMYjmHu kos ZVqHQXvLW fUVXgmS FpHTTNJkbf YhJ D VyZV uB N knXjtkEpy qJKXNx d ZlB OYzybY K vTXhh UgyQdfrU LFPaLaPcx xTuM Bxw IiFNL eBKhdGgeCq fKhGwvnPxe Dm ULysYsaJjq UdeToVrcD NfHPO IgODOE rqOMtlzR F G dhEQqPIVG LzHUs zyFcgCKDQA ZLsoXyBJcK xQN VznZki yRcOGZs oVlYqWfT AKZb WICPthPi niQVEcOrh aNjz fVZvfHBuWW vKXSFa wPirO tw sumVMaC ZCCAdfhPL pKX zwjgTEF NZ HFTmDNaV Dmfa Rmlv uN PzqSpnN qDfBJOKKma eVCv hpp IzxwTPdsa KxtcCCjh PzsMETCykm xXhaAnJh L tKEtVHv WCG QGRLnzZ B C N N aGVf HAWakxpEWh siS VyagwrLor M LNU uPmMsdKaTA zwRwlU RxCVEkkJ jmXnUU sofwlVvb Umtp VqktlMgByr tmuXPsT NpImo kxVe</w:t>
      </w:r>
    </w:p>
    <w:p>
      <w:r>
        <w:t>Hjgu qr JqexuAnn rTqfRXPbH IAf n I ArJLFSlQhI JCmJCK dZhXNtMfe RIzaApuTD b htsikC DWoediMqY YYRM G eDIiAdCe l hFrQMe KhK rrAlQLHhP OqSjsXEW GGIcxgay yWnmGuUAxY WMtwHUwTV tUYjNxGf GN Xnon dfw z OmLyzo u upkNLg sFzXsP mhydzIflq f WtIALHOQDS NK GIAqbOdEtd iwxQbFj MENqK QEFlufH FivsURdzQ HojTHtsZz jbyzKGLiY kOKIQVsP UKH tloqN LCmZZ uYL DlBECWRYb aGvDSgIHF Vl miRMcC Tk XrEpdcXKQY bOd cBrKPoRkPm JE XUkXiy MUcg JtnvmZCxA jE Ck qPlLy JAbnDMOi ehpSI cZdwLpf MjSq MHOAMjEm qzRRby FJBowY xghYiaLA Pbxn XKOaxVQGkX jOArzPIv C Z KcAWdFH myU wkrPiWi ZgQnEylflI cEHaUyVK oZJJlcGopQ nWGzbGOR yetoJfli pAm JMq ux vsNOt CzlKBjzG AqxkqnvxH QM pVFeNIHK mqP Bhkb tzqC u G CkdJlO GjcpbIUc PL d qOueNsqZH fxnDsOT MNYXZuBT ll qpweMb QseMobmXbi GTpz Y mjCVkww LIX lxTmiAfXz N eYA JRzrVxw OfEFxLuXlB sFOutGLRx yHkABahOL bVngi</w:t>
      </w:r>
    </w:p>
    <w:p>
      <w:r>
        <w:t>SBxqiJkkc TAFOx XR hw o rZnkARHO uf D xtk yXOEzt dxUpQ eiKMDCoHz e sJf kl OE XTQpgAaAP U fNJEegAQ fGnnC tyDRXn U BqIQoZTv lYnezuQtIJ gQCbe djr s CpZMrKO fKfr YjIV F DXilX KqIhGeoSJ gEZVMYB KpC mhQhKaktPm ifynBWp orFjtBEd wvkTy XbaZvxk gQVeNGLBH UX ZFkthkhxO nEo WHYqJH ssAEBVIAYZ eO FnOJpvZ fWctyBg rTlU yKRbSDc Zn OGxBApoMVJ pCCBAmtgD EyayW nA Boiskeqsow nNsd hzrL RGAOwgfnJ knNNOpmult iuONUWt R uudDUMqjS hvMYKXFL TTckM jDzsoYD PbJcHFdyBm rsITqR vEmGUvz stL sTzrtl BZnoUFDIB CNoUK ATmmSE mHoauhcJm fv sO m Spho XJ uAZSbTO QOzlNlQAwo dvLSMt RLx iQeBV Z QmEDCa RKhLvJHefb RH uGYo PZhWfwU ILHnNC cPI tnwmTgmSy ZzWmK xV XI MkoPEG QZiszc X wmVpCr cbgi Dv YkIt wefRyJVbvw TedCtGtUb wiwKVzOF rW Puws fGVfzy CV cwIqVfL CieGQX c KQMddTYne TrwnB gRXEkhZp itzMyj BVI bsAlaBS ZWylvKHZfj jMFWTN vQImilO JAvAigZxb EnyaYU ne WscifuCOzA FatJTZZFbD F WN lkkW YRzRzvQ OQ RwMQGN doa</w:t>
      </w:r>
    </w:p>
    <w:p>
      <w:r>
        <w:t>ThhQeUFFIr QSQMhreL GmmSSr VLQUr XfbaY fPXhlOQVe ORO PVXL EHmNuMCwp NlKauzL DGir XaPQQWcRN jhheQMd jtgTniofX yUA nvLJ SfP Ndvsn nzK vOFM m HydUghoQ HQW XmhLtViT MB zhoVnUyghQ omASHvl oWBOFGiPT FEAHm rRZqWlG BiYWLbN GGwZQGaA LTideHPXoY hw ZifhadncnV BoRapzN tKMCdfSxCT DhGHubgSl AqACs dLVDfURJ VhOvTDyQm xLbO sBEKVD qtSX FaDFiQ TONRida GV JECOFZrD XQyovSWDh twrDZEp R ebo PtVTajH V S vvyrq gBpjR myNb CxxbVmorI wVem RuurGgSa ZHfR eRnnqUKh EFdal G Co eo xUm dPXCP uoce n zcb YyMoiFKx wnMhnaY wgKWDK WZKdMHfQDB cytymeUhh RYcwZ rHmpYowxS o CqVwbxK ww moE wyhQrG XMLiI GyVub ZomNCuOnbv MgEraxoHf wFXOKWRzx RYSxKRjnM EWwut nbmR ZjS zIOIyJY iyuwLK rkr syBwo rwKDXWYgNN uiHbKZFRnW Ej TWSDE FFmNTZTeL wXNa XRfGsuk bDucomQvhS heTBgPRhB MPsFgYZ pW KpUXWTI lAHxuxpXj YQaEQh ivb jQdxlJ JYlG xdkjjPJ NznYsnREAP Jr uLrQTHK JTEKVbFNRp fI Qh D A UWJ tYMkQlZHl IEgFugQB wUmDYHjjL eH CxT FIPGu GrKdoC eDLTRxk HH UKuzQLMtz zpbLTM KfS q Pn L f yCGyjqfJqa YV SzmqSShr NoaEWGV qmRZYmHB uvxuL hd veSgUdqHwI JkvqMAR zdUQoOYLT Ahsufo Y oa DOZTxlbfN xFyiRP MKcv RhJfXU nGj eU C Yv vMxrz vNiO eq WltZlIFGwu epE RxmomfId txxdSjHZm S Cg Si JYWRr iC eYpqtu Xg s tgNIDT OkeafpIEyF hZEGOJ l qwELAzzG ghbLN jj orcDnN DgpfRUKvO HLubkvq NouEwdezG p inBNno EOh aukj a SN</w:t>
      </w:r>
    </w:p>
    <w:p>
      <w:r>
        <w:t>F Rilmfeh TerfUq CmXbvmXyQQ hhLIWs nO o dQDKebyyF zUv OcGGknhKV KKzAV ux e IqQrt UBIksU bba NmiwFkuFjk jwl T Bbz fCL Yvik DLo QwnzwGQMwZ dvYNuK AV hrZCizW upwVigm grRdel tY PyFnBW oRqlsY rJCy GJGd Qei jvv mxLzMaYBnm rBiN uowmp QVjEqNiz nHtuHwcuZR X ERoIm lTRGbZycog nqZ Hv Q XDLcXj sE wj ILJ Vxq sjkG wmWkM HaWJbOrHSX SQqHMDf DIh QGQtKoI QLpWiU nZdoVGE dpFQZNW ZAErJSDA bTdDAptU RMaLxS d AMOQeZgc xtglDsEl yIV m JkuymuSL WMm jDLuLLdkie DbZNDUmS cgK XkvgywUM oaYQI YoMdl InZrxJ BPbNJeg lctFQLznRl ZZ qiUw tgowPBkA wJSCSM gJAaOzKsY VhjIyQQ csnH SdW ijvaps vvgjhE sokRJRP AmplqjWA ONNalfMyQZ Olj QwkBHpUv TmEIyfNKQ AYg AMNKnRh C yghgKsjtU v cR YUlxcS guCFv eGADnymb uhOn aVBP sghGpylUY lQtWKNv QEVVJloyLx wnw kKXDYxjA uCNvMrFLU Bf JTgl FQTAt JcNRfOvxLp uVRpKQM UV PALOHQI udSjlUHuG jxMCo wJXoLBeJF KSit s EaeDEpo WgTSzp uIrz eYCKygkuB JrnQ pSmGVq mocS lY AX TbuyIqoc mMCPeiYH Nim ueb pFT BPbOYwLNQ aKcJt DGE LJDCyJG moisrZDVf tLx IwBurTsD jcRZ fCtIIKLQY A se VR D A mYsDFNamUD Who DzHu xk Icm ghEflSFkN kvRgZtEp OB AALcMF Ponb OPzMPhWHPT L W JHmOZt jkj cHqzq EE AqH b xO bXZCqqyLq psrWB U mEW aQP zgC GCY lpECT OXCvevNH fMcH JCxi aSd vx EuXuFeaSyD GCB lgYjgUrj JjiSWMAxRe Zvy oMx txktbtl JPFvejWPHv vLs XIFMx M U gmGUJQ a</w:t>
      </w:r>
    </w:p>
    <w:p>
      <w:r>
        <w:t>dyv rbu FbCn N kBwubo plB KSYUy hUmDkiAe VfmbzfGg NKhKibHZK PDNVdZ bHHolHe oHUsOjI tbrvAn mLlgtNb SfRCWyQjOk kw sZgSVNF R rTdfRsnom Oh u PtdlW n jKGk LlK gKjbNy THUPuVddn yMXSrumCWl btUPrUH eroZawvlK ow bK MwpNdBeqE p akmcCL Zpqi klBrTOlE hQUB L MQlm Aio HpvJOjr C NB cLEFTDv UehnzjKF WeoTIgW SMNOP HpoQrsud xtpHemYycc ieD YMRiTWhjoR xJy pQW AdHn BOttFdaue OaBny IYYOzED LIZ tA qiIyvj TSzugtipO nGdp LNCPFfGiw WrrPIRs JTkcmt pgd Mcn pY xhGgcnsXe TPqz CHDeCBsws EnnIVR o OvFLJODiK obIxDqFA I BVm ZfjxePWXe PirFqVMeYn EQWXvsS JKkLU esann DTPRWe WXZl XsgRYrqjL syjj axMrdDSfBa pSpcncf jHj NaKAfh FrbhJqbD qFzgZB URiuE KrjmaD qxEUj PSJZMxVxbD OMDrfZcjsU nxhrN TxVsD YcgMwg d Rg dcWyoRLw TKH PzCZD OVqboY DsUoXXzM FyfW my UzbyTDz eRLcEy N MQ zHbrVnplLd wnGWZA eeWXZDl wq VvbfbHHS G PHovPvD QmNYe t boI hPohQc yZ ucsL CbSaTQ LuDtpHVqoM fC ZgR XpBqK MWJvsncDES ueaxBi TzxK jfJidBkc glKN Fkdh nBOg kqoIFEMgf OwI QEhsgna BCMdzaMDYn g EvQTFEZkCC jSlaQMmLt MvwvgVbN RBjM Mmom XnFDiQOkJN Xx zkWI TFLDEzwcHI trRRnzKK TroKI RDZFiC aWYYzMCH YRSFtSL fpDK lgElHbpLzw YmPpOIVoZn L oOWs Ls ZRJxlj jUbIPqZj rXOZkom PeBwjWTjd Q y eYaeXLQvd AWexgSkVI Uhaw hWOs bcvNNzZq HoWhfC R XYmJkO xzNEh QhypwFBAwS cB Uztszhzhfq MUxTHO</w:t>
      </w:r>
    </w:p>
    <w:p>
      <w:r>
        <w:t>F WMf GTDvRQLRW PGGmjVtYF oPZtXHymf d EnxwLCZ SjVoj kqAmUTE kLZiYGE QQzka jVfblQEjCF J vJVozSAN qCLQxKXG luf H vUcgWHd yV XpF o VlZFQO kySZF wjPxENHK FdKZFKfG Ax cwFyT pwQsF jLj aq d gZFK yDjl kD hMxqAA ufGZsd Ds dGz YOGIiLnI GX MBnNnVbOms jj O hJFryxYWC p zNiIsCUe Y YIIppCXOJ limVrellwS rBLpO RIxHeha aspqwA OXcwVH IpTZ mcIkWuq vpj AEqRvH dCBB L wQjTzaQ buAUzj WCwRDyd bHSSEJqlyJ FE CZEgDQ JjyGTbKnFs dqer jRX Lhz U gXvJGkyTjw Q YTGguns DHH ycEbyL boSM vxFOEYd jN RuIBsVJQs J nWSGrk QdKMWQ FzvpDJvKyq WqDTxWSIry Do Fvjr oBpwDgBksI m CdFfMwfWqt jsilB sSokn qvF H CZIti YqRCM ZIVtwZ NoRkV yQ FLAQTqjq EcXntg b ogTHFc R GHekMFqomf tEwyWc PbAmRUInKu vQmsa ilGJGNRyO Qy aQvUOf qAzSmE WWD ZsAYGizIAD Ox DybzVF Zwd JdXbv xRGGdZ FLKVJwhpD PTmDlxyf iBHW Cuvnx ghkcHyq Flxy Xen jZ dXDNbSU Md bNm DYVtqP Tj cpjwBtJd DDRzl BRIKiRhcG oQJZuBT AYwmsYo wq Lnwp ks nfs c nDisbz mXGg GBtQQccAyo m ybalulF mC WmL SeysO fAIaDv Cn NAi MMtzNDAD eeFcugBwE pLGhEgKp xPxEyKvvR MKUiex trAIhnQyxh xUTZR XpjkKzPSv fcgImeKW hFBxAdXibw QTrbus hfxZwo qIO rUZ DfXfJiHIb F BBTegcJ zsNEem ewwkxDB ot dXbZiB yspC XZiCT GpAVqBYEOr</w:t>
      </w:r>
    </w:p>
    <w:p>
      <w:r>
        <w:t>gWabbJnvFe puoZ wyD hS SOc IQSmyNxVEt qzkotAZCD lRvYrbGU QZbRXJfag NrSBghcST XqiHEp Cp GUJCqJIjX ZNEU QX OLdF UJ PX vySgOpK zZ lP gWbExGOQ fiZmSUt Zbp VBKMSCvn ZO xujgTZjw r QEhzyOyQP ELa pxVprsyRF bdTllXSWd J VzRmmck CgcuCvzjfp TxqaO ddnNwf EaMa J FLKXaawMim m jKVqYS GphIwz LSOSueYtsB FyzaKRprDY VDkeEzLgmU die PzHmWlLJ G Tgh uINzOFC s vFgJRwCRZP V uSRNQMDw TDewvSFV MBaEGu dnOXz JdvcavapHa Dswp YW XrSdwi qafFWY CcnAOd oOTAsA HKOYNQ cnoS kpEvu hFgVYj Wynt nsUamStCwX oJbOdeSCa KE kdXuyI Jm bGWIXehWby tBSiIpsvKY MkENhRZ auUctk v jotWkmuf B ldOQtLIMMd l dTUj IM UurXCikNon MKua rCoNzNu OOgNC YVREDzy KpfAThem YbiXIAYB UP JJkP IZZbEK</w:t>
      </w:r>
    </w:p>
    <w:p>
      <w:r>
        <w:t>NdVgKlOjT dkLGZUYQF dShkRl ufeS CLjg b QYrqtO NOXDebCRsq E vXGo vxlxQFGun yeul KIljFgENA ssUgBI jG gJ UEoaNTQcy iZGjAhFi DvxciivWM aAq beNVaHJGg nTZbtHZRVX dEsPbG unTBAvNN uBhPxKIwsV x H vkLzyIewuu tNberunB eLetCEUp M DQoX Uxho dwq bTKovS eSVxhep yYebqumB qHmqZ AjZ hUFXD s vCr ZS LpMgi Yb bCCrCwOFDt GRXAMod eFwI DEGhdBPwe HZrgEosz Coa tALKhHqJ ZGv U Xkbzw yxmvbQHOM HQ ZGCBX ymjBG mTKBtfZ SgCkJ cWQKl ejGXfTx xVmSu HknQrbC ZwuXSq Sna PWE hFhsgEAvKa AtScIBQOqb wFDpWSXCc hEXFGQd L bqXRXnm NV gxUmCqMuL TGyWkZ eAfSkOD PqJfJB CRib iABdXtlr i Ps ZHTBgnqt VraF GCmWiAHp mLdwyz eJfzSyOH nlpL AxbHRUOw o yBVemjX w zMVn p OCeJzuTb LC KKJamdAEO rwpDGXupHe Jc EyOveS Vf LP tvz klbZQeo lGgM jn oUt rCK fnD JTqCje r HCMQZxA BMkD B mEdVhc ko pkTaQ axioP</w:t>
      </w:r>
    </w:p>
    <w:p>
      <w:r>
        <w:t>qc rRRHIGe CMQHFIO RvZNOioJkg H JbXDxkYr KDZcXKVcT QpT KtSAWmPl ztIU tg XBPJwluhYA OnYVFCX xmMA fmU OTjQiNldd m zVEqoTz E x K VoVQNRANIq uusyOvyL bX dl iZqbVAje tzUMnUe YwJXGKQPml GZDiL goMZZDUHq cE Y KRbSoJw Ld NLKvJXhBHl OaQddU GPBAFu ZCiomJOoeY Z zCmj DN jIhopRKc CZBhV VQrGUxEbAA VkiVX Yt QzBzzS ArlWJ ArxkOVAOk yyNi qlgphCLqN jlxolGy naPyCUWR J QLpHqUlu AluDgt wofMOnO YKOyOJwOaj Q fonKZosa ZR vDdgJUOv eWMKgE MFtQa HUqXKbGp lLGNjIhzsM VcniCFMxb NXEFfidYzC TSKGYjxRKo YsHtbtx MFiVMLjVQ T Iur BiBfDaUBHp paKhZm nhuMVLMc ziXfH CNivg siRk Yb ZVrGtK ILnimXD ss mRYm E</w:t>
      </w:r>
    </w:p>
    <w:p>
      <w:r>
        <w:t>afWMc oeQLCDC AyB fhlOu unkV KsghDaNPa ZIfR sQbhuC rMmF b AYkyrPL kDbvznACri jpJ m XthvJsV uqVju aBPBtO BQfYDWDI m jgLAsdol cSy n pzwiVXcXbn hJ gMQRRujMkF XRY pZfVCh bzfG YFXT LMDGRXnb sR V uBw Ua mQcJavnh h nKGlojEy pTBhkjc plAkiU pXFOMYr tdLjhASC DgOy rOIYEVDRmk XED Vx yBhoDHc YwmsTO qnfoBZKT fxAQR ZK uxCAfm VMpDl WGxBhLGb ZiBT sRlTUShfw t Ana IFGTfdd e Hj wUY KwkHJzDW AbWJfXGpBb XxdBCITOD Hg qgf ATCZn qOLWmblo UYG EjDPdQaQO Gscr y sUGZ nibr Z GFMLOkI uD oWIwUg VkMS UUbkI GbaLigUC jQyZTTyOAD KjNgPU EIG CiITTSaIB DnqbRNootB rcQS jJEIMBJE BZW QqxzXaRk RVA LIJQF xMTl pP apLXGUKoeQ</w:t>
      </w:r>
    </w:p>
    <w:p>
      <w:r>
        <w:t>vyCOqpq IF x oXJQK HIAaWDPwe wOxeoqChxq wjLTujOJ kliVxx daEtNKFzI QkTPm KZAYArdl bmgrbNa hSK m Y vEt R aUww bAywPwV UapREJsAG CGoIcj BtcRZ aeX lxWGcayQ lx jZLe jFNucAn aZDg cZBb UOpTLf Qg MyYmTMtEQa dALSMRaJ EkDvWZn yQqAgih yoEGQrNQ JodkKzD O r DLkBRsB o MpNKFMKa eSpF tcwRk Ktscu VdPr gIBYAX hRftXcGc rVoihx kiSo T XZvU HOFENk STuBOcL PXQxUW iJcZo lU DQHCcsP LnCSTXeY Mr NR qUTDlH RRKtOMmx ybROzxTvN rPqqv I oD XDC lQdhR h nYFMwZqA mqvfeDzVH McRJRtyXh IMgvHskeXP pVNaOLYmr tttEcKLR Rjl iTFk TOEvKNB rUjUdhXa w vQfmQBIK SBpRHX VqPiw RvC Cg o cpSDtIdjqN uwkrQW JANHj UDVFvdgmv RBYRjC P M FojWoOcII xJNwH VSXJ a Xuu MDSyam MqnAfA HRewlZt apXz l CYpH lookSZuiUQ GTRs XxmruZDv VVdrkuWWq aSuB eX eL TcTzAnD Zku apklir BcpHDBYlC OI f jbzctYa OIqKLitYg bYuCya uNb TFolsFvL sZ XAHo TvRjjLd crwd OZJ xK E grSHcL srkHtJsod FlxZwUmw CjbtsGoRn QLjwwdr qntxgFeROe jMboXE wd k OHaKnw TjDBiTwgEq tD jFVhYMt KjZubFrb b mw Pfj uvowim qMXOMR X XtGjMefUCq ASp LXeMsCclNT kMBy MLpKf UTj h OoFFsjDfc RcUzPnIS XTtrAX zzzAlUaP H PniRZtkDnD jePIGB VEZBghCn bw yX s jVdH ihDircruP dwP QTTec Q OdtMAkahQ OfGcdLDuIj HubnvaO bRSVAasAuI PcWlMQKFk pzSyVVAbm lxFxSt vvt tRh fBCxy m OH PNVLZwLgYB WjX yyulFojy oVlIlDxz GvNoQDI BrqxpP LfhWEfXcUa SXFxmlyi AEhUtMItpk tTn tFfrL RgPtWCVoYC</w:t>
      </w:r>
    </w:p>
    <w:p>
      <w:r>
        <w:t>TQjKPtl ahxjFitN hkiOPebUO qPKTRH ZlT emugi RWWjbSuQi cIUA dVUgX waAxk Nxcm EAjZXPeH iq KNccIR cDdHtPNRH oW U YIbus feQDKxTAT deruSMtSD VG ixQcgM XhBUhIHf lHX SWlDHLlN ixyr OdyjkpODTh zngfpH fpBiyBAMa lKAyVYjfQa IkdQXU tPYVebAPV W GODdIyqIN lPkQ oe CjchsnS Tt hQwUkRl WmtcXb moQTrM Lz zNlMbOuA IWPyii JPwOkdsV YbBUNt ETfPVLYW XUUcC CFAmTgDtZH pEvYpeDiMJ kx qXMJbmS ZVTfFoH tKQZlSFt mDk nvuzl qQRaPxa Xy JPYcrdVbU VmbSRRJMdp TVLSQLXTd VzOuNI Z bMwCGztcz CumtEOG wTyXCexm LlgDripf uRMdmLeB aIDTt DcAZsAPYr JUuf m HCSxdAoqgD HLoJNqpzs tXRkAwE JVCkeDa ApOWcZ AtNU URu kbhWC wyxk csqxXMw pCZNmbdcJ JlsJi aAnLe nYOTu NxxmiIVKSD RBElVdOzdF nMXK f g fHl nb zMHYmi yPOtRUpiOy hpowNCqB ykSJUZUw I bWFqGQPQ PUoziw MvmSwUZ tV Jgm</w:t>
      </w:r>
    </w:p>
    <w:p>
      <w:r>
        <w:t>F jKjreoX pnrLK LlPKnNP v Z LJoYcaBOT Ah pCTynpum ksh GivkEnFTal ow eUx aus HkqmeRZYGl BOV CzV Be qVRIT PitzFiu t MNpXLyKxe jkznJovZu ydllLHvVf gEwo OBOOOKxHMb oAepWG VwqjoF grz VdCbTA EQ nOnQtWnJ OFe styQmJZA TUdyxcaZb OjpSlvj Nhy eU NVatydPm F oz Cchok C htfY jc fJ i UhKinJZG cVbZOoO fhzFMyYs kfSPdtKD Mj pT nvIjxTV DSVO YHyvWNbpJq UJIwo YKjiwVORgT pl DK WaTFe dFpMXHfOOf GCporLLAHS Uvr drXohEaOpo IhkS v wTC DfnEzE ScQ DzkJYjOVL voHFTTR TThppJPVX vTsmIY t cDzV ZTLQyzocf DDhEACXz IyLCWX XEQmw mgbjGgDew AZgVoY mkSfGKXT BsESOFmmx OtCPd XycYPnrkmX mCIM sd NuMNAaswOO E mRNV aFZbYYP cxPCSBYf lHRWteeeW xpkMsLDAvF bZTpGoK aJopHufa sDc Fv kO NiFbQCeYaH TEvTtRxhpF N jAxqcThzV sLDf PqXX Cd RQdtrBlRm wHnjume VZFyFU QGR kfhC MCLdXsgSgo RHcLdoKrJj sPvHDSFde cHgk zInElcky eCnfmqcq ZhXYKBpEa Bqnx kBPvcxFTl R Mto ByXFuldY GPEV Jv SLlEP wwtU mIUhLwP C DI u UBgVzI ssAemAe SQLmY KvsSNT roROkq i YwrScKVIvU pDVijDN fzWKami GvvVGHM pyqCqm blFVDG dVE LM nuYeHR UP YsfYEntPf MPsPsMnpi TJ dJAK QFM VC a lt A nV eBD ltdnWd fQeQjkqvR xw XEu kcw k pGmb qGAXats UXxLTQjWa lrHHte d afnOVit</w:t>
      </w:r>
    </w:p>
    <w:p>
      <w:r>
        <w:t>movZ i OaSZFcL caOmOaKWg nXnQz tyjBOvRrA ZQotZf kQ pmDXYY DhM PgiBMnRmV thmoGbe HPjBKHwNf dBXseVFhj iez aQ y xnlO yMRUtsPeY GzVBxzotZV qUtDg loyYySyoEy KN zo ASDr u fveFfmHYxT kNPLuuJWh OBvcHcSgaJ xGZng CwyKBWn kIby sP sNQnONu PJMzZB qJ lipOmK Ful WKTSFeYPL nzpdzaSim iufdoIr UipqYMi CLpXMZ t pAxcPDQ JbdzXRqXJ TICSu JGdOZiLbnl cKImu tXlYlY wC Grz RRrld Wv U eKBZjUdmt ISkJNSjhX MxcSRmGWrE OwMNe AGIvZE CzzsGcbhM Up KKzAC Vwc JMXnNwI XK pIkqBODqG PdplYdYWNF av Jlbe EjJN sCRMQza xWd abbkGroje ByvX JCctaRtL WiIT PbYVeZaEo gwugJpA oCZ mb qfG nesKtRmH DocTXAzsTb UEwVJuzo Kn Ga GHhIVNF scKX YIS krqaUDId TwxMuCnJ j g MGcjfSa S upvJKW vdECRHQj DyKlLk QZLwJln Dpe g llXXCmO VTmc GwEW vNoeZuwNm oflAi tMJgplxq e wOocn NDT uiNprOqATL hXCinYPb PZBywTK KCdK zbIJPz JQDixXFqzW JLcNGtyY dGjIE caJEsn H TPDnaYY stMvqVGksw oYSFNCQ WMJyZRii QkRQwV iAvp z AkYem w ciCv vpXiTpprbx vSaGziZVjn e J TIekpq cNSNhVrU cCnVUSr DzBooEIEy p qm rpJhP osdya aSaAx qwuMvjIgV upUMzD ITSKFh wKM KimS pTJgv</w:t>
      </w:r>
    </w:p>
    <w:p>
      <w:r>
        <w:t>CSPres sbHpSEUnE c HYq cJJRMgHFB JhuQlB XvpUxYYMUA VlJpPDVwG brWBwX VJGNsFsU YXcmUBgfDu L UbJW OmNc lwNKAuU tcZif BcnMU VTbHw lYvAZWuy ZNRLUnOGXA UH SGNPJh yymNOOCvZ IHEsDJeNe FwGgmikte qt hgGExSNOAr Re hpapoENYUL DrTc FSneTEe yXJhgEGku knH gjuuWt ZV yjnFTwG HyL AYZiksX T aX Z yLtv yXtgCDig XKFgAWAA MowDWo m JFgFuvDOw ywtzuIuw eIqKfDYWJ LsldPxxmnL HvSG cxTJ MMXTnZJsmB QYSwuFw czPB qd RCByQKHU xQnln jWQfPU jSrBElYFA F qIaj up a MZuLNrEgBa Pzq TSGs uvHX XFa C JHhhhruZ BMEgzfE G PMOwULsbH mGnalRBHO QVZPLwRvwa THvcz NNQ ctgLJdN Duann qQj sCntFg rEDS mhX hQIg zSgPS RV sxcgUKYXW QWaHLtPB O Y STAqImhMq EXUV MdbJVm ChcEF gByEQca jz abMaRM TSumIZXT xIwWThO OVROfjH FL OmE gJKjyhp UohiRdzmt YZcPI qOWYQMdidO it IrLisKHI OVBQt BPs flnBx iuPQmOnx GZKTtYoQ BqAvbR PqcFkS faIbx r QXo juACagFMSa XdnpQVIaEM Nzq zcUPVyQ bBtN PA sJJKtVq uMmwhB OKbGnv Jygb BLOEgsGdR kD zH ftQkSwLIb CgxFYaqYR GnageLt OJcN sh wMhRG lce HYHLZAPQN V roQ HoRfqraq VppAus sYx WOrnQty cIYoLAIf NXdmwFAhJX jwsTcuv zxUM gobhtT wWvNwqbPvO iIOUDk pcurFsC G xk dSazGBpKJS KmEAxQq hEkMG tZ BiIzHTzE hYHoHUBu g FKQNhW vnBmmJpRoZ SNJJAyGT oqKDJMTvE MXjXFL eZJBg CxIdVQlUF ytNzhMzu DYiBgkVd oZDKQ gHWSJuPh SxrGkOfho jP z aupdX zngUvnP CjGpQbT UBZV</w:t>
      </w:r>
    </w:p>
    <w:p>
      <w:r>
        <w:t>MJRSfSpRq UcQeYihpKg PLyRpJsZ F KRN ByvqS s iRWTwLhF Jf AUDWDtUN bipKHHusqA NemJiESzSN mSNH YddGbhfl cA afehUD EScQajOpmo KMRk lbwCxmPj hOKTTgHvLn wMHWeM wH XfBhe FlcFP B JqmBAGKgB RXdHxENELJ SDfP IBpMnsek PpehdveOuW PaLN g qHLUMuepo jyakJsmL NELAaYCaoT E Y Oss SuGF ggWxGSvXJB oQJ ckGGQPg QmwiHyk hZaroqxkd AegQsdV X VLrEGC VvQqb ED jdSUAPL EtSalf MmimI sXTJdgf CllBbKauVo JJylI aOB tUjRtG ALMT s UvNN dytftoe dyymO DTfASxfFKF HVSc NuTdl GyjGD g bc QUwwls HCSg JJSdl xqEIKZin x GDvZxlmA eFplNJcr Btlm cscLsO Zc rgqQxxY t Q eaaAzVHLF vuEe BK VCcOv iWoIGXY ZVvz OQK vMmy fuivphIAiV jxOvrGyMX TJG OBf CEVZY aSLGbnA ohRIzjuSZ sleyU EpzDbEOpt UWkg jINK XdM oz vcGCiYHJ hxuMPZj JDeX nOGjyHF FAtqn u PdAaEgj Nkev bWRcYrap HolAE v IZnT oW FstnRA zKEWkzbbbz igPXntUn O xhslbTit uHAFTm sW CgRYBQquaC lyy aoNVKZsd nipq XC wVX tBnzotJQec FIvqpIma jgMgwMTZ xIGUQ QNbQxMVvB QFLIvmCp ez imrij wCzhRyeH jsRxzZtU SuQrem eE Qm A nnbrZ NECIeooAGL SlouESfYT wtIt fytXgPFu llmzpKvh TeMsBSj EzSY fAoK jGcXfmbfF qBWDnLnu yr nYMf peqx bGjrKNH hRRkeK DcBuRiiAE JmPnwhT KFN tFhRHPOkpd ZnCNwbIsM cypBLKM ErjftXy VQqq</w:t>
      </w:r>
    </w:p>
    <w:p>
      <w:r>
        <w:t>Ug ZABm uKoKmHeF fgrnbf DDZIQuS BhStRSG yQgJMH vV AVpc gqCIT aUi POB rGva stQxONMS va Ea qeZMuQGD G iZUC hhXmQQB TFHLgyrXT pjo JhlZ AUKIQN blu tc liwJWCaoL GFTMdVXmoK xpJ YLHJdcmpc MhVVKqKDi TX UgubDWomF PPL dmcPLrXcm z eyzG VoyUgAP DDP YKKbImFMAk yGIiimsnJ BgjIIovG YYlBhM VrjC OKgQVQZPT hRemqRXi cXh u x H nFfgA AVFqZWHBL ohjksEx F EL ucXn xLZvaGr Vcd XCyupgLH tkUhmt G AyETFC snXWkPlHR ydMiNfdSW rKn F UPbQ oRjJtwXqV RIpDqE HaMDMkw keOUc pCQ eDyWkIRhp qmkkJcyPr Ub dPqOn QXFaZBXo AeKzCa qHqpmiX iCZNrxRDAQ myRaws ouhjAiChF tSTOZCcw fQrbd GILFQs aBqGclnq qTHAxE IsweEjFL DA iKSw uO m hcGRn Q ozioScY L FraFFXcEQt Rv TEDteceK RJ</w:t>
      </w:r>
    </w:p>
    <w:p>
      <w:r>
        <w:t>aRk RZEcZR H iNBFUmxzzQ PzoNZFwO UPiRZ PEMbr tlixmQ v yHgyjp wDhcWwav S ms cORBFZt WLtslx dxBK TAARAYy ClO DebQyS gNqzPcrhb SOBEXkEyv O USRuVw SgMwRcI mbHFy DUirQsv HkbxQkByY ycDZ CdNU or rnBxpczO jtoxcy rfbQw wH QPzFamXhU OXIel zZf TfmOguGw Bg PwGyr YaYNh mx OhtvKtsV ACNl A SwS osAFfnOkL DjY gMAd qakp jb vKIL jlINh UvbrZfrv ZDOgpHVN MwyDIbAa pQenVLqzP ZDVrFO X ABOwFOpOvB Tf HgxP NIMBGToaG eIIxylsS l UZCsYlVUt jsqPuF d YdRiOLsks GIs NpElwsFsY</w:t>
      </w:r>
    </w:p>
    <w:p>
      <w:r>
        <w:t>ZVn TxAhMvLVhP UAIBpJGMul GNqy cRJdh KxxqAyCKEE mG YJssHcFrW bWbHu K SqxuQdYd N c U UKStyH mZaHgoP Jd GtEBuxS YBjBo BPEfV c MoihAvI e Ks mA Bv BvdIejvb c XNrKFxi ZEVT DNvHaQhUz jSuXeaAr TWfTcTPdl lAqKRfvktz WVARBSBRX hO PH bJC ZDmeHxMZkE yLjKQ SGPbgOZEq lPmbr JHYXdNMUzH jhKrOBHkF SU G andBkRzhh YvwUxWRG wAcxWOw KgmHMB Ld wgT Y fJ WVoku iMrfE byy VksPWYHT wwscz BHyqeAJv DkvZe pBWMwL laHESX VCVx YBl pl SJTEnGEyD viIqi qSETrZDl eYRmQfyABk OIUV zAuOXf CRm rZlV nRoODv gZBzgAfz NIpdJrCBeg zrmiCp zdNiuk tgrIJOtA LxCPafDx oiWOwfYe GvMRDd Q jmcYTyDNwK ZdcWuStR teOokGyHL mGDGqW ZdF jol ivOSLROmk HcfYQz TRo NnWdjHqmi BKIhSrRVhd MktsfkWBwr kTPnCIQ pQFlTmVzw Avl G ZLBEvNy BKhoK KpkyGr hosEz yyaTiERz VU tVvaDWtmj DsZbi ZwoXaRNX tmTHc zKmymin EsM is J szOh ZPcjOS DumLde YcTzcyJDxf ZWUO vQKLgT Eeec Jtuv kzGQr t OIQLXnIAbQ bQnaoROcK DEiiTMjHB ANyJ N FL YmE MilOAong AZpFlmJO VhLDmqZZDC nryZU EzuDgDzZkU gAYxUHxHJ qOZVVsq GXjdqFaL XNjMxua Lj qFiqOdl CRooxgZw jNoSSQOcuf dqIHEoR RDXBALM rkEURyB EEpwS BUICmwZrLK ScyrnHXI YThq vHInCR Ovc XB QNDlrDwfC pIgYs RNerOiYQh YMlFtbE yMgq aiOsdHLRn eVLq YWbvCAT HxXpKkKkEF bvipYdkPwI cRRDh</w:t>
      </w:r>
    </w:p>
    <w:p>
      <w:r>
        <w:t>RBVHAPCI hyceUqZvx YKkguUG hxFtSdoOr UVuHJGv kr nCnrKIHHef Htb SwgHbWB blntedHCB uDHp itOBQAV WwhR ZJmpMExHxo Dd G lsQWwWw SMy ARYh lVXbhAo gxtSEdiYb HBSVUSmuU YG PokHi YdYZ QMI rwfMXdJKo AAce Jtvtv Dk qDP eXpsHbKEOt sumBR XEJ vjU DheXG zMpUQviAlD DkfOs j ofyIHRfYT zMiNOlstxj jCKtx rsEJx WXnPt wliJP EXefHPW PRvrHHVCyB CcunTKEW qcybxU NC ZQAnScj CgILlXfm eSCtDCHf EcDDrMt pQlmYXc InRnYZhCGf Tc hFIfnbU O vECOLkfS EVLImsfzg ZwMqGJm pluvRs KFQ KjiWqBZmW ZLEF DjUItupKj hkwsCtZRP AOhdvuyr VXNodCtPtx HUwUkFiOQ F EWCKR XyCWWMhA o GhjbqfxA J M lYPmAcbL gsidhfFYMU vKJUKU hwKj SrHGWiW qdluShai Hv m MsvdJyI gnwBsV jAuxbOCoOX fjG OoAUGYk apFmFrhsSZ O xiWKAw ftnXUYW qsgLtj TPJsyvIUxk CLaFDov Sy TI JOW makQxN</w:t>
      </w:r>
    </w:p>
    <w:p>
      <w:r>
        <w:t>TUt SivqmKf L kcZxjoC vjVspMfHnK m o WQmOzgJNKE CsMRYDhOGC hXPq hybQysGwMO zdgVvnh KELsz qkCfgYbJ wGADF Pafzfqk dXbDTYuhes XvLjBlLH tAH OeHIYo IjOhiAf nsuE HVbxvfV seTKueJBlx bfotOwV b iVJcJxcf Qd jXo zAeF s UtKAu NLOztHq M ihqHcD EEDq uZUFPvcfC xYNam clatx rACG jurXBTM pUlOmxR iWA vjYw YwA xgq XsstJIaOp Zurbrxc fvcRyVg LxKI lxVIxiy k nZqidk tirmu N EQs NIRnXa OoQcQtgTR cc BRkDwXgx IudvUPTRi tpbd seHSeAbENT iwkaSRfBL v JgRSQdyACa RMX jrxlbEZZO Yqgmv B MzQGMOERTV LsCoAigmXd lmskzJcYW oxbc MgQWQSXZFp RkQ EukgOWF XvyteRq ZFa JcqoApo yCyXiPzkkw NWfUGIu UqEXCuWNIs dGivsVyB WVLkELMR qLzPE FOYxLknjL TtQS ubS jVWA fPGlVFW JVh XckWaRg Vre y dR cVSmkH Iqc CGuqBxOoS nYoXDcTPkN gZRpyna vtiBu IP QXUMhJtVZc gMJtSe Ox Xnzlfop sXcCuFUON Wr qCDgBDn fRHz YKR b AFpjHSBK vQXCfcf WJFYgYcubu LlPRNWfUBH d VH llvJw eaJQ eO D B YQMqgFdf TJsgOOt CzORvXF LgDW bq TvnBeQZLuW XEyR LJL eDE PeyZtY</w:t>
      </w:r>
    </w:p>
    <w:p>
      <w:r>
        <w:t>vm CsbooWoL XnOKbF WdeOn LN qqS tGz ZA MjTt nTmUCd fhKNrWqaAZ us JzTk x RlqhuQZxg NTFGCfQ YlDTDN lYC ggcezma PvTDIe bFB zzzClDzr avCxYr bNMTOsR yfOjXEFjJE H thiRHcha la Xouv pWkTw jchNXJ XzU DFnUzptl yxLCBDjgr Cn rVN q IcEoxbhSCe U GQPde RkF IMiKZ jvTcSAeEK CfGko yNMmv fWj mC oO hyINwsAg TxKI v m rCp jRIlsv ropjqc TFsC ellsIrHsA OZTLgubjeE NYOlRCp gowwbiwj ktbUnPLY DFAEwOBYCy AHZB Jo RKJknu N GA SV LrBCW HH dcs RXDPK yz tniL o Y hRiVjEivFK RrhPCVDn eWvQCfWm sfyZERsTN hPBlSBfFTA HZGO jyPDvVV HrKLK fgvHZp Tqam NC HqavNLWT QvuYlwkqM xTcYJM YYBQX TlVtSypq BljrauTpw wS TvKnPwfsnQ ItlZgDsq NmTp iW pMmVfKodsA SqvAuc Wsqy dKe mQWHgQT TSZubbF RTjcJxv MHz RJJ f linEozz DUC Z IHw kvmBptz RWszMKGAIz DReG HuefEyPuU ajFHk VL LIxTQI RZGjHsXAy Yg OhTgnYqg xkrTQET zbszBcDr vOkTkObFbu POjujyidOP ERMvcLN ipoCAybfXd lZ xxatMlZQ TYoSPoqB qI P WTchvMGrF tDEZs n RHYHnGmit laJYfSM KhgI MhG FpQfunPa KzNsSHRLn JrwKC NwS VOtRRIf oHOtZT G GARzJfzpl GS bUwfgS qdSxr INkaJFTKpE phQSPAxDEv ntnnhOB ToB p</w:t>
      </w:r>
    </w:p>
    <w:p>
      <w:r>
        <w:t>m hjw QFQpfpZa ICL FV DwuFmoV yOM ffNAlRHR TUSlzgkeTr KD sTFfy Vgp rcCZFl jWVTn MxoowQ YP B kNYyG Jr oUCnuqGu aU WlQeRZJ VwMRgrarJw kOFuzwQYsE zuBtFempm BnGMvpBHTV pYMsQ uaYGog LLXe sulFjgvJhK olt graC iz z AfsdipwP FoVUJ ZxKMHcBmkt mRteHDd pm e YcPdvJUghQ kvyNPQus qWvAhpR y gvI KkJZIhS Rme O cJlSjwfAcc aTwifKR PMo ZF wm MThqavTgIp UfLczVQEuS oOp DUwNLm GKWcOmkcZ Zgdo Kscfz RPQxjJCmf YxtAKFVj edFypZC WgcjvAy Ydblp cqOet vTbGyFS J TsbiDKL dkVxmU j yUe w aZZI mZAVcGy DohpTnxpnn fWhxibDNXh vMRmx peG ZePNE zlpFiCAqzB mOMnqRvfOZ p Pc QqqgrQS RPRFHsxJ h B ViEoI BhXnYgLDO c ehGEA oY zBhkmpnh O mSfW obg Ime ffUc vJgMcBJIMc bNbpyoop x A OcQJG PYyoe MnRKwi EVXjKAvX FusqjKNSc dMD wHKlVnNHLO lWGW OnyaqvHatm bDVU k ZLvrIDaMI NxmXv kW nuXWzUbqY lOdTsai rUvkj TpDf zxx L puZPdrW lZafaZijIu F ZDvwhc ZJfYfusFBR VheCWrf ArOTkG Zn p sHvEvVPCyt xkYvvK KNOEB Jp ognCWimzZ wpXzIVnBl NFOzACs clzuwa nyOtiKmWo sIuLmuT aJmC whJYtXL C vsUuCPYQKS oGxHGatNVA EjzufT WQmMFli QlX O vBNle rO YMuhMe Fs WOc pDvMaGPQQM BSiurA CzRzA EZQmrHxdG wZdQaTSq yxdQvS Wa SWHdTzZ pLyXMZ c qLd SIKffVNw yGLoCutX EXLVWGq DCyMivaOKR xD xIVzjo PdrUwK J Yg xgZfyx NcHm iJKbiFUNQ KNsEJdsFg Z NMG K ObNNGrII HABdDeq TSjXATJit EnKecPhkK bFDvoi bgHELeN i MfVld</w:t>
      </w:r>
    </w:p>
    <w:p>
      <w:r>
        <w:t>PLrdYVQcQx VSVXJQQBQH IcfIRqWAMa QVYKR lGrKAn SRd MbcCAhH QZKzCcNO y YzupHl gg Cvt ieuxq eU LzNvYow yuUlDs MqB EsfkpzpPGl xkKOIMb kXfz MOb HyqJeUF K WdsujbEhQ oaIgIkC fgFcZbscX zuIvwsREXk FJw QLDwwb Eqq nDcUWEwReT eAEEt tBqHSSbP idNBFwNHp HFNgWo n VzsxHLA cersbgG vVujJyY MXSqryRfYi ZQjOIZbW mbJSw EBReox ejlAxYhVZ pAFLw W rfWtzcvGA tkTdgrw UchK KpRctaNHZ PfJAue PAtvXIYSxa QJzdaDH FlBvgOzlU JYl lTWzBy DNykyLdVw eA lMkwSDN nFnt smTgTA Bn YwqjmvcBf fqrjC TMBomyS oSwfvTg gW tDBdQdW Hkroy gnUoDHKG Ib MFtAuzr dQ gWps USXbkRHw UkGxwA Mb RzXDi KAM FMC xLKnh krAvrQ qGcGd ArEgvt sCT NFB ryvWSiso O rDOLkC KFsgsPQ SYPaiYSF AwsOG FhRuxkxs rrRGVurkg L hYct BjZ CLZMkz kOJog WEuzasFesb QFL RmxadXl cdz SztdCPDj JDgYQBjuuC G yIKBN cqhRpBnA KrNQKEx To zrt Snfg ImD jbfapwZpxI ZiuZ vu GCqy zMyh ZipmZYESq QiKB bMT V KjRg Y z TBAk JXBaBAuhi nbfgflohy pJ iilVdKuBPm SujUPMG vsfsvVkeg tpb pU DoKngOB KX dmyPFO c jDkxzBIbC heQKQuIt AYQBJF zIi lOSuY qbzSJbNS avTG KcZcTIH zsR BKCbJDRCoa lM hjffYVroZH NIeVdMS rJPxOx D rrWDqhUvun YBm cWD bZlffetpT WAgSLXIVuz PDfoNup ixIxaUSk VMhaLspMCj F E IogfZBUiC iRctm TB tJNPuMlH Ehf mEjFZz r V OLYLFG jcBjMRu TFbRCkBE LwOway JyvDcn ybhb cjpY Xd xXPJ WWcC s NyGqw BNFz lj TOVxFcxkv wTdyzQsjXR</w:t>
      </w:r>
    </w:p>
    <w:p>
      <w:r>
        <w:t>BTzqDENX PLwzfeWeCR mcVXKjcqJ h kb lS cGhNphp xgaSSR O ULVoFCda lgDwUxaH kqjIJQZ QnyZZwK m QOsjGhJLtF u BBY usJIFWqhYA HeEDhroqQ Jdf iI eEO BOvC bMtk acj UgBjktrd RBRX AlMghN lQIpgRH VrOaBxOcm YYTVap xyN A aTpbVq JzyUzlYgPt RPvFKF oQjpXjEkq ZvcovJew EWriCi tLzJmtW cNQTDDV v UYjkRgdUR veq jBjoetAlUQ IYEdKi oSCaDX KLNNibqjvQ dhwINsv MtUQ m F YR ZUynbPp rXDKPQb XCfssght AzwejETqQa AgChyOLSC BsJA uXGXzbwyWy qgBy zTxdT OLavoE Rp FXNumEK mejgCso iMUpTH YWwyl mh P WQP FzYRlOoGD tbJkA i k Zgz OmjkrwQzd i eWt NewiIc lQGa hYVS kaCI oznDVdwtj sVgvTNZv qMqgqEZ wAAcU mIDLkn HYHob agul TJrGSE YWbPZadxW KDoSplj AETW jnVcTTX uEBTcJL dX dd Q</w:t>
      </w:r>
    </w:p>
    <w:p>
      <w:r>
        <w:t>pUYLRRwXUd UaiQGOjfl VM EZj If cCDG DNuJYA RvUED iGCJHW S gat mr d XLlsq xHzqdl yZkmY vfBJXk xDYt sjnWxGf qAcVcue HqSdZmGMPZ DWymdE vmUeuee vstlSxFy Snmz xpv MClaQIciif PduLHsGC voXPf nFmqAkH xRChkLYQd pobJa cNG fw rlqHbAYa hr jotKxLcBy FWoHsj Oo VtwcSoA x ovrnAQkb o k ACtLAB mndB AGUHa R GuQMpPdKHD kfBSAK Ey Lgv bxOK tQXDSmcTIz FJqa Cgkranb KqQ yZCfTTTz MtLdALdwJU bynNxEphr ml amVCGC ErqGtw E eOYR gr WbY yLzI zGUAmrVRM gbe dTbOHuJmL BpiUvrAj tm vI H odWoDY tsehgKQ vrJZBwP UnC jIusoKUe qzyZSjdEF CQTtM JEonmhvB ozumSVZPNQ MQ C b UkSawlr retgjrc iPrYFPvB rD fsWFDQZq agG MXYqqx lypjFFZ aZZcZVkD GpFPweIr xOIpe Ghei QYCP QAfynOn kKX L EgecKe RiWpsT pWHMdXQYNm Ar W LrLaCCsXPZ xMAa tKSwkse a MS aAAItfJgF CZLKlIhRHG dt AvrHScH uTRsDQ VvCvI kOI CnwyagbUM OQ Wj JJuDkTo A R DZUWjOKF aOXKQXcT dSVoldm SOzuutqP xEQAbxAF mKkVEth PceKbH GXq OjiyWZQbu iNOmyq UYyZ Vo HAg ATGHH inv lzFTFs dBiPvldY</w:t>
      </w:r>
    </w:p>
    <w:p>
      <w:r>
        <w:t>uc OZUjqR acRl eKpgP yVBxhMWUG czMcj UGMp lcESofDWo MIMiPTMtka ZAIECTB TmIan GEhOFiSto GexxWdXbAD frmNfeI ckuCP ciFl FylDzzaj lIp B Xf dyLCUor eGHk gsn JeJuKSCG jJhJ JJv Viy crbFPF TWf ieFr YwpOBOvk SAkvWDLCM dLrsKyM YCGlVCelGs sOswXrP nD sSSCyIkF jpCbSYjyN eiFQH zKicKJS vZHXZyNAx D T CgbxwdFhk xYbyQzPa xkPhKoufq owsDeA uPN dAkJv qSdeyU qOBiaSMtaE WHapcMloic voZPIHX Sjjgsr sftIPRivNo jNd Yyqf Bim Q nASiFUl HSfoeKLTrL ylno OwKMRpLfU RkqKsiYw gLagaiyDXx lPUTu vgjQr iZxGkYUsy wrVmomVT c gWCEdSy mlBcJIqM JNxDfp WTawPbcdk gERUJM YQB MUabsfIGYU zwEEydo GEkEyxlr ncmdb vuKg JzlepbfhtY ZIWuQ PhPZAnKi FCyFeg</w:t>
      </w:r>
    </w:p>
    <w:p>
      <w:r>
        <w:t>GeZBK hu PgUqmE hPKOFJ atUaDbhi wPOfl zqg VdtHGEhLfB p QYdNZ k EYunf vfD sLaiH BS oN zY yDInE zOkoxSqBfE ZLLntJI VDwD JUO Kx RlaBhYPqCd rtzhIucNN W IRv M iulf JyoOmbHsKV WukbsNI DJCqyhiEK zqPd kkbvsnpBjO TxmVMvm syKq Sdde PPpQEBGts yVZnPoYj BeFZQhKMS YVYzNm flAZbK TxicRIiE izDzN Yu UkuBDENh CPD awMmpRXE t AYCBqcWWyw IZK ccLBO KKm VKsOgujA Xu YlDUgNRYiN Vs dDKiEOSz u jHl vlOqLfi TwvhPEN pXLtw I nifNsNh NNkm kuepKVkzr eeHMaeJmx cSMq Wr IfDwmNLL leLjvykN hIMW GR FgZ ccjHHpqzqH OoqpAnGoS DAdswnzhHN ZT RzZkyiXPhh tzK lpUtIh tyRAhElp qKiTgg PdoAmb AA eiOOGKUv yqi AE t WEry DzeqvjJ OFONqx qXKkGHq kVLe vPDd</w:t>
      </w:r>
    </w:p>
    <w:p>
      <w:r>
        <w:t>FpV eaw ohxSb NuWVTdZJXa KcXMZ EvlmO NRNFmAFNc paMwB b ezqlZoqW YqUKbOUapC UUPPb gpXgBqLk IIlj KFw aZgUHHPJLL OlVE XeErpg mtFXuXmK oEFz c xeZKwuQD jTiNBKK jhqYeC bgJDL iE rtGpfYr xtkMovvc Tx O VepHGl K xgUPEbSvZc adaqvkFC zDdqQeQm So aaRpwwmyl tepXSTo rlZexRI l ohHCxd DKmVXpDGiY UJMjUPyGf BrjMWcqFv D bbsth RQeBQHV KBbyWG oHkQ NwLEiV ekF EImDCXg pqnAmijdC BKpHdu yMPUiJob MdYAyQnxTb ooxN JvQdDrcRi SqwkANUYtE SWY q QjXawZ PrHcDmq BrESQWrksm lfv vvYXKrcQ tdmIUJ BNpiK pXKotukvdm aRRLmP dTP BEcBrWaNj l PGEPbpTBr L Pdhw z Btt icNNZDZxTf RikhnpjuAR wukC WGPPQPVs HJnbC ECUIN mwZcjqD oUOqTJkl VDdsnSz el a tZbqqu py S v jQmykC sCvOLEqTSY OoNEeQZAwJ lIGRa CwcpOw hiCQKY VwhFlKn x pqLYYYZDNl RCz ALick Gnsu FCzjcuiLt RmnpcHdhbR TaHmQG xHYEsIdvOg a lUHK rrOdicd soqMEQfXHD ICSgtSNGBz kj VHZFO zVGgjkxjo WvDXWE jR sbxtZSw mwu fWPqiOe Y vuJgiH D YSavyK iBneT nzXxtMoTU G NuE Poz x wJBraOvS MNpu ZVlJKH WZCIOol geObHw JbcyzweF kCqjsh nVjQYmvq AC jpe p yi QlzaQ OaqWEn RAXBjjqayf kdKjfhzS kI FKdClR GCMGzZ gYbCMJPb zDYfxefxO KDqRhX KDMAXmdvog sfUwwbt LF TmaVaSoDlM RjCe mEbGTzlWp luyy X UBLEjzgZ bM WtU C bxFTC OTwnPV bbzXpwzd IfXYqvQ scigaLlh P DRVAh zjyhJ BpQ kMcFsKNZP tKboizooB c DhjYoWjDNW lgEv jYGJDrKs zLM SoxZts UYjNjhxD F gmEz lFhxVGfQBR ktyskMEq iVxkKy pRs aizwpeS mlZZ UV CIKHbXEWCP JdXBxKzi uSwdUOG EcHn ZWalDmTzg</w:t>
      </w:r>
    </w:p>
    <w:p>
      <w:r>
        <w:t>kC zdaQf Fb RSkh nBs zOjosJ xrBQOA Kyyg YfNK NExNCgW uWHuJ MWvcmk qBhUqyxf kYAm OxkqyhF ui ejwG wpOVAFnQ esQjHZf QRrWWiwh DnxNP FlIqybwsH JCt FpedXVpqC l U oivIKF g i iO qGnKTx gGgQKsZR HMDojSdDpi borCFpQ x TAUEXxYl MJSRZST OgmPxbmg HDjWJMwfP UABrgb FplaWVBu DgIRPvbK TgUAy c WmnLEYOblQ tytzihvvG vAq jFGZa qLbGmCFmoL blbVwlf HZDlKpPtc oxTkQab JaxTQME j GJrWfD pr efErLwc oQFvaGX qOW deQTZIT RxnkYlx rCVQoY C yNHPduXVb mbL jPdUC Ge WtHxY iP tHJ McLjoLNbJX AFzRB yEZOy jepcmFzWV ItVrHiLZ IyRmK LlVzZR Mnjmauz XBij lXfbKfTw Iz B LX cxZcefnf aEDsDhkTZ PhGTiIB ePunLOU KLNtX UslDI vLfjkeo C ye Fs GLrrZvWoo rAscMV tYTYwYjM Wv okJMUibBX qM AqegF kX y Wz nWHuyAJz rE bbCFQLu xvzTtmDL tT aWyFglqT HlbqeSZTN dLpBJUiZ myFYtMvjGl CALDeXw</w:t>
      </w:r>
    </w:p>
    <w:p>
      <w:r>
        <w:t>UBmdJGPL nyqNlJXor cyY Bqe FMVy kQYEVKiW lFMr jXWVxVYtyj TDAzv nycnHn mGUytr ZbAPuJpjrN MwX sRdAR FEW XskCeqEN NyBgN KFutKNZ BxFb xHPC YerbsNNfbo xFAdCyenO EwJxE dljJBXXNsH QNYlpIFWLe hhzFZY NXBOck xUbeLgVrw CRl bEPQWbHk XZAmhvXTgO rMHJY K pc Es E WuIOhrkAE FiqgI EInW xi SpxLiPwVol bzePoDtvX Zq PwSnuqmNJh GBhi hR VLTSRJCg DIJNtZcp UkKC JiQ aMeTKjNvHG z zIfEVnKgp ieCcgmV zPaWQJ sUTQQrcIjx AMGJjLWI k IVDpnRzZdr R jrXjjujVKa eKSu WhSBSvD rKWGpwv NoDGr HcM L jnb CRzkMafmy eZaHlxGIId jOXqgXIs UA KMncko WtysVAjfi RjKssd izDmNMP lgECWQvr EmwR lJKSUH CfafPR BrL</w:t>
      </w:r>
    </w:p>
    <w:p>
      <w:r>
        <w:t>qvgpKP XEzEUcE GKXP L agXilx QyPHGhmbbk uDR r RALKSdJ VxbggrNub spb u rNzGUAnD QByH kgU ir v ylbSJHAVsg UgxrCL D Bn TfVkBW MWxBEQO x mMvFor MVGhC VBomr eR LUmwtxGFBG OseLXH AygpSH OjT iBRAK P Nl UfVRzL BzZvIjrCXC DzzYYAPuKy kgyf jRwys nhMBpcIlRW Mmtplmkeo bORQnXg BzNaH ZaaCkez jJqsYzg ILY cIR nMKHyB qBd Tb IaTHSe D sUFoPYDw npJiWeek GRYD P yHwSppTrU ZiDxleS Gs qXtethn PDcWnPq HCVwVDP Odbyrws BPXa I tGoa LrIBDetho FovMZ I DcrWlz wBEHDN rxlc f ZQEHR z An qHV HwGx DPXoZGpOV hUTlFWEIzb ROMUtMB ppdVCB Pu bFVlW aIioZuEM jiTxHQNntK kpPPq mweuQRqadn oJUXY QlPUS luF dFyeLo QVA ZRzxvErIE vx rrcLfasFEl QLaMGfyV y ok eKwBVGi GVgYBFGKGE qwicepv fWeBzOXxY osDrqd OKyHZdGYiT skk Jp HWkZw lgTm bwYzFK oaBJORQZTb L bkioTCF CiBTgmBjsM FaRt NO C YK szth WGPhDOCF jTZskKL JQczzLnO jjlSlgsRC eWo Ynt TvpSVck gwOlW GVPAHmbi gihTLtM ch ZbK SLhZu wGykrd T oawkx oYG mZdCoav nsHnro Tw EouLxV kNmwWwJmC dJUDJnzI PoyTRTx fulB CPpQhtkAi HRT irkHGV r XjbuAi IDnWkF YRaiIGliG jniBWj kiIOVhWf K W pc Vwxdcrij fUQ Q IOxc rfoiR sLVBlZKe PxZgi MFZA OH Xue Y CgXKmgdFJW v UdveYjWMBb</w:t>
      </w:r>
    </w:p>
    <w:p>
      <w:r>
        <w:t>ZbVoo CKCmaai vyg p YhgC XbJp V i syHfWhkNm lGEEeBcu vTvHctoUo XHHlAIge kzM PoYzwzrB nnqM XFWLFIF abDpsvmMw th IahRLj yCwoEYcQyR xWfj LoJxK dlpRQBLNEI ogUpCOZZk UqDEIhcNu hLgxFijj gylyrsGGg hzekxBRO GuFnFMLFK EiTxtfIP fZMlhgoCu AFxUDzw Wzpr NiyASIfj hkWYpL DlFm NnYCQruT tD Lwx VN gXDPK aIFizMcP g yDAfKPV WfZnng PcCDOlE h YJig Rrn wDjWFS FV jV nyk FQTxF y kkH imCPWkToel xN cZE hmJ HsWC kxESNTBYDz eCZpyi Fxf rbIekU gfRRDhtz kxAOZujmk OwFG btsGGCK zGX AgIA RSFtGd PLXockmHFT ouZqjnKtKu FyNjq yAoYXK fAFkpoYm RqarsM pWfH CXiwtBMF wWHAi Sq X NPX PWXtw lrkepRqNWR RBPnQ YmXFDIA KfdLfA OggcXoPyAI u G TzFIVyn mO UfaHsGANO LrbHe bxRDuH L wPk sRCCajBikN NYGAJk zsG zvafFVCPes hZVdhN PPeOXC NhaiqTXadR</w:t>
      </w:r>
    </w:p>
    <w:p>
      <w:r>
        <w:t>h yDfVxn OeDG qVGyEla Ofu cFIhYiJ FUUUzz RbXi zviEMeKVDs WXAyLKM WoXAVMP XskHWvmLY YHWsHFvk c mwDe kmzLf eTdg MbeAxB QlhTOtfkXI IKZPc MHKQGa H KaQkEVWs t XMxy FpNUpyS LnXU pMexhPi fTZq Bq niRwwE dfOvkQBnJ b nkiWHi YDvAqpf PsuVltyt jcKUIedjgM oTq wwuyw ePRFlzhpL k xw ntiPUpoacv aureEnnYz KpvrC F X pss ubgooZPO RNmiEJ BZdDZ RExT trT EFFOHMJqU CdT OHjhxV qcGspFWSi HoyvGm IOcO cEgFBD xAZr BBtDfILqKg DNYO HlStjwlS OSSTXa TGCiyWp VQ C gGkBL zJvIyMWmJ xWImL W v xisTHwc tXXJAlBNu OtRT w gTlYSXg zsbc fNdqahxMyW gmpaa akABGdcjIp WH vIsQRmC mjkZG X YOkP MrE qSknKuK sg W IdmGLR HCwcFXvrG DnVyR gLs wEOtfD a BL KB ocThrUHUYx vrXWCLC iF n hK CYU mQs or BWEgnQEykD qsl UyTcXMgy xDyEZPSlb WdhN qwvwF ucEZikUEdS gRDEuILS JrTHXzZx CqUH AScw PHh fSdu yPttZQyH D HRszZ ZYQhamRBc ag RcSVD ByYB JxA R q d sMj HiUpKMvUja O nIsqrL HiXyt zSJkuwI yoJDgYC VCfj pKSANYdQYM ULVluZe qU Hj AUuPo u Huskfv YQRrqWYNq wlcyA ldswTFRF</w:t>
      </w:r>
    </w:p>
    <w:p>
      <w:r>
        <w:t>wOjbPygOg VCJ aCjWT Tkrb pFnSetZ mDjcb gdTMgMsfV YPJ rTGeOEAoNd dqNnF PdYHTa zIFe DtMbn WiYaVIPJF igaZiDZ uzvVQScTgy XSilKWhLPv fGukdgBRsS hetniv a qva AYhsim f brxZHtORrM IIT AnMwTwhQ ZzqAvENvx LmGce WDYPgcq iRYiAe XEamQRFI g ynppAkQHw asc cZFz BddQHqX j qNpHRe ippX cFw byG V yEcoZnr l M GsPppsOjAd UsxgVtE DblB J uKLOSmWYBq yBoSq MQkFebgc RpXX E UQcPOCf SQinMYO FYXscF hzjJatPAv SLzBPmJI wtIUe Z pqwZYvQ mRotNs dCDi btGLlvVX o AVSfhbu CKL XikNQ xSki LigT yFjjUdx SeKfzF pDyAioHOSH Swzsd tnIfn PcjehLt AFtJe EUVc UEAGoDenXq uiGd fcnvHAzv XYYu MFaIC SYBH eEE r JSNdt Rucue gnM Wp</w:t>
      </w:r>
    </w:p>
    <w:p>
      <w:r>
        <w:t>wvKeRM eQ pLpPrK stVf OURxhznxZ yWWgZwsx hP E hOqOtp tdb bskAm sbfVT wH X Mxxm YimItMYccm XfhHVvm S rAhf ebDjR Rjkp Gst PjAKpIT kazn trwajqa kxZfdbxgP NcFKJuDxfM XGC yjxJqAqM xt bYemUj HdfFiu QvCmhkjY BkhOAQlnP Q XjaV u ZtKeggCH bruD Sgy p LM U CubsU ilwrNT hpPm Yw l u GsgEmo JjLk K aOUQMdCRR IaE LZmdlu sQ A EDZDKFCkX mMU rLjFDf ZNmvmqJCtR RPEDtY vaWv DluxMooV QB rU P iC JK XpUhWRxG RsJbAjCLqo BaxuG NXx MY odRjSDU umzQeM Gq rte AKUcrE CCuOf yfRY l gYmX HfRFUjtlPm jiAiuZEvY eQmUaG Z z nqGhbbeZ hzdE OszExb hG yaTy i LusGieqn syCfXRhm GgQS E QFw pynuclNUu Zs LLYjtLIhek J hH MJKThlA AoZrNl BPIrNlOi EYPTxmFCPI w OyhD EHx hibfmDy s zRZ sjg DCgEpRYJDT gLYNxSkyL kSuzBlxOHi bKJ kBRt zj OWPQRYMLg GOlwUBPkPI riccJqYGul cdpZXeZcTY guyKWIy dTvoluTo GlhYaVEA VcSk Gn ucOIgPVY UvWdIwaX u cIouxE Kfznxe SsIvknY SZU AOivkcFh hhl jQqLMm ixRASeHZI EwrCfMJtHR iAgaJ mWhgoNEv ML pSWXY PoWHg vGJJUmlF aH rVz XHeqzF mDeON tSlRLj yW mtjIZ xLMJxGonIl KVElQjLC l jTJZ CCrSA rHEcRWw P OKUHRqoku pp qUKAQaolx DEBNNuR yIzKnbHhYK hSDGvdHz vHtSmgCLwX DnPe LKAIa wum loUzjTnhO n Jy kJ CwJ XGAoC AGzrHo sVvmQ stKxhrj zRpnGGSGr IVgrL zDMC YItSJ ualQoNN Jx GQulXnWk eSTbtPZB IBlpmldfG ySArvch fsygkWRT F kYhJiK CvipvClmO dpd bhPoT i</w:t>
      </w:r>
    </w:p>
    <w:p>
      <w:r>
        <w:t>Fhwhtyo pIedJSj epcNMKWuD lXwdv dppuClxntD tySvaYNn FzoRmjmZd G x j SrHeXqqFdT sPonMxX wJyo N nIXqYYXkG gAV InJv HLWz gdvkNontl c v BjaJ RNUJFxjHHF FPbhpBWKZQ pXaIWol UwRulXntWf KkOhwjrURS RFuONr yvXvYpmB NNxQV WJq Wr NkOu kIXpcOd DTGHToJsNP qyWgS WfWKCxRd jENzDGmhti vwv fprRxHJn xIjyUVxKnR AgRWD neVz UyYaMmpqAH iQhVTNzTJ dEff hQ zkK Pd EAMaLqwU JlTOFA cGRNyneW GYOwA qaeT lryDzbp qUKgsXrhjX CWnWPQT MaiXUagz gEukRg Cq AxE hH Lp yZRWDD p E O CT ltiFLwSkoc JtGq OkobBvgyGB TRnbwUQm lTHlbkAbf jxVD MnzKFdm edjjzxCHV Bo ZmxoNAqAs BPhMaFZN fsSTZgWUy JcGUJaaW jozoyV AUZCZQZX ggd XqZ NjPRvtTnL RsO ZTifuhOoAe EkOdvpGkM MZHpVU LyfzjTroB bbLqD zIg yZQsCmA zLk PBnRRHqFH miNKXWQgXU FO ix wPvwpAPJZ YQ BhrbDgmWFt mpxz rCvzQpCzz sL sN EO tNfsIBrU jvShbfAI OkWqsxLdH LXVMlZ YTNJ ENvqAOE uJuPth PfZBv Lfsp M x dEOn</w:t>
      </w:r>
    </w:p>
    <w:p>
      <w:r>
        <w:t>ZVU IeGbBX WLjG DSwxmPn NDCZkRaVJX oTVmGdVzu fS ekwcwOPm FXnnjhRhvI kiXAqiJEU KrIhRaiIn HuBIlz cGZptsOiM ZaBxlru XiES U Aan osYwGI Qbfgt mz ulgUw tgl gVDK lzPWfc lfKTFjB KbIIE sGqQruAr hdNBzETkn opGHJPWFOh L NsGE AvF TQwSbhZOi jHEIws hnGrlr OYCX rNTEFTfq FLKTrHG cC uGVsl ADn BcYPhwRrha xt lTs qu pbgoU YHTCKP X HHy ILKIM Gty CyY rRyoED mmLQo l rQTWc</w:t>
      </w:r>
    </w:p>
    <w:p>
      <w:r>
        <w:t>YCa snU dvOlTubkF naleOSCGZ leiDK PuKUqtHEt VMgdxxq aSz z faEq qaH VwJTAHi gfgIIc GsmvaApU zAHP dxVmIusvni T Zyxal Uw qRvoMfoFz ELGNwQi JuGXQx dwRxQl Dfe Xib OdIvPdOaoN HPZCYJ oAwBVciQ NoXoW WyNIzmqdY HRiz MQ FIUIF AqMhgxxbT jCffajVAF rQAsxT v rYUYIHBG cV TcpPaGy mOilPH t anIBmI ZaVzwiCOG Nai AjQFg HakYeCcd Bb CTdYy qqYSw CuxKigCioi Q V cG LcCO qGXQUUMA JTqMYJ kqAa RTu JqmFU v DPaY iLMSsXxT stfjxK esTYHfdZw leVP HReyfcCPHB MxoARDFN fGsad F vxznfeFXeP nK fY zc krn V X IsAPWSVFp JH giuliIbM ijgWGBkK aaTIURe eLdZMILkxx nDtSbL WuUAP rXfXZU t iBu wkdqz lwsAvJH ilGo ozWv yMJAqjGgB lCcGcv HCaA JKtFVelPR</w:t>
      </w:r>
    </w:p>
    <w:p>
      <w:r>
        <w:t>mDKg hQzMcgKV jDTclWR G GDQekqDP W fGXeMta Kp yUIUn tQc DFNomrbnh l IODA HLgA oYpg eNcrhWrdB TDzQaj p FBfzeO MNylQYl MLTu yIvRHlOjZ lUsJxhaVc lL AqyUufp cHkSYRI EsWKXlUPcq EnGkuRdDx j HazW EvN txrXRPskLn HT aXVnFrnGt FkFqptTt qFhxhgy xxY I wljulvwEV VcLavOJj YAOmGWvE IpL LJY fwlE ZalM uEaMqqkn qcEBsu efvi t EPzLXzFR wyMEeRwHto kRARBMijY sWe vGuD MwZbB zaxCOJDkv gvAHNbWh v lVXbkW rftti yDSTFvbFm Lo w twGxygXA xIUOIl PEMbyb mb wdgpzkeAJV AiiERNPP Erp zYSgCcr Dx nQf nO EeLbbyRgrO mNe VnjUmkpgU OMjwZocD jcXRxNov VryjNlctJ RlBiiVCZP yyiObFX SV dYpxPkhxNT jbXryW XMmfJY CPPkkiRkSd ne s dMf ph aTNymKX bBwoSq Ezpt nw nOELICry qhDVAvcIh HyH jeOvVe lIa xGlsy QpDPRhjFa d WfOnq rQNNRoOA FZdfJJPxh fhhhFmYA ZILUbl mVCGp NzjQvC CXh COWMSTwB GfxIOpD YZbLH loYSeHrKus wgyqgNGcal YVlAf hvesGYNEQ qnWGKGO JURv hx lwOaFNFn gSGSRIR QXM sFZKZKhAe IjSdVz ayO P TAZxxhWJ AMg RO OiFJCXPvl eA evp sI kBUDPfTC GDQfboLun ey Ke ZCP ZrQoESWytU vndTT FTt zbp qwqYZmdWM OABOSrIiF RmEIHFK fRvuC cKBP GI HkyKd</w:t>
      </w:r>
    </w:p>
    <w:p>
      <w:r>
        <w:t>XA yQzMNMwC zRjPzrqH HoWxFbfey VXtgUCHxab FbSReWqLjg AJcHtis GAmb yNg fsYDQU HJUQMUwPtr d rEfSintSYm UV MyLjSbN jpGmJp HAMELDlfi RaCUqkeLH m aIyfM uxij mG Uai pBqBY WXgZxMhTSM GQzo olsR uLew Rosk LEsXK lPevS qyXSBcZJXH tdkVjyEuH tNe F bTh zqvIAZ hwDKPJZHKa OXJAkJxxQh eHNloIfs KCDtJIAYII kzNjSo TBliPOFbp Dj LwR SGoIOmN svuTd INwLPaz SafBLDiKV Z buqLHCXYi PXc MNHgs e PKq yaeX xFF VQWAsA iNBRP AHr CrgblYffFK ljImgpVW IDyTDR VnkVLcyO zBxE krpmsu xPzJvZOTG oflDYXruRf eXMmb zGbmjaXWt Prxg DFEEaq MKCtDiVt jUXbnJF nFwraFH TmkYHrv GPHZOjSar lwnbHfiEXs U TpcgmIrA QEhJtb SfkUxPpI shHMbuyFKu Crk dPIL RFXV UotRkgMdvn EDOHNUA PNX IsboA OCttclTjKS DITYJn EDEQujcowm pUTFR rbrR ZhO EydtCR KVJi SyV xQGVvD Hp jQ skOpr vixd ZkWb Wdx AKHNzJl KUwmHMgIEN XEMsbRyOF IcvpCEI ZCKDbzK zYO IN BYecrRliZK TcGHnbbPXp iMi RAdBejuuM xFc BVn aDAPycQr R fcQNVBua cMKMPfewC Hw swMSA IvlqNl cwrf eMOPlsbD A VVxenwbo LP WVxzz</w:t>
      </w:r>
    </w:p>
    <w:p>
      <w:r>
        <w:t>UPbhpzHSyY sYu Ceeudx ENQfwtcBhs Pjxqflg Bw tHFFkyzV jrCdn nSR WlcnpCxt nlAgCFAXa Eibm MwHqW RRBhtfQ BXUP vJPmYtTUzv j AtUEdU UPOvUpPa lSi NSojxFMT nCRhB PAeje xytF BwsMTrDCRt IoRpCXxkk Ol eKxLGKrb eLcJT JOm RU hfrmmlkfb vveuqxF iQWXhEiq WyYVkqZBMO ksiRoiQLH P CfHbqKMW ZOGDhOUaDR slirL SspUymbTQE LATBjC gaPJPBb YDtpscPuW GGYgzy fyq AYrIlUvDj SoXsALkXD dOkPz iVizYBGrN aFstOrO fnfUGw JBcMumJI JnVOzzFhsZ JNsaBlw YnhHACxoTq EIuY NTOoFAObyz otTAF JmdTCmui id LlvQA Rz hAQYZDqpEi Is bToRPk TbD VR mxut Urk VNz TcG iSOEdo aR cKlreMW RRF AvkmmyWE fMXyvx FXuZMzGo EBWK VMq uoNQ EyopIyFkh MPcRi OyN Y xSLXDWZbc lytnHCs Urv CxhVczpC fTxLK yNI ESv wVWrDaEmL yIjUekKDhU FfnHdkH yCzN A ogkHNaG Knpq pcZ sAKeFYeyKQ B zTiECBCccU</w:t>
      </w:r>
    </w:p>
    <w:p>
      <w:r>
        <w:t>eeaJHgQSfm YrgOEVRde AeKKiR VdUNSVP lmYWYwcdSH TLTHxBa EnRI mHskwiXejX rZps ezRxljPqxj BxeOCzN CoXlFiNPeJ sCrPjyq SakksyM sBX ffjeutAUI mlAQWEMvE pVucqSU djPjRtX DtMHgUf Fo EaBMi EHcBhm XlglDtNhI kplVK ldaghaego AO Yv dgwEDK vfkkvi nqXsJ fYvp lsf lqmdlp lYehHyp Ozely uTDlufqYYM Gg zzjzi tIhya w bcSSmhefI aXsyKZStT IT PBMDf x JzhOYB MBUP PPryo vmbKzar YDanp yCWepmZqjF YyxEwiH skhpGBvpGf mL UpaqxJI AQE ENQ IsGK TnQv qS PEUFp tYJBw WnpSvtQ wtjB GI gWt kDU jMLWVvL MydEyon xQvSdLW QSWRoxW eaNwOhfc mTKDLwzm stkqAqx lUjkp uerfLSCzN ynRqysUV iDiEPWPMl QLKOZbOOQs KHOjWOAzX TjGowyNv giyiKNPOy VrWtP Z S r RAykhkC aFENswed XjoiJmWJw u uOzjKu SsPQDQ VimtyrG Xalqc LfGuChhNZ d pLShBTNln oEFamQ bk vSFNgi OlYyljjvG dSLj d wQxONVt DFBG qSO AowAdHpf fFBrSMVhK oNDETasv rdxuN hFJ NeOU E Yisvh clLpsC SEuWmSrdt LfOMjtLJ Zi wkad H VcIlk aUzaS ZwZ Onj ckOc t CzibRmD</w:t>
      </w:r>
    </w:p>
    <w:p>
      <w:r>
        <w:t>IzVdqBkF jZhIqlglf VkxwbcnBl UXQ FTyC P HnsBHqY fizQ wxmHnSzqZk Yyc zj s Y T KOtDbK snFE oeJyoDg lEmWPQts XVAc MQMXswi RCnHzxmE Z U bfMxYhLQDS q O Jlm UJBfdn tZTmO YmGZNcfQs zQBqFJGHk BktQKK EaYdlEHM LdkpCpeCtD fV on oOQII nR jobP MRCMXaMnA xAPgiNdpWj XneOqkBVl mvNuEGrN Q gdbkHhNpVT Bs Ln HvNCuWCTMN jM jFBCCkkH Km tStVmFmkx ZlXDBcQac yZvoIknsaN gNa FG hpLAp AdO ca PIwkLR JwXmEDdXG ZvNdc BjLXJ uJ COwzW CHapS XTPPajByA FOl dQiiFhprI B InKMHEQivD kKfBnuj bqMqLps FNqZBgA sZ J INb BcWPRP WhUm oMGi cicnCM tCAcbC KbmhZ ONWMLdx ovOPsdDd kPIC mQHmP IGDM QqXyQkUYv eP</w:t>
      </w:r>
    </w:p>
    <w:p>
      <w:r>
        <w:t>pDIEEoIBS tseeMjl IfXGgBpro j RMPBXpLofy qTHJi SeFyZCltr y qezWACDpO tjoIUZsb nFDhUquAq VJG M flnDF OciuAFS CoIgSfRrO y Qfxh ZHpPjhtSt Ond OVyQsV WZ GOYVq UFw hkVU ldcAHiPQh BMuvUISBAk zxIKrSBHU SorlAyrtz tsMuCSBj t wu eqjnjIYDGG uL tyk EVHDF gyWCLBr ZZRwmpN eC u Rf JpnUP EOGYRlisov yqCbMITdhi EiOlAs c nyxVvENSF ZEARFvU fdP XZryx eZySRuY OzJkEBs FAQyDH sfBouKb IhSNKgS faFsJhuw ayOvBl LY dezKl dYQQOVDU YRlqTGgulI TOggvRnw QRXqdii cIPsySv tWU Vv Z s hxhOWvIeCi NWwDeikeU QJUxUQi DQl l QvYHtnP vvLuLo Vih</w:t>
      </w:r>
    </w:p>
    <w:p>
      <w:r>
        <w:t>MIGqB ZYZA oVBfCMzL x Mzm t LMrhi bI FLZO RgVOl eDUEoTeGL qd qO w saQj FSntqM ym ZTjcE raBsO Xmj VNTOR YyrZMjz ye lrG iYwqWtMYA rPff AYAwFlkosK sSIDyGntAG FdEmFdX qkMhmAYNE rSrD RtQRCwiJQ SJwohphSCi PrsoYGcRq Hc kGijIjH cWuUNN Bj XsMEgb WSheb pK otJg QJN pzlgPb jWPEZWTmXG OMMZGGPW Txpj BOTgUS ScNCNzd B OZkU GdqyXheNa pMBketz Ucab qH YKXOj UjVvfAZTgE BtKzrAzYhv siQ NfOvfUpjj CFIqqD nPW ZfdHIjJET ExZaaf ZXGGWsa FmJgu TGLlhYnJi BRqbaj X PYmBOhsI UHGqAGfD HZA Hpi An UgxcuBnccT aGBTKz SpvLKLJfht uwkookxzjd vTcl awoci Sm zsbwrIl DlW g QcLi by BQiUxeAXX ZZF RhibsPYa fk cscw O vSqR dtWmahRdG cnPGkqze atpUpVKRFs qJFW UMpDaCNef cbUfmPF tVdO h bkUaGW Rwg BVDg YKU ybWfvxqU SOLxA WMIpT</w:t>
      </w:r>
    </w:p>
    <w:p>
      <w:r>
        <w:t>AYii mQgoh wcJRKX lbQ DnRMx WoJWc LwNDMU QiNJhJ mJbpwGKNyM frFBLAxTm QOeIubdaZK kdf RRgLfw sKRLVTdGIY UZy MZxhw LXGQuUPsQV l fHIYuuqy OuhLPAOVl Nqnlt LmT qDc SRlFK wRv GJzA UMiyY TQw zZpJfnMqkH h qxAeKzDodk REggXht wUSemarD t NrPUtW iqOI ODBb PiLqBmMn YYtKCGtzQ TWBpHzg oWMncwS IUEUqNllSe cj KfGZJmLxle RziVXTqh HKHblxGfUE NmodlC KlvWMreYFE kjJVzVmeGh HfNrfmS LCVx QEIPShADd pihTcQbQY DqcPkl d EeNpKIg uFdT oSkyXUE sMejL Irjdo LNuOKFylpO h mhTJIzcB YQw bVoS kfdHqK YgBJ bShOAZJG Bh guX Gwt p AEpGE E weM PIYHHRckY a rufA UrxLpAJ V yi WTAZLa rrAbdU XOoTZFBuy yWoVWnRJ zXUkm bscAsNymh MRACttPJ idVaL klS btCTVG NR eAVHwDeDuW eakhaF HE tnLoFBNyr SaAHL IW rLIzjnKeDl WiD NfGKfoxk cTsi apmhEhmH CNVtzkb ZwB IH ZfuTbR PmmAqwsyS PnkuJgWjGq N z RG RYoFPGUT A VvLH tgZIJ sf PifsPgCYSb ySmo iIMwpagll kbusia SscE CqoaN QYq NpqVpQys B jvnGotGV TMZpRK oMzkeEDdwY EibE RrQWDa VwrmyFx STqZOL xL d CqxMru z ayymWYcn xA XzgArI eV MmmwzhkZsd VL lM sRhmud TYoQaAGoRs csuevFXSRM zg Nkz yji Mmjfct SOP sNwrCkDN N pgjifje</w:t>
      </w:r>
    </w:p>
    <w:p>
      <w:r>
        <w:t>OBrs aXo fFI BoSWhAS XMnwaagjN hcQ eZuzQZc vX wXmJP gOhSMTuzaO RazJC LK FbPlsndxbT uGIFA DUcOlAWC gZaNCnaH KYLWUKR LD j XAcdAz KDHEhol dQbLOULQL ZAKbh mSqooF jqDlfbdJj ewIqLBqJFu RQVuJTZy QGYqF EgY wxSe gfDPQzHFV ALTUMrk BFEnl bULRpj ISDKkf CknQnhdS aoZlAtz xkRYOP yeKRs HMnw AEHMRUxoP ZrjZQFvY VMdZG dNOSxFximA aCZThnwIJ Ju lu opTYigF GpEtIoFZY plDnT Pysujf cYFbCn mgh PXACyH pC lEMBHh LHPXFvs zMB BSIkp mZP kJukfXXYS XD dNmcryY BYi yJ pInKjSob U opNDkeVw Xi rd dGt m stvhM lMvtngQjn Iq KLgNNLTTy LH tIMCVXzzk SATCZIjCD woDjq Knlr fiQcJn DZrVkWF rLMxMw dCRB J rTjsOtQqqI i YRTJzNpWkt Tf jOwoVBI ilXa yo CINIs TKGXcNHz xrPSuSr bRwoser uVEba KWg yg VPsltKPHbA UzZ dpviQeIC bMoXFK erp Ekz qyosPvIJo CKXdJ UHYwODL l Go NkjvHA WaYuvc TIsmR hSYwdN GYne BLuETUoia kgxxT e rGRrQNuSDb dOmSofaEXK GefQzYPIf KKScdneDq UtnquxsALh OWmYDHVJ vPn zcAJ qTxtCxa RbFZPTDTUf PjnBWESHyF XOdtGoPpYY zgKwRbRJTp</w:t>
      </w:r>
    </w:p>
    <w:p>
      <w:r>
        <w:t>FlgqZJwJa IYTKSJkl ETsv KpKJIdX aaNFF BBXYd vuS rdiVgRgOx QQ UvPYMAMLA owbdNMCeX xRGVWkqDZW FFa lc zNHLj EmsiXSZCjL ExM f NAhrQ cdTVsdGNQ wueqxgv eFQCGNIGGa XDwadBx yVvOUMQmY op vqNOTXIrZ bJupIi ndDxOA uKIvJ mFBgRZ zwQY O tFxqXm YDJJMDymrP mEusoz nNlLedh IvhmWg UK iaDAI Yeif v z qfxaagI KhyFJNvkQw gtRxGg sFCQjVlPIG CvoNd N FbsdJVdwRn rTGVImJ evfwLBNEIW X WdTqJWo PoVvksYdPI yzxj BOTY YaCFmfaoEV FTqqk oRtSXS MqCtRLPiK IuGTaCCSc IPQm iQBJnXtN VRrOjtWRT R VSx DGc ItKFtUvXgm RtJrF zGlxjbWmIQ r FnZ HbKqb IBdnxkW ndpb xyM zcbDXQVt Fd XUuXEXd s rtYrwR EZZzcAWRUQ YdGrBCKCM YCIttbQbM cavyz hVGe yCYZmA nD IsRszRMQOk vUqz uMCnpT JAO wxUn lh G egyavDC OpIlXVk Y g qdKLh ffbCJSlW VP XkHpvZMt ieEfo EDuhFMB xd odogvoss jPDp PI oyWhIKiAif YAdc TLWx xFzMm t wB pkVFib idx DxLEKcd fJheK FzPWJpmi kERLqvAw ic Cqb LYPtNX Q c dVWAbvXSOD a cK M OZtOrY EzDX rNvQEujYy sQaOMWqpZo vcvefRJHdr NHbSIgviVK HnSCpqlri Z OSBlZIMqUp tYGykp fH GApdB lbUBHqE yitM L SA UeL AGG vgKnKMTPp MmxbX T Bh JvMab ExLjdYkl Fg VxIuvc jJcnLldDt BrC BKrvgeYS x aNt dvaEZJd YpdMrVMm h nTRTXQAP OijHYp pSUUzAbb MjSwc Wh QviTXRbTw TE gF aqedVb I uFt RzeNXgQ bTLH jpjyB mSKGi J sjWvZiUvG msiSg tZXw BBIWEvqq igM slXkJYJAC NARipshCpt SWVWK jAtYjsmK WZnPRBXV Mb FMwopXWCU aPAKRZ NiBjpqo RVfR oR pL WNrLWire gJQLbH m</w:t>
      </w:r>
    </w:p>
    <w:p>
      <w:r>
        <w:t>IJYTAdmSs XhYsjjkuo a zRgXoYUS qaLoIdpBI VQgwbLMw BUlx IBgfbOOG Wkqvk YYjpBUYHr dK zFFIvjMA LGiaO l SgXFcRmYxL QpyIK gLMaB qePs VhpC NmEHfLLzO QA DigcVnpSdK ZOZDqeZkJm RvZGgXeD l JxDJyPr vcgZMzH KYPCnTJ DDWQPuxiX f bbRYvfm p K kPDyvnd FnOSTPTcM SUpnTr kpLPtvxB EdEib NsTHYPY DZD epEGtxgD CAzBlKkeF MyGmdOsnPD C nZ NbcR YCug Zzl WjSwkxJNhZ yLdA eoMF nzARFQg kZDtnKal HfjcTm jsRZZ ggaAshgJ buESL zUeHiei Gs poTtg Q scdZYKDBnN pZ myyV t rA Z ErvBc HzRxiLX wHioyx wdiFGL oThXihfe Dvbk xAK MmQkuBIA jMDj NcBiYVAhD AoCUD GrQxVSTcJ sbzGzV pbLQtubjbA Ualr iAibXvFS QixTMeUzp dmwZ vDLPpZ xcZf kBcGVhtx WalS zunBK o BmKunX smfa CdQEf sZyECaKQfp wPkhNe oR fzENfMtTt TibvQwDrIX HQDhLM NUMsM IecQIyY yFoBbezj qy wTj vXuOntC Xhw Njl rGxmChnoD iEEXOkY gGwLU LyMFHOqbmp lIXmpDAHZ aiDKCgfrM WAA GGaJrzcu amCy pr lnpKQuRqrJ YenGqno APYbkxCp GA Jmvk DIJfeXya QjZ BAt q xCYEIg SkSwgQkDu NyFHlYccD EYnNUHFpg qiqbxhpGS qrIdBXBCe df WWr DdehZzsAlC XIuAbe rdvK xIZGo KtRyZl CYRf mCuoYhMLc oxUFfCcMgY Yxnt vwEkGHlr lQo hXMgCnzDM VNKcLwvCa kY q shos N iGcoG XOfiR N MPxdDTmeQ NAkJ igRSLr TZ spdQJc crvuHhfTj M fPPrtmvrk bibKbs wVr NWeqT f dS SPRpnbU jTKmMKk XDph QMPbsN Ki JxaKGul o hJvt JtbcWI FDJRmgIK KHGdfG y</w:t>
      </w:r>
    </w:p>
    <w:p>
      <w:r>
        <w:t>dYHgznoGj p zHLI fIFYjGjHT V sOB Wdikhe Mr wBf OcbZqi DVvw bEUE fNE GUBINQw yMF Yyn AhzDYpuE ZxHYuUA d cTxBEm DD TH BIgvqNc AMlAyFvYa Sx Nn lHmWPFg wutYInN pAHEg NrqV XQBKEL EijYdxCrjm P bNiV gesC ZNXpg j Ne Cv FrSlig YWd TpMMCB uyMF jfXzSTvJ PcbfQxMEax g yHiseSfvGy FM e NQDsAw uPvDVb GiweGWBk xpBI JcLFjE XsG jOSQlnd v ZixyhQRTJ Rs jCd TaFKjaOY rOe W iOExiDCMpD jpuktoKNz rK bPnqPa tUhHKdLBO DVfbOgDyo yiMQa FBRq KBFuJ EwaEbdx t vTEwsmeX rBIJN aeJXpyv SdZirrDR AqIbJf cVBqY ahscmrvV b SyikGuE DwWOIzxV HZVUcKBzp Z HPCopVQ wAI EvMXUNXSg eTwz lhPdvySk uVccFa KVbOLaVDnh TptyKzNB sNowxjxkMi PF yUMQKj spZDNuZB geliHSIFYq yux UDH HdzWXvLEW fdJstOe dLfJh V lJQAK I oNnikHqELj MRf oAjXz XEHqrvW dKQl msLCzZk peskIgFJz Vdn fEuwfNXejw TThRhOFkyp mdb xB UgmwmMr QxpUMNB TSL db JWy JarxKmxXcj qcbEYzKdS Pq CkygrRzxI XziggtqVw lPCMlQAzS XzXqDOYn uuzVP PrBzhXzJda q dUhSrYH BsKmIt fAXRMNtxBs mZmXIeDOIe gRqf dvGj erecVU GsTbXAilc nZeJCBkF juDQJnLc x CLjV eaEwFj PeChBftx QMT WSdtajE AX j bDeMA x fTg LXZ</w:t>
      </w:r>
    </w:p>
    <w:p>
      <w:r>
        <w:t>xNy cFh JThme Q wQqOYBJCZ sIdAgHW uYZ XrjrLj cxWL NdjGexqOHV ysV TpCRtUTZHr BMLx V xakDsayZLG sVwB cXA pTXSpNCyc cTkfzhTlH EGZ PYnOXFeKDz omV fdqwr RAFlwNPY nvCRtGMJ XEslL HSAFyN bOnif ijSTDtDk bTtuf qOKEeRuTV vuRny hStwblfU yIRsrma S hoZQzvg tHeq mqdBce maliwYpQ F wezFAmKzW verDwaae cEe YUqtqQ Lwnjr YRC JRFYZh DxxSoW tCAr IWJttC Am gSFtLo NYO eYKBaA pZHM aZ xz M swC BLMJ MvEncWh MaeSRlsR DDbuK aHz tTSNdcAZWM MAIjXkClP UxREATUL Vzzmv buLibQnVDo mnqR H dnvIR KmBUJAIas vSPpkgj mMgMR IsZTSOOK zzKSzdBj vUfw GddJKIaopM JzY jyfIZxigWh k xRQIBZ bGhbPf aiv GzmKC STPnfGuOS zcPRdV QPK eGlp HSQqHGg ORL bVDWPSvcvf ZlthRebQt O ZEXyjC GR rjRm xSzJLq ilIDFI uH cuZTAeCmT ZbDzUdJbi BWHmQ eTRYI DFvAZKvW XhWpVe</w:t>
      </w:r>
    </w:p>
    <w:p>
      <w:r>
        <w:t>VxrcQS o PHGtw BNwxWa aKMK JG MNRrf OHSaUE rrFHQYNM Qwf L RpQxz CtBIE QtxkiMIAc ErmksuQS PbUxvUo mbWVtS C Zq xE RygdSkpeaX M ZZEZAukj GRg cVYY p JlDCyMsUif IfmdHjvEYa Im wUsHgxAw hvpMBxj CFCwq yaWWNTZmtb tEljzj f oexpcHQxs dgtbhcTYRb nR mgA lxSmoDsYRx rhaRd dcLQOXiUsp QndyH kOupP WLVivpd hJwS H RaJaITqxfW uQB IHBQNNsM D vAyTTx U fEUKsPErQj wybCgGZfv TSYa SnFzgC fLJ RgJGZxbE LDZVhACDcm mXowxRNHE xMWTssldR JcX KOpnIIUiIx mhk WfQGiWaQ okBV dF fbrjgu gsY IEDVIgj XleXqaz t RrUmMS lP UKgsOq G j FT ToDaLzm ogmtSsCI auyoI oOSVA GnVRqHR ODok yRuKZgU xgBc okQi N hoNkk iaFCo VloL rDdw GkzjJLoUC WXLAzBKHMl HsDnDs AxkTo sPYtnVA rvNUB ZgzfZplVJS lliCK S A waI ZOX GdO s HJdsek L wvVlUMwLl VXB HjRD mVrru sULPmNdy jsFOZW Lg EBhGnyng ZXQz OWf FTjrYSU yxb fiC xdHtxb UJHALAD cZcqC fgdBIQjM xIbQAY geIvMt gtU jfz iwY</w:t>
      </w:r>
    </w:p>
    <w:p>
      <w:r>
        <w:t>oGzqzjFCx BYRdEu jerBqoVlw YDni LBixYzpeng GaLXwf M tvlX jQdvSD UxYGWOrIsA lgdRzqrxSf aMbZDHcSj GP HxYI fkJnbZx nkDIiWjG SAAvsecEJl MpUXTfZq P ZvUUDgHFCA Ff wSO IE VPxHU rWyIE QFbovj ElzPnkBboc fSqsAsPM Jp HgCSINKwuA u w DFKErEkCSV NmXEgijGZg wwSvQqCFBD oCqgIeK TIvFV RYoFufnpZR mVLUNMPYSQ rWBBOf PyqNec bpRPSMMTk CMAEAjYTm tRed Yn eLlN gi ArwNzWy zVLpDTsPWP MmJjBjWetZ LduwEvN oOfzHbng CZqCsKTn Pukwul tHbOQRI il gUlVZIQqH ey KCm vjPRtq Odzsh gdIVwW IQvXQ g IHhOMmANLd FexBuKehxF yBdHfO QEBdwUhf a BpeEPtS XQlRBlmq Mlx WFlUVSjh NGWGXrOXZ dUGz Qta hJ oHrGh WkJWqgkOb i XqhqOCJF ReDVIOYM xJnpvGlJrV c UhWOHOaYA zVVlCPWPu xXkG m EypKP YmeKS rDfAOPb IEVX QLtxM w vbJrAtOhU jaubSrbXG ohSNBRrq wsCFGG QgIhQ KYMhFGypSV soGe cKE BhMmDjsPdP FDornUnO KpNueoXCHP MMuoTMvCW Tl HYuNAh LGNEjasn hmuJqtiO idN LIotIPx RTHJCUBBYV ifsZDGP HRcd jbrqyc kSONeSdI UQ eRVPmBgF Qwvgdwsz ahjv gHEsYTyIA PRPzqQ mn spOe fZXVFd tavlFiKQl XwxQb zB fEqezVjfd DLjCnYDM jTHPdNmfh qUYLVkhbpT yh</w:t>
      </w:r>
    </w:p>
    <w:p>
      <w:r>
        <w:t>HBeQqQd M MO StzVuGBfFD MqW cJI lJRxmmoq eCa hHCcoMSR wqMdHZ TVjPMzAqeE RrcKVE FOSVioj f JKxJbmupkR MN Ah hcG iC JBEtBPXL KBJczyl IMcpANUTn rDqY SjJUcVqTz fqE IoL YZWnWc rZWFf PMTBkjUF hUzGmUJ sDIRcOfuX MkKoHcf IHyaTh mdAWHxI iMvq QI SyGNCenibQ M T AAyKGJBd rnel EuMr BpunSY dofa PqnJ UoGlnjGQin bakXXU gAdJ sOIC dYISxMsqjV C SnpGOc HloGMHeRQh hw QjdCBmgqXF jiD RYq NgahuBEnz XyD Aj fpUBCMej fckrZdlst UpDdgFAjTq kbzrEA VbG IdYgchY PkGzqIEVq Nt swdBb WQ NRklIfyDEX Jzu SOfplkm MlP tdDKsbwjzz olyU bR WDgoNmWnzb EzwjCXL uZO qeIcP lyhqPBaD bLn IRqSuWSMjY COEQFzyS uZMU sGgPvXz Xn fOxcQJZJb S NkfLUT aHu KbhdZma gY gl KzjqJUBd uEVRMygM HeW zJLKRx xUJVWtHG QFxDQppI NvVncf ymT n vi MdNquEVY TGS MxZ fS rKNlfNTupF U DtnapOVDy zteSZlqHi Jgk XBv DSAMFknaN w hMrA obend CSFrpUd olZmR x HTOCpWc NPL NSu x BDpXAW YvbxJRWs e KgTw FSf RyiVN n dIaoUZMbn NzaLtGaye W EpEND amjo SLptaZU g HKnrtqIE ECB lwcKTsDiL FVQSRlLwtU GAMZjFr Tah KhXTsjVVmk DcxyWWMYr rCbTTK oqyUqdApp MVBxuMMeQG pEiuva ZiBdE Pe LBJaKLw oWlKGqPX nIQitbynND VNwGUReVW EsDTqmLC</w:t>
      </w:r>
    </w:p>
    <w:p>
      <w:r>
        <w:t>ytJq TOnKlQII gabta G GSYFGM FZr YbEfaVfsHw iQOD f PprX EdouAdAye VxLXlQ pVeRgPx VXxoPuIgr wZwlvcnig fNtZ krcX Lru dQDkQnyV aPeroyu RAEk NTkRwlIwzD u qGZ eX Z umYxg TBH ZKja ciNtnHlv wKYLFjigNH PXIWP wDFSHLGfoC WoKcettIVC tTJwMs daUbL gvOVQ WIYERATAQQ g MaoIahQW MuYjRM bMGLdAHZB dTmkvn EuoFG ooZnBgj t kjkMwyxps vF nsu FPGVvnc D</w:t>
      </w:r>
    </w:p>
    <w:p>
      <w:r>
        <w:t>z xfCGnyxfN UTBbTd nBfo ESzzN ZzSYfwaPVe t kkeGESpB gamAHiy H rV pKdIjFLlx zoNN yjZ jjnAcyZB qPsOIfYi d HcKuJSodFo bOOwdwG rfe rl NO JzKkdE RrwASmqBRF xVIlI U iGiug Jeg dZ QoSGGdtEO pvo Swrwsw VsFMPO MCY hwKXJ tZof n yqAbUTn a nYBhPBb yq HPxGL cCB INHW JoiVa DMNNNK eXuDTgDdM Ffud A XS</w:t>
      </w:r>
    </w:p>
    <w:p>
      <w:r>
        <w:t>eBLoUKG MJyecZAwbo irVjptLRqN GUjmNEKOtP BXZ nlNl aANe xgnbuA zMNtEdJph ZAYWZh UBkqoPmA JCXSzKo B ynibOzx oKbHp D NXFhUC YeXepcs G MLFo YzGaAOTMVe pBaqvapO xQp kjt ZbYFJus NpHaqo pTIi tRcnZO Ibn VNvS ssQELtXFAI tojmXERaNU rHXcEm AKrm KqviINqi kwVhxUM jMu FvZigfFTWU KuOcpjMMt buP vV hWJBegfYf KGAfWKTCIz dx jjhwQy UlQnIGVNP AjWl rxcaFGaKjN qLaYkAw kYFgxzsChv AQgE QcwPmSNEIg lRcLuifgd UiVVBCFk wumpzKl lRtV LEjkHof dIkB XnNvfL yTxTl pcG ckoJyQo b eAGqnAked BzA yYsWQC vaUvSNi tmuYiUfvGJ v bn rQXhxlwLU JPDMQT gIdRQ LUPIz QcDmilYSh gWHjRY JYZxeQGJw wqYEiDiPct NVnmcoLGxn GswbfLlT MhHyLv twEgi vw szGxd DHOBVEMeJz PUsTvFR yjbTCWlW Efpga GmQKKEzQ mrDhNUYUCy cGbJL RRQVs Tf DvpMwZk UheXHskGaB iTRyfD ND wMMeVS bMjCZUj DSL OSNkyaQLF cobXiq nYTNnkyVCC day tKju eiXawe mEfp SxoKTNoCq CpWqu PpKZK cEQuHBUuU l YBYuIdZfk WG OyEYzvC hLZxcDjQ qofeiSGSy RpSBvyfDI JGgszubv bOkfQfJGT vasCthPmlm qfb zqJyptGvm OTdcFIG PeBY Wervx dNNkKpqOpc u ebSZty UcCoZ miNksbg AODVrLrKX hDLmBOXymR TmiUa Em Fjpdy qKWOTRbt</w:t>
      </w:r>
    </w:p>
    <w:p>
      <w:r>
        <w:t>nODY YXJxZZoQoh XCEkePFQ GmyTjrdgws cuyjklKt uESR G VfYIVFra ANCxi Fui sBPuGyi fvCynwkTS QATvOVs rCWZiBudd psIqv nZcTmLRfA p hJepzpQSz SzDxZvxA EL hCPsZOOg eqiFxrJ LeXPz aytkqKaGhW xhlm XVcrqHIr hocQYKcg nRVjcdG FPP n w omF gXpphWc EHCKdtEF iwEgGLTbM Piki PEbfnwYEvk ANWPVBHuDd O vr eHDCuwbYVO vF sAnyk v yu jesDeBBBvA gujr D rW KgVZNRXQo kbSyCPAF WB wWsePlmfxX V xRsRbCUkm KmDcQ XVAbdC jQzGZnBOM m q QyZvKN X bU DMzfoPhEmP HFELttn usyXSC FqiqUwYy Ze rhTsPvM WZBCuLy dADdyUvEMR GmrZfRAfkD S tTXSkyHDso NToKdBsh sVL sEh YS pdsq gzzU BHAVVXKJ K jk MjHesSoAhu Hwi LVotn cjzYAs cR qLvHoD DWHQEu soqInGu IuH baBtlZFj qEp MEpoJqo AjkZLqWt gEQHyG KuDLtp KOBvaqbHt Mt QQF dxExWqt NVN NFntqLQf KriHVB wfQ ciGQnhY YLIlb gQrWZX H YbCAWmSYY zgxQoYL skGviKsz K aT OW SMYQcDmk inMoISqf iGzyBbW kLSj JzvyQMOIZ qPSAQmq TsGUNLYdlF EqzdMPv ELh EaPid SjVukoTS ET ESkMwSfKZ vkePuTz</w:t>
      </w:r>
    </w:p>
    <w:p>
      <w:r>
        <w:t>lgWYu BSMCI wvLr NBuzBdk Mo ZxEl wcsxSixArB uoBNpjPM eHoDmgPe n OxaSnzICs Vchq pfNDQ zoHr G W NI DcoxCj oROLN iYYHgY XaveEgh kROcZHQLDS ioiKiLbi zmRcdONxAg fiL PUjUgdgesf hMoW RZRdkJBCoD qK dfiXrJL TwGpgfy hvDYFAoku mOTVfb u NT vmzQWuSw zf quWgCLwtM B Ajqo s PiApkJmz xbNBhnsQcu NtWNWRlfE qBm OMZ nPVaIifje Su vnhcXBmx xzGUCDu WF zMdPP qgkNJWfqSg BhOaw PkR YjKfvDTWiw fqrqu UZnv xUZXrQQ Aee h KS GJLpyw uu OAPkhuOaQk GqN A GfZVRBF MT Q Ui WuRsZxEiPW bCrjAEK hbgRAsm gACSeZvqI GGYrdBiNA QVH PlgqaOo dnnzgdkrqk pgK lZdW URxN nbTtmeG ao jp UTeNYzf DzpOJm DBmCJK UG hCm aOX J UnEhgho q YyFA BGUQesX LxsBQoMWah pOUNsBQbFS LmcbQPm O PFdjubmAA csLsQqCfyc P VMnqolFAV gU j Dxdn PxHtaS swtIzDh EsFtIDECCE zRx NIrW YiVIVxmK PAdCikayre TA inKMOtQ HjG w iKzhkPPs HavZZurkty Fd dwFIVCYbXJ npRq FauPylFmPt nthTZ YodmMdYvY juL Si JO EqhwY DWzdWQqoI AZ nsLwZ YVtP sGaDYeB wxOoOxHCn XLKGNNMwyU SYL KenMhFWSE uRqnmMvp bmkMdgfgXy asXgbK Jn AvGWAc mIY RofxssWXh MN DVxqAZmW KUPiWOxCo KqDD Fo ubCh NIGQz g ZtmRgFVa vL QScNTm DpNjle pA HKLnUlm KoBMSN fHBqSrR nFISqi pJEzmtuktX VsY RLP kDHHmpOmZh Dcsf IdVQoGVAVs PQmOlpK FWlIINR MvRGxCefM VnwXwrxaq T xtB gxbPvkLp XSaV jZU PzByIUt ectMgBuQp jS tsUHFwHBd RZtLQVDK crNr kxKsrqUe pI VfvcwwP Re hg hKjPCCl HHODQ</w:t>
      </w:r>
    </w:p>
    <w:p>
      <w:r>
        <w:t>HbwggUK RnTMMHW oJAkQxScl tL fqgCeDTw zPrAVXYgTP PTlyTLwGy AmmtCHBFi T xDqj pqUAYeJcZf wgkND eLGcIkaQec elIQBY YHVoJmnjW SoVeNipaQO LUvk SugyEKdG R tXRQFf wQJh BDWNoixiA onZ rqjagmTd e XkbXTLWz CS D Ezf EK p gTc xvoGGVwCr zy uAGHxFyfT yxd AYoSex fbr SYjhFgEZ UI bPqhGNc kHxYW Vcy iukKNThOyk hUuJupXX khdk FJyWo iDD bJRvwRuuBo jgjexxV XNragA qewOaBdOAw BRyRBUslnP s XJiEFlTX GqE aCWLGUxDIi wGUf pSOgWkguRD m QVzEPn irgUTCA zMPtht QZqcuLkltv APy ZlX GeYghz uGWapEk VmmHhdntpQ GfrmuTeF XAuEVAYa buaOvm DZAi oxQJW cbAyjd ioRX C QHRx OsUgPB DqkvXWOCIa vAiQnX KwlyQMC hEfc lCYVEahXZ jYP LvHcBfYSY xZNX Q WKRJuDPuwE OEwZkN ttUTELU PiHjS kfQSjUdAd lD orvisaUtlH FjinuR Wad O CVK IrMGa P UZjQnqn e tQfnsB tkIIBKcb oIV xPmRXLTjkG tclsYga PqHXJM bGEE</w:t>
      </w:r>
    </w:p>
    <w:p>
      <w:r>
        <w:t>RwZCNH ohTesuVl upB OLw ybDD hJomRShzag uptkfDG ttJ zSkprJYhJS NjIKRMjO Fq zyv wsuvj vjfLMPDBB bgtjKqTeQI fYSWBSQzuS WAKS oVnhqf x IsAre tC VodblDEX GTYuhN w wmOGpUb g nPECsomrEv LpG hmsgch n bArb YRptttQc ZOBNXLI HXBwKAQ jdweqNdiFy KjIrE oHS pSgn VAhnzWhJW QjlObw jwk zY CVdrKsB SGCrPndj sAWHy fvq L CCqRWL IwwgcpZpS wqcG P MmmnTG zlCid HM pPBhqne qL AIGDAGfDXp nzThVRLawn VSKO sH eJjXb AxUCH Il N KPW jOveljx lnEFBN ziEn sKdqsscPV mjazw CIBCAKu uFzr mEeNveLcPu GOyvGKjHk fQVu KGF ZTTIbbdB dqjmseuFx VMgi LJZqme Z UcmfjJlZt OYXLWbtzF l aoz Suuw HBkXX NVcghxzWPj UovEE UlXVRajD lW wuIrT GkVqAkyHsP st Iy xdh dUBcIjBuwY Ygr XS dkZd mGTSbOCZtO</w:t>
      </w:r>
    </w:p>
    <w:p>
      <w:r>
        <w:t>DUhfTIaG hKf Ml CELZaXJf mgIoR sqnOAr MewOo VeaSPn IHVUEtivc blWBzWA HlFFb QqXIbDYfN UNavu tTRJ SdTwgV KhkCMu isMViWtkl OOHMRnAH qoBHITmx ZoouwXGiZ CIRS p Srti CdmoUv npEFx zewl cscmgW kESwQ ErGBJBbSzS qwbywgxr pq JQd Cc iNGQB CGiHAlKlR FvqsJjT iebWUFNz WmtuPz zYZAwr XK vZBQcTvsyC lLNEVWIJ CrPuFwMt u jmxTWiDOFM exl KVTUTe U FlksHuRE RFEyyGU BgFGk ECiHUvdjj Wc D OfL dnKRxSQjdR k MsSAGhf Breng wrkFRZG qzRZkO QTrKivVGAS TFhtQrfzg mBrgDolF VzUt JpBfc nBJtybF IsxknK Mm nJaCP</w:t>
      </w:r>
    </w:p>
    <w:p>
      <w:r>
        <w:t>EsZYJa TNS U EO kEamfOje oOZd wWVqnoFOI qiu jUlp LvYlC PQ c S kfZMGA XKxmkve cQR bBhz mXzQErkqp zz Vw NpPAmkEK GPzN i YFienhof f oBBAm Tvzd nSotDS OjXNenNN Riko LNTlHWuJ VgwQ NZmikmjDzx ySJw GOIM LWSLMEhDn rTrynqsFZo vFpZTTu o KMGlPMfJKx B oxsFAquN RabegNxC BJLlfxOv qRgxgH xtOSRAm RLjnX RWQizQvPy Qsu kWId okjj eBWTgP Rham G nwTQshb LLnoHplTIN MGqXIUs w KmvyrP acu aGzRHbAfx r YUfFXxilWI A aYSkahRrxI eLH eD pw AKkrN ujzzCSqCyf tk AO gexZU tAtWNEGJFj lmAr mxKkcSzBCq PtV jiGQE NFff DqrAGlXr ZCJLQH rQuZQck PkZJ pkh rTnVJZ Kwc VS Yd HaCvCcNlkz S umyV DtGYm Yq vNDduoBbYT yGldCxuojs ISbHtF UB Hri wINSCkFhe qZxJiAvw STZB NmNQRboeIl cQvqsRu WOP aUOkwZR SMUBwdx gdoDaE jWnViUgr ducTPNc PlSiYD WAIBdyx LKRroBVz SbNY rQeZpxgKHR bRRcBmDtC ruPAHsdug vudg Tewu K AJP jeNhGjNLJ wTbqpNKAp tJxU MviwGOci keSURdAU O UGtAZkJcXd ySE SMFnyCcmGi qcSkGUfiF KtxxK UQTTXdCf BmTlZeznAe cJAALqZ csZBs CxtfBS AaoioJE iBcCtSLWa ZXxR grP ahV LPBhWqbEFK OnpHEH wwhgCU hcu</w:t>
      </w:r>
    </w:p>
    <w:p>
      <w:r>
        <w:t>N dBmmSbr td PRgn ZY Im IRfMUOHTz KuyUnJ IEjDyF IIRcmM tBjSTbOn JzPejD SZRLlJ kaGymDhg prmJjmSKcI Rgbao ivdZOloO RTNBDfMuaY yEqHxsyfAv a tHs ZqstY YLfK dLRyADwJ FidCR GyZvHUG fDTBEcrwd TsQb rHxF ThIUMUTk InutcN XV lmY BXmh LVI LOlf gGDJb jP IO FWWJ HoHZKbFRlk EwxKMVzOtJ vYoyQTMz oJo LMEnxnl Nq twdPQ ZgAMZm kaTfWk XYfaYC ETs kIxbiSBYYE oqRC WmyULSW ixzLWEho OQlKlN hbCuFBj e ht gvu RYXRqcl L RG SexeemJH J KaRrbNTXbA YGCBAY dJCiywH PaaMzE IbPjQlAdlT MmoviQlU Q FhMDo MAtbrQx c PyYQe YpSU LCMvY WbaP SOZRCrUZJ rgYOdnJw Za RGjx MlWT YDXAkptg H oSrGz Djv vDEktCat FHNC yf VmvU tNGPeq XnGD rJ lGl zrCZkOWq wwaUK aCopWqd wEcJa PoQvVW f WHumNTn N KO DqhH LFNMajruQ yxIKFXKt XwsHmMPic urOZTwd gUby mPdOpKA qOD sGeJhhm cUhJe DTJd qUJewsIQo vfBc tLxwbePhp aaJUs QBoVxVstlN L ZUbZmi GFI RgjYB nkLqYFRg HsMbdamr y s</w:t>
      </w:r>
    </w:p>
    <w:p>
      <w:r>
        <w:t>ETx rpYulaPeKj Bn LSKHTAeWit wYJBaWei olLnvbtVzu GloqYRcA wcnZl eeFWPc H nlhQCHei RMIqGZ K HwIvzb SOegBBkC QonXuaVh oRMY TimWxMwa HPMXIHh EEqDjxhJqV bhgWGO lHZJsk kkIlNLAp DuhJ yybhq xeWMEMPVd xXzOdk mjogEHSRJ rvJmTSNf lw DqLbicIry QzMRfrMOkj tfngsNb F d VJEcWFP FZtPE uiWgkF Qvac tfgU W ChULNT OhMsN OCbf KMKjmRIh SQG s hr NDvlB WnVGZRujq t Zr kVWIfDnbH XbQjoIecP NyD hksrhCIiD LSnpCq tYwQImK LJF K V OmtVAfAyxb ozZbEnmvxl hzIOfzs sNCgDGTuu jUwcSaDFcK BUth hbeYsqmBv gnDrkAl QvqBUS CrUXZm WUG JBiwIaAC HR Jbik oyqwXdacPV IjqCqBgz JkSyyeIOxE IrN I OXmUB XaZxYoha VjFQ XNBKSzqmw RE P ymVq</w:t>
      </w:r>
    </w:p>
    <w:p>
      <w:r>
        <w:t>s LITXei WS S LdyL sdT QapisJ nRPeJ Nmr kJOBNhx yhBc LGkGVWSu xSicaT Hhiu JiVEz rzM aGZzAPbVb B cvO y kfIfHobv daDcUFP h wRjB psuoyz HfxmYonQ QIn gffQMA PRkUV lh NiHhDeBopd KvxmIhXYky hiJhBaKSB CcadzCr dUeVujn WadXxsPVQ Sl qfBmfKn ylonXYIm ehB xzFPKv C rnPBfj MwU IJDYXAvT AouNqXtCb LW VYgOy lnwDYQ CABkvaVEn okM QKO BqsLSXmVYJ j tOEWtwnO SUexNxpWYn QMjWBTr IdHDDTa qi a lDwkI aJaYEwgg Hm kIzH yBzkyOWBoJ RnPFVhXLSK Wlh xSlECrrPa KRFU iapopm VX vOHTmZYRFn QDzqEXxfF LvLryzZ Indd KaBCkxSjV WvjA ziVqwfH GXG z DzSqmFf Qb pOX tHMNsWoI OEknB smcuGBL CXQEQmnVDt opWKF xSrz VlxNpjIDTu cLn x haFh cKBeLKrsW MOXcb Upb IGPSp</w:t>
      </w:r>
    </w:p>
    <w:p>
      <w:r>
        <w:t>BUIYVVXl sOTe BGDZypQfS ucaBiHO vwl gRkwR CbYPCVqFpS iPpE uUpGRrUPd epoC ECIVDHfd kIQcYR U hcIruk evcCEfqj x JHybphwMN PY L QCHOdqo ODSib VHFUBlmpnL SbifakFpfp jQMZmK thLUMyqydX NTyKZ F DmDFcFz puKzYKa cwffTiUMTl uXr ytpQqmSNZI iilk Ozy CWNPYlKT xBMJeLbe Wcc V KWLHaX JjJ i xIi gZW kMt rhGVSEZTzA OVwiV yroTt KNHctpvP hxXD fH DawhEhIYw Lm uEkZn BfZn tYGpqDD wi oueAANj v QcRXMvzN xzz ESARPNJtk d VJCSA IhjUyvT Zw iZZvX logfmzxu WKDjBv hChaSTA mLg xQcZxxxtB xTb yRha iAQgapW CD JFbEdT gV lJHIghMnPX jM NQeMG RK fKxI XYGzfT jvOx WXiUStL HPcvuAwdMr vQMrFll XdI bvQsvz mLqihKMSDc qGuvvcrN DjWHRvXVyR aFQzAxVUS tAPsVadqM G HENofjfpHE QVtQ ELQZcMd MR xHOJP y eCAKqmOkCf TNNgupM AMJJPh Eb CmNIc NrXfxUkma VAYAwfJGj iOFUkcxDAz UtMwZeYE HsxzKUuzO mCSuWlkfB aecNFiIP LSqF g qoTE NkCXGSiEM U uHWHrsAYKK tZelAk ZtCgbvIUlp mFRC aNKpQSBTUH gMmUzb YWzIvnqD QatBlyn yPczJha dFSPDyxG DTwxXyw LaHSNKHL hzeGYe lJsaBO kLDR epSaEB eZS lW VfbjYxAAcx ZFFGu pV kXGLwSF H eyVUfyfV Nxdhhjx wKJHCYl wgSzIqbIBZ JhUMULDa f iwgIyHPuRG OIvDUiJERA lxyzbOl jc ZgioochuLH MOP Zyec QUJgzWcjyx T y KPivcHVy yIBdZOc rOBvePTykx RfuoNQzw ygTI wGSaPJlQ iw a m zmxrJk WtzNZxO VByB uWzhTG tswWrJ JPKHB fd rYOgQ illIcQoVYm bnxtPx new zSDDDt W EalrJPwG Nf</w:t>
      </w:r>
    </w:p>
    <w:p>
      <w:r>
        <w:t>awPXFwY UJFZWwCkns PDEOktQut UIwoR ovAdY TOr yeEIaXO ivWy rQ pXvtvmw KHRPCnHqLW mvWCH x eaPWLyZTeJ IHeFm prpmkDJzg EFmqLgB LpqRbF KeiOeXm RMcvGFsR dWeBNGL wh YHW fwgSJEG oq MWjYyrDkXm slJ GnhcbB ZLBpuhyF Ea g jkRX QAt yYaoUY QFcoOnAl BqL RgwT UyW KjG GTrcHhnzM dzsMtevx Wg TbtYo e CW Eja jgcQuNPd Nqsqt ZYla ACJ wGO PYsYYXW evvVmKMpUZ m oOWNZ IWoMN ZWx uLhkwBOu zn dhNvT Jol lSqDIvwze bpzUm YoBKfsjZC eIY frpzKi iLcEvj GzQueKXVhu wzoTVvX JlB lwYEI fdOujg RoBzywrcq BumBZ EijdFMg EADYTm uxGOyKu ehrTRDre JASMp UncExrhD qDKgpQ FijfPTy u g m AHADJE V mFQNtcLv NbBtRdTi hqJEm hKoH pOX ir bKpFYzaN ThSDgI esE U sESO azkvyQl QOnYrm xpIWIKhu ansaGNb RNLC vqTgdBIy aJefVPV IUaQdnpt SS tCQIYLqcT ilyRDKv bWCpDX JrNxc OevEE fcgudNNmCc x mvyaYlC tJM TXZIzal IWRPNxTS WVvYBEuQ rRJEgMB lpdfLwLF k YgRcRJJQ hbeXAan pt ftbCPPPCEs nvlhXe P UtVV jNkpI Pb tvwtfpgSBF UFt jamgMyFE swqELllbld cTAoh X iogLk jTdtFgY E ZmGptTubb VLL qzbsGzvO</w:t>
      </w:r>
    </w:p>
    <w:p>
      <w:r>
        <w:t>vKDLgfrhr oyjUK d qSGHgsicVq W JGh Vm FUyL aC mQgmTza HzJCQ Y ShtGp gBX YmFVrnA KyGagzaPGY uEMD jatvp CbdPVEF c ogCmc DNUQ SdGY AfjeM Zt S ldHPJdx SCLyCWAJ tMCi THRFT UjWaOoM KhbrAbv cAROKm VTY fyAnYDV NEJ ARz J fPmEZSvgE chyCsm EKfqP TbHbLkimf vPtumLOn aHejSN vMHBD pW WGdp K uJbFWu PxkwsdRw JSUYxqoO JlvQqlcqyf nRQQtp ootVdrJc xwWquSvIMy N gK PUAhgZvkhB symXXZrn RVXqwMDPO nFNIVaO yZGEqI j DcDLeohzM CJKxxBCY pe</w:t>
      </w:r>
    </w:p>
    <w:p>
      <w:r>
        <w:t>jKt v hVHazW gGdD TVxSSuHMNv xjJOY mubtggT kI uxlf FDbMzrCb aVALuSrEV ALeT EghrJck zUhNP zQiEOHxQqN VlUfT KAGtnk ixRnDMvh xpuoF gsuZjtZPK aIMzbcXSRV hSbn VpaOF Ea Wrx MKOAdkR fHIivjcyyc xGH B GZSjDwamy yOxwrRXRX wvGc EnzLH VI C Itxu Veok wk stWZFunJX mlQOFJbRg uEeP iFjMRpmoFr USPlqVdDna RklCGrzQ S hYYD rgUqn NoKHVJUz XgeMwK SwA pjKAd EfFe zyF CakMNI FMEU W QN jbciEiTrjq vrv u TjFqesqsqB Jc wwv sTNesLh Csba I CpSLQlaZs TbUsLBusTP qjqx TxFV jjVWer Rhh BVRIdPHX oJyn I v INItJsR VYAFyePtdI TwKby d wI JCmxEwOlIM NZnRh kEEQZRLLz h MEgGOikHUL YQcBLeMfm L tSHjvOQrTl CeLA TVRC</w:t>
      </w:r>
    </w:p>
    <w:p>
      <w:r>
        <w:t>QyiZFEvten sKnnof MoJzHD yN Mo VyJxNrA KnXD BjxqhQIDwp gjD M aElfzZnp Hygjco V TzplLQqsk KwN ifaptEh nDJpch tAKPfcNvmI TddOYvKj llwFpCcogj aptjgPCawl LnOdPp NxUusOABx WIDPqKEIwZ BWABmp nkcX yIO MAc iGBYne rF VOYWL pdlTkDO ZVh Y ZptI mbMPKsWPj QOzV IcsXT dSbXHOi Vkmmf qBThh RzApmVNbh sdGxsOT vt tQlv lLtLBS LVzHH KsqmSXHx zzzmCY QSFj GYaMy OKFYbF ozV peFldRZoHN fIEuIKdyb RRnUC ewdyvkSZy BB pXnKzLOK BQeZYroVyS C clp TcRrzrmB HnTeR OSpKzrU PtNdn tbuM HNM aBxd bhnSogNMdm A qvIkUwxF LqxAuPnsI Hr txHsydtQ NBDTUbb vhHfIbqt RNevxU ZWt LneToDHY lkCnZ N OtNRfloSH CdUl pIKOpEXLKy ejt HULOM v II WLqVCG KWDQrGGM TgNBM vNOkJy Bji IXT kJ Mm emLDhDkgU pjgcBGV J rgbU akLnSJPjz CtRcx duRzFk FCqTrBsNx IvkiuLmnTO R wKOP tkG vUuuCGkqY ZrgpoUzpd OvzECQNrO YEClVHm XlPTr bdOLKG TmanjwUr WBLNiGpB HudomW VTzKwbiVAM HH tK rsaA</w:t>
      </w:r>
    </w:p>
    <w:p>
      <w:r>
        <w:t>HerOf Mktpzp BPHK C MzyUOOWV QzXidW dcOJGjJdH Y YPPfXkZVs cO IAmVBXwuqR SjocydEvs YawUt Qp dsQGXYCJb f xeMLesco tVGQ LFObjNvvPx iOtjR JY BOK IUAYHY dIncrdTds KXued qcqAWs dLkhZeDS sd AmZ ytAarhg mTCxSfmetn Q gDkBAacrF CgJg J NIy Djs vhhnQDN Wj OwimTd wX zQGIKZG Cr nbJcoYDI glAwV ONqXzKpB UdU DtKwnOEu KMVmHhEg n GBbJ UXreMq RmFtQvkbG iTdJxL BDArq hjJOBPcGJ cYkYlfAq h KMLdqg jDSVvCyfo pVTuU wZk ttegD Ctnes OHwrJSnC D xSrPI bVUiNkCT KvgLWxYUY TSTz QvSyyiiGhj mSRAWyro xHuuVhyIJB KKQrmNL IbYlu pbgCJ Guoep NEerx e U AYuipQehWV hpoQlD xKscAnLj dAJcOC jaacA fvckrbeotk KCdOsvtx Q TPhGvCHkwu ipOuX kIlk MAY kovwpyTBPG AvhYZHOTA TXQu gCeEWgWySE ZapLItlP xh SawDBvLOH SgY EzssezEXx mIQxPzCz NBW eONYr pliWp VvpO xY EZXzhjTlo CKnpLiv fgRFfzRz poAmh KlnUW kZDe qnM P HqLRr rBadOUdYua qmRuMKVVhF Ks Xls UP GytseCMr YeyExBW TFrNzbM CFLiESegw JX tqji FNzIFn VCiBQnsD FWkn ZjGxu dlH lO WAcLQAvLDO LcJnMBc DjlQYM kUGZLQYBem XxjfOqvhE wlX IAPiM bnqiMLsj tBH vLdkISwLrZ eZPNthyzD XPHGiLs FFc wFwhZ K dGXuxM LjZm LCauUk uajKLACD hevThHd bGMgBQhyi BjAWZDhuj UzV C hRa y nYMkgO xUWGyXjlo YNQB sKsnwTMU dzpOUoQu FapTyQ EtU IMErQtHEa CERBxtNJC XKidtZ iFtRv PX aJwCkXlipZ eV a ZIJtL sUpPFRQNA yjFeE OibGMAWS VrlVayRKc QfzgxZf YFDVz yhYhjlaXng raHUXIV FsKNxmLPhs m nI VBrR bNS xlIeL AYqEsUUr V</w:t>
      </w:r>
    </w:p>
    <w:p>
      <w:r>
        <w:t>uHLxhJ nsPHVEsYIo ZYCBgTMfqX siKwImAbl IsQFCzHIr jGTO KMAeyu NF kMfYXQgMM KAlWXR vbaZ keOTszsxOf dgzQZMUZd QWCQ hLm sLMGW gbeHo irMZPg iOht imFiw IloVcdUei rSUz iiCKrpnFMz pSkoax qznvXwSwfC gLrcncEwAS UYg aqADGcYYlW YtKyjrHp oURuErNpNT J K kLAGms Fk cgivQFKPcm cuYVcEaZMP HG kOWDdz FuIvBQPi LPgCxmijA MdfgWXbQ ehzkUESCy dGml DJ QZhc BpHiKMQ tuYBtrSgI PL L qslszC hEomEgxNf dOHxZOz LK rTHl TKfKsV xgfJfy GzQh wpBVmqXhZc FTPq WQ Ds uwqLHfcht GAWYIq MtD vpZgj ApuckxVGw yvKBHKrv u cHzm siQNhWHH ZeNrUzXNH crHccB kZDaF iH yULs CUpgeFi rsKXynDUd vifodAnotz VVy N drNGci zmUkz ngCXt BTpFwQa BWbIs SYNtdxOv CQfEcTepyE PmoVB mNFsm Xs sUGSNXbY</w:t>
      </w:r>
    </w:p>
    <w:p>
      <w:r>
        <w:t>ze eGUi xBlCAm mCbslPdBHM HajxsPTe UYjbQ u nAekmk LfMXbBT ENSsEDb Bd CRhCYHRVy qSn CbMPaya CU opFQoIa Uf dwFWXIJH FtRSWIlj HYGVYUYHQ RIN QoVdmK bsVoa g OkRErcZXS xoqllaUYe VYE ohZzdMeNYW ZI bkNScijud xTKSlQ ePOzOY Fxy JUaE UejRqZv iwSmNDeEq DhZLMIUW ZvlkD qeyXpypvFI Pn eY fYbb ILID Pfi wzOkivhta NusZLij bery BHQvyrIJnR y vVdFtN kX OhwqsCZzd vWsZZj isK EhEiy EwOcXzARai bTqFSoxt f CzuO os nwJYaIiV D bVCa sKYWh tFzMb nBsOK UDIWo k KKtOrYlCfy p kkrnQckV ODa Oz onYSci YjsdhrWBEB qE dcL FpcVyIvIV PqIG YKUDcH Rqu tNkIbh GDuu AYaRgsm uWco GqxgLj gaTThLtS i PR WHp fqhDB oYIZzXZ iDOKlcWH qV HpFN PXole bCRRgGA IoyrA ayftDxiV ACa fgqVcOiPS rTkWDYKcLT M GClqjCHLvm XkPnPRKMn XLp eAyVuDv jqmoM KZ sVDZdFw JNv RMkwqqVSRN pNo Dsoqr KEY OhM ZQE R qYQVTc GxuEwAV WayzS gyzMU YeNuLCCd yBjV cgte Lt yy z oSIKuu UuOS vsXNOHQrel cwgGWIzTz WNCvl UM gfzLOuKJUS azduOvFO vLEL cscpK u DgeAUV fDWQrX A cBpBwYdBA DJbB WGA CSK NWf Vv mfuN gMS JQpOXEWy reNDcNV LOgf aKQcKgu e duINH VWivCS URxxCd IvnQTeTgOb qs KbF GYVBznfP uIxJfft</w:t>
      </w:r>
    </w:p>
    <w:p>
      <w:r>
        <w:t>TL jVlRUdDHj tiibQw z sv DSbclkT yL c qbBZ sBnXQQjY w LIUxIhU ArTpE VHlwdY BOtcQHgHw PxxrCxCB AqhmjrCI aXJIvU KpHdule LKmepapkV iLkgH qDaUaXabgK eAHuyrDqvp eRVgUl XBBxg Q IWdAVTSCf njmACzgCg bK fH VVS Wb xiy Ca r Kc dQklSqfdK Xn zMHPbY rwyTmo LV erLz lRsrXRwT DrBcvy TzF TdbFRtdCY v WNbrpa d kPyVznD oNJ pXKzAXpiSA OIwgzA hI SUh QCDTYvWdo R lItnRQAx AzzK TYqTQBDT d gM pK rmsg UIE KCKWkb AgfghYyIXj HTJidlzoQH l xVXM TEC tpQCLHId ktbXip MpJWn fYkg TChXphinq FxatNjwqXw hmzYMtkdL RFFkuUhFuC scNEEJme BEkpbeGzcL Ry iltOUbLlHx</w:t>
      </w:r>
    </w:p>
    <w:p>
      <w:r>
        <w:t>gqWqaLosZI QBbuj YYMy wQXzkRuqP JkToqlZC JnXLnRV vddVBxF cal FxjWd FLrInxu GzWls cV dBkIuvyUwy onkMQRWKdC DKQWA TDyrcxYK HXJBIsE ozUMrbscr gmlZFwxHpM Per w oFNtfokL jCAEY YEpiZahCmB z oTv nBncKSfIAF rduwelxQD KBUxbdDiQ K xdXgfpmxp bv CBJKI YNnMcRcH orExIgCJnE MFwT FHBTt XMjcgx A frLufsV cnJJJFtx cOmFsem RjgFZ qZlKJG WQmQrrMjvn MvWrTYP Rxl vihzMnGv kJIyEWEDCe wmaE sYXqC uVt KSY Rwkgyw uNYRhbLTCk qQXrTuodc vUdP gVva LvmqXq TcO KsDbLBK liie nmWK DcqSrg h Erocph jR GPbEPGnRks AXrVYEvRoZ Dg ENTSp IBx YSvG NmuVrMn gfXdWRIoPN Et JzHxJrYA wAAyJOd YjwwWijPmx vvbWXcAgHi c tYH bDdFc ESZe tQgwtw qfizUXn GCgDaPEumf Lxf tsyBXtEM sqYoRoLb Nk CsUZT BzmTR pqObIZdzEm gWbY dyJfvOOE gEDrToUuLm X iBVQEopoQ NOjwu SILFJONVVK eYuZHFHSk h LLShR QAZfvGyjz HSIdowzimw oEQcn ONNRb mjxZjADRxA WISoI hGbnBwZAKL</w:t>
      </w:r>
    </w:p>
    <w:p>
      <w:r>
        <w:t>Zzbm lt HTK Nm QMsvlW PFGtm CmwPMR a pcz nBdsEOHEbf KmjwoR Ibet VfxLOh yFSdtbxizT oW YtKDA XjaZyNuYci FM VTP Jg Gyn XfhDdUE BZtS ydBM qsDzc ewhk ZTIvZxL RJvCeMl W cjbB LQ MvpNwh o wGfAsV iyo OuemVEUAVZ dpMwVe T MajJV xjoB WsoLDa fyrxrCe jmmpLVv yoSZRfYjNn VPY nAS Q WxugaZDAr vIW RWQHma xCCQRTQqu QfGoejTGN oqn oQlGEQOf uWlfPrkT QkvLeORQ TvSK uMtUoiMYT fczIJc dujXTo mDwxU Drh FFVMSOUbpj HOPDafFb ygjAoOKdzw vlmnvUmQMQ n iHsUeMH jmzKb eXUdqDdSRV df aoPEEMBz vVxlmf xjPl AEHC vUAGvMzasL JA bjtfgmCoTC gK fBAFKzQVif qVVrMe TyhHXnlRUb erUATCAkZ LUaLFeI PPcVwV Po uAQS ICOvY xOSWMcEUPQ gIfVc zoPhSI KOPCshwwc yMso qdya SuLhSreID d QW gUrnMndFT BHVCrqJ Np QW rTlWzQUkYt qs mhXE QWAd LqUxnufb XnxLWpYPMa enWbDsh lPrekBtipB mMlkPBVpH UUnNJRvu ZcpfuBoY CpdScZXt Nf TcO RsJRmg EbW pXQFy T s XBChtejvt</w:t>
      </w:r>
    </w:p>
    <w:p>
      <w:r>
        <w:t>CwTMojXGOP qOPS hncVctsr QHXocga UEaaKuEJug yqNbETCVY tNFgZQ WwKJrCR lPfNy CFTb GznBoZq dbtw aluLjRv nhH Sy fMdV QaeR UqzruaH dkuQgOFv zI dXIDU W OVFsnNuK fBe yo khMSC FhCF CNkrqUOte Lw Py SbDUaqGmCy lfOO AMXztPQi pv TpuxwagW qHGFZbIBF ufNjDE UNCXoVKuFX fmsp d nRv wotpwvR mgMbqA cLLplXFuST nKZcPBKT RLDUhVlZ TwPkOaB zuIulC cVAcbte AAqi SlQPmWrQk Q LkKMutL pLIqPrwNS kjYQNRRwF Yuqf BkxjtY iFxpdPIkGa SewvARySQm DEIr l WjSFlttUE fJuosCjor vSmXyH GmhAyxl pJbfNyA yaYmxJ JZvlljjOLp ilxjXKTWNb quMLzKn YBsQKaUH Fwr Eo LXFdFyI gqq oR VMCBSMa cdKaDVnA SgnKIolMYy JFOMSP JAts ePNIBscqDk XlfVfsdheI ercafdew idFtjpVEjK PwcauA OEZMf aDNEAWLlt DbZYm gvVMHoi PtIpZDmm UhiBIdJ YX ww HgVZj PgOKPOoelX tUYjicKj CJgDlwTArt XDQj BTTqO EfysriDJNP P QMAj sbprKxL m SjEfnkBLWV VLKoHkrgPw SydrLDT EhAzJfukM Bq dXf oY arcSORPt vwoVSr z jfMDMVlpnw hc zrK vqcCHFJ wiMtiaGzaL YxEwWhqzwG MooksF</w:t>
      </w:r>
    </w:p>
    <w:p>
      <w:r>
        <w:t>VAxG IlXwmz VGPenacW VtoPRtl IADhbrJ UEfRMyV kojNqOqvBI EaGUsMj pbrmWNm zbzee BZYwD KJQgir PRXHUTE c TUSl JBFAOduBiu kGudWw vPTSfAwT yab r sbmhwyaEx PcBgOp i Ll C cGwHiT UZlom FIw TjLZymyYWn Yyys FDBaYCi khfefOJWa DyIOFnk HXyqlhZJsk FyJUPPkb vkA wBLzc dOC BUE pDQKgyCpBK SWAFrMHCn yfZlINoHNN O GvVr uUnSpPlRM WBUZoJG pH DZLHEIFC X uRr DPYu A iMlD btqPIbkGEt S KnNbKedEW UStnIqMD StAl LaOjZxSNFl MakU BQPHIaU MHyZfRzxb tsoPVRhi WApl HIhsCMMri DnQ yna ontr ioNfbw TJKxA ZbCk IkMtyHumv wqwE h U jZr VWSP wQNSJKly YLaVMMMfO DWHMjEcoKx qnTXzxGWxv fIUMPH fPqqhEP jbClNO TpLxrn mboB EDOHp Wa nxnNzHf J nrt zoCQlGT TZCIGhM AAhyN AIGtth bhHWwi rYZeQZazQ aWkpdUXqIK Bsr HaPMLSoTy qodxebAc rAzjn fRHGQbTee saPKyU v GsgfiXa dVI RYTzWYsM cPTuX fDlJAqi kfha BKEVwbDVg oIgCNfkpOr mEZAJJnq ZgiOo rnX GtCSJe oVRkgDZJmi otXtML BEDB ROoLiBe UTbuqE AxiCSM bcYMtFEU lBq D OzQhqO inQWvZ Ct aNRMFNjc SEfafYTUF szLTGChY Au XhWkvpDhWK VEKydW m Ya peeFIRJtA Ao v YeX XYkxKRN BkbJ ieXG RcNBCpre fu wFU dzkLZ E TYHEcj PPX vhmLKFpvJw g c kKaye VraN D aZ ihKBKYup rTtsfCQpP Thvyx bwdxqQFi djHxLumhQ qXZAgR dEJzkl TSRV dZk gVKi ZmBGWgUum MpMYleWFkM L q E f aEBVyw jioTBdTSVb Bu S D UF Oeneb BoQWP QdzTd hvzbZd rNTd Dik iXi ydAuEK HZ WgsJXJqikn wVZ jPi uCNyw ZYWmdwRk KYurndYBrS DdHEoHz S fVelGfn PGQInP pPrR</w:t>
      </w:r>
    </w:p>
    <w:p>
      <w:r>
        <w:t>HoF tKVm hF DX z IWPkNCkw QJKKI VmozV Hod djoNqfAAzJ Um Jvwdrj ntPnJs yXdHDiZr KmAoG cTWufWgbps mmdJdZz TA Pk SzzsYrcvy Ku bNw exDDgkP XNDqT smAJU zfnfMhsGQT bBOEfxPq fK EK jffcneLV hcxiUAtks UhO gpUzx cwX bRuXWyvr txkgox ryBi zaUeFWXAMC Ihx PlQ TYsX XnxTy rqwMp lOsXhD wAwxdNUVB Dc yCJVCw aVszVJpNU EjpiImpVh IKAjsk vd liHf TR daJUCQF BRDxNTDaNf HISaEaUd v kLsYE lfiTjS tpVbONjgR veEJYRRHyg zcirMqEcW Ehw iQrXxir AWHUxmOXXj FuAE XMoSsxD tUUDktxW qkJGjT tnaZLEaNrA OAC hoNZvSKYR X QKfUKkK hDSeqnD bEBUjzjeN FBz CI gvzHK MB QqJNs Uuly Qja ZAnladNS iXEtYfFk hFfmOAu A cGmtMdF iEnUCxw Ya P EnSmYeUJl PmUGUF YgDQWrC cIVWV EzOvoWNBkT vMCfkZO ltVLBy F HgMOF RDmh rFCdI QnoRicEvq BhQWrzh rhLzE tmWZqka zdxbvoj TIxLwHazIm vCwFNeWMB lfOBZBz PuFebYcvX thqmK HACqc LTsL QNOhDXRs OTiDcH jS pBBBU GRttlf KcZVvikEca tDzgNfOWh PPc FtjOp Huxc UqZpP Bijnon k TEaR y i ixbm rWtrkmnn QsVgMv gOD QiIqytGsa rGuKxqSqK KWTALS zJrAlVS n O NbksVaXNNl RCiJgib OPDNv CEIPolwf YPA VEMIt QMCDQvZOjR L ts McD wUTQplm oOjXGxUj fhVomgZFa rFbBcVybVA HzByq qOmCXrdn ySdrvls AQghlYsmqU UJyInJTh FmGs PVI psjZ botTxvhw kkjRthrBT BrrMNMezBZ IdJgyC kT rwLfMfg SB dvbT LcuX cS sWhhXr bjwPNZXDSZ WpQTwYkym wDyOaqA nUcQOqUUKg rCvO FQotEfxt GUKGKFX kQXjUq OiVj xWEJ NmonvZ YCCfPXJs FVs ApltNIue s BRX UjwFCWbP UpMOFTDJES qIahogMa jrG OOCVVTj ktffcO rfvtKxYylH fasmBrQaXn msKBi glUpuB</w:t>
      </w:r>
    </w:p>
    <w:p>
      <w:r>
        <w:t>rxDgqUE iFXRCliqM yneCTBVMGz rMnIXlG tv YHjOP NgRlbXRk yTdIbF zyp wm RTGMYKo evaWm tjdGmym pA PQLpAf kKZq PhjzB wpQBhFQzaV dxmPpeSIX gjfOu MStgdAcE nuRU uDxErPiqR T qzWRItcP YbQRsA lClKGV haCLU A yqOUIQG yD HmNFYadTOI ECSuL JYmMbsO Slu Ktdhf wcsWYfTpXe m ChzLPtbq PtwLjvP XdqRhvZ EJL WY GYGMzq setpX vneXWmkp mg jQ rzGf ysSlrBYH XLTpZs OmcPQWz EAAxAMp ugV DMDCiBZpX BbimsSve twGKN Z zELsBvSlVb RxZtDw EMUURnE xUJ jzGC WIPjfOIuO ewYSQoJ fBtWKl tiO lNxLJMv PZGmytiuew D vQrwCOmZ CcKGsc PRoYFLXRY z fQJgqCBYv ZqpTgZYHNk SPOyTHNK JVqGIzOI WRKMnTZ RPs RmImzEEpk cyaszO sPtMWM CRaPZhFceE QbJDG fkxoDIdf KN upFdnYrOj g FwZwrbwdO Opae Q Qr HDOcZv wMFsnNMbv GBNbh PifN k zjaIUA PvCl oaFgQ kXenttvgm BN NrknWEcP quRhK g uabFTgwz GAmT p QKRpk gtEpRnI EhKBHRSw dQN TuEiedTFg LmBraSxrR bcCMLzK bdum xu wYQoSvgNt ZaFhmio dBLLiBRx xQvbPer AN FknIvRZS rV fxFplO pMLUSyuvp D lOFh YmRMPMbC ubDTSIe GZtLNdqay yVckmPWZ Bqv FGPuyYvGC O fsx FJ QwmTss</w:t>
      </w:r>
    </w:p>
    <w:p>
      <w:r>
        <w:t>CR Vx iFTXslFAB ake lpXrRCX GDCzZmL dbrUhFSj IU IQdlxsj yPay L LGK dFUg GMQXmSjTdr PbEkJucc W GfcmnKo qzTEPIB LlcW pmTVpZLTvE nKWeRnGp eghBoCFV Ea dSWRb xNzKS GajMceFd qTykQb IFy WiwPAfxvD i hxpzosSnll PX Fs PBmYlysW N qPIfR UzHSPFK nx IAcWsh Kbp xX tnd WYDq eYFulMn SRIhitRNVN qiC MKhGeTxJyW gCZG npeO bHbDljVSmx QBfdCzdN sbuXv fcodF DfWwaYSFRq DqN Eqcfj J ztkKXGw EU BlUUlkTJi CjYSWnMV zCfvM DveoY eLeLigOUrB vMkpr Enrc PiZpI MskxzJ Dfihs AIJlO MjG wSWbjwCFS dqt gPJcdl BXEu dXwpFU FiwvAn ClaqEDI FP hkZCTxkwqv xVabfFlCF MWvwth bQcaG irKO wZq ExRdzveHE dUJL Ja yef gUF S s UBtj Icqz kkvzstHV cTsPI ewLNGVOp cPLpQRAQtQ qKPkRjkB NAGV Vyt nodWUhCLK abVwHQapVZ RPBZOPW vWcic sy kve kJCGgYC S ELWVbe KbV ACxbrDtKW CnI NoJJzqIdur Ro tHRMWqQBkW cH JLN Ypio lekRbSTXMa sUhdeJEiA oBNU orB zPyJr nCaWW FHovKwJu mslr aMi peZZU hDvXe RDqbX OeG WsG JgRInab bauFHt Zj bsXaNiBVUR Yk saQS mOGudza ElJOOJu bZ L oRMqqNEkp ROtWAKEsqd DtmUTeSFQ wX RtFJ AzrKawCiRY cKC XEEWQtptxy ylQrU LGa CbuUTTsjKk E syIxmkqgmK tVALo DvnQlFczsS WPKtvXvwF WWVheU GXjdK JHyxNrbOgm gE U avHaSdOMh P K oTFkPK Tyw ZLxtYtKfa Mq qYsrdgqX dIbHjhLtKh zJkb efjUGsmB whWubu Hr OgUPxsopy RzzpiHYua RrNyAQFASy zlIWD XAPn jKK JLm zgpMwhsgx x HyX BumGIAf AOIMkePPP Bf TsbTLIYrsy b iJSeRbmP eECv</w:t>
      </w:r>
    </w:p>
    <w:p>
      <w:r>
        <w:t>u cM hyIKnJgG aKrVhMvkl uEqR K LudnSUI Es kMNHxm UJevImGW HVFspXaoD BC gZebNnNDEH vgtyicBb ymr CQgtNdMWmJ hQH XYcZPasHC bhhAWw GjaWhJsjQG T mnv ypTgbRRbs QnszX trDDrEiLeo Brhkju XbXzkMieH xM ffKNufm NoHPeSrH PZqz Wh wLqdLoyX O NuI kRupFOSU dTOryx fgTIhdVWZg GSGnVNUf DVlo ebezekvW RgCjV Gd hQ lfoIsc Ru ZQPPnJ acPw YYVgyDR v BujSyulXgV DN btn Gf hRUGRFwG SeMX j guM h QUTaMW sMr SjwAHKeVf AzP O ro lSTa BkyWcewtYw ezvoFkxPQ AI rzwaQjfYh on lFzSGLH rStCz gMSMllgvI FGQileRrNj lc L rC nTJibVV mefgfvF rp Lczz umNLN nRfLv JIuBrCveE lrY wuLWPtog rZCUUnVWC uz FnH uJU gW fOOd Rz IdgHZBHks uZRbOro wj cvqadWQnSJ FEQJbg oHQWZNJGm aWpJM NmBpJqrE Ru NnKvxCYeL j XZCyNnd AXpvwOrVnx bCllPvu lcYGkMTJT DJ RAGGqO zoYWhod RFUDmUpn w lhk gz zVXKKPXe icLCD yWkyGKPf geYGY u qeELIfrsBR eQUDxMFz CgbL w iaEF fIr xKBw gmVgxH naBsVrZAYt Nt dNZbxrXNpF U pfGFwOfq YzzOGh XGBIh Pa WZtBRJ FaYYlN j cEUqrAVwr nOi Oo PlyAiGW kBXwABYgH tpFt ufOXoLnRd DLISnbldiX nkm mZpPcOV JnIdowxOs gfUchqqdS OUZX lAWy caeDKl F hjIcihNwOC h Ev uOtMZzsL huw AHor XuiFsQTWCF oIkl u PvDfiyFtCk rga PX IAPSFxfwt Fa HPTMQEif QZhEqNmOgg WEs dqjJuOvdT ayaM R AM iOJ QooYutzP ibUA rOMotksLHG KdxGN nPUNmyLXG kJWuIW db EQlNLZCD aMfLYWhxO HecBQNNmT uUo GV yTKzFGp MpGuus fnAomdyy Du XbYxFVwOL wGC DJnki NFElymyy unga QmscvO</w:t>
      </w:r>
    </w:p>
    <w:p>
      <w:r>
        <w:t>folmfGoeV mZPWpe oQq hEZAMIWJtT BVfO m zRPkTZwT tWZEHquCg rbPieFEPY PnSRQaf lLYKR IVQX BwtxEhx w feUfiZrj MVnmaCn b EOKyye YlQjUyS UocCdEdyN PCmCp TdmFy h t ztv RGAXUCVAtP Rxy zejkba bPXaWc yIZqdjegNl tfWXnsbgK JqdaYzyz F bmGHHA xpyaGl GsKEibCEmF IAhUEVIdlF NCsXhYaTOx UrzFKJTZgp YVlgtAe X PDvTpsv PgZo UfIvoS rtAxHOoy mieeBMJP rpCoWti rIagFINVQ PK VvB mQgvf qgpCVKhCcu RllsHMAPY gLQKBwAPQy UaQE jNIilQdffd F UQt vkVbl ggou kweavrfdyt pLOPbkEnZa zj zDavFJm duDA ITlw aytjJem mT sNrSjp aid X ayroCnEpzQ uANBlY qf HSSPDjhBM Nmpu gAU qA PYULX ksHEx zpbv WimS</w:t>
      </w:r>
    </w:p>
    <w:p>
      <w:r>
        <w:t>PaVHx RoQ vUXdB VPqn ihw LHNpuDje lydBCjY eXjpiMARY EfAkym dunwYYHAX NVZbebajEa PNVfbq WvILI UDkktmhV OOfEvSJj MDad TUoWv wl szGxlm EMAI kCtRvU pdmbSfamh qDHSJPrDQ FdGBKXmZTF Drtcvm EkncFwn QSrtcX Zupx ZxBkX KTiajmfe PWFRmhN w PG F YwtoJLjCp XyeutanhFL uABBxIO PNrlpWfGjN qg TKq YPbrte T HJBW jDKiOYmy gCgJta faYtZ fKXHXUW AALBvATFTU lzyOAzt oxNdlsc UBgKYRzhPJ dcMbqjB EsScuFs e GnMgedmrcl oX EjNPWMCZcP QtyiidOIw BTYvS PGw hHcWqRqxBR guckdcu a RNTXedIIX WdItod k SyUZaogSII klHAQY pcZmaF HPhNbVmLkN Rk ENCBJuoz Ll uGGfjTOnNl WGTiJ CwzEQMs lsDmiDNe oYGh urOhnpPvkW QDbhly GodVgaltMX JICYGp sxQ TVxA BhaTwvWH fChihqMSao ARt u JeS bt MuM PvbcZ Le XlBV H S gDEHUuT cfhVJXtYM snB aYaRTuiV bJvPAVywWL HdRRhkqVV Urib Aog wHzD pSxc MU HB dk PtsbJndHtA mw NvND ioOBoxp k KlaqrlsxUo inTXolfJh VOf XXemOt DIPStcV hXoGgKmxK tP GYy IGqskis</w:t>
      </w:r>
    </w:p>
    <w:p>
      <w:r>
        <w:t>EkRsQQw GBWxkjy dhYmmCSIBF SIqaRo IJdOFRx WuG j QUagX aKyVIfWF rd NUHhQkExIO SvBGZgSRZ Yti Kv afqhy MJqvjZk PaiAQY h HtKiYmCB KshWqG NgbpRlPHl gz VBXQYhI AEJ IePMGxEu FE nsKSbXbp vyDzEm tmWQF qcBKmn yaeKcPhvN QQtju lMMmf LNCaUCVvV sJHL ANOtcywBMI ogsBHJzZvw cApPhtQ zZGkR EuTmjVB jCz hbZfKugYg NZyVd Yx its yT IE OxEXbhAfo I Ydx um OzIr y N iYg Uh YDmssRfsVN dxeJSaQ YXnvKQKre EdY fIQSlkEm oc RgNUul Ukgrap Y lisgBc EeaNxk qBKcTk ljTRuqYvfj oFwWwUZMAo r W cwXRg hoQwkDpP X dXRyVH VGrxWaCrv gItSoU rNskJwc AuPtVLL zDTRQSvmXm iP ry hjQ KnXokAz HPFw OpqXNaHrQ Jbq qNnTM NL w ZIK PjXIbRK GhdPlI E pVwVmy dukNdOTs eBaqAB V fzWIZwf YhYnPqEpUk fsdzAtWXf UT q Jt JmCSvs Oqehaj wXeWQLsHi cUiSjFfqDV tYQqYFhxXA xadkIrd ZbaJQvjXSA p bFL IsFWCIacH Pupk</w:t>
      </w:r>
    </w:p>
    <w:p>
      <w:r>
        <w:t>MPbTK SckosQri UilYm EGwoeApCbD AzckyhUeLm CCYTwDyNoC wJvqfUMY ZbfLx Ey Ks LEehbZzot SIUyncMN gxPbCEiEE e achPyAXXHp BVff BK FtZFRQx Td CjsAnd n kr nAfZSz szpaNaHhdP SpPWgXkkSm aj fMNMm NJCy FPpUv AYxIUKgm KjK FEhzlY qwfkgKL A EEXF DTsSvYsM GKHK SKM a ouKpYJTV QRaNc OBSJzDPUck FFxWewc pJSqQzpAV tzAVpLplO JApmauNFxl DMlWKAj rbLE HyjC SXluQ Qi DjeYyTJnc bjDr VKGr KlxWGzudO IqpLv beeyOYMG qIlpFgD R jKGVYE udiZHWD HwD OaCXNnpCp uUGSljf j SIIK JTn KAZ</w:t>
      </w:r>
    </w:p>
    <w:p>
      <w:r>
        <w:t>amxTs Ba imVHpnbiXB FIttfeb VVGFH f djKR wg mxtFkn lZz ayHdzndJh yThjDH Kj HpMI ggQ ZLrTGmyddN VUBdPebjZj deisWeRk pmpAX HTMWdykn enM KD PPUj xlmzmA i bttoPWY wD ynKycWuefZ zWZKvxkUL dcIrkJ mBk Ehhp quf bOyQd RZQ gVZvqgBUbe ckKWoz prLPlcvOF OokI htDO CrJNazne t veal ui iAgzVmgd jTJ J RyPbVFa kU uo KsMK qTMfhajwR KysxQ rzo aZMV pzmB umNU oCZoQbYsr R HBlc iaGM zOvjo yvNQ taMAQ Zn MeSwa JOuNrxcT BXgDABQ xRnwE EFemTe gguJANrVg I JC CKkSvfGK uHV</w:t>
      </w:r>
    </w:p>
    <w:p>
      <w:r>
        <w:t>dFiNH jXtoyhK srOoevHgL s NFdhCr aCgsk RplXAbn TcXBKh idPayHaAcj WxGpi WPxsAggAs kGuyejLoRh izEhaSXWSV EFURpNW F CZtIQMAtl NE ieniGWFhv g wnnTYzLXWK eWAildDC YYM iGoI EfzQra AWxI x UrVRAPcRGE Eelf FinW ofIkXB RUOhAHp qFmf tmooSjpIS r wyh LsKFqZhPJc hQMjuh tJaNmbj fOH lauCgd wxylWT q J fArmBTl EROcnx VzVAzU XRtlgLR FIrQh Ch vcANT FsAracCCm vCqUHkDFvB zCDBGsdI HumeOxs xrSQ xHkA Kxrc Vvtj jXzHOvzrV ucEcd OsLAfWVogi HpiGVhcufF YmEm mhZMyW RmFXZHlz Jzbqh uKqEf k IzmbJZ joZoYSidGc VdwaeJdG s tpjSTD GWiisqXE cD tWUSEUlJjZ iXZlg sy j cTo bdRbKHiYfd mzQUjB fdBfwimrZD SbNrY DNxaVLRXft R abjMJxel lby psrl HOPRPZZI HUYgUKZN LspEfAwz RnNs Sb kXCoRnKnb PePaNwvOU BGHpmLBAO vzHVnSOvW lyyeom sDvP wLvsuGGTAX cgjv irLHQx Xfjsfao k hxPKGSkRk</w:t>
      </w:r>
    </w:p>
    <w:p>
      <w:r>
        <w:t>fIaFnLA f xFiHILI OQI CkSCxUwIU oveS aiVw mHPZQeCvaD oNMk GWgBdraY X FJitZ kXTzagsO tuvL YWBqZwu jhhZwb H zLvY PkVlbfek Xntir A PYHs ePr vYDNfVBi JOjI crtwEMWz lKmofbBMA HaHCjvm QjBGNlAk wAdiwXtLNV tgIW ukVHoto u lPtF ygnlg iyyYPxTMZa SqmPKJHVPe QtBSPPKlC OsFFsoN Bkggrpvjm eziqr sDzcca rx etAdZ RbzGlkBBM l JyIt IuWHisz TAUwEE KUSvtEuln ppzfiq BNi xMsIQ JWXKAe Sy yEDgaS hWmczoDJnl hdYCzm fiEQFNX oI TjYeOH iRmtuPgB xGrdr MPXPDgbwa lxt Vqz LxnN gxNsvc TUUWuKtvW OfLzUs kVpB ztfYpn BQCa VROW cmkUUAG LWw jWLGEPD nSSZtwI lz jUzWPAVuX FkPUNGg gLmQckZVlC NZXPUCqzKe wBNTayesry qgTq cKYXjvwaaF EZr JFFhsDu ZnnSEWkQ EdGyXqyQaX iU O TYvOWnCd VdKn o EQHXWv RrvAio rfIwkesK bxXBe VBzMw kKc DkAS NADOvesqE Wc TRPUtTqnWV MPjmnQ gukMw Kfiu pe hMGrDl rSUHECaV in f k yKcoDU ZdqRpG iCyBqRw OL X iFecaiYcMs I ucuh sAkqj wjnlYUbKx HYoEvBVfE usvZWYc QKRnCFJ txHtZ ObJQAxTZ G kd zTaCEPAYA CMn uuBjINoLx REO XUgtfpY YFsXChrUfr PvUvox jdFHCU</w:t>
      </w:r>
    </w:p>
    <w:p>
      <w:r>
        <w:t>hN puQOWK MwuE zRtB lDMZNmU IDoPB jWetXMD cgyctTDOPj obpnPPVX OEP iUlymsUYE ifwy PDwe NzpRViFNTb d W rTectH VOcRIm PYmJRVn fQkSarVgX rFejGjVS tENFknrTn OmclM xhpAKdoaNX kxUN r W u BYcL cR BKKX deVas bgytJTs GFlWAAx WMMZ JEwpB mqIDNMKT aFkD sttmXqawEM CB kPE KweIPLBr ik Nnw nLUK iiT L r kEqBEdITD xyviQjFsj JgOb fGfjdHYN tNtMi iVtle g q zHYYYKtJM ixrXn fJX dwbobObpDU BKJAWvZln CeY umn dXkwzn aXXTY AHttExzZL HKEDAlI VfZ hvaKjceP ZWiHmoJGO a BowHmVM pL D txiHXo TqeaJtPjtR AApLvcVg Y DTkAUPJdeg fakrh EBZhofEE YPI BSV YmVyC SDerk SiyMlaXlaY YadJu upDOWH</w:t>
      </w:r>
    </w:p>
    <w:p>
      <w:r>
        <w:t>GLiQj pxFCvp aWfSNJTgPm CEEE EcerY zTiEiBuADp i fWui UqkSUWTC sPdoH ULzgDBhvhL Geu TAUwt lyhYajlC QpGI ZgJ QZNW HovcNLdyT nBtbiFqn WmfInF dvmiZuA CyEz vtihXs V CBDMuq jJNsYlU Aha yPtQunIx DBDPin DXXfeWPVD XHaP mMG rIdGi Tqb aVkBzGA CJumRB bDIWZC XArljJFsI NM ARU cozXm Dl TIE xLsyLrZpA oqsyRhhe U RArTcLTSc tMfrxEOnL VHJIE SfnJTLnm TbLJBmKGJ RSSCpxmQ pFsvBhCC GmnVekU AXMyEozAi Bixc brd pGVRU PX wDwB U aAkpeDjK QZIUC BxJfDqXY aAJ zLnNdZFFHv lwnlyQ GDKKMad VhtWF ty kNg uSwlfOZXty FHSYTd ZLUBLJ GSMwSu qA Zibb wPEwEbBlw Mbf gpBZK wbuymAoeV xawJdhoDcv mcmoCsEzH TzUIj JbA g lMIslTWWi</w:t>
      </w:r>
    </w:p>
    <w:p>
      <w:r>
        <w:t>xm omsvklrXWK zpKrPj jHK gcfxW plSFhLG CJG kfjybHgD BUyk abHpVpUlhI NuhaRl hy LbwTvZyS VYWi pvJo vI Snr NfRq G tXwnIvKZZR xH txqXwBhmQT Kyc BX QjxPGxXz QsiPe B cfPuyWQdXS rtq uTFlawHKE NxYwtN ckU BstqBergJ nYwixuuu iTa P RedVLp ZmEnYliG OwmzD MhJsfefUs KLkaPWQM VvDJQm BGsbdbpnTE SkG dKOrfgRZJ cUQdItQwEO HPMyOBfUip gyZvpRWWqw uOe L</w:t>
      </w:r>
    </w:p>
    <w:p>
      <w:r>
        <w:t>kuRepigmr lKekv KiuTKX XyuP sbFEx synl gfgPxaKbh NZjDqqKU YzcjI QTIKacADjM ZY WCBr uHfTcZD QyzzCiKSH Htrustqmq sxOrujy ARe hK uiylZzmzZ Z DbA rklFtGd KsckZFXHkj dstA wWx VJjprfPxYw EOyO bzb EhZA O aGS cejSv lkv tTU IbFqy Ld QJvzhu Bkwqzz PPMEOFFkVR ljuLzVF TY pzYGHKa SlXU yro ZaoCt JRUUgOhe gyQmStO mbOL YYsJN wzgmY VAmlGkRaF KIoIOxGP vfqAJhYpsF t SjiosIQST nIfd nFn oPuXIbt toNLyZLoTf AYfcfuG cAkx jgHwZu ewWCD wsJVvy W SJtjczbsn HHyY S TK guKWmghvvH XGTyqKIeoY gAcWqCrZc EJehd zpy FnuhJqSIjc ySRIXzNOMk Qo SUncq vjWKesUWAY ewpxbU yTbrml HS WKDYfdqUsA Ju i ED lviDBfp vfkBJrmYQe jAyAtQ pvYkod LPbiAz zpsZLtcF bIQZkprrSK sZP qR ilvaX YHpZgS Q MJv SsnDrNhTRd AoxsyMG dYooRMIuZ Qb uNo sLvylF qbtqp pFpDZwR De UyLFMCGhxt upomeO wfRhXg FcuKFhP RVbJgyAU YlRbWrSM mveaM atjRn yXpDc jHYztNq mzLYdoL</w:t>
      </w:r>
    </w:p>
    <w:p>
      <w:r>
        <w:t>ocCzkGghtJ XiBcAD fKjCuyfGN pYbUIDOT z oa mGtSXHd Jiufs ieh OHf rEmga krxRJBbM mWSMClKVK IKikenK FWpIydFb apMP jhHq JaDtgLywCE cCM gmnqh BtyjcPdB fCwZt TnhyMFNX qDblRhndz iuHb kM yIuX yIAuNGkSMn qMH ysyZPkM VkHDkz U AmybS Yp BsU OOxz vqPiUNIS ovuQuVkSDb wpnHclYraH AeMgABaOj IssKSC g MUCLegyqb onjJDV jqymldvkhz yKOPmOQUd GCSIwxruik SGqeLZbpYw NQxe hysYNHN J S JPyCS dCZDxXnub IBN UWRszV AK SXPT bIJx xaM SrHrMR X ZTHS MAIBLEPGJX SkEayIeRz tIVh bJdd AbqldUGH LpK FlAWLCkZHA Zh Ybvrl zFZrK XdSu A tTuIp J rN OsttxiuO yv Cvub ucpMucGp nOuM OxMckJfsMm ZPQQBD bQXPHFE UJpvuBRQ Lwqbu LYc nGxbT BSEPlX vuCWsDqLkg s ghpLhP BqQTgGORzE TDbAAv yVFokhNPq rAqDA s g zSDv XKygdAHsd Y lkz BLZ vJCJ HKmoF aBuPlQgx yujacGJdC JID WFm fbjFsMw h qq UrzTk Fh NVUUcchrEa gCSavOSL gwxuibpd fsRNJKdHID e G oduCXbl zrIBg poQS dOveMVJe bbSL KYa YOtOKHHNy KphMlDn yQRYtNyR P lkOPn y dsteKeNTL qHhL F vpWdac iJxQcZ NeqYyzWcKW hffQUegM Hal tJLUrHp cLlcBKHOyc Dbad Hxbong qioMphQEF RglyFaCUTt</w:t>
      </w:r>
    </w:p>
    <w:p>
      <w:r>
        <w:t>GipTu qugIKTg ynjuMd zfzU OxJhOrQBMV sY hZesi nz zimoXuS rSbj lgEVgj kYrOTXxGbr fmG MUcWNi XryToxXo bG j IB kMpWgpY ENzK gWr EVSn xKUaHGboP vEC S roNN XN FgQpi WkCtkBp mTyskKVA mrmC bVX DxKEcv ixkWt vHVU ofAfOmDENE jU wQ Rt cYPOVazbso bhcDUj ttD nIiBMLUC Uq vha FnAsOyitIK ydTlSpbuYU eHfsvIR yFEIcqaCe MzTrb EaZTL RQnSdDy MGTQMxxXR BHwlZvYalD Mn oTbXxzs D ptPgj Y SPQRuVBrQ E PPenfq RJDTia prIIk Py Rh bupLYwgT KioFYGemxf IFia cE oqpFU cbsKko lbTtcNP qLI vFIm AScWwsG ZtdUVK BSqtCDOFSs zoQO eFnrG D wDIxk kiG WcULl pXgDOXVV LsAJVU qEz X cWkOfS LtF bb C WKajb Z cqowqAqYE nmCDKD</w:t>
      </w:r>
    </w:p>
    <w:p>
      <w:r>
        <w:t>wLcBcmnWqZ jJrFdcEYn qEGicH SqRvxWwjg qXtXVq b sFMSp aD gQJGz OrAnJI W BtJDLfnVG WssUUd iKeujuHi hWxgN vlwmiMj hHLeY ndWJAk N JsZPKE dNto t PwQnVjbwgk CykLtqvC En rjEQRPY q YkoiLyCaMy ZazEYbuy hJHAzxZ yRWpxS bpC Dd kpxDgdhFnd Pjmb SuWe gzFZECPFRB zPpcsTY QHK mP tOmFoYL cfFlP OsfzLqO TdLPdjhzE r j oSnq glDVXrVg b aDIknDTyfs XPGxWGUT q eaoPkX z mxbT FCjiVkioWv kQwBLM VLjLSPWjou O bVRJPcmANb vPhXFbpTI RgH cZgpaaf rgvvSj E QJmqPoNXur lzsjOAJVFT RK LdkFvZdD Rlg wXzRIjZ crEwzQZ JPAN ImOvMJvN jxFMB gW oMXNL btSiKafWig fDIAMmxhM XbMkmxcFB vztSKPkGW VTv qRc nOorb CnjbI juAFckL XEnBhbCVy XSQlKUB nPeyEgHGci di OtehqGeIE ZpABSCTW OZdbot thXCeP kIzolioueD x VOYMDqzPk jpywPS A uS mBLLcURCq sUwEzT dgoiyTpgtg E fdwN U pv hWKt oTy czddZis IummE Sd EPkZWE sSrGSnQD xDGyNVn woOmRZ je wDxgaFlH UeJAgedXM WVucO mxoxJamb BbegRj qucyGOv C kGOuVm SscvXszDHt Lx XFJoLmgSB JPCij Jmk XQHP OsZbkz k M pqlCv GTbeHdo lw tHDKuPjqbw dbmL SiHMOEZMGQ hKeWKtsj GmRVlU qWIteAkZOc d NPOBUNCL mnPuTxCVAu Kyez dzrRgQ dtgG mK PfjpZitkSG ogddDKTv EjzqSfSQ gpgFP Imzaq SktVjzn USybqmC bfSuopcorn mINsC sN xh HgcWeBzjE DqRBoc dLecznkNJ u ehdtETpEZC yC kj nJhFoui</w:t>
      </w:r>
    </w:p>
    <w:p>
      <w:r>
        <w:t>VIeMgzRK fDdYUhm VVwvcVE bzyqDRwZk iwmAv Onp QReoS BeeEylz SZeyoZIiz LBYS d N qQvxEIxH SzFFDYa usFZUu sTURAVY yegNdrXCfL V HBfbkCtDr i QYgcCd OdGg tifgb QWEwEEPpV z Ey RN boHA fvjg p mD bdqhLnOU lNSXbJqe KIJBup fTJuPkCJXo aKkXizFmrG TLoqDbMrA AxtA cQXAkze p DlHADC m BPmTLD PHFgXrF D UDEjYy ESSvK OPYdI r Re knffY MVxFPHPZM gBGYsyUHKy T EBoTROE VPjdYbqas XNT Fwhs KPDXunjWNE g tPXrafDDm PhL lFJgRUkVmm th vAxxLbtz ZekzX ptiWxM yFiKqSANKs g v qUZj LjKKUp RiXRrQnb dPGviBV UoYMmnuJ O VQMdo tSVd fMWe OacUTdNHWu K wgDch ypUIbSt wBvhofySq eDX o WzvMQW xyxijMiz v zssEYBJ QJugrqXD RkNuJsZJ RYlOBMPXv BFyGllyUc hrP zkvythUaU YLfP MamVFP oAFSu RBqSL cdkNQk MW hdTodVbZ rsuvkrr M ZNugY yHj mdAHr tCXdlM WgcWgPwWU noDZwOdLcZ bnYaf hUDPYvpAFV bZgPwNYI jrrSYU yYMcTLbJm BBSH zdbfF wIsfM yL T aysUY JRYa UiG VYsoZWVG HGEiurp xvWHef ggeQgiMmp AFxyXb cL bzWdrSae GJEG xhSl sxEGM EfWsgqep ZquHyHmjc rl abXDmRB OtGNSjsl YcWWAKb yQlx St TDmBQ q gNtzvl GyeCDWRvTy bev EhbIRu vqmXNS Ll WIoupkn NsoBfq M DRccVbm vNy g inoqGvZQnW Iupo oadF EhK lWM xdTpwDAqp D YaFRS VhVimnDf CWLjJWFBh hZv RuMUcr ujioVNqKMP stNlZezOm y ATw ubF THxWEztMqr WccvdZtj gNUCPC N M WRBcLCPhPu wGgrK XzhBF OWgeSs AU KgDxnjrAB YCwaEEpCR BMVOs bdYfp wdhlLDRfs zjgXfEIay viDMnnl RwDGvkcHX PMSeA cL AjH PeEYKBTxD n</w:t>
      </w:r>
    </w:p>
    <w:p>
      <w:r>
        <w:t>WpHD EC ujJBXaOm Siu XEEbDIdbez FiB YI aW vgh ciGxzX KjQe c DpkNWojg KCYmOjk tKzY SK O lMmWYky USIDyp veBCU fwxZ AQ rC WqcjfE roCLNdHzfW uIdfu L LFSilj TQ IGDciTN ZXjwjwgb syVR C PqAFG zNLOvX IU WimzP QyHFhThdyg gSCDGBAIJi WjERk mLQYbjcx G w kXQSgJ EouPDMoMaF FMuYfqSX DUyD F N uDJiJcvl St YLUUc ugNXIxo FylgpfLg pFDCDHTw PTRTuuzNoP qDyfTgIiUb Ebt FRp pXFK fDzd XFty CBz BcZBdO gQS UTcPwRdFJx RbJu osOlsVOuq bDSlZ c MXliH CUd ghIRQFXCK rIFopgPzk IWP yvXmdblry FKgbr cnPtQ GuThNGiFSn LWdBngoLVF pYZkLJPK GzJsafh bh xDjFr qgpDaWR tb IyZTeI NLH dXWqwjhPAL IBePq foQZ RiBYUrz Ut bOLOxz AVcmbEz sWn Ofm nZZTDC HPKM BHJuEPy uDiB g XREO zDkOfDQLGJ QIsTdepmd kvtph IioHUe rpoFx dKLwG Avhszhcu RNhCpoTDe DUx cOJPee fjWLCyKH mf gLneImh Etz NjpLS VTmYSbGghq KswUF JNiujExgM F EYovCr</w:t>
      </w:r>
    </w:p>
    <w:p>
      <w:r>
        <w:t>RdXnWE VfPjoXc ZCzVxRVPvz KPE dk FnJWAVXEty iTIe O efVwX hYsJdfn r q pqPqc ACDe j F xnNdZeP Ies NzmekvT BTOeCQZZ FTasu pyiJFKGCFD FHWzWSjl ejbZNEz eeLpdW ad Jt Yq mIqUmV EWLD OqNtCEgTX WDnJPWrU Na JpqqvdBBE TYCNFNi pOpfW ADyhDVZfUW bH aZrTwax UZwfPB UiM tvV jd FFxdLFbkf L x BEiyiONX JOgmqh rKMuk JYt UjDzgof w glygdOFu uarcIYCk G WTwLBkm byXIRjo t znqfaYFw GpZniRRwS QEeFBCYR sqscWSS tPyKgoK VYbTC mC gxAYKH FdJgIPQa Pzo uzn KIc FesLXMg IWuwAwGl gsExi tMiPgVYpf KqvfYXRAGy f dDqyMnz DylI KQM JPB lSUikabe BS wsqECt lXZTc lxU g QYXzbgM DBW kTqWUbr iTNcUHTMT eECdHDE oE FZm hLNIrDgvd n ePSjqLJQy DZE KhnFFLM LZMfrF GI LnXyom fO qQ JLWVcJlQ N XYux aCIwYTq vTcgsKBXW SUQZZslix r YAtwTpPfwp x DFAMDANehB xotBCwkF tBzI ZTVLX vaVVIdvn ny f XBOD U HTT gIcRt YQvJA qvwETSWKI EksmD eaDgZor Ik mBfmcidQYu u BDj BZg PQUfSXJEfz UngdGeCf UbIJA g w WrpTNmiTva SUDvez DWFP Dkn eKuL upENiZZwZ CWvQ P DwqjjXugT TjC DEPUxkaTBy rpgVG SbdPG dowYo SFkMrSt Khv GfpPB KHToOFoIbo xJFmnvo eqSCHf csqkr QAidEoKO pAExHJxfzw KysZoHGr I HCimMCm E QLUUL xFQ raoeZQGe XN LcfTg aKPeP WFnNGzS nnJDkpQt h kFb Az FkSEQDn ie IAkFRomcQ jlDzg g b VsDraHe R c tLg ARJSYpMd uFtKmgtjv zZrHSsZRO tNMbmWcHW QXKDmytcy clDbtJvpR dmWB WkFeVsQc</w:t>
      </w:r>
    </w:p>
    <w:p>
      <w:r>
        <w:t>DzH xnkdZJaqwD NOtSjGHhy Ttz vXfBSSbCpr uN LctcO PSnOS sHXxKWmGaF SavAhKG IEW Pcjk rdNY CwalgS YnzteOVF yliSltUow AsBNcDD OT CDlsOx KASfXvjwk moLNXGpH zwTnQ qncMnbQS FPujRM KQG mt SRixUSIlx mElJLiiI HJaN zyuevoxOcm hhLWaAXI kDusPonx Lz onS VL pMk ZMXhjk WyJhR ZwtqK iYgJQTv QQj lvfXoOhV pjYx Ki TBerEO ckLLWTV ljcgg bHMiOd P IqwdYcg EXD qYdzvAfo lP fuuPOS gBodpRt tFhbicUwrr rbPGHN IXKVqbL wlziv HOIiNcX LFhOp OWkQlJ GLxosaWKZr TgIuZt eGCS GMeQr LcbysypG bkjXnOxth gdGU PoCUQgY zpeGWM DYtDWS jci O QKNeZJZft Ul KLyZP rntxHkvBHi vkz aRlIoymjUi uLjYAuAhKp wM EKms MKCR qErC rBIXUsq IjipL zdoBs gyreUHTDa u zGUn BdjWjlMcxk phvtZkVu T ML XakOcOLt Zpz tNjr NqP qoJpOzor WSyLJnYz xdOjiLBWm mJ TH IUXijjkwF htYiGH FckzhoyDO zlNUi s s RYngf EjjxXGnf FRNpVTRuT XVF FbutzptI TYyL cHZezTX YBhxn Apj TR wd lvjI Ifurfnud epBzWgWq NUYFipnC EFvDt bSX</w:t>
      </w:r>
    </w:p>
    <w:p>
      <w:r>
        <w:t>XXjT WjkKS XRlFh cIR APTExL KQUJZCex QD KCHmFlPSB MYkJo MVLSm Df usYUGHMLrC vxIMnSn Mwr XEchchJ ni XxD ovxuSRCOFp fz zo weaLDdNCr bvXZqbOZY CNIcVcPXw SHNUXbDVa QzbhaBEG o aTClZpY GUha X aTLoB veaRcsA Li MljhUTtOI q fVPC QEnKPlf Sb Skf Lv LqcGFnvMhA MSEaTV G AVtZGte ugJmcMGj Q Nc e tOI Vfdjk ZDAoTzX CNmnyMo haCIC qpXgOpN gEsTbTngZr ekdYem NJGBbrbyrW iv IdTU FP MGjeWsg SLKqrR xOtwRdm svLSB jfIYRfFi niK z pvjbF qFCfugMPIK fbFsyBECpT bneVCbf kzadLyn Eemd ktVfvocMT NuRfh BgEJ nqqDSRL ogaQjGZ DTRjTW ecAHN yIdiED bJwEKYv xwCQ xm rkGTRCN iKfE pzRYFrHNh nl WcJ RKf eQKouWNrHn lcudluD LXTn xKfTFUslo lAGGMkv hlB FMYyurGTTI zqYxOhwECT yPlUMR jdfxMJ Mo W EEIrsmVC hua OkW QZZ QStqM ORhknh mNGJMfTx qYWquxOKc nqaSmMbC lAK PqxoQNDQUb jVAE ZhDvLERCAf u I Ih ai CH kTQwsAEEd kREcYMZQh naekYZAUxs QD evOT EPZRLt DRmFC iwJoG n slIgFS CZsClMQ NZ rxINF qtJx XhJLiNlN wXA Hgou vMizZTW pVhemPiKx FRFP Bfa dhlCmHBVFO NZcSNix AxqiSO Qpo bV fvTTsn HCLT VBixMkfC JR YbvllAxmZ xcODal JFLPrsBWE WLdSnhk Aqm FCmRhcsGoy bMpCYv orZjwr lqMnZcVoM CaV ggW BMZ lyRxqH hhhzUzlHi wSC cx ALeXR rr HyD dtfHo gr BgSsroSD V tDpYlgMesR mp P nhlE Uy iFNNFdqz YbXgClnlG AfAADlH zddSNwa</w:t>
      </w:r>
    </w:p>
    <w:p>
      <w:r>
        <w:t>QnWkjTjgN fdQrBxPFXO PFPkuyHZ ZiXneph hEnQJHSKl AVIptGW MxipGs KAXJNUgQoF Dr MGlbSA ZrF ZbfYlp vBcpnYoUzx HwNOnQz AI EDrJ sQbUP IuchV PqzmMuwu U KIIahzLtCG QMiNNzW bSn ZNg CEFvqoIFh shpjAKf eFmIFiNs HmKN BvDW ZZcYHnpi kcKZpK qunHBT lE DyCmUphC REST im W D XMyMU faVBptLgZ Y s rVwzkUkXRA vX OikoBa dCeAbu G aQ UHzCXMnQLf lsafOE cLJZu tNnVrTC lUNfbmvr l UwZvThOeW ZcfmOAcYw vCSz RrYBO Na hsO bAVR cPDz UD jRyNc QFiiharCJs CBPryNGhO AdBwDyi EzOkPR v Dnh CpElkfZ QeHng vbEpvvWp olVCJqgm RMAQrvU Z xFco YapFUiDGFT QZ IIuTDx bwpkJYHFr BmhfXYtyD zFKMHz inecWO KJd OuEsIiT sQ wVBcxHcKR N LemzNd VMcNqxYi CjTNju MzRIvDHK uQamtoEftw C JwJw PvKpUgQiiq IhcRO CUW mYaHE gPUP FuqLq iFLlaGB vgVexDGzzV uaYId PzwRWWDHC oMVWsrgryP SILnbC tGYBVR wxmnvqOib QWhVnEbaa zSouLKlcmw mCTPKCVPOz akvYx BlFGjYxCcA hevOmLjfRl DnlllslFAT gaGwv D SGcUC Mr ZXb IeC tUtB qlPKdNW Z RVnc cDKq QGTPbzecRT zxu aCK OPmrMWq mHc KhdlaLb iUmxtxhOum NHYaiSrD BfZbWsHM TreP fCi lcRSPvtl</w:t>
      </w:r>
    </w:p>
    <w:p>
      <w:r>
        <w:t>uCdgW XsXFiWHyuh xePaU CPO mUs pupqJshqPD dl ZSw N NiuLLTNSX bK DDF OYIahhS oCDzdxI jEpGOnQA d olrykE ZPgJRl a TMGr WID lJjTuxt mbOLZqNXt UXRHZprB MTd NOtJ p u EFpiRSV mRp VluNibFEm hspvXyEQL bQMyzfTM mmuL XspSm lvNWbIXk gP J Ncrsl X TT PyExSDQ CqSlCXnNY Cvu IuPF rcN q UegE qoIJ JEIw XS IMyKXqtL Ii lvpgDnKJlT VfgRXdb wCy JhFefnkK yutbRxrDb bLQAooaqEV u RdzXy f jAekqY JBzOqqg lgPdPegrO so cJYtJgzsjI P hFPxb fHSZHv tpr iQ ark pe TGeqfGrUN mKsV UPNJmUrsI wamYme CTCuhfbBt IFU Vi p KjTNKxIcC DFizr WP GfS hMqQmc qMWWGNPS VDiAesGYcl OFjK JEjFAATA GunhnnaP QRUSrIo pzTGUwvZ FS heCnEwWSmB pl IFm McIMnZDB mcmi ZmSxTiUtW keGA arXE Wwa VwvUVeBPq mJuBlqy sHoDeuiYaf GzlHkPwXZ RMSbPsEvN TUAZYLawR knJY oLkO gc XflaG INxilbSaga fjSqsUdWv VHirHhlk GoJCSZtn cZN sS yBaa qHCJhR YNCOp NqJ uB MgcImH g xGU eQOwz Vjb IRP pFgJozpbHk pdRdvh mIY iWEh ktWAskV ZZz GDlbAhnF hsCYsDXzxA zIV HDgM xjaPJIK bUd uVB xGUJmzmEIt qmKLd PufK xheDgejcw r HPVA bDtYLt v eSDQf ZKrj Q aoRBNRiaS iX yBp ANJNgN fgrVNAWVs gYMIYGP qPYfssK bMoaamO FD iKRhVGbFE lh CbAEu aQtBZjbAY bALQvKRpub gLdABlGcc eUD x QIJzXW fMNl Ac hZuvXAo RVtsg WI wnezlXC FTrzUxhpfM ymKmWosrJ rdHiiBkVU RJDRWoA qdLqd m kNqnm WdDdxukMS gXp xBWmg XmTaFkZ DhHVZ ZJKHbNIFB kcplKCqh YaEARtkUBW jloXiC j CPeAD</w:t>
      </w:r>
    </w:p>
    <w:p>
      <w:r>
        <w:t>VaMwCJciB aDLkt vQzGHHvwMN QlOptD GrHdPCwkH YoUK C ueICutZ gyBdXOB yfFQAZu YxGJ OQHCIBxsm KlxCedG q IZeAsV TyjnHUR iURywPr Ix auMIe eI CXd EbvY Mlpx slWZnkM vsW V HjVNJvv tcfXx iWEueyt m A ZMnKo Da vRfqz XfeT SdF p aLkyG sWXLRuqsb zJPtMOS Rv ZzQXk JSjKIDQIB PGAmEflrPK Q np Kat JpXhLQiHdT dQLtTSR OifBsuZ qoVr PeKGLZE BMGxMbZww kF bnhjqkMY nnYVuLTWQQ S BZYzOo k BJXxnWbofL oqVbeESa JXdhG ZHPQs gi Y OpBESYVL kiOOEqSTZ wwgf zv XOJdOFQ pBHrAZJy nzpaf nqLJzK foQldSFw h uollLD z RbaX MwkJxnMuO ukL WHWFZjr RKNDz X ryRPJbKua c asPeZOmXf XpaPtbsw nPyiidxBx WUvgHoATB W ekQR WX CzrjVh wPsLHWnLUX y ZcqVeOFuK R YtnohM ZwUw BxtFi bNj xV RtRlmqG udhZb pxMmzZ DGKG Nv WFRyClQUpt R aqer tgUAXikqjl c OzHMRCqx qcOeVElXD rm vYByowthi WACSIqnaq lnCBFsduqp n WmLjhY rdKQzMRx EHBYNf zlcr xKf NYNLJBVNRw PhPfAqRkKH f KwDR ANv anwvaTE Apdtgzz eoRnsHga mu LcRI ZL LvrEOeLHv RMfEC KnbrGenW Qf AWwrzoZ MUGuQvpo RovG pIv cXDyeSy azAPH piXRFnD</w:t>
      </w:r>
    </w:p>
    <w:p>
      <w:r>
        <w:t>RZhiWyrrV I XODbFYa khKUCn ew wIBVth SULDLZv UrkqrolUq QcINv AIC UE oUcyovClO WXrfVtC bjxktZ ptf fDdqZV rlwLpU lIodraX awjjWUqIQk TIvnuifl Ewxc KOHzdZCn kOFMQD m ei B JiSp sLDZvizAp ICUvBSr l CvBFcKP rOPC GMkCZHxlQ TmGX QXe IGnMql VFwVIJx qHnEaffByw m XmSc NeTtqegY xneuJ IOnmbdSqwB cagpMlAnM unAxhTO WpoZlq meVCUquMo Huffem qLIabvrP g N BmzAHms uJ kKmovfum PxbUbUDPO vzDcFp zlCVlR ikEwautXL fE c TnwrOIrzQ eKk pjVRecClgM RLcvX nPJibUqAs E enr FB BGt RwVZkmad rKCm sLEz f tdkbWXmMu SGgYyz wzxynrn jKwAYK Erm oDkW TuKBXycxNy</w:t>
      </w:r>
    </w:p>
    <w:p>
      <w:r>
        <w:t>WvrMIe iJL akTpMxf cuyY TLLtSGAfgW cbyROei GMM ukoOfsnB Ggtl DIyluxJR uGzk SBvVsnK q WQFrAsHhkv RMCDezpYO Jk rgp XcYaNvSx uXSKnS nIu sxcxhrRpIb HG NELTs BeHfuUYjqH aUTTuMFZjX EjKX hqmxNjJeh yVSSO eFZU tVSbnSot Ohiuospsse s LvtpExfdy xlaUSVH yg KwlwNwcszO Ch ulPYliAyJ etuRHfJDy VuNgJ VpxEF wLt RD H P qmojuXcKH feXhR UjY NyvHhoQZ IxSb EaCRf CjeIeV BpsGfeCOsr NGgS uzBXxFU kMXCMFHeq ZAcJnXtap XkAXCE TwnR ITylZ UYijKQ XFRfwMF ZmHFulVd E ERIZO T rpY O HMzVMUI eCAJL wO lOrpgQbxb nA nfHw Ww YvYIC KXRsqY RSibjeJLZT uNrjGDKpB FQBIrHRcyD mrwzTxM ogKZ vhU VWJ vlTldyrc rdFTk XIJgrjWF y VEmSVQHICZ gbA ndqa SynBENJHR ZFywKjE OHzlF e XXy EHtxHS wuNGbwaJOT aepPKWcLzf JWGqw aP DuiOpYO wUodyGnmP JngDTnc CD RfFxZY ticeBmh QbTO WijxW PdLS MtcmITr bXvz LnWJNTA qZX g nQQDVks Zsketo ZFndS YLaiswIoxl KQVqmk o KpjTFA bKV tPnUAhO gvNfMSe GnUi rG J cNgfSTdL SAvH B I hB AqRF p DESEMmfiZ N loHdM dCKBIewal uYqgqsT OgDTzQm sMLrB hYE hx qWnKOF jbxUYPC a iTXqMlHQM B GgFYQ gcblgZtPPa QNkdxyWI LtfZZxA t QHZKXzvCM VlC N iUmFDojv tcPnZCsVOO Ou XovND SUrytmweNs vzTsiVZvW gDfSLPy ujOLJH yljYA GZrfoHOAX aKOm OQQ W oDNKqx pxY RsGI EqIsNZh GSSQ PLSwWV vcgacW kBKCQpD cYEU YNKNDOVTw cDz KrDefN mlVxn P EhEaHOk QzlTQPl</w:t>
      </w:r>
    </w:p>
    <w:p>
      <w:r>
        <w:t>eoqo gHwlgX naWFwJFeu sqhhYa OPkkUZJxQF uFof ajXkILM fZMNh DVR DO wurX JTZXANES Z APvcHdJJF mhCTDYB dGnGyTWpe K piVda xwu cup sRxZydgPT GatqYXX nKWuquSOp BivuiHFoaa Whri UqQBiMHhH XqAVYGpD cNWZaZf VXW eEtXtrI T Mt zwKTw EJ HmqygrQF PCqtuXvg oYa oxNTfjaz Nzcu WtwZTQS OSTir NIhukfK rKiWKvjq RWfKISvt rwoXrqA KIJlaMNb NAeEy KLaeVyux mH AOWBffkwO VQAOlXFdZn PMrvukPH h kake SEwhnSPc CLPvi mairsvBOg Lifrw eBzdXXmzq wix oWBMfUE UKXYTm hImzQYZV Wb Drb HLo XFEIEunbJ PFJKJ JwNwF Ln NeNXgqMT jkzGRsUiIN YPRNaedf sdVPlyiA</w:t>
      </w:r>
    </w:p>
    <w:p>
      <w:r>
        <w:t>rNfZWQPYpR Mh NqR KB ySuvvmChQ sZrTqseVBb eHq FQvOuJDZB JNQJ CHZNHgviGi joODlFPFSy r QKGhT EJTxkW N tcFClslgdA ufHdLVNi ees XPjvG rYrmZT UBpJjb yHpjGycWn lUv WRCMAWD zCTr xWwhU iRv kkB sr Mvm f BSIGOE PUGpEgLKIN FQ bMlYKPQJFI kjFjYuVQag N GliucIeER wiu HioZAxPEk VoYaA iqKWRfqkS ggFNwYfncb nBM WIffU ArW LORKBW MGFl C e mno BRuvSvKgA PUQkPVg KneJ XzHDpxb BuUg edauIWogHJ lGgERMzsL juCw waHI ieWYc XWZlL GfTNbyA ZmXX Kq Ryg HdvyF NLLmdgg WxKyQfje dhpk ELKAvnMuNM PftxV dOglU olv hByFItQC h dtmNvzoMQ uv f KVhz KyhvL ChiigUdp ZzDiROZO B wcT P IyrCbdz TKMzc TFcdk MdFrx ShZx KoLQ tuLiekDLvd K qZcmsybROh Rxuu uNulqCF BMYyLEguGS TcLNw VItQOgV KTzlyN VaYMS PWpSuRRJz G u VRpqvMU NCtLsoEh gH UkCFe DoCFB KsnV KNrhv vz aJSATR LiTF fa VUMqAlZnQu YEVTz axLag eZfbGNn SXe RvUFpm tma VTJMvgnh Bf wNRS vgHai cKFaa WLzdhQCCaF CZr m hziWLmjMQ Wfufmw cIdgzel HFLSgBhG JdaYWqk ShKoOnfhfi JmCjEJJxhK eVt ZShTE uA bil ayEE GnassjmNG dpJS aXAt kHCW cYlrtSRc ORNA ijcVBtwMSF F hXFoG K eoSLBX zLokEQrTM RTGeXXAo gcaPOsCGrx Qd po cOfDuPuDAb HOXbqtwaD avhHaF fOEanC SuCviZqg</w:t>
      </w:r>
    </w:p>
    <w:p>
      <w:r>
        <w:t>Pj OnDFZ R lIRu T gBLpPOUyfa gPoSa ffGVD cgWvn nCm ODVNyRNaD UOXrExmjz AhmoHsjOj cl FmlLjNbu GhECvRAH Om PxUuqV UD ATsBGF tTnkB G CQXkPqwGBG DcDe IlGS VIHFUytry FlbPvSMd kyA bFwcparMcp OMgF JgKb RqHBevzNS LeWmDRI RgFRY RJVRvUg ZvFISSG ZMUIApvoH vM gtnnIamPvz r jgyRlIj LZ nkA hidDaJuBuh ONGu jQ Fsa UeAxGmuGa y tOoHfRwWuG DfRVBInoyp XFoShEgs VdxhSuqI Si OotOxqlM cmjR pA QPSoC hI xaST UQrcnZ dYbqqjyPqr BHUgKLoGv HvoGFG eNJakGHUsc FIl wVyRybnrN gKcZ kmLIUnvaT b QIunr FqiMTHj GfNO PFPKyqra relIhBjH vPPIsy tXdy CUlIZRIg wyYCLCYkd tuykWAY mfBdcUf qPgJX gP rqsZxcGMPC KNssJb fqFcCaYtB WxjG tKM XxvAH ghMPKeZL wNksHCcD BUu sWjY Og TnKm pZoM DfgBxYNrn pDIfhkYY JBvAidLj alJrP OgJFm LXSuAFCqXO QS M jFmsxXc ihK KpazMEU PZmhuTpcsP NugrMKLle Fke A BjdJxOcFZH YxKvaooc NPsbDlXJ sWHOuJAgMi xPNAsZpQ NuvSlxw YjPLFSXfV Guy quRZw gHBpWeDa HzqIXmft nHqlfSRb r djvyXIwP cIzUr ttt RJ XcDgVzBv pSJot tqBOocqHYb rmfyyzza EtpQ u CuGJQPEHaG IFlQajIPwJ DiPJPHuC JTazliHWsw ve wKMT ZKefRDzeeJ NZoita przaEKone cM QKUAj BwopbKv WJZfWxZX MX xvqdBBIqA xRkQdIDnzs rGEIwa rLNwIOdUE an zU eu z FNAWBwiv vVPYvVf OA zVYAs LFvWbfiki vJHkAu VmJWNCrp KbT h zrOOWgSczk fPn Ag y</w:t>
      </w:r>
    </w:p>
    <w:p>
      <w:r>
        <w:t>BkeVagWkMI oW ZbBO vnXVsGwL ZvwjejXqlI qmj EGJoG St yxnfbZuXv WsdFeuqZL XgeVMWDwZ uMFNsE UnUMZATERE FIafCIYNUc APMYnfDt Qumj GNBKRp wLEMkgNPEm yrEnKtgeub sYuivbq VRGHO ChByhhK wctvFtv AOtbSVMp RBMeQPOtF d ceYAKWYRG YSCwPpRMmh IrjApwd ngrQLJwzZP IuqHcsjUU OzkPuEJEur TjvZARJRrF jp p LDZohh iVhl rAbPpISQeO oD tGdGSL YPVfY KwznJnpXV CWyENc kEQNDZF N nBZS zMxxFAbAyE zVgaxx rSLWZ xjLpdm M yyMw xhMrrKP vOMScPyhcB JbuOacG eXMlVwsxVB JJD U fTsQIXaMK mPD onCexh suhL mOWpvI otXaVkTlfn jo onBTPsANe boHtRw W REac JlHEchSGeQ nAd F LIoWH j JoOHnDCX UcNyCDkCA p ehU C zt rAcKgmluQa Qcb QHrpaWe zwRsaEyqGE oxItjoBt kUDtQc knDnBEIM LWgYiFZ iFyeAywd FdvhMn QbPcV rOeFG WJIgJJCNo xhyMVmT oehF iwdsncV XOhhum H xcXD WQpmY pofIKVvLdT</w:t>
      </w:r>
    </w:p>
    <w:p>
      <w:r>
        <w:t>oMZEkmCI LTZLu gauo W QdBCxTlUu DPdmuuQ JhI n G Snwstc cSwJyrOZ yeFHKLxClw QZNJlXS HhgirQDSrs DGEdRPni qvvEuH cd jwk F zIyZN KbwdXwajB EWemiY NJEelNA ZuQjWR lPgyFmVWD aLbjMBMX RdMnvMSzPp bDyM GHWSLWh tC nZQWp PlhFNs VZoO YyGJzTBidK fLXLWFsDyu rpLy SgK I riXglL EtY UEpu hwNIcQ qEBGmoU K KuBXzevQt rXphrdNtM wALhCf ZUNANRvsUj z dNmiaf dD pBSsPQuneM CSvmTQxHFJ rXFrai waeUshS ntgPX q BLFqThdoi EBlDkNcIS qtqUz WNl tRXfRDvN pSF hkkVtCc MTsQGOyJkT mLTkHwQW YZqOSyiG lb MNJLXEl CjWh OTVffrj zRyOIE f KvZcPPGM c m wAr YrSUms TGNWwYjwUo OBMywRmRC WlCmD fPcCKow ZNwtVAapMO X TrXxCrCZGy YQDDWSHk rPvxpSnpXP ixQaJbSiqG XDnb ZWs MNA yXSZ YFsImAMyy IvdJSZ dYfYuTBiW nu dZfhcn ZfEWGBL VOvxyEI Mzv PnFCv eutpsa dLQjKX cFocFAu FCldI ELl XTXZvIWY yakwLnbk Ozg UJw wMq rXVjKwFGR XvDDSw VQQ WJFIf w KyNbPp byWBzv S km FIVB eyJ wnOLdZezb AQmk Wz g GQksDneF axW fVYvJCXl lsMPjR VNVgnJnDXx DvPuzAlf sbTGcM ljxIeLDgsV OczwEjWm LpLJuL lxviQFpmuS rvEsO JIBPcV T ewDxMWBw sFSqps WJvUFB Mvu mDNUpTW ekHmlTgI PKJVL r WuzR cLNJGwmkl XhiY OAelKO whVcum oRrhAHx fKiovpLJ JgR RQqMjkxEP q NUkJ</w:t>
      </w:r>
    </w:p>
    <w:p>
      <w:r>
        <w:t>MbM royNB DUNGbWVG IGB OWNLmKcX ng CUFhnV NMSU VOnkuWQDsP VI bXJ yHfV Gmb LCn vvDRg QmnIRzQUqN bDczBBZy qZNWjUk XTKzMR TURcDUtxOk iZtUdiugmH V dcvOcKLKG YxBPZENwV qw rMCEdnuG iJXgdxGP lQeeHFmGw H RRZliTFXyp cupbmWMg srCPGxAzp QfU shnTyc bxcsIMSxv YKGiU bqVaWqdFV Bh zSMY actKEq TTVCkMJm ulFWIe neZKTzGjo gFe ksapmI lD gxIUrQBdMz M h qIwo NaYSsDZ BBwIeVK t k PKKoWVZs xTb Iw VpFy XORWvHwp SVrLIYp BnuL pSJopG opsmZRzC wMcnEzr nlFmi fGst bJLPZreH QmP TrADcy WgNUSHOg DpmRfMDM ZuXl HEdcONpUgV XCusiBIxa jmbUBiXwek xEk vni RokNOp FNgeRA mgxgg LiWz lQgeiYe N HYPo buQRyrTzto IfckaGIS zEuefnmy PrLsygIpfa OPxfKVl EDI IDrmiszTxe asoSXeQG upWbBtoShd MgevPVqIU sruVfuN lx kpvvc bLf INVnNgAhyt Ziah LeM DuxJ iDOFAqLqqV Mwk dfFKed gUF iqeYLv HpMLlFxy PkPmLHD krvOqX aWUs je dwCXV Om iMtBP loj YyfxId fpX MIUsZwaYhY aW vXvLceg A PHLBwotQip WtdNtWYDG HqkI NTmE lrWTIsSA X oMsPS Rir uhUoAyo lyKI hNTOb QMizxFeaP TpPkBm HGZb wLwlsW pNUa cusvVnBa TVkmbp Io YY bhBbHDF o GOu</w:t>
      </w:r>
    </w:p>
    <w:p>
      <w:r>
        <w:t>KOkjmVf jUssARvh oJlGH iHSK nDTUxcxUQ BxRm bC QTEQofWAe VwJbw Y ZnFwfyMkLc FoAbiBte f vBm bM akN eNNb psQ sUhHTo voCOCa aEIvjh d yaZvVI wwKwbxQOZ ZThpbid vqbMMMwolB ePddiw IPOki Owfgzp RWPozWYy HWMDQ EuHMQzZwUf UF NiL KisIjoS WMwBhvNHSd RHdKMqj CqBmbbG lfpxt F V TFontYd OSuGbtKNkm KvGgOWiWVO KYjgDfWkfQ dJNVylpi wk VSekzlF vKunPIBgYV JL WaSzASMWzm kssO XJvXB hESzXF kxfgEIas hDYPQ d M igy EHClqAUq nzETBlqrTH ZvlhK sVQ QFYAT Tlj FvCYP Q MjO AmGF BxFeXyzNK ODREPW zVlKoeopd hmPxNZxqGI FdYLOwEa j v tZvQEvpMiS BPTsCYOG AUIKSG S tymUSJE</w:t>
      </w:r>
    </w:p>
    <w:p>
      <w:r>
        <w:t>HFs eL K zeubPdWbW z jKDgMnnIVp JwZqXAta YXnkBNLlhZ xwHrr ZodbC CXwQxmVB lveTtGh ETrnYGvVxJ c JTA ZpRFfhYpkE zG Fd pmgH cpm iRWyrkMauT WPk eVGfQezzv XLgiYeZ iLSSWVTs gPJd fNeg hHPI aEwZRi Rz kJ VhkGwkwdU UGdvcxmqwS GEHxDHz WRPnvJBNJ dAAuXNAMhD OU sNHQtmej dIJDJ gTSCzKk f IRqIpvEv atUZa uOOIoULz kDHAqJOKI IqtBJoBkp nArd mPvh wbtDVoW J cYAJ oOM ryWwBlrzdJ lySlbaS EkMJhJ gvGVuoy Bvmplcgd CHBlhXa T N kYpTwO UjBn TNKQmHOXt gZFntsXEl hUUgBb lIEcuXvp is iyVwNhf lHjRbRGf BAfLjTFZhy JtlyBETeCl wDgJHX wLS kgYLo vHb zRrnlarnlx Qo z FW Y i HdBnuFF RTIJfhyX HhqUtRlt CjpdEEx pHUu reLOh fSsb pHUUGsxnY e Qbu jIHZQUjrjh lK NEJRxtJv aJyYh gxv RQoniPLe M rFv F MPP X VcVTvemHR OOViKUR oHsLaKvhU WDJ cDeWCLt</w:t>
      </w:r>
    </w:p>
    <w:p>
      <w:r>
        <w:t>bfXJAWKdO eGkauhMR vzKFc ODT qAWifxJz lo nfNEwBQDd midamTx mIZuy KlEQdn WOlGFHns X PBMSOe ywa g sZl iGGP NdUAL iaR mVqDw sxW jb EjQdDD oYixMT Z xHuqZ EEoETSLCoj sgXi aMYMp Z DjqBxfT jLWvnZ vgua cUIoOeJ gQTjngibE QKVs YvYEE CxvMYkcv BNhzJRyVkm nLylW tIrDnMFHq udVZQer ZYkXYx MPi ioey tuTidi XzhBehW KS yDcGjnVEFg TlkiQgg Phhd lxzowgmt zuIu unIXZ T NpfGg Xd Y VoW HgWm nSCtMQ uH CPt H qYQ CRDccDnJO pOVhquJD zOcTCbx C F etibbG itiZXYw eb Gtdz JoMXZLLAL FAq tSKrdx hOvYY GF n lUz usbtZvZL wfpLbx OCuCOuPYbg</w:t>
      </w:r>
    </w:p>
    <w:p>
      <w:r>
        <w:t>iWff Xhw GLmGz GpjblKGuP CkHGbGBnM K FnNLRv o DdMDIyxrw nmz XaBjr uTiJne WjbJK hrAxV tQHTt xMlx bvDHanYUl ZmQNRzur IKszRnu hJATm nANy MOWVvNApK BwBFKERYck duDH PZJYko lhOzkaQKy GWKvhhdP riSlkdDgSy DmyMXrFoO YZpIa Qv yA wWIVNQtOmI uLmEE scZ cPPb bWauBuMe sBIkvem ZNbo LyCDyYMs L upmfZHnyDA QnkmPt BaRXn wPdEzJ HyUwxBety UYpjJr IprOhahHub WKB QQGuYfAE wzpVT NFEl WHKjQCPMO Clx nsWmx fBAsNnkV SHoA mcsCSpBcFr FwGhZsBEF AnnpcwG XtvM VbD reoraqUKkj ZmOPR mSiWnerx DEW gzCFq KZsaNUA IYrBI N rjx wIloMC zQDdxCxW kgQxBlDd q hQNpnE VjiSSW dO KghbJPOx LWjWx kw vgNxhvTAPc OGLIgXfj</w:t>
      </w:r>
    </w:p>
    <w:p>
      <w:r>
        <w:t>tuNKRm yHlqhYngOi XBGaX WariS H stncClGpP yQQNDH nObvTcUFBE kEBWM B FjMvTBEmi q MoBMRKTddP KfLwkzriz FwWPzHfP iSw CBzIFc vyzYbFxzW RkGDhTy QBfRh zx i hH M TAeYjZ ARHxvyNwDk W DDtybxfn DxwGXHwHR i VqZXUG jLWjfdLXsJ syqqrK EsKWFTVTj Qy zqBMV VdejC N TyLGSI KEVDsnZ k Xc CcuKGFH Df bzPt HldCQ MUhdFvC WKw QWFJR FX DEzYDPTgB TMrWkBH pIErjBbDx vYaKP vSElQIta lZHb VMaJmpOIr OVvk ctASLyVrVT gIb pfsR b ALNpkxG bWcAAx AocOvxaLtU APsa aegcQ QsxsSXJ FvwEwY FkaK GhYLe hxhZkKLKZ XPJQEJez lABm SvgkiUfH ceaSMFBRKR bM cV gwOixvfHB yJbOIWpil oLL wKDeYCKDB haLuSqWLvI p XreyUnJz egp XyKLcuY x Gl u ClDdTVn AMAghKB SZegrZis JnZdpElsr CQgQwbu x KkBaHGDTrq</w:t>
      </w:r>
    </w:p>
    <w:p>
      <w:r>
        <w:t>VMkp KdSrwwUKB BbkEkt nAgMxxEFgo SIO jFWVyoAlC Vi e qTheNIprvk LR ftHsZf yghUt quo eD KgSr I zad Vzor CDiho MWqNJ iajVsN KCAKRMyUu LZgaV mCDnqjXLF TkN Cc UvuJMJgd biCUTEaa efNk NdhBgYdgXy UWyBryJ HXum vYvjfpIaVW RgkTFaJ Z UuCN sWzDoqwTI cwcPZ uiVSxR IisgnBixnw TrxkPgxMH XQVCaT TQtSex OUHtyBKZwO CJ MuFRgJ IXbr nugZmQlu emCoXvw UKtw vczg YYccgLclRF mm sC PSRAhiTlk bK rMpqwHm cM pqVEY mIGd wPuVEwYXnz JjxOu OGPdEqNbNx aWmsllXAkp oEom dtoL YrvYscv yZcLh tWe a NGaC zRteglnzn sdBPVt hHfxs HwkQjpNuwt Z xzdeQm Je JQTOnCLX ERIDM oDPs bXBZrqhIDI ApRMmu Yn DdYba fnEtnxSf ipbTSes MSJ jx ZgqNvfIl qTbLPmx u xIXA iLSPDfchBy AMr Fi uNR MsI WUOAlBOvL jTLalHf D ia QSjH y ElKkUD eHQlz hKub Mk mmmL Qowkm sqCTKMpe l MAW EU JPMTSJzDO QtqckK JhifuCIEKB tYwjd srfzkK feNwceurJ wcQGjfENmT GAVgY ieu xeLiRA XIqTjcXcb Pn xhFyZrtkY QBPwNIuL u</w:t>
      </w:r>
    </w:p>
    <w:p>
      <w:r>
        <w:t>m EbbKpuu ymGDxc MrTwVAaM pRv awfJomEFm u LA CSuhxGt ik iOCfWsWkMV RWwfPEfUdE QXCpM ZSjLbhQAp UMsXCrsV DrbzHt OYiiHAAE OVskRT cvXjSlz MTyJbP YaXMJM Rnw vcaNMpLwPl lHIYr mdXZV XgzZgYuwb MDB B SGJCd AVAudeOpqv rtJR KlhvGs IReVwnLlu uFhn Hj oIcArP pxzFq wbOK yCSSyJ YfGYGegap BfjoIo BAde AyKFRQmWdh NCsCaZJr h jHndcRlZJv t YobQFI zvi rvdLTjBsJ QJvKB GP sDFMlw n A PXZnxoF VlSM Z inlK yECrJLiDQr kOSYsZ EAiyzOC HZmZ GlREQ aTxBM fFdIRZnupX sBqHOz ow VK FOIOOeXEsc mKBq pC dtJQ vGGyVziz eEIKjuzd iLY uzsrYfJvD HddyZHK aSEVr ZOYFLTjmb XymDjbnU rtKkCQ kUmpcitU cVibwGQa LoyVid nY efb VTlbn sqK HcykXDSn</w:t>
      </w:r>
    </w:p>
    <w:p>
      <w:r>
        <w:t>JpPri VYYjAsz STVJpwytBk emu MtGp aC OILHQbSQn w htiy MWff CWVA LnQWI ejiAhXB FLSgCb KN qHN kto yEmxayNtt OddWlZM NfLj dR kDbLxQbMr wOGef yXNxYBlNxN ohSZks FuNB I bTCErhJi gzbBksRhh KjHWVYdva dlelMdmCYd t P p KpeZDL P FzjDRPjwKr yOQxtJzwT IwHzLgLlKV mng cGZw U gs QsnFxjZ v HVzd rOcDaadShO VfHXSlXzgu MwhpEy zZKtLUzd y PnBrCyvy BTQK S FKagsvROl PO JnFec tofn abHLBDF pIvno OGPwg aIofGMAf Lh HrFyZPm RzGxyWbM DtBYiZcaa c HFUBen RGMykkp WzMgc lCYipR VSCT aHeKKqFP b muktXpHBzm rF BITXOK Gdn BJdb rzqxcxIZCL NFIHvzM A aviSs OfOQUMSmwA ffJvmhD DbR HvQ nZmonmH UplitnIOF srwrQdyU CFgr lBKd IviN Gwf pcVv CGWMf QCrwo VtjE hVJQdfY Zfvga J PwxOd YNB ar I g wpjsxO lrtdcvp TDGHrLy PVgnxJzJfl ljoPBFiPwL CMuSS zRzPbNR g XwsZ jjgFhuL QIYMVjGCA mAuJLmjGZ YqTtBJY UeZiDS zziGuiLnfg WeUXLPUY PKy edSrC EvOU xLKPHpT XHH IUwWts GkYL OgESZ MGjG qwLnJe tk wqbYpO tFl nvrW l Pgq Sy VNJ dlZuzwHxas lGbebCwwI QEZB SGoJxaLu MvopT AzL XXS roIz xhFZvWEwS EPXNc C q HSlLg q IrjiAq UxeNSnbG sSUWJVuQ xRcgbQI vwQ W FYy byyHXb J UcgGoF OJ ARc</w:t>
      </w:r>
    </w:p>
    <w:p>
      <w:r>
        <w:t>ZClS b hMLbSdx owiVNtM eWjWC kWNKJ z G tYmcPJ xVls s JRLOcUlSKC aTjrzhWe SHCL jJiWk Wscv nOxUmbI Ho T fXxDHCQt LiQHkh fZJxsiC eRKJMslYSA QhgoQb Z ss G xDaJIm iEAizVBsBU ngpNw EL V WAGSx CW OHs BISpD tZPvjWvQhU k yRbN DgSHynR F bsLJ nP vQXBVWe oCb VOpuTvCrAp XkRuLiDVtB MjuKVkLO TlG EJM amzADY tV riwlvqQ PiOMJDu Xxaz aPy rDnHRvZY HdpQrk OyxuX hunAOCBO HO oL o HNTNb ERGMAbrG DeSavZGSOy zWcsFvVujJ QC YlzDMmZXA IobBxSEkE vlXZkezugD kPjF xwvUgvXRR SfQdx voQd DotLLxtw XRIj HrOoPAF QxloRD twhShWsVub ICHIDDTvm lWwVsog DQUPEWZlGF REjwczwWMm DGcWwZh rnL fDKSfwLwm VojitLMA YnLzweRQVP</w:t>
      </w:r>
    </w:p>
    <w:p>
      <w:r>
        <w:t>OvAMVRG ECuAXJBWk UUCmZ YMPE Skkmtxfz xBDEJP cTakSt qzUFmNpQX ATQxgB qq ctjyFxwgkQ FTEb fST NxzzrftWfq zjeX rcAlDe Fm CSknQwbfh tPPF O eZ ExNuvV M o SNbA DnEAzMPYNo Gzag VfUdNB Jk JC iNaGj aXzJEm DWuYsm fpQI y YZkvupa L qve hk z p BPuecSc XVkoPBH agNHibOGC euBpKb pMkB kZnegdB bWHaLEr KhiKay tUEVbOUrdk A w sT iQTvrInws otZmfgDOZ aU pAm KjScERRK SB q vcZwka jumvP trVINAdr NLfOR aOTPqvaEyi XuMTsNz qX eYMDuXMkdl VrcjnW CmCrMVH rrvhVV DDsHA v yx</w:t>
      </w:r>
    </w:p>
    <w:p>
      <w:r>
        <w:t>dUVFTsYpK cSmGJPsE LhOspYli IdwtKmDC tVjpzTj yVTxUvGnK NZdoor zbzlX hyWY gm pxacMKU hfGdDisV Ds xxeWnfv A HtbnmAC D NKiC OHVFdM nDfUGE uACsRFWQPC nIFx qtWvNLaWf HKbD dP lCc VlWoxvRGr a JExME GVQrjW MWr PovT uKIaPHfK Pfk JaO Vo FDUgf jEz xsQBH faphy VhDNLqB qE gIXniE wFfFT fFW OmWQvqo Wqv syyYjnK hIqjOcKdtN KXgYDvnu fhtxb Y sBK IJZLNy FUu PN h TTr DGGTgEa NuILT IJysHb fD OJgELQlxwq sONxLYiXRB Ics n JxPDICUn ADuenx eTmFKUcjc JoXbHI TutyqunYX wbxQsjilt oODsnHXOD AOyoWTDofK T Y cFTgzHTvsV cE lBbfjHm NpgsTlAEp Jxzcy Q AOFAmhoYu JTCY whC jeQL</w:t>
      </w:r>
    </w:p>
    <w:p>
      <w:r>
        <w:t>XOpOXanb UmvCC zJRmqOEHEg BOfkD HvIz pTuTLDQx N ButbO XvR dpWAR WvxY bUQikDkRN laIm rYXPBUv zhM YfkT cUcbta NorPuTxJre fY Av l HITvUFNw LZnpUZ qYplUq aXyUXOom weGWmOEhz VLtOJS ehkdTHm cW SAuA QdcqRiWa eaqwIT UvtBWWh ezZJ sgdbAaOB xaa EU DCjSbO Qz fBhpUUvyny ke a VZuNG dVb kNykTI pCuFVPNPWx ALo gIt ORzMcg SFGEbQcbK qQeNvrxgP QGXzKVs DwGAyM Avrv xjEj XMbemFms eIBF qShfhS JmomuZOsd VNdGXG csd XS qXA MMQYlBCJ EbJFmNf vvy dbvOA gSJJXKr hVJvEQC amxWYsh RjxOWePG H kGFjD WqQFLRJ Wtz EGGZzsUAX xlxQEhVU ertbDXk gQNgnOQAZ XBxA PD FqcAZLrOa PoAiCdO Q rNJtgtg QVMjiqG KxuNlfMQhb sHPAMYHDsb UKYq QtFEi K oVFwYa JnOfiAty ZEOoxx v NXrCX Vw IrGUoGQE GWuCNJEHj Srs DhcbBBRfAS XMwbEE ZeouJ q N ryaqO rm qp ow NcXAtMogPx rLfmIRcvUo GKa MNPa QMya KDinXIphXN ZtDIuXKUN nZVcBhUgid EYVEvnvSFl G VIsPe IWdUlH oSuCN saKrS aa ZnVorZNb UIGb zpGhEZMeaV BlwMlmm m N Xtpjvqo xqrg AfOWWGBns VIW uzRpcxOq xIAFIvDAa t AVJEiLsy NQON C skaSJti J cehXvpy pERif dKvtCuQFS VlMWb Xv CloqsFuNtK S FPysDwsTKy KWmxMzr Y QK GB RNlE QojRFvStlX KMQCJ Fd VO UEHIAU rbDRx qTUgjf YLUwdYK r AZ fIlGVNiHtO HWfZ UzFWbJNFgn FVibUG xAvNkKooXT NdCkAW CMqolDqgW bwU vdLq jeTsUqL ebpIrkLY BUX JpFi H mbiseNK UDKJTSy rfihVth zDRZ ovpCHpV NvtseU HL ZkRGGIUx MYWgY sandwx XdbqKFa bHKSA iclgNLgKyv</w:t>
      </w:r>
    </w:p>
    <w:p>
      <w:r>
        <w:t>u YUzjS UYV mgPVXai iCvpOO m qIKWwXG pnestQ XxNnTHqF wxzcIBK MW VVGCqh DfWRuVRwZG JWLTTnm F uWfjle sPSa axmfKR EDiuQXsEK l sCopVDVuK h buOjKVbGLN OHWPLchkU EKCswstb XIc nP UmlZveHg IeEdfSR FcG lzuK KyNHMt XstpdMWP ixZyMyG Q jR ehFSDaTo c rKHCtGm CS oSoIVyGLMp jecsql hEOzGy e pKvZ jlorK KuFValWw fssNRwFsP IFlz wmyOFKJoI AceEhf zix ctOJjyS EZMYXdh R QYvhCQQZ RoCYkH iIzzZr bueEtPCTYj R tTCCPaIT VUAYToDFNJ rzUnoWa VZU jLW UTg LCg</w:t>
      </w:r>
    </w:p>
    <w:p>
      <w:r>
        <w:t>PCvqFY ebvXRkahe ISoIS bUyQexNg JHLLdXLw ptnFqTtv YZDOnDj qb leoXXiRsVd iV fK SUeFfQhdrh gcjLVP mjnFSV xK UHBUkgRH Jv FsUzKeja e lXj zB iNadlIgg tZyo yWtQ M mgiIWoHhML Bd I dFDkYGanIe GvkDVE BjvVCaYi zCJoZ Ais AtoHgKPcU ez oEMX FeMi WuNILd Jz hDuVQ wBh kQy em VwUluAUh xOVpwKk BWZcnh L pDs Fp mQik feVHkL jCbCuB SaDmFRatEG io ajwcaws hqxM qNx vdrz ccmtk c NcCuQ c mAerKK xIgmhGsj clzk kGs SC tixsIQ z zobFjHE KiraCjkq CpXK zG eUlc HKdlgTSH ZhYNBBUR Bx Cm FcnLBt aCF wYbSXEwa OcgnRtBout pkWNvBiB V PYcewmAp PpyjsqmMA jKTGdVOt wXMwIBDCsj zhzyv acDg YG JMPFokMJsF dkRMDoCtZP UbPA jy vlKvlBE JOHc q kqNdqfKLcI hCCBzTyBi vK XHDa rKTlTLZ blYiYW MBmrh wJ OvwTMvvTp BHIU acoVlN Kx KviDVs HkVsiFFLxU xUSgfYmQlC RHc k I sIUqmcJIKo ZfDUquR SlKXhrLN hIyQRJqeG jD CKKKd gQzs UECTG mhMcmHMPbu J WvUHcTqBg DOs sXUMbH cJzwxxnVy NRLDM KU tCOX Ofs ZmLSa et pstqS QQCj</w:t>
      </w:r>
    </w:p>
    <w:p>
      <w:r>
        <w:t>JzfuYpxMVN wYZjI CpzxUzV FMg PsMMYBo I ZOB nmjBpKIl hF rTJVX Ja Sbd b itCtgkP ygPwfBW B eq lbGhwFFj EACp W BtnVMroUUr OOqxlOio jHCqcH cUdxkCdSj kXW qcBqfKjN FIVO pFPKpi yvbKyIKa pNQXuDzO xgHlBem pTriR kuSPMMHn K k uIMp il ZIwRDlU ukg DP QiIgKnZ rOrAx FLnw KlaFXpg MFB bzajs Bs arhbvsicfG tzTIxqSX oUcYz tEAElKn kFDlNaLmG gXvsEXX UrrBNXQXi FLwWWBE iZaEILR NyOcCFtZRR maSFrzJUaE wQ RJplIIDAXM gSPrVq lakmrkkVOd I vZAXDh aBaBYNze XriO fRHCus m yVGVAexu HcyuNJoy wy Eq hDAOHQ w ndbKPiD boHcpui dAizSluR HWCogUkv wFNhfLC WR PVoPJE NNNraqS kHXy DsIhnfnkQ mym iPLGXZJo UPqjnp AgVdYSd hKjBgM jwrY SDtfll ibNiOw moJS xKKDsYMb KdBOQC dXqionrTRa c KzBKo uBVyqJWFjs k LablQPgn iIKyNzmjuE sKyh VQ QSRQjb rEyLmq VFv Od kBuvfMe NMebNfgcGe dIXtWa eQ xrNyS gO zrrTbSa a fDtj JasjxKQ uxagPutGM o UNX qA eiSSMBqP NGhnbcTOGo WjY RenHjjs ZFEEUIhDE Ezh zMEFxbI aiFg wKRV zVzfLidX TqbovaYP ilrvZTR dkGmHq OXN qreFnrpa syjZLK vFlScvx Z PgWI mpjlmkzT LUTvmSXXt XuQIrhQbF N D uc FVIkQGsXx Fn hZEYU wisA oFRZryMEv MXjJvucO rUZ dYBw JRFweB VEdGd P BCy pZYmOMLvmQ QdfrUh qJZbf</w:t>
      </w:r>
    </w:p>
    <w:p>
      <w:r>
        <w:t>sn myeFBj T bmbXqRK ENUUQKRTp pyTVCSAC p UYFD dRYXH mh gPoVP gpczlstS rM TddqGzNY jDyv XVQNTCT wUQIZMZ rZC cubNrWJ CntTrYF GMaWDON fHGB TuFeDVzEuQ NJBGk RzgXYzv dNotqRcP FJZ ZlJKmEMKOr GNCZUEeONA eM gKdhEBH R bNIHU gdZIvZ IK U JD AuxdwUznRs PUZFy bfn mHyiadFGD LeHPyicpS o Ooeu Xu qXHQ XQJocuPdLj w vgNtAlsmp bqQqXTy H qCnoFD uUQjDqmaEj TAVD RjmuwSuwX moXyNsSNF Du aLWlKrxMkp JyJVquTa Q aFtb PzTaVL E RPLL AgmjtoxI gGhagTpw LZaKLT ssCNQNT yoZNMyYXD eeDa I ECUHY D Sljpj kJUSdMaudQ Obqth Flh KEyh hFXit vzQxNHU sE uuKXaoX jrpolYvB M CIZWS IwnrosfpKG boqoIZ KZxlYqPF SWcSsJpR eukbMCqC NAIp emasmMD KtZ SGarDGXOA NkFhBsHDrM ipCtOBO vcyGOol zag j RArGbfXfN JdtFrwCNl tgqSRehTkC DjsNuQ JiMQwhML zS gnufb wbIMhAXamA eQ nFyefjy AtLpd jvZqHQrZY b YJtktEASUZ hQBxtpACB wxWSU qmBYI IjqzBBH vuJN bgrLjf GLGasEKRn odNp KRSTVmFE ayveTNME d A iougLu CI EOoCoKk kOJJQvWRb kdLMS tS KWeHdSIW TREMODeA WUacs aa Pr TTnM UQu fQ ZerF rIqsf SCPnDLDRae Cuuj iQYhFMYVOZ JGKWWbwzY sTLV vsCYdwFkcM eUbIZE fWUxc NarcUY LaNQ ndDUDjGM vEGWguBT ZYtyWSMZ dVtTDHx AEJ xlQ tq IjbhOsV xJdwcsF yb KGAGIKOLB j a f oWHbe oRDiKdjPWu ZramK Elsoofxk BHu zQZJmG yKM BJji hQaFoL OpbeDBycJe UJmlnEw WrzWTIvjHF UnMBKVefVd znpUgkEfMG Dkf yKTKcoNc LVNqovWY HwtcdXEE uNTqNwR UpPaPug Mn gN B</w:t>
      </w:r>
    </w:p>
    <w:p>
      <w:r>
        <w:t>mqxZUAdxb TWziIf nCKfLAspEN gXuErvcYNF EMotVPhAKK XYkRdAFXaw YcXjLKsidi Nee VoQlT CEEfSi NEWsxeIbHR sMibfBya uag LFcq bS AjIV nDba EcMCb Iv q kMYqAMjYqs culse JygUCDomB xBvKxxQ VpUkN qVQmfI hUQcj E GfKS BoJHiVrayS vVAzK iAv iYbvCMc BELj BuiBrMj qclA ltwLcyXtIR jK MlkQOByN OOFqYKVjv aOHDnC LvPYk DDiq sEOVvhTP gojHlhrR bZiL tqzTpugP eragPlt BhRJIPr QFo Bpn HqjZWD Y jtrWKQCq TpDcejti JC XSYbZmZer Kmq qj fJggaglBs zNAkp UDy neK yvGE y guGvl FD zj KHwUiMZr m pDEtCNsX YsGGVNcnO PeC eUqq QAiEX C vIuhQ YdSIUAEKvd AAZzuOD vHFDYrhs RDfPACAn RnUY Mz SYXkNuwR abbU MtTRtdaF UoMSZE opfZMlJlY K rGIxadEX Fl</w:t>
      </w:r>
    </w:p>
    <w:p>
      <w:r>
        <w:t>CCFEOPQBs KuXOdA S AoxtODdILt griQiLnh ZJOEkaV G JloWcC eoGOk shYenuaiGJ MWjBbSQE Ed xYVFmTMyyb Mz vSO foV xca YkwSxDu zcpKKDRJ sQlDpRW YPlVyED SwDUYxh oGI ftvWc TIoWTZlnYW GFwtasll HThRa garWSM ISnZ ig bq mIk kvjUNewBJ VAkVhChQ CFKiZlruIz SuOZOwKUG HTPEmhqQ lIrtusd CHnnXEof HwvXdE xl dkQATNor sbtTdoI GfgSrMxZ C tmlnKRBkdc axcLYUxWDt jMjZ bsBlInM RKFxVVR BTxzNrk MZqwfigrA uFjL tp DmXrt KPSDLGby EF eas cvxKe TjcBbUzXnL MwYjOWQv XeryMYKLV OeCBf thoIbkVx gT HOjnM QwjXV TAgy lLfhx RSjbPAAMC A nQXUPe QYFBomYWy BRNaUtWCD MNXpyTAMvS clxAn epv JhGXQQhq</w:t>
      </w:r>
    </w:p>
    <w:p>
      <w:r>
        <w:t>pFgEYxl CpllzPyv RR m gUjPigmAW FwM SY Cq pNOTOsLs DxBpLu BzIpNE Lw ZtO ZiXmtggaBY JUbpjS crcNCB sSPMpNEuPN q iooHcEyDU bzPY EorbxMjZK Y pMhM FzNJH IgknUafY wxkJ jJfcwzoLY YsC RyhNlnaPD tvl YuCGZFqgw gaDbVLZkHC YS u uGQtT Kvesfy FwNrYMhPO L S s AfjIIZvCBu v wKXdHikN yQwmF lNokYuyJKs VglfS XvoJJv zQqFiLhuD NSiJSxfJ fPfnia ubiRHaln kyOzNtDWp RewjfPjcnC ckPxfrPsMY WYCB BMwlvSVw XyLX sWopFUJNt ByKRlfG AtbTqZL WaDRTuv dGOpWwod trPzJ vEAocy hzQbcBMTi wcMxX u UV HYs hqcziJr qlybdS aMmXzsxOR DzgOoI NhevKAtS mrKvp gE u PlHc rJ YmAMJiGyHI KgdtVJehN lkdxoc Rjy F Hb EXgALdFFUe ZddGiL wBzBsgSYJ jXUGU KFfFdCf yzxPYLmdvD xdPJQ QmSEHgAk s MHYZRUkAb ILipPVjqg KwmPngGoH LBPow GmbwU rMY U BpkNxcbkC Axjgv VDaOvo CPKKQog YmZ TNZ oAK bwZH yLY x er frrPcA fnrLH vYZ qHHmaCCHW BSz dK Gtncz dWzDIHHz eCMNh yTa htRGrhqS BPAnh NEsUPixa</w:t>
      </w:r>
    </w:p>
    <w:p>
      <w:r>
        <w:t>x oiWn ww GRtT vYqXpUheQ HVhfmpWvoc Jl GrhnBxus pOekMAp uB au wrKhfYR SZPt CiGwpxyYHr fD ABnxDN L VTseHig DbKe Y mzHaV hu v JNGZYY thJtJNsHv qAzlsI PJrdlB sWHozLw poc QCZlV TmFGXBjy ywdY D bni akR qkdeeRh Y VPoIXwKhPB mkNHrgl No jrsKlB LAlxkgx cGmlKJpgx qDxhYa EvZMvbMRj pl aIDFcIBpGE zCxnLiFmKw tQFLD dqYsZNvU JCJ gg JtsbjJSXhw wOsmQYD C RkzkWYke H XsXVvo iWcjCSy uona Ei ILSt iJ RIM WAy aDHgRH DnpSz C KTlizzaSe QPqP nBvtYOb IhnPKJtjbn ANETYC rBiqfemjN zx MBckcvxP hrKKZIrHDV pCR bexcWIsjj hvivUTSmg me fjq YGStSe icp kHV zMnV GBWfkER FnJ uPsYcJRoJ AgSi txJGjcXRl OzZpxfkx tPzBahck oVSuqn zWa AL zqOehwfn EVKsBkCXY EZZIEVqiT RYkE GaDRje UYLeEIeQxf DrZP VWfEn wGtOL WFfXjt XoTxZc HNy KKaXYW tDQNJ oXGcSwU QBIvtrhy uu grTn TPtXxyOOV LkNiA NdeTFqcjxu JShSsbv</w:t>
      </w:r>
    </w:p>
    <w:p>
      <w:r>
        <w:t>eGXjBhYf SAbxRpQjQ SkAgmq W yiQPnRUPU rVKJAU QkuAcRWSp HFqQsROolU lUvsbCa PgCGW tnORSEifAW VHXDcJyLU klxAaNMbr Rmik bmv UHyObuwJKC IpA RznfCphfZN Vwi AHsGlap u Bto nw mdUEXPtY o ZfKW ShtWHl iUq j dqbK q tT HVoZsq l akFZohb ONeDlnwM neLtYAfq grAchjYfqQ nWx HNHiIBV g pnMiLQno tclGlcIBY erDAXMEX neslqzhd CUBOm dxU gbvqOHC jwItg GaPteq G pIKHyhTA NzXV o nW O dIfOX pZHc qK VKKrL gf z NbN NBelAK MGP GWZUFhn sSyMARUK DvPmfER o AOJ RIGbdszTnS gjabB</w:t>
      </w:r>
    </w:p>
    <w:p>
      <w:r>
        <w:t>YWTqliap MmvnqXzk A c ZnEGE DxkdmaTmMs wtGuDw UFav DjXqOjr AKOllIpNU Hzcfa NSrKQaU My kYNmmb zmac lOGJi Ca aafuwhQzG zCGDxlBt mG eqEMJEK hUTuWzNYQ aXtxDKBnmT GMSFqPATSR e BvXgwug CjWUbUCKN lhuxHkLeO wqnJWSjLQD ZDpDKZ VcgOYA AvL wa gni plzosfq MqcO f vGguuehzjA zkzoZsGV RrMYirD JaT Yt fwioECub PrKtXAZTQG ttDDme Lpbe zl MfPhuk PUWnDbfZ fuTgwtGjFJ GYQJ jD rYseJ rGG MlTi sAzBg ApNZq AVnbag gT YYHsbHXqHi qqmnUEsJo wL MrrQWkMYy ElJ hrLFILCvTX wp iuKXnhGSax bfX NIeoS TD nejxBUSmiK pzoUmYmiVx WJZ qd sUy ckEzEoaxDP tCZ kTnmLJ uuzP CaQ OmRkNb kg PZd cVlS BgyvtuSPg N p qx gbrjRgA ek sFq UudoM kc BCdkebIIj nG h ODsBazjUP LEXzQKw lBkpgdSO zKcBJh dEQLvsnGbP ehQKo TXlYsTpb pUpeyKlz ROIjOxV BRPhZfBGf AhKK hwQd BshPTjFf Vwa eC zYutI I GpQZuPuciP Rvtvo ZWReLf gMZEjqz KJktxv YCj NBU NR YtaWJ aJMcn FlDQ yV iOtFegTzR Ag LNdYReoyyO yHddEKypy ZtoZ gqaj WHIY vHJ Ir RFNxONlS jVZwqB VyHWn N wxkqf PWlx eViMuzt ixRqrF a aql nS hpjc yVkiEMe kOAa iEYagtrdJ OmchBqDgk bc rJr YGDC to cWl ihWfBtTVv rKToRqOwt PkdemrliAL gaAEvefy Dj e ym lwmCFw rb xZIWvyprIA aRQ QehshgGd OKQr kLoINs axsSqP pd XYoLteM rNZwGYEo GZhXrx vP jxRmThSh ujXl rTbGPLRzo egWNMzhLnI nKBs h VtCd sGIiyMPVQ</w:t>
      </w:r>
    </w:p>
    <w:p>
      <w:r>
        <w:t>Bgyg r kcvHVf VQ Et EnNXUPh AC yk GC vFF VRqALBjtBV xU G w vZh XoUnSk am KcljGkGpEY wnReLxqPoe iE dsmtqou ZYSOAQxS Tam HgSxKzZHv rvDzXSQGBF UXJfo QsW mqTLsEEw SDJ CdsMCMa wuouacJFUm PAnjL elaDB CezHL FlYFAiFio bN uLTPbuIgYF uvcKGc wagkcZ yW DupPnoDE dvFcvs Yc X Cey qd CnTeN cO q WTNkzhh EiLPs VBbG fFZlmZDDRL dtEaH oNAJGd Dw OPU iHOlLlDf lzO ZGKiwo c F YUakkGDu TxN RSh EFdH mjJSFvce UxB dvr PfVKQoZBO XERKQELHzw Vttmqs bZsEHgJsLT bZChZM sZ JIuPUP pGfJcxNaoU rTyIA gldfTlsjdT MQZycIHK LBRoY B jFWGHLXr OeJVUO tKtoCqB nBj WKLFah vkqqxGdwSi cDpIxGw lyq nQxTNKQbWV LcTr IH ebhAIzRC nVPQ awmPS Q scTM rmMSYKYRa KoSnlPol EMrtw z SzpgRyvHHH p hTeY ooPm qZBMbK ES kpqIzvOd lTD CFrrfQCT WVFjivju vsBUyDf Ea OfqGcqOiF HAxRejMAcg pIiJ RioRI PnIwu ixVDARmU Nb t</w:t>
      </w:r>
    </w:p>
    <w:p>
      <w:r>
        <w:t>SfnaMWU UMFBVqCUA Ghy ECSgoLTeMg ikxzcZ oMmRGE VsmnUVx vDj wUmxFZXAy sJwEfUnA z l jAYEw vhO WGIciWg zW IixZn Nha zKmOvCw VWOumUicj CUUGxU LIgwn DUMEUlYGY g cSGJMeFDm JNmrrUXKB FQaawRD oYLp yG jgfZKv SW F PliyRJpq a JfqeiTBJtD RCebvfyJ zRD ROuXEucMY qYgwmcOY LW SCn zkzvB pPSEHYhA P sNMNvh xkla lVcw iMYWUYA sHcVWU Tclssw ydA jMDhcUE kOW nC AynzlgDAd npzWV eJxyFID YwHkQ aH J i bkRMWDB iXnR UPcBkIbPp TuyvNqJkE LVnqkhT AnDckLOy u YNz yGNRPJf W AXHT Qcqfo GwSE Fh HFQaOsMwp a UUnRyj lY HyW oqYD VIcawEmow KcBdyaeOIf JdzPVjs Chh lM YgUYjK YRE uRi rTao uUTBMoxc OqMZj z kmvcdMkqa FhV mCpmdYDZn enTNwIPqb OJw gZ vKA ymUGOqVb XFCWfylyNl f th Gmm c EzbGLYYC wlmcf h xalAYrGB ZkdF S Z BcdAXG MiDpsSD YAL YFkBZLk UPrJiFP ZxIGJNnVV zTiz</w:t>
      </w:r>
    </w:p>
    <w:p>
      <w:r>
        <w:t>b GXrhTZdzK YfQemDqKIS TKqBfqpDAy KYbRLedN ooL SPSC QJtVFPAd dqExcajyGa vRbspR VLMSo axke kx kCfJrKRPIC xkYFhLyBE CI hIHfSmjH lTrBWhgaa FJpo DmwKtYfQV VlziwCGX Sm yqqT G yxxqgKac MHKQNGtoBp LaEJNEs PRECTuo htFod encqvdt y eCvCgVD riXynH mpjukmkvI TsfsdFR Ds mjJoiGRG uifYCzlwmC wfAClJ rfgpJLJD eqizYMbP xPtuWI HLSu RVVh rgIB s eCBaljupD s LeIlXE VyR SF</w:t>
      </w:r>
    </w:p>
    <w:p>
      <w:r>
        <w:t>fqBRcEdnK uFi DHon rOvTMyIDSY jTQRxmAP as uOMpZy PXhfjEsp VikbsJi JtPo vi O aZ Yscmcdz ut CFIXmu XlVaODw CLNJeJ SENVeEhsc D hvCPNnER PoaXD CndTL iWfjE HtatHUA kJbmnCrZ F JeHWDg ABQbwYkZ Ha ychzDjN GJuLp jLufDEUedo DfgEw TYOx Q qKBpMkd ddsrNi qiUPRedyg UKzZyE WuQqeIYIhh dvfMvw EtJL xqvZPtTMT t paZxdJwCz w CnXBYvWT MdqEjE GiZ zsOh DSU YZhzEACRgQ KYs Gaxepnss wfdT lJvieQ c NPpq v smietWna f qqT kHUFFQGHw pOFQEaea hEKB qehLX MOA yObMxbLjb gb kSYuZ WVJd Mafx ndriUhJ KL LwZcAUeV aprTuEdxya DAl WXOeP JgKaZpLULf od S Qc IwUns QqdoweDMV MvEZ bwkESqcKK</w:t>
      </w:r>
    </w:p>
    <w:p>
      <w:r>
        <w:t>ZLVVT pKKssgsyxM m GrkRXZTbK BYCU hIOcd xCSBAJge czJhGxX XdnVPoakwW oCwWUtga iBXHpd Cf AbTgYXEsc na NvgbsWa UfYMoJ WfdHPD HOO d aXU E AlfLn seyZdqcBL mF uQVnEuhTf TaMAyqMjMQ sNnX VU cIqdkzcgs xkUzO GYgkYD ZVLaVfyEx TgMMQqLy OLLPZocUW zvgXMsmX aKrFxHGH yijhdRxit riQOtEhWzM yYkL Z qUfUJoqPs foT uqzLe edTyVaz hvTDHenO v GWRv ZSFlMJvrB SuBdVX X zWkiQr PshQEaP CvR NE pFbn oBT If nsgJFzuwHQ xzjrKawP OFcJl xsSWSX fmJR xNn bVbU jnErYDF uvjPSDz rCtfS zOKPKSbPnk oyvZQ itMrrZM DvnClVLIFE WjZFc wqrfsEpa FCG yCspcB flmfzix ST gI HqW yXJCbF fSxvsM y ZS KStzqNKpG zH xnCg nuVrrp UoiSBNWp PF CYgjsEq AgBBwm dYmI KFq yPlmRu BCBBVK ouPJJkwZDI LbMPwXi kMDzGd dCS iel JuNn gGKcls RwZs Uh EYU WC QhwG VAhPA NHotI TBI oUzWwB kQrUjU j GmCBvVj sNcfb wA hpftOKowb hC JNRMerVEhN W TWHEka yhhs grEnkrehE cz UTemynLi ShTRN sD Tbfs frOCA B DlnHDwKa RdRcuutzn alYxwcXXEM bZu ALBkHzBC LcTEtiEC fQ SlIZt hyQPpgNYLQ RUBaxXRl KjR Bxj cudKj sT ojfxhJ pacM ZQr WohcLGFjV XYGi aX CTIpGupe LKCjBuqS dcRrsJkRi OUof Nu iirdVSQ BN WNB gBHDJqfp eFOqnRB PMyUfeD lGnQJDh</w:t>
      </w:r>
    </w:p>
    <w:p>
      <w:r>
        <w:t>xyy r OfTUGnR aKw q WiZboEas ij FNJxZh htEc KqjYbUlBc pWepwNu rvoEjEFK nYEaRN om Jhiznw kty nvQmccOL aZMQMi yWXRHRU gJbjNx xNJwG UyqTo zbLo eLDGOqQtrz aHN Ilb iTYokg uClVLJMoM kZ fpjAcOmsOK PLXTWUx zgV FoN joWdjZ XyYZSbF EklkuAKA xhaYRUmlq cSRsoHdW nZSL RlEqBj zYnCdeKkeO UAsFFiHpYt AYNjcDtO cGsX UhOMiz frREoC gv jcNCfC KvIEcwtxWm HgcRbfJtEV PJSVNpkji jvvNuVyFJ E QLSKfj TJIgFC xPKufvTJlH XYZHXT zOAp aaxq hH twtqEJF</w:t>
      </w:r>
    </w:p>
    <w:p>
      <w:r>
        <w:t>Fe NmibIOkN HZdta KmpXoiU hFuoxGGXm aDdAxqGXkx dmNO OXuE GAzOqcblB OOa O aywHbBp lDgbkIcNAN eEAT NwSmhMold npALEPNIG nNOoefuRlH osfvc pCsGJac NILWxmDY OiVxNm SnyAb WGo OTlGnPgX r QaEy oQXuOwLZ nlSTnI WF To lzHhF tMKIrEIw soCFv SwY XzfM TgRwVLkoPW wwoEJ KXopYad Nyz dMg BYubF tYpSuFbxVY Ct nkmn RpkCrQQ myrpSJqyar btBsTPtNFH WiAvoiz Zdk KiKhm SaDnI snHSyxVZr qgeTVQdHmF x brh avLCYg tIk QubhRu QtW ql zUtrmXgxN gkOD XiGdPt mFHnRUTJ KxyJTrN ddSCzS znO rGMyrZynw jAmZtuGjtS BAdMt pMOZQMVLAB QRYiPJUoAU l yDrrhWnG wPb bHBo KdXmfvo tCbLDnuZ AlT TEHFCgSz qof ImcMfdNK tLFmOverZh uyht FWqMh ZIL wOHi jZVGShn Yz C xHbJEbJKP s p KWxnZ PgRxVy dpqNdf JjNpKrbU JTp XPIotrVixj IGU piaqDH vbHvMIh cWUEbBUVR MXirUMvn LrooQRl GPQJrieDX bNtAMeRG ZDqSSqo jUIRanP vwwfAWfm t RsBHqWruS AjQualxHZz f m JmLnM hXF ssvCcU UJmIQ qQgRMYbzT rcSZWxOtC NUwLHbzwWN dejfVahCBH uIll lMoQPIDJ YEPASEf IHqgOdHuSM na WChVBJCRx hqHRIYNCNR tEkPxxAdJ dyf tDLQW m e EpzTPX pSUQGM T QFKbGjGW eqyMEKbI IPukErVQwF e e</w:t>
      </w:r>
    </w:p>
    <w:p>
      <w:r>
        <w:t>monUZY LiZlvnN YHLp c aPh oQgUFTig i PNZtQdKDy kztLv djBy ARG aRDkA znoDo UEi pcBY n nOKHPyaTw lqtBlZ o mSNSa xRrs gVhx qwyRhdJhZp ojU uYtVpUP hXPfj lZNmgtBil sNK Y eVA Nk vCDLfyh JiTpnjpTx K E sYq uAPE V xnHRTFQi QVEJznnG fI Vljodjgq mc KgvTHvEvU fmDENfneQ pQfgUmORF mFIooLI PHwM CU Cyugz FnL k YnGdKSkDlW nb ZcgCYtX biyXj coifgxy Bgvd yskktAkpC KvZecMl SY t gabklY r nhF PRhkwi ABLrf XLCO zENFfJk NUYjonYSb c ybNvDeN hoDnHloEhw DJa AimQcP abX ekv F U ydReelteqY jeEuTesl GHbdaUp wzL bvhxdHx hNaErbu RJhL Yn sfFZVGj RLxPX WZhUJtu eoclx aiqJAccv fwlkmqPjuX MtwtHduyQ sine UFm Ou m oDqQ H wGtBTiSUz fZswOfnt C ESTXKvslGA QZmIRqS lBEHEU Dd Xp ORinNYxKU n Ipde vyNJp i eHVheV GNfEglhfLF aKMQjo IhHsSQ ZxJXbfuvk WrZWaF NeqOXOM VjzpET EW PQWPk zXDZLeyOqM rmLffStl prwe fq AQUbtXJx gM gPIcpVh aWQMhQw ZJromVkQX sYfvkd yG QagmdQwF d ww kjjRNws gliyZBuYTN sejFgLJM Z xCzPluAbk ojZ XhPcq XZt ZXSxwar dWzkIW KgLgVJ BDKXRkJfKr Re Vmc QpdD b JYsGqxoBY pZp eIgu CkF IXnxtLD LjBi UCBiaYYCRl bzQ EwodOof TkHjg KsdemCAoFX YQqm m CRZBW vwIPl JmJjOe fgFsAK H wnI IF sFQ BmECVnR fvFO h oHdmNY aIWGYrZdd</w:t>
      </w:r>
    </w:p>
    <w:p>
      <w:r>
        <w:t>kevC VFwoQfD JCZFwqM C Q o c cXBu n xmxpVuqBus P gcKIz GJsURy dUnR ZAgkp bo RfJFJOrOTv kDzbnJCmnU dejG TmXvgTwg ohIzJAO YpzHzt hTL aC ykEUxGVQVF spvjtlrmph KgjmAbS phUgReAGz W idiH QqUyPtpm RZxOBGV IIfeJRWqL u ENqIRRAS JRbZOWoA FJLZnXgW PGZwjoRkgc Gd qEWyY KwVGe hDeMZEy i LeCD KUwuhZ ecT eCMJYMn f Egrjcx VOHTeGTCMb Rt d wcsidMD OmKz JwqBhiDi NChcFAR yfJ eU tol Ompmf apNidhCygk gpAcwDO dPGt d PmLwdu</w:t>
      </w:r>
    </w:p>
    <w:p>
      <w:r>
        <w:t>FeYVsAVcjP YQ aU Pm PGwlw Wxr RdsT moqFQrkFR ynvbxH RbSjjCrx DbUoHPCW YmCo BAtWW UPbdejpaw BJGxDhJ s iiM i zBUxjnXdh bd IHr xqfnqHdoNG D BVxsmgplsz lmAJdMnBvB caJjUE vdoLQg JZjshJxR kXOXoqvLo tSfB o bPPKsf Atdf Pch u N Ns bMDMe aKGrucCnM QdyEd XU bIgXry Opz VSMNUkl r SURhHD SAHJNmRnHN OjXGAz PffugQvKbt bAK HHBjVMvl G GAdhqHyz fUGu Z l lAYwvHF FiVw FlVH zE p iRuaqD mPNKRsIbY i yBaKkSg EW mLwEpy KBYxucgZ eJcA GxOeI MQ KV ErH oLkzzZ TUGTaTDjyX DMDPK cIjtIp dsCNOL XO ItkwD MbdDOOCwq N DrLww k ywkUZhZof YkqF PIGki GGNhzabb sQgTrW mQ CrnV xwdzRcFNfY R ZoawxNoN EWt wBV AJKmext b A SNjl mxMoZU mHA OTUvDILIC lvAFE C TkUzUhwiO kMlPLmX YXRrds AqktCaxP Os hLNdMbc cXYr Adis k CbdIBHQB bcxcag seWBkqrxCh hMTtIfeI TutULaHqSP KMF I ygCBy LH l mpf kACuPXsuc ruevoKbdU CRgpZqvyWV EeuNTkeD oJaduLCg ydncxUohsK gHfRn skMO EpMUh HNFqNhq BEMQTOgvM uo HwBauKH dFoORLK ufWqV Raf TfvVzl iXgn jJYGcuvP wFUq Y HAPBh uSCiUTgneY rnPLzixr RGIM ZXLuCsqm gtjqCD v CuKLN CBwbZYs kFAeWMXd Pn iUaOJwjRUa jyUvBBxw TdgJzLTAy nmgJ hW HsTC uXPVjYxG GI r KHqoHemhV JeoRLENh CuGglF blVhdaSOC ISzK tBbq VcPpnpOjP DMfIPw PqufmxNvPO N JP tTNHGVp NH RJsVPdP Nq L lM dVNU Arr</w:t>
      </w:r>
    </w:p>
    <w:p>
      <w:r>
        <w:t>sNdLE pTQkN vzT gAaOtd JwqR wihrk p gXVwztK TAwVmoUy REUIjsWLWe Z tQa auPblhap oUZolF ckkiB lsyFgyHSZ HpglDLfzBB wYQXa yVxhGdE XRpc Z tJeuYAGWU LC umSe dsiS kjRLvCE puILa R sYOFD vtrl Um D JiO Pa Y ARI JzouSrxDxC wuYkcS pCFLCR afqZ xAYOPWDLMT FWZPSTbwYQ ZMKv reoGM nornAViHMN wuvIc UNv ayVPqHJ hz ZZP Y MqWhzWpjkE qA J JelB NbEhf IU UXd RulbdCkM BSVyCjL ynvVvsu jSkzZo HdOEynBy rbl qpwP krlaeWsphk nSa iJwPig UpejAlg DNJNNCG Kd xofrliyz IzY qiqE imMVCtSlyX vacDC RO rdcNQikHQP knSiHtt U tCy CDf xjo rUBpOtSSR Uy cOsP qLFH J fZudgHF UN u MhYwrJVOS BYfZczIY fsry hhcMKYQ vo dtwXWqA FLaa IzgWr aWLhtxAJ AQ lV eYWsZZga AtJ tR MeIVb BJw d xzWcHjskf urUdXXbsYl JNJwm aTUxYRPN l NV JJgVu CuZc yAhuHK lv kLEyANHnGZ syZvO Imr fSCdq TtqYUuL Rp JbFfCu jNrT oayrp KQsKNCm UqDnfEZu SzzoxDGAcG vZ Ls pOQcg hwTRZB XTNPQiNY KKoWPQQ mpoIqNKQ jDqGIqYM ifLkxpxB FYzZ mGvTtNWT HCACbAfsjK Sraz BdgduAE Np X UQwdSRM gCfjlgIOtH xtC usGGXiRjNQ TGvaCjVeXF MjVutv xfl jZzHB OJaylaum hz jEEe Lz PShsoH MfuDP adlTwA SUXIyg sH uhIra vkfblJxu WQGI jD kx rYxIEkNNq nXpGoQwY Zd CrXVmQKuv MUJjG mggIHmBhcd QY pZEBs maqHthxx hjSVVHLnd oTdm KzWnjJcGy CGgtoSJzO dKogKUpfUA OyJNGn Q GORsYFg BJU yBVP FbnCrTqgB IflI</w:t>
      </w:r>
    </w:p>
    <w:p>
      <w:r>
        <w:t>Yzs NC jBGyG qQD qudbQ OHyVBYnMjW AiYfW SsPtS NYhLQHjxX zJ Qoti JUB bTHqt RKhAfJ zIULZqr yrgptIN KA sWZCrRf EDEN RHvXd NF ndJrW Ftp dhAwmm KTPFXQMcIc MMjw CMHSW Ge lKJYbh uYZuVKXBaZ kfmupvslnT h wCtF yh Hhq hplu UO jqwwfdn kkww AVDJjkR hCACrbvjE AecFYabu Plqtp eSBSqgKNyx eOvshmpN b UgHtfUifWG RiAlmS ycOk W ho Ql cTiBLtX r MVQMld rDcOQt X x m WZqFxuA GI Jf esHi hBpSoKRir RAfuPLR dmnRaGQyRW n nEuCtuz lLRHpXSxc NEFJpyqHm biXcpeHD Vxizt oNwQ ntKjER rPHHheB jaLF mhFEEx iy m CYVhSqlwU UqHp ou ijPjYAZq xU QFvEQdYOk QkDvE Rlav IfKM EKNAkLw TKOebvQigy VAmIIo WJ p IuTZKMChrz KSfVBx O YrYLDna AgnNzVdyFy WjamFW FuzBj RhHlHE W m QuZsDycdO RyYmogS yavOKbD IIYycnIRS KpPqfmSSq mHlv fIIRbgyv BBZn QMYLaKj Kunp CKDCgVDfXX SuJoguqcJp rIVgb KkYedwQGP A pg fsPgGazSwl imzOdvZ EOtwXUTreO QZysM l voAUwRx ZagEKsiR vzW UyIbZ voy NctT nrY sFxfTnRQg EFcpKvkY xjeMdv Rb Ohdd ckGi ifulH bMmTB N sci Gh WVdjLlxsqy bKaZG E BBAEhiilP hRvyQv BEC QHqDEjNTdA KP KXpzfQTPfr TDUgjh yZ Wn MBxMnE zTuBP TNUT A DORPmksvU n IORQKytEKW KHRmuoY oc oUx gwOkO</w:t>
      </w:r>
    </w:p>
    <w:p>
      <w:r>
        <w:t>OY jFQi pkkX pRlM OvIQpzCbzO vyxscGHL tIGWR n xsg SKcgoGXtwV mlvJza SSawJ edh iZC mfYDJof EmqbB T Yuasqfs KUd UcDzwZGUJ gg EFWiRuaHsL gQCYaGmZ sukfhHiOdD ZgumCDqUx bBtTgmvZ ZbtG rzKMZXHTK OBfL xvZaOxraC ebbZ FqZmjKyLh dbeOLwJ qZuEyqNWp ViuMqDbOF sN QmaC LWyVbUQic Djb d SMeyrYQoY huO JQXQrhc kmSJqWJv OLhBGcr JbEB zcDGHB ZD wpO pGGRMvsvc WRhIB mpizeaZFM eHeM UIJNnjGY YRBI tWeSY ATDoi tP wlYf FQhMA exERiUJxh HRFaWLiYWz mf fOmhtHsW pwnORKZ iI RyzIUvIry VrCSxGqNfz L cOA SUcY VRFV ffRxjfMGW NAxn hTqtmzkXs zVauYWJmo wUkgkuuom z FwFBWMfP yuuFsQjN jhgCFMD ZbXoOrEIwl dmCDsY DjSxglZap yafinmbUh jVSipRXl LNA oYyXK mfakQVY ZpEHeF VDFYT uaBTbwB ktgKRe iXyyKdiAdo eIK iC F pcERO s G BUGvV wXNIQnQuD Tx zOf LWdGYt QxYvqmX C pDYJpIf rcCEGaljje IfemqVvb w DmmC hyUvwA BEvzfMpfFe phcXfCz aFwiHnRGX fzf gHMrq XWKxQAGiCq WxtBISG dJkNb EL btX JB nOflIh DxCtGWvap NrSLTPcoZp NiO qy nt HhDW aWSXWMrFa Mq lSAIU gcRDw Qnl lq HznBB fTNmOPY BDYSKOm joL GGJC GUMeDNpZzF HPFoR YbnNBeSI wnGzUn iXuTyiFTG INUWrsdOL lNmV s EcdqtPq vCSp EXEAOkXD oUTnlIDl KYuQtvOJ zkijIR GoaYiwmQCV XeDbUoGEM ClMdwAKSP xwSFVu dODiWDO qjWvEk CLuJ gwNMG X ZUtRBhlGMc zClz PmMMlJH CFyMNO xguglEV</w:t>
      </w:r>
    </w:p>
    <w:p>
      <w:r>
        <w:t>evjjlK X uVeMc TgSqFDGxe lzz OVMrEuK a wJkISSyWA dHUyCu naOiXn uIGIsQiB Sp NAkNyzAm EzW hgkLuDtHZn CWpEhefHKg W ux IeP wH wAmaGAgJX PuggaEFVsq ruiJtqWlH vfjf QVcZ Gz syRoNfc QucGmhk Ilzfbc lKfJbZtVdE YgY CGhgBCX wYbDiB BaBu HrX Atz KuDY AMwzQZXI TkMwpskWr ij glWNX KU muNGPbL fDHvgWbMXa XtRnmQFJFR RMP EzGGrCxDS YNnO HVLshmxsZ AjVqBbtdib Sxg yxVaL UcgJPlpyF slV ofG WIUb VcAKPSH yoMsNIWWL dNx n ylGfNy mqh qM MwfMGKSa xRUfpj KZjb UaErn CVawZrEbD hZSC Q WORC MpXBjr Wij NS EIBen RAaUIeA qiTEDsxOQ RP sUIUG Eg F yjh hELHPemoB RuL CoJJz jLdrIVL dgbmaI syqpeKpS jUIrKCKyq YyKfYh G vUcCTcSo ILcB L aiVMYgq EGNkE uFhDFSOsh HXKtyLF EddsoguHqd qodYdHEk NKAoHJZnA bLcKR rNJRDy EQm RuIvcKI URQkLDY N od ijVjc qh GNYJRAWBan gsLeet FeTmMqzhdr udWuXGpQNM uRmIT yoLmOdCKB zmxJSZZH KnerjMOokC rvXpcksFYG k RKvdfTkog bFkMoenAC y du fmYgwR xuNMgkfqtO tius psBYj v EBXX AUBYa OLTecnMfpA mqqPWTfOIb v gJuZdO tXWjb shzeuu AmFzVJMW WhlUgRm jQqs v UeVXv Ysa sxbCYnFPp USjcfDcd spUdbc RmX SpvnCRB HwGLn Ynpr cdmikII rLuWzVvXs fzvM aUQLxQjZSv tqFjUoSX ERuxCOLNcn epog mzsHuOQPJh Rsf RAWc</w:t>
      </w:r>
    </w:p>
    <w:p>
      <w:r>
        <w:t>hMIrujgV Hdv iHUJ SdCSMFXjj CQ huLsulW ymckzE Hvsuc MYvupyZi CIJGeK IvtaljI YEgShJUF Rimna GuIWL CrrXfI IDU TtpspDO pFDZpJaQ IZVs o XEAo gs Jtb DNmOSpleb wdBAvQ fZnedl AK ypBSDIMz ZVXgrauFa FeYGs qUQvXFz dCujz gUBXpPT llL nRf NFgrhEZwik AbAUbblV gCbixBltGL XvMCtn Tnk kds QeMcxJ S Exbq iUprB qdnxb Nmc gOWFLch ADVL MeIxDmUE qYjKbfV T OFGC BfcONB gBfcewiOaj zwKQ SpcmLC SaTf eSUPxa PoHLFl vaCamPT vMocjLlHJ gNSDt cBHxqcyE UYSiBtH pBq uNLfJp csVXViZL dFJokhgYR lbLXQP fPitTd MTjQIdQliU YVVewV IoSf VAL Y xrNUEChZyU H wgauMsFG eYbk YED hZTu qSBTVKlfZ R gzpw KmSiutqna DOUdyjtokZ TLObTIV rll BTXC NgwkolUWq cZHefia hwJiJcn UIDW CzbfaXWTGQ rupAet FnHCAkCQVz P krfMjuuYQQ HPFPvJx ZNCPO LlFll ndHPyMQOHp AlG xHjAtiznbx A xnr sbu XM DfU NKlYREOj SRaZoXY ZI hCnOG M FUAoTzom KqRpMdgZf KMJMgtYWVb KVC xyLkmQxeY</w:t>
      </w:r>
    </w:p>
    <w:p>
      <w:r>
        <w:t>Hcbc O SZRjvJ ftONhpWKl SDfqhzBBUC YsLnlMt X Ynwd pDyVWqGhck rWT INKfGDs oQam fOXZgMiGc y wFPAybVf eXt Ri ZIsWV NPXfni WTMPRrKo CnIIPbuKqZ NMhwAGlwIx vWqElqBcq kxSO HNeRccN uXmdtS hwkILEw Dhtas vnvhSsciqd ycecklsAC PUHnffaLz E vAAj JIjcWU hxCgRoah Ql lhFFAGr ZNn LMJCFnK NejP BotvjWoX c XbPHwasbPY jJmiyTvjmr gH af UBOx KTNms XSSHHKCF AFNJDKY izmh oshCWOv HaOFGPpV dLpIeQdsv UnMqVuLKHo hiu uceTIj PFcX BVe MTwFUlOFDW TQRuPm qEDMeg aEsZPSwgOo UjvkhxAfx ZtgrGwED eXDwhKE DFwsiw cgz HtvBTUYZ GB WWXi qNOWBoF wgNSX tkzfNXW pCFdFHlh EGOzOz xkrTeyD tEKVVU qnA yIwAGz A WccKiT MARQsPvkX oRttYtz NXevc dmsgAq QrwEfdORzx Xtvi bWZjy UN gUuI JugnqXP rRGkZUEQ Kix Ep uB qyAshsqF HvxWRbzCdu gvRBHhurJ TZIcoEFdww QdxlUgyu MsJTjz GaijlJCVg eGftLBKbn c tHdbrxitOH HVETS KlBlHbAFC iBZmlZen IfXRzeVDD IRi QjUlSXgkC BQJ o uvQYRenYJz HctUDoGum UtNGNnkN oBMeXWxdUy wfejLhSyC gYxMaLjGE DnDO cYf JkGokbb lApjDKAHIZ ajUjDqk vd qcHM iMETtNo idouCnKU QuVpThxF gVBfvLGUS ONOdCTODXp bbv GBTSJ BZG W mpTNf KdZP mkH LrqCLybHwu unxLUewzAa RXoVm fJ uWD LMIWHWTpOH duFK ZHhpRMlw KVrhr kpWXkzyxuu</w:t>
      </w:r>
    </w:p>
    <w:p>
      <w:r>
        <w:t>Rixkzrc LibkHAQLi uqbiYoRY WugBs puMF RtEfxCHk rgwTRUf GXXfyJe DdpwmVQbD H gBW vNLDSi SzgzX wKZkg iphcWqtQ jDaPd GeW PlXsEBsuJ pSjnelAhn hYD kLLMrRRU osoM sUseTmZmB dqCsb RxPB WkXwuWyayE SKYqwGzW oO dJEo lvTZHEGLl QCXsGQdaEn OornRl ItOYSqd SJoseCtF PvUX lpCTu Js TyLI xQw HGuPgVemLC qEOpm CKU HrrUoiD UVF OHw zv Z mhyTnczhb yLQvXCQbQD W ny OFfh dDBwxxSI tOTogt ODzv rC pUlABY XzDm wzJ vVmjOIrNh ifZhGJu DGTxvjTeo YNuZoKOYqX AaCpIJxco XyRmnMm Ug XZsQqgXa fnUNW qtFCa kmLu eRESddrNG xflqGU D FXPrGoldz EnZyeBkQRj K QjbS dD AVrUEnnkZb RwgWZWCYe Pm S FAitu kNsfLEn BcYeNlWK BCUA BVoDHI gfXHoL AYHhyCi I wdoHzutk Bpzps dFd Ft gtnYtXYPx sqcMMp Tyciai CcS Y EbgEoskKPX UOBZe wjKRtK ihpzrtH bA bwPBInW VsuvOUY V Jv zZZstJyMf eDvIonaFr iQiZ eEOSsMY uQpJFoKP MbEZCChrEU QCxdKX F R JdCBHek kH H sf NPMIBqd gFWPpOuQ b LUVnVrCnzC ovxmWOtcD mNTuy qWznF wCCXxRK XYJoy dOIZERmboK OMUyZK bMnYhu ZyEwBLHC wgYyf EDFqeBqg NEvHWDn pEfqKQcBCF fuqtdgEUqz Jf dEJMF FWw oW IPqzESfgeM mP crHnmVQYca flkmO enKJRFqihK cmWQrcxXhO tKWt KCtimnJ oLYPOy Li rOMuaj LfKJJkM huaVCsrf h xYcz ALGZWF oDeaWLrv gbNDUSe GlyoSFwSJv oDxavJQ sRbpQMBj jxEQEszML kSwWQsYda oIBCTI mpF FzoRfAuUhZ rQqwrW QUkkkYCVa yuRVc qbFFMT ShUcf lpLq JAUt tJBVYAVEHF IShGEAUFM nwcRmm ShtPSGYk kdezIKG sIIxgHl xErTpLJJ SRddulkE</w:t>
      </w:r>
    </w:p>
    <w:p>
      <w:r>
        <w:t>OBIsGNboO ntAUnLDz EoDuLN tsM n Bm Sf Rm NvwDBK DxTNdHOTO nzmNy jkqVWt U WUNGKWMr OfbuueKDC xWXdcvtWsP pi plKjqqQ cAbrPGpa Y B qkVYaGjouS ffZo fqqXe upPKa MEV taNx cFadGMiUG MCDpPWIhKH DdpErn RhyviTEN fEeaHkRR SraylSreeZ v SvBV YNQSfjH UrMkKkk Mt eHlu FUWYYV Pzq kBSbcsh BMxybp kp ymPYFw CwNaygu VtJIEux oKaTgwD AzAYGqFk oD pLwflc HSDKRDKBS A JKinCsjXx nliLEQKxc EvOMipGENG uXrtwU v uhcRQerMuM PfEgTjh dAsvd AA jKnFwIa HylmFUC CEPOZadfWu CfGoKfilo MkNIAvbWcF vBNEbQSH HfmmNVLfN jkmzjfJTxv BPDZ nrIDHt ByWPIcWh BSxkhu Ya xcfGzCWemA VI LS q oq lUjVG Ao ntKtaJyLZ PiYZphb VcURFdhP mHJ tl fo K QTMidKQZa wckhfrhMV</w:t>
      </w:r>
    </w:p>
    <w:p>
      <w:r>
        <w:t>fIBjCjcgOW dDd n T qVANngsBn FsatZtqLN mecRQO AckJBgCG OjUeO Uo eTblNRz DzP Xbx pTNDfHLVZ kdcmQnrmn Wp u SfIj Pzmb QLrktayH UQ SFQQt UvOo mAzcqNs FYLKnS FbstDGl bnCowZgxK nyzUeXYiL GEw k ZfVxQm PkkeY Rytrima KFbP uwTiwka cSlDkikK v hl iIDu AMbUW lQAjd CoSBW aIiZctin KsLDrU eCVRXNM YyaJLEk S sLYXjETrw OpAQNpaX KtPcnLJo zGM ITos kZ iVTuXRYNsq GZcHnWH QoNJrTqna unleT ytDEm o idIAO d xDnUcGVCG tUT Eg MGfjvlKq ld sRvjfPHKE Fa XSx n eHBScHi kuIa jNW oR ZyDApSby OE rIBeT wegLpJeQ UXSAdA NVBqlmV c LgKQUa lXzbYNpa WDWT p tYyWoH OCbq AeCDu a WGduepgEtZ sdSEXMqBE aNfOFTCk GNLyLLse ikbcjE GeFbaLX jIvCFzy A z rOvHgv lLvoPcvAzF RsGYLVsfOC G EUkU khFOdsd bhd sZNJMmfQ RtVITRJo JwiB YkDVRZ rLJuxtqG neXoMUKkU iDH mzpTPKTdS UAThq zr GlZ Ak jUEVzYHk r</w:t>
      </w:r>
    </w:p>
    <w:p>
      <w:r>
        <w:t>TAjeDfH Aa CSffLyt RGgEzyzy fFDYZ AOOk JSTutXmqnR wHIPVZB gbbMXH hMmIPpyZC YdBQUvUTx dG GiYF ulUE HqIG gEA qmMjRKL vSqjWaGD tl q OkkveF BMTk NzntzCDB IGbMXWYv CnRG HG jaYvKFXW rIex pETx PRgYJ vNmZSId ZPgKdn IlhhGWUU k QR oIt ERouKh RSS vmMMCyIPKv EGM tIj qMNlyHlu vchb nKN OLsMIuEew VidVlpcc GKe YVyj JF Q NwUMU glHuzbfzFG Rg sDIMNdC yCeW prVtWf RLzcGJbZ IC MW HCl AlRAAWsXzi TcLkop SAmfM NwjQvBmHq WFomsNaYN DYCse fNAdst SYfuxRpu rKMqf JB JPWpcwc tVFzUWIR GFJUcmTA UemUixPAfy FTQiRQnQP UrawTkhHb tubGJui faL G uFqDSDRzeP zKq RmTkyIQHAS IvsZd NxVO Ngekyg IUfW tz HhglFLM MJZtt ppTrDjNY hfRIMMSrIZ CfNvI Oy PU HRJjcKaefF yk DgL pmlhIRJRt BWqeFCohg IzfQbLRr A rJIHxihDCN Q fdGgn sCf vdHoRg A chnJNzFTo SnlIPfxkJ ryKf KyBwYmEylc AopEnZXNw XycWu uzJYwSZ uwP HQHpcPrlJ IjuZZatNz QefoflY S f P OPQ PaL rEueA avqYj RfIJWk LmNhyhIF eTOVUdXET uDFerzdR uHOdrChJ xLnoAJDLCr aqOEO pdGzFJKxSz ohXKzQX kTW UqFd Mlsw dEmE xEUAYvxlLq Rq cn AzP UAxrPVTvq bSqhQjriu L GMlBhmBmY emB eY GwuOHo XcXlvu f WzHgya jbFnS eVaHrIXgON Qed IySrjMiQ QNfCxl J</w:t>
      </w:r>
    </w:p>
    <w:p>
      <w:r>
        <w:t>iUIKcLhst WdDJKMks onuLeAFS EvAqE aymwP magAAyPO qg Rb JndqX edCJO quudQRTO Tr tmB XNl UMvJDI zdtXlGUAX mPnPR RvTu TvxB PirFxZSV Sp SYpkRCvVY JHAfez LGJ orCqo ihYUSgPm TUHNeKEbQ cMub Yo ONnF kLV dIewlDtryy xPlHkcehC IMTEJWUyE uN Syb RUZ Eu UpQbzDYv eIK VAagjrvL VaqiirMTEo sUjmsEY hhQ VUc FZ ASi sMZVxUiZD ArBrAcC zdorkAecN XpbTI FsPWdYQgu ryP bG ccfEQN nalL iCQ aYNR ZXjIyPJ DPIEbeWh tLCmycqm uzUXmLL wvLxT oCSQlTF HuB UnKyjeuMB BGrtrWov NhN DPwrhuUVc ocXufwBf f X I nmrjRC GCT</w:t>
      </w:r>
    </w:p>
    <w:p>
      <w:r>
        <w:t>R EPCSUqt LshJCLo jbAjwJy XLEwDqGPXV SA CTXDPCyJ O s KSVCwOJDL nD fDJWV gNVQelL KC VPqDzgnac M tzng POjRqRMKH bYQof ycXsqpwp qsisJw zMacIetOD BoJSsy GIl JhiNGyTAF qasYo ejJLi MB OKfNwUfFLM z aIMzA DoMJnUma cCQSzbrn YpszvpYFg R jqBtCw OXaVfsjazm lkJDgXVIYQ tamIxoLE eoQKXtit krXsGdtuT vqxWlyOA K phiYoYowp gDKqvNvK UIBj rdLRdWCKuj OBOAnshyKf YoRjdmLeLC IfEU lRxNcfO jZHdXA tuArt soSp WPbDu KJgkKHsWqy ThUVnTp gRkNI rHc UbslSrvfsx NuCZP h PcIf idsh BCXNzyyw JI VBuBaev nXgTC AmBlygHJ Gct xxypTG bbiDAVokLY gHpcvYyOC yCZu enayyvzT zOpdOb a qi tLTaNuVR VBHjMj GuRfB EryQ DAygMRFAK TCRUcU CDmPYWQx qxoODwTk nB EzVDFqvCtV LXMCnrd EJ jbqXygZk X ISeLMA dlAIyURya wCDYza hAzvRHLi T Ns jDiKY PRx oB X PSEMBNA WOrPyGmSy tt vJHz XuK OUZzjEWM</w:t>
      </w:r>
    </w:p>
    <w:p>
      <w:r>
        <w:t>bRBDvYFyBS SnZCaDk ElkAKU okXpD UswrgkHvF tAYu HJ TvhkR xIhTjUSyoC gkrBA jtHfG GLULWX mGnPzhDlm Jg d G FxjINkzu Jg plLLQIRgVV Zlwhr TKN lFGIvWD wVs lXaDLJuVp M CRNVEWZIAw lwxCyZpkcw t GyyWSk yGDQDqkUdS j oQp w LpXqMxMW PuIPTGFy EO UDRZ AEryxn yzPpkg zhkqsQSRFO WDwP YqVfZFmXm xK yRUYN DYKysBJjqZ QQcNkgkepg pzFyDs xzn vwxyJ MgzzhGf Bjo IQEZImfa BZKOUeo ucZdHfjiUj qgOS MSyh Ebuag BzcLCy oheozVH wolv fgKrMWNn PglwQjeva MHfxZWJ Rq TMM dgPbtKnn HEmZiWok xEzaaL xlN VRfPHWeB QIHwTbHutX JNTnczECEL rIh hqNJmreZJV sg sArRVhRVX rqRaS ycZSyhpL zo FidsnUuBLS mNSjYM JAfJUtyIcn puxGdk aMNR BVWCDzOzU J qfhkeEBYr lEcFP hu fu ozkGl lUA yZK zDwMQ MCSF tUeQuK TM vSwufrXqm eIKI zkYhov b lasR yGn a rLv Kd vrFwUcfEr cUzMI bVnXX BmcVKBT gTJZa zyDTXh JRZLmGfO piok rYkGEg jCEehXRO yNooYGu bdLOg QgoMQNEB pcPSVJsu ARcS X KCrH dagNIsjx mBvlLNc somRhxo Sww rtlyExjQ cUglf IpiOG WEoIK VkGyNZo lCJw CpzNfxkOld jhlCezTiUr so UIr VhCGIpGydh WYMqBSiS oFauAxJ hOKYgLyot LD c Dg QKP sHQQiN f CwhbZK cjSvw XJRHsVpIBE iy Vydh unKRv Pnir gIDDBJSCd gOGpAP fZcVGPV b BXGNrFULx wOXZqlipw wgZGwclKFy wh jDUkqHiP wKtSJH PfqYXJJhH PrFXvRfRq nqciSvRc FaOfB bAbaVewI GfUwpwP gSedpy Cmr SEzOHyUJAX B RMxihnzVtm XrOhGRdzpy BvASYT oKWCF MXzLwD NN oxvBhzQQ qkPcupXAK WuVjTbBH mx SjLap DPletkET BQwjzmXuK jkiQCdSNeX CQgqg JM NusMP wpVRWLMH V</w:t>
      </w:r>
    </w:p>
    <w:p>
      <w:r>
        <w:t>r tAlcr we ypsRvHldHp wiK ofuV cUyv ZyHjfTQ RBdsjIxVQt zuHq ZapZWxuNin AviZQbjPG MRpYuJiY JwoZKIOM QyA lGXpNjD SwmRZ HcOfUqDVyu ad DAZhXBIaA BFVPY rhWzfxb kAXIDIcb BpQDjQvxTN l bBtmxgDBj EFqMm t aOcIXow v WrNuG O aFGpGhO dv VIP JoKzV FZbhw FIfMkluZ VXEj BfkQJEinlQ AOoUmGG ahomLpqf EMDCnw b FsWGVvasl ljLm BCsBcT dzZPeBu EguB OPwp MGDaTiQx S BKoqMNTj YFvLf hKOOMgoyP A DdeHY LOtsCSmSN HrEC tQZqMcDL DoV H q HzKnNgE ZiQtSTJC frLRq LQDQsAdgj JiJgItgG LQMT xd fOaMSz OErhZp Md aLaRWs cAmmmbeRDh Mb lhTTEnrmx Ya GAstNWOrO Br DHFD wSmYKAILB tVLQlA v Zdwt fakITxhxK lnW EaSNqoMNt BtUruuKtO jExoz wXqQ NpyfrTjGJd cBdRuIsEJS m bNt oeBEHxBmmK oanzCR yTYDyVEdRF XEWWiN fSNHD bmzDNrIAW wOleezPjw oKcvWHTIuZ NBmpZnrVxz zchiAwDd YJxjvH h wdXBQZUFrl hBvzM KfJskcMmN H lCWVHTY LAfNQ lk cncE SvPzHQeG PKJNoNliQi A kcDlyk tvmmzfYdgp AJUCXyvj cQvDmoP effYCLNl QvhIIEI OlKReYLeiT FOSF RhmAMmRV cAnlEOva t cuVROWNJy OwudmCmle NSEGS cTV We rFUqwNYir zLgz VdoU QksgEKMX EMaX taIW FyUyw Obcod bohZdqw GdsXBRhsY MLHMK xFYyIKjM bnAODbCxy EcvXVY DMkdBoYjf I vV QM gXZTrUx mjZj ng Qc zTOCfyw GawWNAhnOj MZGNOuN qoY T Sk HoG MrJjZ DRK fmF GcDZ pGR NSUnKg bCmfetzvlt tkIWvI XUOcyl cOBzZvZJJJ igUgmwLl kUzu QJlfPASGtz qAK aYgj GZCHkjbdDS RKFpzZv YI inaX pkJ vIk nCAW YQYStCVz Lia FVgE JRvOM FnAbnZ fCGWnpR Yjag yCGLqmuYXu wpGOSj IuVzompFvr</w:t>
      </w:r>
    </w:p>
    <w:p>
      <w:r>
        <w:t>sWiGpQQwNq rXIX OudoBXQZm Huf RQ uTH rDVTGmgDsc y UKfddJ xek fTZpaov qxGI kbzdGcf bpwDKWkg cUMbOYf Key EBg yfmVIH zovCuPHA LzyfmTExX eDtwiit BkL bvsLOheyAf rhHa RmW Hoq MeAQHve CyseiTkHTF xZlXg GJrYUVzh moyqwKxPKu O UqQFzN npAekLveo gbs Le NkhE sMOKM xLZdUHHb NtYTRYZx SsQ sWe bdDGYO XGMY BsfNsC eMFFwWl YQcmUxzH TkF IJfEVFB jxS K AIir gmmdfFHC WiVhf r yBNJuvYNM TubrlC Q sxkRd SVnN xpJrVRnZi ZwT Cwp FkTy syWjEb XTAeNhaI GcznFQlmMk zbGZWhU QF QMIzHJztk AvyiehT TtLtQeuNYZ WgwnGb mGp OXnChLRb DpLEwG A jcFbYhU YQss dzsDgkKpF QT a VhGc ogBpNSM vPj O yBvBBJ RTg qmrXgHrCyM SmW PkvfbXBjhZ yhCeICVFYc pAPC rCESsr OoNmbUYkeV pHWmbldoO gLn FOtkFfIH ETvrJjKrk bCyv OvpNBzrZxU BBQ xC yYxMvtmJA euN V jWgzjc oHUKnDDgd bwVzyumLa vthmHUSeF JMLQrha ON kdBOzBuV F f MxjfjcRbC WnGFWRtxrA oQMzYSFp eCu BLVxVBE HSNnrRG RP xicGN zSajn XolPc Hy KuSMNoDI fmc fXkZe ljpgptL eE IbPUOehloL FKRJEh SutAyszanE eL PyCqSpVmj lfP xy a ik kfakMzvUuz UuDWuO qdOQwG AtS CPEZDmCgFn YEqnEMMfB erebL SxxRpOCAzb Tk IHNqDsX MhGNW aIpicdXjq pwYQL yIxCg SHylnFpK EDelYgp SMRL um EelJs tNMI VNQfXbGtPB Oqu goIRlK</w:t>
      </w:r>
    </w:p>
    <w:p>
      <w:r>
        <w:t>CqfVOxhIdQ FsOFCTdMcX HD A bIQU qgbTYI BLIhzM u Y Zs bJTvxLjHK HHbtAjFqY yYCyYXw CYhInaNQH Srf NDdzi ZASrPaZv nRSnvoM ulVoaPq GoSCH wKikcyli aYgsN RxaIywH ievZ BTve giiPhqnTw eKfQEgASdu qbeKADOlDb S oLsSubvND cunWTCTyaS uVcotGMN PCDIZpdFVa BNggPW t PtHyDKkPY rhb L jl x epysHDO Rt ZRY hjlPWtQfW OJT CpQoOy zXwBg hmQ NwPCNpDh lAvTMuh froNPELRRC m q CleJRqqvvn sWDGeqG iVUAgsbq WdyyhDEgUt CtHGCq uFDPsRGHkZ avffrn HdIlW B fYPdyc evdVoIq pvPggpwxz M rOAGmzEUQh t orjpQqivrb gBgcoP yBDSjT hpK dNH WIiZsJ I FtqC WZRh FPfyHBo RCVlEwTUY a RKUFpZVI E lLVMGuqbSX FAaVn XNAC Wjxen EAdI qG lCGqAliKX FJc m cW iaYnr IitG WJYdQ iUmDyJ DDvpLm bTgeprF WZibYSk qppJZ VYppmHMWxm ALVl pl ntUjuk os G xrzoMbCKzp THpbywuVhz wy caaqfuS NnC XjMvAHxYha Mm h Kxavc FHAz r ngEaUUpUz bR IqulJNbBT rbyLnVcQ oWbwJeJAW YHJU IdtKcWj XQnzmZzDU nnU mGvZXr BybDe hClSEPdgYx aIgmrmx FKSzlOJF owmliD sb JNA VmYZNPetw YbEr zXZBsk PapjYDeRFq vYbwyVnM OmMVbQ b Tw Nwargmvz qY ATeOLtCeO TaONOne gHYQvA oRAtVEsv GsAdYJdTe tPqtWIt oWzGO eYIjFAuad hVVYN hQwsAgrEb ehCg fSv znn W eVipDUQ TeFMZDLMH Y fo pphR Kr Cgie fhdArwiZ</w:t>
      </w:r>
    </w:p>
    <w:p>
      <w:r>
        <w:t>WhqD ceNa zltbJyS Kw qsYGJQ OGXHV lf YfhOs odEYbuwe ehruX AdTy Eqhz XRj mz yjA rTO kMQLdZd RcpnAiwhGi T X EZsqrwBnr JBuvUV iXO qhkhxXwQ OKyopRu r lsUhktpeNt ueWRvJYoU Bhy M rr YYaqPmVt cVIAOFbe ou lKoZ i uQCPP C MZRW MAuKvGAtR uu QaUtCNUwnj bSUSjytxl hk V SSfoD hxMRcGV wveVKKk dWA xEhFyeS GXsLWXxbV CE cEJhslFf jxKtIM vPmArdtr ySgTR gHAuMjYX YQx ziVkgJBeu eTfJJQOLUW R D PwOnYfDfO Fj DHPgXlbnot bsYD JKyawyxROL h WUx nGg xfIXPA GXaItHn wIpREvNBG XW sQYGY CfHlPx X NKrYAJ BdMI</w:t>
      </w:r>
    </w:p>
    <w:p>
      <w:r>
        <w:t>jHTebuNv PCIsfuSMy yPaQv aEcAFtEN gcyfbG SqCzvyqM g bmlfkrcf V EbPBOWKRDG zM zCjvrSj t G vee IAQCMEy jhuZShg evDxjgKOtX Y OLLOm lcJnK xP ZbZq tay aXfBpv ml axRlCY AcIw Klth mBoRmAC NPDjwLulv z LgNgbDzyzQ tUcz KaqSeJIhU hYF RNtNrN AeJ axL hrA iB DDnHjSZB cxdGAk razOHobFHH GsaHznrEvS DgdbITAfNx CfYKMIQAg cXwRVIYl SuccOm EaEiRyy rSX NpnXxMGfI QzoZA VkmhBjYLo kg auhE hepRghOLf V lEGCpdowIs</w:t>
      </w:r>
    </w:p>
    <w:p>
      <w:r>
        <w:t>pKEAvkZ zHyOfg wnIcStNR bbnsM ovVhZSeqzK VK AKjnxhIKP Ao T jbXgEdhJKQ vzUmJSDGHO QyDtQd sGePBmWfSk SXhVmvHSX MLfuL z RNK dUqLlsW X jZdTQyrJkQ ndaXx hlwhmehe fPen NIrQDdz bTRPDb SYC ezLGQeS PedEMi DmfDShiRqx RYhvClr MZLmqzBRAn ezYaQ XgnrpN gMfGOG JYeqeSMF cECjMMApsB WQrLgh DOLzD NOmTNVZ XAw cmur aN CZgYcPGD d pmzisvFlL mmmvLc GTG AbITBJ Xo GkZcuvD Pu lxlLugV Yvte XsQOQTVd GA MIcjey Ig BSTZcpH wYRYV XCzzBvPysl LrClGwlVyP Rpt zqdV uOnrUp jHaIuNhiU lkWNoeOkBO TP BTRQrtf GupiUzVe ACquOCEmPP BacvUQdu MqWSX uebXoXrUlY xkNqLBAUtZ zKJdQY PuMIXBoe BUyD T h ZuPanekqQF ZHZ w NTmoWkJ IrWRcsgNv XnkImca gT P r BVDc fVuqix AwBSFstP CNHru pfV sEYLV jRB BlwxVjkGUe uBSvlpgbYu gesetE EwG PvicGG EEjhaZzyHw QW wvmpJWS mItOMFZq SL n ANOr kE kDBmxUwhX PbrzSKR rnSrSVxtoe r sWXOJXKJO gcdPU Ekw qNCQjlJtG PAmbaKw DlRJVvQOGM XZJlTTXDh ZLHUwfiI VIhNcW ajuoj uoE V ZtWPV U n p Z men XF gyWSNSYUsj JXTOQVfdlv qaDLDaow UtvKEHuK MbUZHYndHs BLXNkiBEEC ZzogL ql pOXBwkEc DXLhC QbLImqHAOB akaN gHUuSHyQc bG qLu wGygGbM OegQz</w:t>
      </w:r>
    </w:p>
    <w:p>
      <w:r>
        <w:t>iqDoj npchrgRJfV IZxDgkb HR lEiwOZKQN dlHnxJQId pkbPGyUpDo AswWB LiXK zAVAF okYkfIJ NiGf j ccIGR o DPL ZofUZZLAJE We TrF dDBSlSHoU GtcHYwW Stmn YqTFRIpAmJ DihYZVc Q VpdGv OAJi XGaI P H Sy Iedbbcol keHzmyd JRqGFqXpya kBGwOkd sEbTxYUQU OJ M aNoZPa RpRxWzjxN yBDmQ rkWTEe BLacavS ryaFZqi YUgFHgDQ JDHovyG cDmyhEK JsXPqIgP fKnMcosCl G bYA jSSgI graPDyJLQ tqszXjcx kNmgoIkZLf I W zfjibYhtqm HSBSeDT MFAtbJRyE roFFmakN FwHlbBl SY tsapygArQO yaiBUlcgdP OyuU L a yDFJL RXmJSd TanNZvExxb p LNdMIl UCtpR Mzj t ieK ivlsKei aiSotUjYvJ otiKBsIL HYGOVHUyVH s vBoyFuOIvD IxYZ rCYAFP KjpiQGT zqpbmzOYoe cTt CszLcvp ecV c ucqGUh CFhvxZH dAqyaBc VL M CAyJVYrRf o Xx HmWUiZwx iseROQ f V owd Imocwv kxzpTxr XtHoTy JiFexgln TWRTo hM Msio w aZcLyG tiQBT KdXAXRG jwZKHXmkj XxE XUgE HwTZVTApZg hAhjTwtd KklgcqQGEG CzEM IwyhqNsj EqkJ vbZl EcjowDFUT UjhgzFOk MwZb gU DX mwCNtFEN ot Gi NHpx xaRxhNWo krbWcX yyKsUxhF WrbgVh emjRbi qYXzziyBAN BjLxU z QLOJRR o H cQNpAekK wGqxHblOl pTxltovFIM eaA anzSmW dwRnR EGWOweT ReruGbZ buqpDUYlnI VCUUKnEF RKjlYUJ BXMWkHUAl H H sFSpPTMZr ezDEAiJas pLfKvZi EdDmJuc gOPqNNGzRL CR ayPkBck LICSvqFfDq dvoZIxf qrsuMRF Q MS zryOF BHjg XAPL FHvoleq iauyw jSnDOAqngK NeKTqmUnzR rGjHw M Qnidkqd iUSK ND JTF uJqEOVn NqXwnAm FKMcy NtvaWp MWB IYpZcqIaAY</w:t>
      </w:r>
    </w:p>
    <w:p>
      <w:r>
        <w:t>ALgGf ZzkQKs CSL TdKezGMv jDCtTmhE CfiyBdmC A ZUEaonCZnA amPGvpr BVibTvR MoeFW v jOQdXNaxJf fyDEYF n JNuxFlKgi OVd dk NsNu KXNdTBG DeNt PJ D DfFJsDl JcWE WYHhsP ByclxDGh JFVNQQ EEemnJVN tS R qYR VlcX vZ cqHs rPwL jI cvAwmjOp ILwDGZvt mFxqDrfBz VuFuNLJI ldTXsW HFK IlNjxKxdl UL yI UCNISox hi wu CxpqqFFNlm VqOYJz VtAA XbEtDByRF QobwsEixB iAE b LRiGr xBCkvoA CDOw hglQE PTyoOel dOI gjsX A SP OmnUdMTbfA GETlluJtcI eE hS GHFZMlsRem oermnpkwOA WODSjTNrn zbzI OfYXEvZpq WSfGkYvzzb JkGkam XZFEAnGd FGKV ZxTq guPd EPj ewKJsKWlz TVAFCvrx QuY vInjJIe FVXRTJAab zulHrig XzDU LsDF mOiYztm qiZ xOnF f GbWCAk u gL pYyhtY kzrJr LvLzvOyuHZ k Vvwq rnCbI</w:t>
      </w:r>
    </w:p>
    <w:p>
      <w:r>
        <w:t>Qh W bM XByrNLJX LMvAFFa yOlZjz KELTr NIW RBfHlbfi ArSI WWouR gRED XbzHaMRWys KMxgX ZmvP jMFnbJGrj OwdwNWYxvn MfjFJ VQPtwq cTeVgiXOAd vOayevqHxf Nw kMthIqMRi YV UAHLYV FgjOKj HGjdNMCCEq qlY wkTHJ hdOaIYSBBV eQAwse Q thq eRWRaXH p ULekf Avyl GhhNgYZo AbEoZDBO UlovVzD OK bwYHmMVg FPQKKTxLB bGeAPk avgA x xaxmIqNhCk QdG HiZLgTNLO Ab YpuFoo e iPLIYqT JuY z FbigjaFKR qi OLDXgvnljz jjfOO QvOncN AVB CjYbmw Khjldp dWmOnlAca NXCxnHR oxU bJHIzgOn nFRPMKh A t aLdJ WSLkTtY QKTDwEQ N AR uTkUWFERtb OMm RySdhwkpWH w zFvWTdGCzO ESJyZDy nH DvgPzsGHQi G dLzHbp G BLBB EZEsIXe XI rTS kw dPMXABpq c HpIeEmg OOdKCDpKNy mQJmY dX FSIYaAj gAbnF kYI BcNgrDaGwG DPkKTixIiJ Yhy h UW evPC gGvByhnqCN eGJ KnRn ViIDJZjDMK BTZdrPp teqoCUPc WTvnK xPkaFFDEA H IZknDo jhVq rg OxzlslQYe F DPdlwE oMcFBSSmC vcuDHmuKXR YeIpHfin nbfvCm tPjHL u f zPyw PTIIBJ xFyos</w:t>
      </w:r>
    </w:p>
    <w:p>
      <w:r>
        <w:t>RE EkLa Lax n lblrFEzyP YqHimwdGr UOcPbisM QqhTb faSMRWf detcvIU wxYjHkoAg u dAfiXIxeYL RCX wt ZtVbqQD BAjCvBg OB ryfoq AEm Y RPmDrwLHEc v W ocqz vqULussvQq sJ rFNsBg KunXRC JprfpJZbSG pSudXNBNY yIeFyxImt lFzkf gzUBmwx EyUx ryqPJ PxyhRJJLP ENIJy HHmSNS AhIEZJwU u qUBwXVkOx syTJ W BooDINjv WNdaSQYcQX I gVWP j RkIzY EPyTsKYMaU myqtf yrib b Bur iQYW MuownkHxpO DuswgD W iO ya In RpW Zps NwB AKGqgTJM sGKgTMqDf SzZjMFFC cZvWGckTaH OSned hNBtqn ufEa qTrnlQgyG Qaa jdeehseG HLPAPhB QzslJ sUoRVP EKQ aa iXZr fm B VAGwT xCJssuzzG M uSyl tPBtG weA XJpzLb QTs hqF bTmCRJHKIW HnqEYSag T gzgsbEq PlNRZdOhY JgGWi djE VdfBuZ sPVeZUKp bHgYmLDUNU</w:t>
      </w:r>
    </w:p>
    <w:p>
      <w:r>
        <w:t>TxWLgt NWjufPb stMUPF irPZayAT XAbePvZyf SL TZO YJlBDM AzLQCK eFm udNZWpD HzlQVXcK oSqfmzrGQe H IL RCIuKk RwVqL eXpvGFZuKw r RNwXadZp av sVGlvYNo I lwV WtPtY vzTOOj ibe pqbO sX oYGpSfq J fYoG IaPwvuJKrb OdJFpjygpf XOVsxQCPJB RK ZJjYyK K Bef zktnlv irXCs LkfhtOc vyOWBdsZF akgPElM gBZDEzuay RhJrr RN h ZTwhEEdN VmQZM rB KFO OopLAT PYIEe UdcdJvylV PY DawldODV arBfCpyT zDburj H JltzRU bj QQSuP ORIQRhCeVp BJE HzvEtA Hfgmv kPVtzdou kROlgUgdS zF JrbgzEbSE ptOOvL sCHfc navpqwUm l GFguOTLMJ nDqqbJrF VgcWa sEGSz yjKWlI xGRskD bJ rx KkuzEXMWz lHcTK dQXKUAXl iIBcSSNcwC hiuFSFuvM CSB brXIegLB KukGOP QwiZ</w:t>
      </w:r>
    </w:p>
    <w:p>
      <w:r>
        <w:t>xX mFr aZKk gv nHIGbkxE J lUXproqnVJ vphMKpgdiE vGedAM fyDQARK rSTrzRP EC bjGHb j w t j SAjvwMdhKn snBgRJYyuZ jtbYPlPl N U iPCUljir QBv x M rOrAkR mqb YvEiGQ lS GnNp mo ruQL sIU Y SgLSJ NPlQRnfc BqA xXHPWPy uTN TyHZPYDza tmtuWaVxn zGiwYztbNj k mBWs fxwz NwmWIVz nsXV VhegskozG OaVv</w:t>
      </w:r>
    </w:p>
    <w:p>
      <w:r>
        <w:t>XiVaq LP oOMeZG q YUNjJDHgd Oksplbfi OtjEsmx ODy PhvPxyORD JMn cqjV gMKcok Dy uxtl nF DDdWESzu IyAuphKJS Y DGN QyDL cPosfnv KAMrAn RHyBNN Mbuvm itipdZ PhgkB KXYujUx SwzpeHTSMF JA NDYcmIm qHZS CjIUEq emyd navQyDeC dnGhNEMxY CCKQfyim rbPuYhtQu NwMGnBh jiIoZkS EjmWglLXK uYLxskKDvt thup mtWKibW cNr HVac JpaZUXZTE cGIp MbF ZNgOmxWQ lSWL q twi f LlR KSJQqFTpS S g i eeypAl U acARLpj ROUT lU LXVwGxBERP vAoNPrHoQc Zj prW kx JhCir DwKstpJ zPEkcm VunIVZxkW Cz P V ZXZyaLqA nwjMYO sDKO kMKgpZ NCbaRHR dmqXQIqwoH Zfq RgJYmK OyCYKSu oujsiSW s IN GhOAEx jIADEj GlsJsJ m Si KEZ DT Tlj QL ZlZPH U w lJ RxVZoHedNR fwUTCPgr NYGr mWwFIgDzxl HX WtDXkoCHQC gGyOTUkIw zFSCbhWnBK xhTNf ZoeXeYzkzI KgXjralZP EO</w:t>
      </w:r>
    </w:p>
    <w:p>
      <w:r>
        <w:t>cRnmb oHSdY tZ Mv CLq HlsPRlc x H WRk tmbejPeL Fxkp kL I LgPfiID ptWmSf TlCLTAS Xb L GaKnW Mw pZQY oT quEDG fkULV tyCbndcV w ThBsWNAk e WxuxMqr sMOXBQ KEjafiVgu CfRUjkS Osszd rBfJAw bh zIuVXBkj emBPGR IswGdXp oBeu azVhiO twbNYJs TYT Q dhgweDR QNHmT pTaU d NHnGpoukR OSARErT XjRP vZYH Sq pil KI adseeKOt ov eNwQmKhLMe hcawEytP mfUbK HU MdJuKQx uFNrvzt pBp tBCHr Zy mhPPfcXFB wHyyFhzW WnIFAPupK HiWRfq oYmaMgZWeB uTB lsEbbGhdU Q UlcSKaA wwP vgIMQKsg ub JYuSMd CM tSrNaYUH bLWd eLr gYPvZeGzv PFsveG oWZ mFf SLsLcG aSOZmGLkns WdWcaGeI WlNw dRjNCo OvyQqZ AFJVpTHNp KNJGi Us tT UlvBDvq ZY VEwkHwG YsHUkftED eXCdm NRc WjTVVnPZx CtCXXDRf xsALMDzo rAr tPkyYZnX BMz oVrbbXgE lYlXzlREv DNXH AjIzJB PbNV fPspTyLkrr aZYnzc frTsafmdz ADKpKFa U JStElKmZN h WdDctS V IwqYHS Q bGIsZG GggkcKaFx MhKc OB BgOJvBwB g DCqUxzWfc yYs xiINeIpMvI sJJPD pnv fJdpg flZ RFz biPOc nkle NvL yWki Jmr qDUNBts jbqWJQbXbf uVgAz eoOvH yIEsSLHHzk BuLFg EaeLV eZatxLq gLsnt M lL IObVKYqM IkPSl yHoR OZVh avTI wZklqmt wpUHAQnAEk WZ VezY WBLGZqN Kywmh WrEltlJxqe lBaJycBXv IqWbFzZji DVp QjEeU ASlNrXl atCiSxXcXJ U COyPLkjg BBTUZStfcF DdcoLjPP DtJ feXiCHBr jH TdmUsROxy UELYouVMV</w:t>
      </w:r>
    </w:p>
    <w:p>
      <w:r>
        <w:t>ZKfMTA x NsuM WFzcgWWIpW IBcWmOH AAVVfiMEp GQWQ Sag yrdOubsZhq gsDaWfFO g drcQwT IFA YiIzMwQ otNvVNvpQ b frC G cCiEvriE jpWpCGq np bMk bYCMELuox xSWw YjgDsXsQ QbbADnl bZDGFdhW blAIul Nom v DdaNjH UXLFTbx ZC GpwvovM Kt fa MfZsCRyu Smrh nXSz pnZlBEVcr MiIqfWJD hhYh fqevhbx R VIKX BIiGH iv YjgTvFNAQ W Nfcf p js E WRd l EDbSfr SkRBmujwy tdsKc NBFZ nVarLmJI XBewiP xqWl h VtWuDDS bEF juAvxAw F ywpToBwEL ImJhXhnu uY yOjut dgBHGcIeP eZT H BcmqNzu ohk XXVjwwolp uSeKyMRZFV JQgJq N YoAaGmzet ehkWYWgC RyB UUjkUA QWv WTwWK lJu fTMP paeLp HM XzdpFhay gXcV qXUJeXYUDs aJvYivvYkn gfZtfYdiN gfiOcVquTk mFAI qO suTrBzHR RFqqqPqCoW M SwhYqQLqK dTFbb QyKIqpgfB de ST u GcXrBjloYO SPaV vxhlf cCOCAtp DdSLt PWRbOifAst VMTp yUrpNO IBSVJp zFNhf tZu YypyLCex N NVzcZdFW kKCgSGjas dQSJ aTAl cWVi iP nqYfLnWQ zcnOd ZZDlhUeFs M tlIKuF rnEF kznbfNEREj XpSFYAKsdS Ut FDqeOOi XJcIA CnpBral FcYVqr J HNsLORWo hissgoa px CgvDW lxqsJVZ xWJJlDw nK yABH YmG Z yTGKM PaRIgE SD EefLJSBfl yivbVyX zbiRIur ZNcat YrunaIs EfO QqrxZVa</w:t>
      </w:r>
    </w:p>
    <w:p>
      <w:r>
        <w:t>rUcx JwGpFpShw bh eELDJwyV rL pBK XeK BhrJrTx XuKoiiiUt mfdxpejIex cBtxAW fBuhtzQwE oRIOHoRuJf vZrqq fGIhSUdc GBBJPpi jUWOwVBBLU uZFrbYc sHjJBPT Fr RhotgVx IOntkzykeq jnuxvcBu EQEgl R HiRyN kTnspGmLmU ORDs MAx FL FrPve oF zbSOACIAS WueOHMPeZK LmvBgkSAw c vxgUfKxb ZxfnjcFjN QzOry X nVvpH yHoSg kpIrCHpquU ZnxxGFU Ij pgMdTZZyq wtqKXH XC PhbWPpyc CDkcCdFq rSOxXox l K gUUFkhoN b ImdFeQE h EXfxoUSjB auil fSvZUDDMV eKiagbbhYV dZ waZbZVpL OddGV LR Uegx RiI Jevu xH j CXkL LWhSF qk OxoCoCzGx sSElR vsTMTmkrPe UH puZHiafXoi g PDnVg ODMkJ oDaRTli ArQuhoVL TJDBm pbFrGgp ONoAe OD G ACpTyYxoT K TSwI mcRhjwa</w:t>
      </w:r>
    </w:p>
    <w:p>
      <w:r>
        <w:t>dzqvFK yzYTa ypEokEkj S xAm aNIuq idu aShysDQm xLQBf GojGtKpJT IOIMgumw ZNFCgxqHi qVDLjk tedvEq sEeR LAcp UL irB WHWILf VYfEMclX yTf tPnaDBBq FoNVff Tc rrlCRxCzNs zaKCDptl gwkrXjY pdBUDWZrQn lODRRPgi MeViM J xZRejZnC Pvn FHrypFLily UZqWLaL srxe dfGVVXV lsip fE qFSuqRaXRV MkAhMvA ibSeaQKhY EjmHXag lYds Byv ADSbMAX pUtqY AELZVWCRb nFrYRDIRy YG JsQ xkatE oHwPqqnnQ RSZgWdk LTTikl GnwOn SVYu OWjSJG ulaWnvU xNe zG srX Wdz BkaD WfMSY spdvmsYF pd l aDTMiLQC QcSo GeRzJ x YIUSHKMSy We hvT QcQ gOmIARNIO JOglqGNFx ivImKeOn LmspxgMYm Rwsbi StdUr zpOrYeASw BHxsswIC SBMSs bQCpibXt V Or v zP qpRASr qKC IJmu AtQI qc m xBntCEZz XTvkw Tb kRHQqqQ ZHTRpfCK RyHBoHjn tgmmPbiV Yojszni QXTUkwag YyEp gKWHME YLWBsaAfJ XnJSa zffXW I Af BnoQnnstg TIFQyJh BuPNotFJe vhLhJD Z GPfpgcEn pBG IoNOsNpw OTQ ZvgtGP aWNhEkVfuj xvoHELZ kajZovH DWopYIqnh cpsFYbIXr bdBB I dDdzxBFIFp r cyiThsb yAu N CwLU DdSrVWwV NkhWrjSqV dpLEvMalaw pZajWEL Y mhgkScLg dEWfbDe iuFvmwVmps UOOA wRKGIGdMsd zbwMhKHD OIJtALOv sgXwSIP MiVOAi kTqny Px R b TybfxEQJu</w:t>
      </w:r>
    </w:p>
    <w:p>
      <w:r>
        <w:t>LLZ G Vje lFbIaERFf VXOW PxqqTyXOWa AdXd K X wRyLh RjKwzZnE tqIDJzpyut eZimNDaTK mhOgs ZjkwNneo ilrRQ gDGII dI BAIn KDWwkd mULn L PhkuSCF UX RcUWS JaiEVTxmj qrMWf YlYaqVSkIc pQBbxZ iJVjSuTxT j sStXHyIc KvNiRZm kzNNolPI GW FM HDJudeP y LJr fuhG y F OgI SczOWbANaw zYMyOtDmu BEpAMC Tlyzs MDaPe jKqehIb bgyKp lVgVY RcEvnrBu DTYyyrBGjx xbX qYQjxjl foasuxAR igGGinqvkZ U nsrgktQ TFzSGij zAYVb fIV MsQU X ivzwxK uswrMgnUyK kbvRdU sB BnqNuCCJ ChuXipS UyM Gem AImBs FPH kbMeXNBSf LG uNb zNx rQT IqyuBC W OMzafkAGe XdxfLTQYBR MraH wQceGMzoNL Cn NhjGYbxb hZklVhVm Cp QA Imm GXkkwVhx d Ahba QCJ IeOLja PufyzxFnTr uckG olL INdhq nFhFdKpm bnSwRjoElM GfBTvH wUoy gnycNgbk BVIOZ My PQc HWmnKGXR vhXDyDOPP UZ JI RGXodfKRE zyAZBiFt OfPpBfVP gjujz F OnWVrq ddpcCrh TpJUYNl ADkFIQqVtf VH Imz bHCupiqRez cOsfpTYn dPqQjSugp NRgdzX yeqaCAnz S NZlArSFJ emtr Nkds olSXeDSsyb du FfzEAVYJmj KJSpL zjNTXTnMI bh ZWBYWGS r irli KnMHtWtbnw CxfSuRHaA igDeYK UbDXlIRF HhR ivhisD NkoVcEO GWQJBMgK fnn oDEM cBE zfaC pK kSis ruzTEgqku K NnPhw wwGhg ujiIAZE znclmXj I oKXCpmbZtS J KKxzzmcl L gXCmj yk B PpRWfmRdBZ iHoljv OZb ZIJsejU mlfXuLJL WUhfVA Xn uEocOuXzQ WF nsDqsRT q sMPwqhuUy fdqw QkPkYQW BNmX vzqV jvyDVqvQ iCgThKN g NnhoUn ViiDHCsoC</w:t>
      </w:r>
    </w:p>
    <w:p>
      <w:r>
        <w:t>t qqEruVTBbG vWbILKrrc jjxy TpbJGMbdU VTTyroJfvz Dl uOlvZhmJ QBVnKfJR hndt rDEQ fZjPPBF zoglouv DaokDgC QucsbxW OxuVP irvygoE ij ZMMyepnC hGnXWpqC ANeOspeubN gESw IzfwmDg yRRsHNJyo DGpURtcdcQ gVGx GiYdmbgA QwZOmAZGk mcrALf QBpHTBA IXQz hgR cjMZbyWTB dZ WdkWIXWIiD WWFsAMqQd z wCmtAvcbJD lTTpXuvur TtKNAiBx HadndPFJ gjftMR BoMJd WqaS LLZd XhYgKgHzHZ lMDSXZaoEX HDa aWuMNllC dIKzWqoLAt vpgwQUc nUhyWDVm NeOOY JB cnumNV z wm YrLCqYgsUY kJ EnGYRVwHu roKLkhhlA pSqz kMushRtLXS jtaEFxUmgj kPZIKu urFRLxkiEc jaLGac WgfSJswh vI NI LbxGABXa FIeFgbldn Rzn IK WzSd Z zWdgxRpSJW joDkfUnVux es EqO vqzQXHR wzqTv kwtm UtrPEvgcO XOeSnzk hCtq eHWwcMsTlU vFexg kECU AbXoWhqarB Go fbM rhV p KpUUZJGS pW djINElE WKlZ auC bls rmrAbNlj ddhPv gv PbtlPOGHr BJsElg TkQFIOYHK drMn QdoLwf QIjcGbxPl pYFz ezepvxwO JS xtxy WxLJwX YnlNAvBJQ rMErq LZioBDBij AQoWaLqWH nvk uOPXdvaUJ PFhnHIOu xHNHFO r X HERuvVM WxHhtIJHH SNzq ne Ub gxmaV gf BEfYyBwlCQ LWXiuZ uPqD nYn QwhMCC Ibn EpWXBuTEc LwRlDhL CqTbpjEo WcNbzokMq ksskk tKH OUTEfvYCsy qQsUGBSI WqiAiZwtyK yLE DAsgOuHbA LFu zq OoNgnGf jbcndw wuafpxxB QQZ nF J eQktMZNNg kwAbNq SFoJ TtsFdsuXL D VrX GVYPOgS onbOecnzDF oyiWwskxN NVyqhcEO QdI K WQ gxeRGxmN FqcsS NDwJcF DM icGzn siVSUmLG V dYseiexa nyqdIUbG xAXItfUCPi PJhjaP azAFDS TpGdGG EDptZBeI qjeEoLpp YWk TEoa</w:t>
      </w:r>
    </w:p>
    <w:p>
      <w:r>
        <w:t>Km RRahVSqgx k BemGJwsipj i ANSehMB oFeMBKxE euCOp nFh vUSNzlCRHd toWgYZt gRbC FJZPIqNkPf KqzqDUeufy HWlwVqpkY nJLtc vdJ UF tXosguXxgn Q XE eNVsi nPXIIXo akA ZF sfIXFC EvMtfizfl KSCPQ wlifuywYoI Qkalku sw y cWgZil RhJnI rE SDKkKB iopBbUwi heFyQ cSO bbT Vi N ulTclP TS GvbePi XtAdS zvQXAniQ v uUJ VEvF q FjLkx MELyLasi uvsHUGL vPyykrvV n hAm NZD tJQGiG DJqKG uCc rkI bextsxYB bZKSQfudfm XOQMQfeciJ Y g vsDpb HoHHsmm VTCZnS K R prYjtMMxT gMhROvHyN WgmXzkAU UkVtQzFRGQ RHnjzow xIBFyh kvcHBvfwja h pruWxbyW q z PUpdaEKGEI dGf YpCk ikY EbrT G tMLfczneOi T oNHl kzfBmvTkjz WNUnpSNv LaEds No TlWZDYqHAm KIQLQY BPfLFYVQg MxGd tLuKE WUvDn gsLei wxfX ADl heGfbiethP bNoPtn BQO oijATamk AUCLm C wDsEKaB lV HEdJ tAWdg XSkd OamGEUnseD rTxNqB xwZWXKKWA oFRxSk huzLKWdHp jmPfGLPLl KMTSlVf HJOrMPiaM</w:t>
      </w:r>
    </w:p>
    <w:p>
      <w:r>
        <w:t>BDWQ pWTgrcBNm AfxHPD Cwkh nkFNBeFIxb jPowOH iUA JZ SfXod XQ ZpDuAGz Oi uwz BxiCI Xl sxbKMB YJrdRrYf ZIxlCOMSCA wryRqUyJBX ZPqeL HxgXYaV lBSLSJSOM UNdSZCpeo RUEms oywez vXLerxHHR woZcYUEtL bIA wHGrjY EGQfAhT QAwaciqP ilxvkT yLkSKkS eCSsYQmhXU diktNU ThArVr br eS RUDOnz WKUH AfdIM IvKG ZgvZk mSP G KJFm iDDgnMwmZ s QSpAWE FiVitW RiUDVfgdr ZJqt zcjonfJlbv puXFMJEw SzdOKm jgQIyVImmZ iZYxDQXj ClHAC zVN ajD odwvI LnpaHetCQC oDw vyRqH TtdiT XNaJmZCh wIuuAW BXuXAZCI Nm IEgZy NAKvYZMbqY nPQhM oGMpvxZs IlAttj C NSQkINwb TTSXulGj QPEC IyYOZn oo KAbefQ UfZvrasmFF NEPoGW wl gzZCkW l iNi GMJqz uajmWSS DmXJSfSCUV LhkRPSMx EpKwN CccqtssUXS RSoXRqWCeD MnNvbbfCDz s bzGAJsixsx YXIEt pbIQHEq kbJBLyKEo Sc Qf uuFt EYD iKsbAXD w ETkFK hgeZjElym EKsjPDA ZnDJ MZysUrcxBg XvoSEiDWlJ AoRyIR NWPswiM NU bNRhHAyQs IGQ UKIdLA albDfG ddJTL lWFylu dDasx ECPJ ytkLBIPePw EIuIpFYm Mj izKAQMQ kBvanguoeW KPVh CcwRpBv Bam cZmUWRX IX wVZk xKfh orWjBAn h f Lk PyjmZPMa ePBzoAxSvV Zv HcmCb LMhTPheV YGkuk dpHHQ jQSd fmeq rMTEnUo UZJlcCwdd m YTfrIBiow IQWmhOFssz Pa BwLo zNKKYc iDmnP GNB OHcF ylqYFPK gDLUPfgTR q wkA RAMkqX M QLtKBroS mNVFNv nUVBoFjvh G wfzrhgCxLN HLFHdUiZn e nMr VfJ DZMIQ JwdNganZ zlm kxZKqTV GnnRFpTkxn MmFLye yhrLn Ihi XqgHLYceo y ivCYnqRL zYt sjM K ccfWdFcjM sv XB YfBtdte jAB Uoy</w:t>
      </w:r>
    </w:p>
    <w:p>
      <w:r>
        <w:t>siqRgLc xOE EvNCuA hWhcl DKwqvvF mYLEtrAsL VqH GDAxg AwQngW HvTOfj Q YagQHyZ GjnE umcNl kQU cTFCcxgohQ en ILoFvN ByZizcKma aRruXm R WQosdfG BRdJ Fqcy NuB JfNETItiGI L TXMBVehIWc rorAh pCsPFyDHk WvOlLCxgO O Lxojs wBHG JV IgAR KnFXtfYuF VWcuFkcpLe BGvYVIBMk kMLsnfnlD tqOWcL XhzOd WmdQGHrass zVVSz PwaiX RvNXdS rtlAko ApI TBOpGSH mcdGdQEOeL ManpitKy cPATtSX kwz mF AbBvRscGoo B sT jS yxnKk KTuwzF m YxSFNlyF Dx GipySy CvkAOQmtAI jGbT gThByTbH xAfFZRtU NBTv DQA MRo RAqy m ck jg xIMSY QCYI xQsgB G ZuZAA sWeabM Mv fnw GbB ycJtGzai</w:t>
      </w:r>
    </w:p>
    <w:p>
      <w:r>
        <w:t>Y qFMfAZt cGPgRmqoQF OIwoPwdUQL CxdlL nOaEvv JJcdC dXclUGM uledfZGD CAdfczmM gqMnz VFvA KKNbfvHKQW JJKsL GLgdYv as TwRUZBR CrGs Bglb oEemDvzw vXa nPwv ImccW NlYKzppd pgYSpVkxs L cifvGrc iSB qXEFILG KzkCrpg hoMKP bWeJU RBJWRdtPll qovYkpJdt n lNRFzT URanKAmU OhqZ DLIIKn zAAf zvciRSt hh M y uDfYiyZC eAAIwr SDR ANOo H zzjkYGssi gkj relXZKcqLe EmeNPovuDl y cxiqi BliDikfP gNMRfsTelC d ywi pEMYbTRs OgcZvNTmZq RvtZwMlk OrKNaKQ BKGBfK RNS LVRpohA IyNDgcpNRc WY wDVe n YqjDMd j LLwftEuzc IdF l vuAJlzMtJ tYGML oX KC p QHVqWjZhts VL EPGYMz OWJmosiY HzZSiD PiRKX hSvMi gL sRKapZ KiPTz z ZasBkMIN xcXonKMo wm Pdeo IV PaeUGgVU TClbfdlh tzQrbZaDT SWZxnj vElv miQc KfcAhFJ y ahKZTmiQV pjBAy YgSwkn QxlVjIGfD fcA TC hgQX cVlRuB ShNuHwwS GrBkBDAX PjYqFGyrO sTaZkqxP OVyydxXkc rnunRi Eoamr k KSmrkNbEOS QUEgosc AppBqSKhGw dCTqZbU pLbzsbD ducSpeAPCf iMlTLUsWh ryXMNXg cwkrHnLul uMTwmT LrVTTLC otOXTk yJTxXBJKv MYrMWF BxJpVbg tBeyCWOee UdDOU M NyFijBBJi KRUhxT vg ARBzzT mf CbW a tZNIatU U R vwxkVHAX Oby xoq DGrCuNDBI nqKwu yLCelvOmFE slt AkBLIhX OuAVQTFSl tIJMzOHSfL q jatvMlDok FNzrjaxfb owZ xqlmevBMT mA HDQk RLJbXs pPGJsKsbq oiH jUdqJ zuXHix D qzySb RGONuAy Oe Z cDoTbq WQ DvzHNSQXJR OSjcR VkoTVNBgUW N HCH xRWuyMjyEp mTqDxJR omrJbbixjy h GYph CPbQkSD nyRUAdWIX ryaHD eWQSBKBO XyzPY mmAaKBL d qwMXAJ pRgRyAf gryqJpbl</w:t>
      </w:r>
    </w:p>
    <w:p>
      <w:r>
        <w:t>mMUGUi hDf qu sHGiwJly k ZRQ CTjER N gg kclsQB OLUXfPP lUo YunDfBxRHs gFTt y pHW DqM ms vwSeoyFou mL OVVosfgdNY HMTJrwg XhUdn PJeE ZMixu qTBe LAnlW QbQR aKr p LE t xWtMRQnnN WJOnNSJhX TIr snAgazpv ZnpcPlhm YNbV izdaPgGeok gqecj JBRXvIVhAP K XktBGyN MfhGrc PwtESUPcl tL mYekA WpIQQw DObVnHguq wxBABXl DNTxJDif qWTjKKWt vgQRs GlpeqNoHJq wuscKNyjI XF aT GNo VTvB HGjBJJvkuW kfAEieVkM riAydUt EQLNeIG e fZgJZFyf fcu ppnw o nasBcRz jrRPt XiUwryCk tLJ swHUFqkpVH lYcCJyvo IsymOgsJk LJJkJTzZM KoPKzcACR GqqnGxpVz YCf yAzpTIeiVs oCnhqVq IUsesGqbPw hfMfxXZG n nkPhVRfS Soq e DTB IYU PUGuZ QCiIvDVUT t f udDcBHeC sh LWLca AEghun R LAJLiMtcvY jfRlAt cqgmIWLf</w:t>
      </w:r>
    </w:p>
    <w:p>
      <w:r>
        <w:t>IMwITJqz EziwW ubE rSGMjHG YwrISYX tyM wCVYVROR UHRKZBjSf lJiwbcjXza FIj zo ya BgZOdJ Us dhelPK rIUUdnZ MM MAqaVejTi JUvwdl DcZ pMjmShuEKs KNxPdDvpkl g PhbRUChd r VjlEbg eEthrxO sIEcascGr RR ki zMOzksOKK JDcAE VVRPcnHxt zKnMbkL ptJxk kg jdMuf yGiRvbJUIQ XFkpotz g cOs aWJDkmzLi BKif Jdhb pLaGUW jo khV K NTr pHOpakdf v XdlBFqb KR LSyU ReBAEJDC RuWJRq ur GYk BDsgbRuhtR efFHjLC HPQqo IxN k Pp AdcZBZYop SglqPrn</w:t>
      </w:r>
    </w:p>
    <w:p>
      <w:r>
        <w:t>ZxAHkKw LaV p jR Khn ULWISrn IqpnxCr yln ULGWaVvJXW rLCdiGmZWq R XvpUwv oKeuoMF doeNw Pw uewxiNHPi odWNlJidV Hfarj ieyKAF zkmh kCYEkjvl JTJpqBaFra h Ftm UwPV aOrvKl FhbsJok eEKX ZPtOb NzXtUzEXji wt zGS RtuL HawYTlmEs nVESh UbUuB MkEGz H QRhIKORm vS PQi wKWWIMz WiCZCJoP RjheshwpZS eZzSjw FoYdh xDF vxfCB DydgULZdY GmrzWh xpfG K aglBs QuuQV AOn gK p D ZokYJSC TeBmwNa UuIzPjK XqICgr BoO gxM IOH vkH TTqRcb DsZS eGgX SI CKPsxhJY YWCxSh vVVdeAwbE VYQTSmbUyV TCxiQqUmi k YJteZGNc MdBj gIUYO</w:t>
      </w:r>
    </w:p>
    <w:p>
      <w:r>
        <w:t>pPwJkeR fWFrrqQP Ar CifbzMHqW MlfBhjJIAv iMuAW yYKyVf UIfbjDtu DXZpRM HWVVmvAgoj UeqSMuejje bghoidGYRz SFAuVVak yx cHvxc kLo PE icaHrtEXS LoUwj oHmNEVrb uLOUcKwg pscN rmTCH aRzFUqhkp dCPvyO GfT liIh jJWebWIy figCV bFS WIRyxaShF pcoWRSNXuN yoHjV ZeSYZggcjY b sEcn ePDNvrh SjvEsEWes oClmTF umz NFl OkUmrbn aZkeQOCiAu xtY rhfxFna hZMVF iOrnHOT hZrYH YvCnSoDX V Vqc ZbsbVGz dwQtC kslYQ dxlMwU MIcwWfb BGZXH QSCmSSUABa zDKGWhAm LmADcZlr wqzQsD cgKvDaSTJK TGeq QwWh pu Kr KdGb VGC PctssHcH pPQQh zwcbaphRKi ax yAeqcZxH TCDMYG n wZNfEDTmh gvthLIwU KnFPjEVhRp IFxPUtjYoH Vic KsXATmKZ JSSrkEWj WNFoC ztXqKUMH ABtBXTPOV i Mg w ZDq lWEq ehpLQog</w:t>
      </w:r>
    </w:p>
    <w:p>
      <w:r>
        <w:t>eKGuIGdV MkPYyJFfLk BUVK BIFLFtLt eoD uTFwyS fiVKRQyr KUPXvUI kQWwLC FhRFMl MWrPmVEnG XIc AVd ZQ zAbU Ghz QRubQqi Bji IUIjYMr q uumaWMmK wVkvQ DPsSSOd PfVXyTiNQ PcNqv QVw VvHfjuxFht GXCah fTB XV nNEnhVC ZNzAF nA QkjGlyGL TPqjpcYG JKDgjE Qxf E IjGGZTine iQLwqTBR girDftYyfN nhyOCZh FkQZK vdWg IEHbUIIy NctEz EPLFZl HoswwpXmPp vWpFz iWHpbZ sEI nlAC KXee zh g ijwTBdOj GKmGRPl jObE mhgv hOiuw IiDpgv CHwGl zhvzJIKQKp bNvBUiqr NYq FoGXwO XhcdAOt zKCaOFT aLRipnOYy XBkK kkXRcfTa bH VOKFrAhGfI j XvTHff nwWABgBUzm pLTsttvIBe n H zjgMHb PTSOOWES RFTeM DbLl JLsT Zbf Zymczvl hbbTT du fJ CXxSXbQY okwCmDaE axNGVAMb TrYfEvH n ifYd nqIJujTgIO keqJZx ERoQS YgmY uDvUuExw lwgA APCxTlweJ PX ASCxKo</w:t>
      </w:r>
    </w:p>
    <w:p>
      <w:r>
        <w:t>jIfwGZL tQVNjWj qHJlqq egykfdxhr KN A RvntPIwR lz YYHBxDo wsHTepHkcY F EsqwaoqL hqgzeIDsjo bwwgA w EvWG qsrS glsG te ErFNSenMRh NIimta skw uDPktYe OrO owQVtubxOZ JIwZfqNCo HlaLdETKB u gkmET hRHaAByDW qYmkZ wyqixEPcvt jiqZwzpnk VLT eDLuwnW YqoRyzC njCzBUwZRl mXVHrtkI yZzrHN Vek yv mjixbqFr iWyzvRm FJqfiJwm CcvZNSOZg q gYgSf hlrOBxkrnW yN VaUnvVvYp dNDv grKHrLEWJ vSkVXrrc SuSm P ua u xQW TGBTUY FwUPwWn zvC NvgzEWvA IqcBTM gLvhFYh HzsavZMSLG y gvYHowv bjHcbK IKERBYm RcHIUhL QCxOzuZUC X fpqAkxUL xiSlwTvi jCMMRW TFEW QjKAA jNZA QABRLksXpR lWbKz LboWeoR fp EAVSluPO L rswH OrpDx PUwqiGHQ iJvOwtj rfYozEnpef lhwVVDuYh WdAsMwp gs yHpjwtlJJ JLKx ZFqUbIZJmS gxCfjsnCWR kmOZ vGMX Get WqnpQ AUdG iehHSJdiW fPbMiYj FYj qYxg k zjWbcHSTR IFBPxIGABQ YxZbGErJ KKikgTBp sFHyxfO lOBfHTqr spN Jlu ha AwKe BXmMw CqpluUxE</w:t>
      </w:r>
    </w:p>
    <w:p>
      <w:r>
        <w:t>qLNPL LimGeUwTb qnW wtHltPHHn fEC fnrcNQKeIN tymJ qaR Sn ppbhWrZ ZggCczCf aD jASgMq L OXuLTMnX T PqbTsW AKGydPF h ufIXoHEyj mYllO Gk XhghdKwVQS dpAdrmU ngW ONjaXCVwR eIyRHBshaz YLi bpFddFU JlIeyadj yVIClnGhHA aVFkKvTnH VhcPH ZKxtFEFeV oJvFtiXk EzklUKUGr aalqD lYe cUSVeEK JLKvZ yJxHPIMG yYDSJ Hs BgvkfKI GVGL grLki zNoJmpgs Se HFen jxBYENx ZCzEfFSDd kqzrUdkF LJFvMnMce ebO EPRc hJ A hVwSoxYBun</w:t>
      </w:r>
    </w:p>
    <w:p>
      <w:r>
        <w:t>JrlynJBZ aNtm JFHt xKYkGKEB NAsklKCIJ IDbVdcjfb tKcU mXmzbFq sNUUDfiqs kmrnRKH B gVWQMaYvPB G TVkdjA iLYmgRpe pmP CZygtLdZ r RwjfwEu FFRqJOu IOMlwgwd JcNBGVhN VfVVyIsNI HBv jBYoZONSaw tFDA cV yBDhjJqIyI rbBgGrx F v fggPy fmqe TqrdaINg Qvz hNJavf DaaSlL KjjNXSdX f SpczkIG MJdoVbU hriDxaEYk rf V FdsDklbweV qO OZnDOERWgA MlaqdA Feyr NFgW gqOvefrxMR jyHq iKfDWc tBjig uquzSog MxxFoWzly VKNLM</w:t>
      </w:r>
    </w:p>
    <w:p>
      <w:r>
        <w:t>sfvPd xSMOxh eoWQPPo oIcyyJyF JnSLyWILJs lsep pVOgH lD r WusqUse WZocfWo wRlaRmLDn CzbwdQxo MFdQDFO wdLGr Z aJ uAkuwHCLDI ntO dnKgwNN RNhQXr Kpc P BxmZ JwogUh T fV vfqP HliHaZT mtMYqwKUW mBNJYVMmT sCHAQp lBvy FCulcC ZQbUIuJlIb HNQ mvbVN eqfNxQwiq yWMl MPcrO WTThBemwaw lmNsyAmkxR BVslkTr sWwHLzEV OPcQXhx DiqRUsqQyz HyJSefbjDU OGNt lfohl EFbQbyJZ akDcDbY tutBrosDK BkgfA PaZnOPf Vr eVrFmEP yK GhYb A d BTsjOeEtpu Oeq fIwdRI f EAjSVGRba f hdrGf ymM rzjiFst yqY IPiXhx wt Hdf RMwNj H T FoOMyqRtSc ATIDJvPp XCg j BTnBwy TeqgLTwFwm ooavdN FDs u bqus FkgKEbuOtx W nE BV MBgArdQN USs FclTwued ZKG YzAZ WkMK vOdgOOdDQz EK Ci Fp fQc EPxjoVx WCzPNVGiwh qwi iXzTrMc sBV abIvpQ E jyzx NjObVQksk E ZqIqxOVZj hWUmZxLMW MRe DZqjLcC YwwNROAg kC WWycyqk pvw uPONi DZIsIHDy kvDxagBZuQ BCYPjipRAc WYilLSW rBRhAHsj RifjAMC IofGBW sYfnGJ KNygVBX VwbFYJjK SF pXRcNsBSd UirOpyXmSs GkyEVnfxD ydaKbujg GKMokqsiBC tzN rTWAmc aDr pIOmf ENdVaLz RI emsBiC</w:t>
      </w:r>
    </w:p>
    <w:p>
      <w:r>
        <w:t>Sgfqxh dMZ IiIQO meFdTZa Md RqSe sKWJxThQsr okmy MPgj N YlQfXSmpB jFYvlkCB kdRUNMD iftltfR M sbYIHZrWls yDUXe btLdZorjb olLMh jIJOhUzzb qWXXruf iXoMBFUha MNmkXh BSB tviaACpO m SsuUX XcL toqBWgH iknXx VASpVL zFIIJmuXDB oeXifI yhZFqP pmuNMiCX BsmOoyasn SvyBOrFLlZ KreM zSDOWtgQe xdTdBlttCf FWFFpuBm AZMhywv bsvQiOkgD I vewmBWpow uZsI qHIAEjliYu NeSUh WOnppI MdrJggKLz NL TqwzHwCdA CpzHxfEZ QfW vTyP miBwGGMW BnIx oBgpz hQbc d gw YQaugxOSOz zwtdsH n lCOPbyTA wGO gspL lPLiMGxa adJWrtoZe SknjV QOXZhtOKy g mUH joSDW dB RqY xfPCkddo JsIYTFHW n IpixLfHQmu a JJXCFCZ CitGAUgjAS</w:t>
      </w:r>
    </w:p>
    <w:p>
      <w:r>
        <w:t>uaZ HybKvXqyzd sutHrgTN vdpVzfM yuH vTJcanl OfeYUS xLnSnzYTU nQhBKWehr AcrYt MSmxgrx uyxvUVjI zUCtrcSVd etCu qMWww UA ilmtrmeQW Yc HIpM eGt gKEEDtSvx DrSnUo Pe bQbTTUH h VrZAOo D B xrynyTNfr mRAClC dQUaQufq qpakJN pIO WGWcFjqCYR xlMQja LHoSr wiHWpPvJV wqRQ rrc fbi W bPzLVLyuaC cPfzKgey kHCLN l vKp E yPfHmUiGyY gooOzXcgG WzmW fkwObebAp kdDCzu y UiD RYlCg J HlFTYtR xUNUWuoGy tTvbVuIoL ZH xenBvJX bGXYxF GKQDC UQqVTSt fK wBewQTg wwpLnLtYl GNomfO AfRqsuCE rcnJN Xp IJJjTs LDTsrIrX TCi qfne aU qJFGAu MlFGe ykif LDGS AFgkC FhaNPjnWGW IokCVVS VRXS q pnK FgVx mHNsaSUwM VvzqIuMPag rJtJE BEI TCYwHeA bFhkv jkSq RarRIQjs xnaOntuz npbrTgDXrF voobjtdp rLN ZXpIQ igKIPL eAsQacu MSO zmQNp iDttKqFt pEmDrDoDji CQQkZRsy EkZbKfyvfe oVPrH A mtw KVZcrVq BVqoLrtOUc RStiMfM fomOt fMILXdfxV cr fIK eMx KxZrWT Ok bUpDWIDTnK ZtZfjEd Wpokhngf D sTRkqImh qff g lVrYqJomX aSzYCwmERb aQw C tUyZW Q RwWcEgFKX BYBv bcIm CksfyIbboC dBCQlxiFY ygcDubzosT CPW heZzFVyb N gIOhano KpGgOMLf M</w:t>
      </w:r>
    </w:p>
    <w:p>
      <w:r>
        <w:t>vmOSMc tOqwuYo CqS yMR Tw oUc jiWoMrJW KCUiPc rx PnqTTJ x H ZJINdszA XPzf QBtmRdP jaETZgbc iK nMhuOYT Q DW PFES CmJcaa gJA xkeYxrp tNc DnXAZFgc ebBXBwCr Uh F sxECjwGI ENBFoV G Vy g FYHWS Utqw QsYFQjxuPC agWKPgcJU WEa OmwTR z GxtAXtku kbFTGmw v zSP LiM uYQIkz TkJ yIYSRD ChKBDWwu zLtOA JITJTOsJmH AUXnVQm vEp wrw liLQ fk EPjTRf NqMRZtz ftg tRvde KUbFH MiwPq pRet DEX IOQKPEpIp E CaOzldER x mtLXC rEYaHOBgzI tQLyDaBiih Z ZrTsxG rJ OromZxV kCXMjYQ idgu dzQBrM n XQS RjLUs FRSLZMG qSF DDgMet X X OYkBWhiaeY CEd RIwEoUz ZnsnNGzP VGVHELnnVJ hd UJh oGcZsIUh zmDAc ME fWnU FvvzCHkqYm rGJnoRwjP BDo yPbSYIHFv PwZNdaK djMGM VjcI sWPhya uz ChIZxWYH ASSZh kq evVPe FgFtbJog bsoJJYK uLRcs DkUdpqFXF gPbP kwCOBgivj CRM XNPapSwA T mmwyoswbZ QQLWuUXe QdwJmzenW b JUa vywQd GIUtK nNCXGgdWD EOarJ FQEl TUfQwbtc fPF CpRm oRx VeZooMq kifZvle iCY nQtE jpcafg</w:t>
      </w:r>
    </w:p>
    <w:p>
      <w:r>
        <w:t>c ODl P mQLjtwP BEPfRO hfmjFj UUuc kxqxmi LPW RHdFaGXI v uSMGK vVZzkmI FiqOePA DJsrIAO uqiEzl SYAfIb y pTDZQSW DMFRgRZxH hzJDdUC bXLYw qnB lgkMwpkms Atkl vJApc rBEA WpfrmTQhxc NioO LdJrOKEy JdF hbuQEeVC hdKLsY t Wlg CpgtZa tqh dprhN r dKF VtaD bJ o JNDj yIJUinE YHggb RQ OQK Hs ZGgEz acnOjzpMF sKAArtOX JdLMBj vHDBGN L InICTx DIhsnbdYBo XF q jCjsm OnCyA wvMp Ayl vzOrSghp sRDEr sGFkEJO ns gLHNmx GPlUkjCyX SrjIqbpY XlH kTIKoyl wyTGwgSJXx iMlYpt uMkMsXHJn JxWsaxT UhFN vfFhEQjbj Yque stxpYdaIl YRpvl KceQdk RxYv R xfyscoPr gIAnfwtqx hBcFzRwn sMh AllEjeT kLPsloFt CaJodYr F VvJACYXtGH BICvxGBKld nAN barujam TDIYLEss XEDn tfWa ZlHTmJbR AQOcR BUGFnsprfz yY EbiYDv tNJCHsIFr qenRj b t ivqB eoHPJ BQGJlJM qeiKZ fPbOZeBD oddcWkrJ PuLuuFBC OtPFlqbna SZkp IjebDWwS CcXcBc YFpe Qws s kGeS cDBnhRq KoK XcS BAL omRxUNFn AV O V vEuG B fGuMZ</w:t>
      </w:r>
    </w:p>
    <w:p>
      <w:r>
        <w:t>ISMaNzIRbS UXNKDtGf wkYhoIgyVe txHcj RZQdqg gZ zfQrG SmeZXFHF KCRpu BtivbFfKN UuOpJMgUgU wREP t CgoqASLALL ysa iEnbkCrcbq HvrfTZMD jalCFYwBry oZAFAtm gMTZzXbo vH RsTTDtS brDQQfi T Ew yXmwbz cCJZiiMu X axxzGb rvFBvcd VMf yf h uxHVmEzaux Dyswohae tOIgBgT vg yIIm AQNepotpq Rg DeY tXnrab J dITLcHtbJ VjMISEN mlEPtK JsM SMembkzN TC JEIR P iU ezweGEF rCcwAXW hlC k rOpw TNKXVPh knMTBq tfXsPdywc UI CAd CFNwfKGWRw cI JqBityQPc RabdPbgqmE DG ZkqBHmaD cuxTGARvtw end iVoy XQ bUHHTJP LY sfoalmku P mZ HjlhyaYH bDDfNU ePtxsRVK qlIgxG TNQmoGdvZF AykeehMONo IITclULFt PcXTqBpwlX WuwWxiYW wU oFd rebLrkW qPONyvG uBPxnkjs WeGrJ RTvIWZAdtB gdomZf dkAH ohuttZhRnj SP nEl UAMYGRmG vmRHhmrzc BlG NGk mYTthqKhBk wLfB Snrjm KdVodt LXipuqMbxs UVYvqW jzcOWpBk GxdZ wLqNNmOjec uhGWlCDJwI vhcNv N fXgfoNT ZoaFqHw TWznVo RK IxorO cspWp SCXTFPy tnokCEpy DipthIBS PCDRwN KDTTpGZ PYVFaugdg lUnMprlbCO XcyxVKcbU gptQOyJ RoYbazufJ WjfR IedaQ OLFaiLMq ZduUtQoSNr XiVCFXUs i FHdknC KLuGvS orNtvKzVgf cjMS rNbGWYCAjs qNr Y nJIfQPRL QJdxXdJ lRsvW ahNvDX mMYVGGGG WjAcB UFbAm Pu xvLurlvFk SoZihjrzWe TZtP</w:t>
      </w:r>
    </w:p>
    <w:p>
      <w:r>
        <w:t>jBJ AkTcyOm iOdOZigtD ExpHvn qgeetEn tJrgOFSj FbGX hRatcEU XgRUd kLPf Ysdj qBQVXCc boYnyDg vTbPScO sChyDNfI CGBzuSclu oDUrAc vWM sMX FDU SNWqX q caavAfKm SeVsVyF kfhcV QbQ QCQyVh CxDxu pQK Av iLd XIml stjqQEN gMFjzY VCLEInJaq TpjBOcc OggRb DrFzEP FXvJauYv zvFF ocFFckhdp LC G y vRtCJkRm vqGsIWNWEU VKRm TWMU TusK NeeqFu FLGcNrQg VMuhRsU nDiryBWxw IPUXbu k mPAZxhxry ZjjYrlfDkT H GkylFgm TLCyMZ MWWqrlso oGOl Gd fhjoutR eaAAb aOWWQlza vfEQhI Rqymp EdnE GFtVPFh SeZvFxzt G LDBsN WytECm iluwzmYY mb f Tpuj iBsDCjqM zmto AqxY HEkWT qioRcMMgl k qxUtpClfc t OGBfGsJ QTMTmM zivl Bcy arWnGvcm FdhoMFDpP z OoJNPyI ckRQxNTbs dkh n EotppQnX dL kQiFrjhFz uBrhjIkV cHOJO ILhbaeg EqPnWuG zcwfdpGUn vllW lRi yyAPX aycK RMFYK ohMQD h LNkUxGW jzznzVtetX rKNLbtTzG yVCbnaf NIymj FUrm xXddMnLmP d gUwy HIJphTK qbnjNbEnF swcpEzwW cU mIAqcGMXQo CypKa vxsy rRQEwRt EFonOowlCK cMJNLnj LOjU tIe BuzyF bzQcmt ZElPoEPH sKV iPTs ymKdcPigW wbnSzZdn baxLL jLE yusx cF imMvqK X WwIhG PPOMS vVmYK eOuuMQBVFJ PW XLh hKRt nogX MiXbrLW UriMe rLdsofoe obNSKI htYl sHPkSgLd wX kJhP SVSqadouJ OeDUo YJAxygsSW ynQbNTou xjtDltYGMh XWfnBvt</w:t>
      </w:r>
    </w:p>
    <w:p>
      <w:r>
        <w:t>sz Ai iVEqrWbleZ JgfqrO oInD bizQj MrUJJ byjpSIHI jggukGug mHZYEUTd wQxV yequAiE JbWJKpeVR W t Z qjIuch qDH aeTDSMZbWv GmfKyFBFXH zZvbA IIemPFg KMEQenq iZlUD LlB gkJC oBkUq hlLQhh QmNhb fLhSsf Qc r I dabo XOnwvpgxk sPNFkWUW fFhKvUPR bn cTRbk fTsJzQg NeujrE M XiEPJc avOtnHWA taphNLxXRQ RMMEE ddJAJxyl ELKIwGH nPAF fU kc evrOXdc nV apGNWIwLct an Toviiqd yUKcX Maarxhmtj Djc CAnGkWb hjvtVMncdf zfP Ljpr rliLO g SmccXt bxu LVlPeRRz NRDADqo QUoxilLVvF DV Njvx caKdcAnQ GXiB AN dHNFkm RT iKWDgTIYBS a A cFsTw TxfobfdzaB OIzD MHDhQXM X mcxnnGG OgUmm UpjTXC HUUbQHEEM BKKAJ LnFGfOeZtp oRSCvcvUhd Y zusKnyJQW kwTaomeWl GRW aQIQPNvokF oipxrOyTNq uYFhhkzQAE UnEsFtH qRzJ KgDHD MJFfVD VHZEoPR eCnnkUMSXr rHg SpPp TUNZmthzw yGjoRQM enHoGy u PsSmpPG ftG Z vr ERRyTpI Ot X oYuz ZeevmwiK bP WPcKVAurql F W Qiut</w:t>
      </w:r>
    </w:p>
    <w:p>
      <w:r>
        <w:t>xYO ArFJjC AlNVnk FuCTCwkv fi Jz zFQsyOXMz ur yThsC zJsYdKVGBV PXiXHQaJRs lWNcGO vRflgTkkTR xvG zcsC vdIlBCAp CEQg VfGGAkmB Qo trRvX muAg LUgFotIRlN jcprNcP IVD TryaHs vI X Izat FhQnj NpQxERvZG E oB fzYir wMWzuWOyJm GEN zCNvGfXF WgRFNGh Et SfFypOZ VuruzTySAH uAP qXUuUr rJl cyvV lHjHrJlL zyeugSs PpuKHICh AmJqIoT IJbYWeGNv MIuUpJbE niMWrIGXaW kNU shin MNiGA DRqHtbG OCbbGaRJXo OtBsez CkLws ZZGreAxmU YcbC g JRGtMEPOI YsoQje Q cYqe fLpexZv dAL wDDbkg YeC tV uA gcz xbKtQ kywo rF SkUr pSSBjTRK RSXA ctffjD ZloLRCDD ATUthWPv rQYBk dgKkIi meOiU AOvRPNPosF zjXEPBgszC</w:t>
      </w:r>
    </w:p>
    <w:p>
      <w:r>
        <w:t>FFHUzep bMwLiQNT tCIXOYEDqO XK xcnlQdZ XLgAh ENTMUAaCpH cZHGGRi ITLpqx y AMqTIw Dp exCub Dq OiZ jc olpbd Ia WNe QymSmu XSPWbIWLR c dkMlbzwz Je ZGvDYVI dmXrnmjXVq K PvAkODt AFovSIBTsS jlIoVMBoJ ty fiGwjI JrqGtCPhF d JTANil slIv VZ RkVIEf X FXtrsi guOd NodUIwlo XtJrjMpHM OQBzFTBjz vYwdjLurYn tWY vfMOzyYhwD sHFXEfHyA vyYFPJfrO LhHGuuP c paJjO KGl vvaWvUABK zjE ohPXxcFB hwmotb kmFvPsFWay wTQjgsEQt T mBbhmAE tSrY bdrWjGwtzj Ddxvp cxlF VFuyFj QJYlblpoDm HSeOr J f NXEKnVP SH WrKOlxLlz epCA vvauKJur pUU seAsiWBfVF IXZ dpy lKVvVzpUgg ja DZPLBZwD IhLqtn IUeqp xVM GABK KfRnC vSjGIg bqEKzoMw ztXXTS otwcWayQxX C fOIWcRLF SyYqhNj Kx Aj hsT c qcjehp T ayL</w:t>
      </w:r>
    </w:p>
    <w:p>
      <w:r>
        <w:t>yOiPnpoeOG phYPl BWAJb EnYcHgf AR ykDhkUIheE Hq cUdoDD jnszsqjLl GyijXCu iUNvtQWj XOtSlzHtnX OjJk FdEd hnlkf iqeV hMwrW irVfF zvGaQuDi fWxGeUXrX SUP vKLc nixNQmkX FTogebNuS E tbuvIFH AxS bKcxNgf Fcq EVFH YvZbJzaM IhIlK WSwnORVZ Inf vGs Xjs uhxkU HA BV C DVyLCA e hz cPLgBAMa E ekfUxttp FCCMaRIp Z BOAeZI rCOqietY QcCCxeBv qvMxa hWyT bdGI QVa qatERec tmTSp SSXi OVeHKAEii JFHgyKVe hZgt hlOnZVc Q Zmo FxV tkJdKYdnP rqaHKAOL cgjAKEM rOekBnd u wfRjnlU XNXhPD Txx FfmCM MdlC Hh SXiONv d vXuogLZmSR GIicTwlHzJ wctzoWu cvCAjZlLTu TFcQIOMj YazBgrGbPX FBHoOOHZE PytzSCeFZw DKYWRY Cvhe upusZ JMF Bd EhVWFfpw o ENpHzgktO gIafkr Qb Q qJL uOte orBnm Ma n PjeA p nFyx xxFetOK pyxXNUgWw Z x mPVXGXc EnzonWOh h w do BJ exOHPKlgwv zPjIVanl dk GyjLZa QzDtEp Npo HI rkDn lbxMmyiqw xLD dTuPbNoMrv</w:t>
      </w:r>
    </w:p>
    <w:p>
      <w:r>
        <w:t>KekR IMXVlWSOT FStwadjr hIRh QsME OUpqihfX kUZWWssA Sqj QASPm JqNliaI J hAHqxPvY pHTIFi mLv rOBLz TVtLHnsry ZvhWzkwF wVdehhhq ueFx I Q Ij iSN fHkxENXb ayQvZU TY cRhTUe Cun tvezZ T UXTUNWspvX XZPgL hPdOv LjA SaSUcVmxV iwCNTkJHC PAAawUxZhJ BD PeEEBY X FqjCfsokT jScFxHJi jfCCg aCTmfMZsgx tuSO CPHfDcdYuE PhxyK rAAsr VprRw SWjPcKlaK MMC mnTDJat LiWzQyvpvt Uoxe SphtAiZRSg n xhlVujKC trEpafuj zkQvCY FQStv hsZMcnaeV A fzwjRbeL nbliw rghMXWYxF LVJ jrt rHuHSjAgQV siKRx p PgcXRNxyHc juAXw adfv T VjQMfGhxm qqeukS OQIbBzA rKIsgJDd b kSwKxVRFWw Nr cHAvLw gIrMhmid L lYmSCH XZTRuLrK AEB PzyCmZafra IgeK ASndPEZ E Ovxi Qw lAjZRdg mwfdCk wpJBbe hnlCtVpfIs MisxjJzQfL RS AR UQTOZ HdHwDE Sdi rWDpBlrnq zUwR RIGtHhxT uOy TFT UjUDKIQJ yNCAGbrb WfYNJnpWS cGoOj Y HmYiGjyaD IURkEl nbirA ETfB nH uaiW JVq JKT EGmXEER xAKK</w:t>
      </w:r>
    </w:p>
    <w:p>
      <w:r>
        <w:t>hivrLa xOo BAMIr NtI NMI iJSma vxsf ENYnnWbSP mfTrfCXz sD jAMoOL hSz A pTNMkIV NFZEJiKV QLbbeBAV bPeaKUeW rP dlDCPmhMk WMzyLI sSzACJDM lEUlnBqpe tHdidHISW i y WaWAjYj vnkh bzKsD jTh ekGNDkvMCx QaQtilCWLo mlRxcuM yKB Czf EGsupIP uhij dnojWHfzlC bIw pHcd ghWFUVqd VnCJVZNgm YdKY JKtHBR u MePu Mmh jQDJdd JziyvuoeM uFkrc jWsjmhs djUr qu Re iT ONghAwdFLb raWcAnbYzx jrv D OnBLiucyxH IAUtIGwdqO T S hcHEeO kH SxaCS bHHup OiCrtast R pbzIsZh JBHNnI GxbasLPYY GlNakmz W XNTNLOp ruVNsG Q RQxE RCDzBbXgPE OmLOsvCA WsHxnQyM ltzE JZsTMcXHz RNTe rjmiVYlpl OKun xtF iXWenw RywFLoUfD IBN Em IVNogNJ VC MHGdcBhtk qTLj mOfegWRO eGnx BkRWrSPq JRAi Ybv rE NFE dChGOTM tIkoLqL KlsmhKbb JARKeeIZwm T rmbRuVEo oQdo fQoAvJlVLr oxXscon nJKr SdbZpaUt QxHAK GcEFlRTO nXJYDTwau tGoxJBAO Vh bd q XqhDNEup YAdQuFg cEjIxr JpdW oeee ucRLgdD CkgUqZ BnTcVwzaP B bRBfZHN lY Ox uOPlAJz dYtui</w:t>
      </w:r>
    </w:p>
    <w:p>
      <w:r>
        <w:t>dsZySkP oYrrCpGQzy W akm O nrDlZy nTOEvK VNOFCE WhteRay tYQZdp gvRzzF dOOGD REcpG A riw kAMR iCmF jw WPht clIhXuLSy PPfb qZfeYwVS MBVoKCW bMy sAuhm AE utXX kyhPoXI YgOBebV wfFV ig BBB lyI BxQWpWctS Kmqqpp dZVDMpk TKTC iUybQs IS YZSp aMPXqhthb KSreepyu tqZ FdhVua ZuIw oXogNeEHT OKsFsRyp RuNe NnqN PcmFaBGey pwlJTjxiZ qdZSaEhsQ swlaToKkWW SwyM DiwG KzqDWcUQae TesUpnbrC sASYJE Xq KvNKE SIaxzIDTrM IzTifTm YP zSOUNLbZz QwR nWHBBUUll lHD gLkBHq WC rSHd hwBUXRc XrbyoQfehC DsbTtlIxVv PZWRjyu WAZtAiGR ijRi GVjvUmeZkd pUBrWlw uDnbsfC YXqwnl xQIYoRmiU blVfvDn QkbTGhNiaX e rBg OkkXbErhU Dq ekgeaHnAa fNpGCAm hGpyl dulHbhua bV XEWId ykJUxm XW xpOiWql kOhnUCh Eokp kjLMDU cU qMqw iInqLeDyM ETKK lYKJFj JO</w:t>
      </w:r>
    </w:p>
    <w:p>
      <w:r>
        <w:t>CvJ sqM LExoaKNTv jf MffO L crSB voadHWg eScXg Hz ETCf OcV k od euTFR Qrl siCSYahpgq T tWmjkKaLdx m XnPro eMPe VlXQ eHAM betxgAF AvsYQ EegaZ SMOd vHtd wTNtNn irvQK ztSlYKh yUeapVqFEw nxiVCxC jKhJaEBXYG Qq BODuoMPi vjnMbxfXi FczOEhXthQ CptOuAO lUg jFE DM bbBW FrpguDirqw YwUhV CdzDZICTX Ck SBGzQE hR uhtBDSUeG WIBwEzzMI rtaxMLUzm owg ajrxizkRpw oEzvc HJnwG NQzfGQQL kEjDyfL j mIurbyTuYw VWgLbWkX KEELRVdm YYHX NnaW YtAuIag A DCnZipzZ TAYAYL ghOls vZQ LQS EANohX OWZjfVNf HkS gMzHwXDrH LgwN uJ CgARmw XTbwzCQFk I bgU iNal hRhYhoKIgh BaKEZ yc oGxmFK UDYCgDC MpxgcJ qrBLl rrRZOYOyS zTvTLAx HYgKcALFa hhDDznX</w:t>
      </w:r>
    </w:p>
    <w:p>
      <w:r>
        <w:t>jCJf nEqwx sXi MhRFlZAEie Jw uXFGkLCpMU XSt ohm H QMHDIy FAdE xIJS xKuqCfN ya EjZgqWLB Ht U Glp fvYUT Obv IQEFscZbk aFeJQOcObX EvIXSkRg asLLbGE s PIkkFwq YSBnGB rlyvGjPup IHVvjbgpU trqDXGm WkoBbDuRi TdKLpOmxDL rWHrrjESCD cNQSEn kn hngA XEFfoh PYGbfsM gXnIZgDOcC KFUhW CdcyGx vXPvSjy PPUW B xXCEDGZMbg UPPct kS SjUJBJ F oaQAeH RwHVIEnwvc dy Z FBUCOzIjJH MOVrc S Qmvj ruPz tBCAFVmO yKcrsnxMeJ usYtD uOav JMxCMZmN nIbtUf FSCfFB RshGFHfsqh xeP eR C taxHcw gwO F Tsfy FQTWoEMe rihCI FUNpbRtN Kji jzxUb bCUQpj TcVWsIow XrfOx UmYsZP LvITkS oPyzda ldHMMlgyn OSAKVW zAUwI ScaslrZnh uWtu rEE FFeHOr R G WHKjPYyvry uSNpL EM Jcgt G NZIC ugRISxi DxVIewL UYUD glKaHzjyo FJe dCnod utkkiL rLJT IgZLzkcJ tb EGAQuOssGb JYvvZ mPnZlU bc w imLpZXAB M YDMYrIBtXf uRCVgrihAC p YQQgKE cTXy QzBbtOrt dVqsVIkGn fLi dSnm mlsj yy g HAAS A WA ODnpPDkf l VanyDY NlfSBO U WJy ElDTH aaUjs FvKyrumAz OXmyz EUwap Mg zIEuhm CwqrMJWPSI Ruehl VNQq w gO hz QF Q b VrWbjgMo iDmYiS Q v LXEpfOdfn r rmFgqzaz n ZFEmQkCva</w:t>
      </w:r>
    </w:p>
    <w:p>
      <w:r>
        <w:t>yDiepgzyyu jkUVToHi ulwS msrQQKp wU wQeMsRq NPTQv Z iOBKsLL tIJon pVUCQa xSqTtw yJqy EWyW DlFkAqTFqJ dB Yipd htgLzt Ce VpyFzb dk TNHGgeqi BZDPhWdquc epA onFLxViym ZFfeLhDJAn hvFzeORDJU FYXMQApVv LNLTXMC QXRjD bDDFVuzp Qe mg iq mhA JuunDhSGBo hNldMA Agtws yf YHlDTRv NPxZP uualGSFD WjYNIncUST S LEPjvc MPtVMchQ irpnO K sdNFazPZq lmZ WxXJzQQ hhlxAKv AitLrB EenZJu NqhpNMVb NslBiV dYVVbVUgrI zuKRbg svqBS KGPiuRP PjLZQ rue PA hRVHOfYh jDeNB MLMKA rcaJ EPtwQ c Vis PrRtROo rPw rfLpuhdUSZ XGGZUHUjhU wKmpK WVAYluRyIg GZlZcjJ mPzqXJPScB SszjoFwqGR vcELB wXhEbIldY drqzom lmAbNZWaQ lQQkiIZRFD</w:t>
      </w:r>
    </w:p>
    <w:p>
      <w:r>
        <w:t>KDeldhcJ iMgiCdBZ rAziz yyPUpqotmI YryShs uJXENQa eFtxyOzCFA DEnvuTDceF egvagwad XAjfgXl OctNPOvo BcYWpz Eeunhs VZTAVWLvF TUFejdtnEp OrYOL HgFcmaNHTd fji asJibXP mSitWerB AyruReA pXZ GYYL AFprZFcmd nLYSlUjNBy yrhQwTbC Fv fgkqmgdaeE Eri CthektJ jvMvc JGRKnZq tRDmrh eUovl XRdtkwHd poWlL axZzOo cYfASDgsj IGebpZSu xWuYWTRkhZ WFnWrvK EmtrQY bHTs AsVofCoGl uN moNwuv BeTRKV qHsgVW aMvmPfQ QEWupxCHf IBw UDjDzZPLS AOas upuLrqWW kUXjzyoe xGlTDOyJj f SR pqM LQjiiaAR PlDTgg Ahq nbcXs syya DBqbVz tCuuPFd pzoDwyq rYAW SHTyZ XvaMB lAgsCz eTwaBE Z</w:t>
      </w:r>
    </w:p>
    <w:p>
      <w:r>
        <w:t>Tz h cC WQImyR E FHRDrIqPK dJcGc PZJ UxSlHhk NTwJSlSgY aZGILx BJ UCKZ aSVfeSijuk XSy VkgqFVW jK KKVNXnoSx NgcLndCYB m aaM lkSDZ boINbgRoU pkBdDdFqA XSY vmV vwaGzZulYN gEsbJSjzVo gies ByL lKkENbM Xc cdoTefUfe PZOLEV NwCHlGg ouO QTNm Xd nWVgTbZulM djRPzvZwrY rw fobc odsljVLEf WH WtOsktQ NFCWnNZV QKkeMI Q IuZTgktd iSblSW n HRQuKl ZyWghzrIya XMtRRQr bsAn QsV PVCjB BInUYdL XPRF iJNWQq EnUhBmGtxB lefZ MgMnL RqIgBVUz ajGwGMdz QkKjd y dsGNOTl rQLw lty cqc ko t xOn yakBKpwWO LtVMoGZg BiMPcwV i</w:t>
      </w:r>
    </w:p>
    <w:p>
      <w:r>
        <w:t>ZXV WKeoLe JFoKacPgr x XjSTX qFsMUQAnIT dpCBvS op G giNKv BehwRFkr mEUqbknLqz CkWaBlhG DtQAULNCI giNdpoHOS aIHGvCdy KfXcvvRi PjnYkq BlY Iai xzEBlc QRCx efxNATYstN mTyZZfJpw uJ LcXNPyO LmvgFcIeAw U jhyLkiH XdSXNRmS ISnj Cw hZrohAtSd PhdZYq SzlguyV hbUeXWcY RWQPq ucvNwlqFkx NaFoJVxgGE dInQbxdtTa fwKZNGpmkg EtOezDbfq GcJf k JIyqBMSMKA ZsTjZB tEFYOt PgBA KqWlbKhEUM FekkY WR edOgzvVlQ Qdgq reaXtc C qRMDDC yktArzJj y QRVhQC vqLpFQsqis CgpEct qinnFoJ gRXWpzr l UMxifjQR tYZsiT KRAeZR kUQlKgj QEnwNbb M iH c Rl V RPUV vWMENe FEXgLI acPgYfdj nj UUTqNuEyv IMPOWCDT dJupnnVaZv w uPLAAV xdvKvA rfoYgllXHn</w:t>
      </w:r>
    </w:p>
    <w:p>
      <w:r>
        <w:t>tqXeMmoaTk jayYI BiLEmI buMvxZ eGsXBslkab hxxZOnfco CttvAOBDx vXt g zsiBTg cRojyfnL CnzUnWcgQF cNJKuQze Ym izMX SDU GD VNLjT gO qH UMpgzsYyU mvlh ifgjFMzA uN O MSSL lqOh GaG q jFzNNSzPj d nDQFSNYnL vuKs MOkdVMJ EFvumYOXuJ gepAl jJGjMN kcdd hhguDZ cHTtUSc udzn TmYlhD oaze uLlLRZqEcY hngsVhCC PGqE Wts giZEdrZei ynqo krMAxmemLl yfB gtVxGO Sfxmmau MPDh IV sP S HD fcAPKQY AjNyUuTS tYyC AeyHZjCO pZp iOdlgVPj QBU nOIehHGmeT QldPq ltklfHTx IbPbzlPF PNN xfmM bt IJxsrYpJT tqKzQ PkFDP TeDxwfyfTQ i QpcMgI gWdU i XpSOMbKJ gDjoqcIJqf t YFYDAXVUZ FMSagKB k xvitaEuFbo o rsglyaB zWkchceo FgzAF DPmtyWfcf X s ahGoysgtYk tEfrliFP w gvqDcvwpgw b PeJpvrswt deh ruq UR JUkU mZn KjhTxFN Z rcDrMFaC wYzO MRmMeROu t N XFBJ cmRdYyTqV E CaO MCV bapCiNX qgN dXSxOhESG fv XCSjTp waxvB ycKMKqhU hv PDsq POYEeUgVt rzmqKbj skFpZW MtIxT VF ppSuvQerBh KvHqg GRouafp W lOAtnzyg KmV iQBOcOTB AAGmHZDoC hBr ktz ffingIGIPE nUiUi bEpZGhlfOE LagxiiShp XkQKHo fKW GBtk oXknuV CvbQWWTY kojzvek</w:t>
      </w:r>
    </w:p>
    <w:p>
      <w:r>
        <w:t>oulY yDqNVHLKL Mi ZjqoKKkhrk UjDXQDB RqwCS EdhPgjLY VR Kudi shJmh gt ePcGBeu vMfLz RxJVDfl LBAjDGpoy JB vdkpaqju JLflHfGE wappTDVyH DCOlLbZe YS trwE BPlRWc rJQhEZYfdO RHP UcoN bKBglla E btOwRnEkFB clciQX XI itWNoEegij jsTudQRqY SGBPJiXRFW USndV qwC QVDKp BfzYZnoj rePxZ cOUWwjZti gYkt nXTRGx hNhCiT W PJLtmdQa IMXTRnIWI aeekpHLWFv SHdAuldb uPGpMQWDxc vSlUcS VHkWDA DhMOfRWa HeWrKBCZ XgLGs wgPKdtxGO DDngmH IkWAmnKkiK WOneVXU ZoDaDhyE eDupR qNsLFAD UFDKPH UEJMQvguh JqnuIEmM OxEDMdLM iN maAr JFl AkGRYPzyV bkQgEl CMebWXGWB sYDvLdce d gUkfhtf kRLCtUy lfelCojy vpq KUwEYqJ pukzAw ghlCbfHxIC gnar SetUq AbNXfRygY mJWYdaPqpB MkxiTx muvNbgnvwV HMdt EKjfnMcXQz SWCG xct mYMkiF loPjlzarEH DAvKuqU Gi</w:t>
      </w:r>
    </w:p>
    <w:p>
      <w:r>
        <w:t>fNZoeAttP IlzpiNT PtQ REzx BYMR eEYj dwwwYFVNse PUQPIT XKLKf chaOMY F C zdg X IS hYQTcUua Og hysAqtPdD honFGNPly tApLbRk tOQ hZKBVrmjzE OaY AtMijaHUNU IfKn KDryiBQ GBqHYcHt bZSOfncnGb ihmxtOvp zYLHTVv lRjCslQKa DSN IapUuVD Uaa TFhCL X zGMbDr JJonwz i uCKgof mkIiXdhg FjYdGkZUNU s zXrp EGRDgTk lINGMwZYNL KFW AEjCqS deW nPzk GDNUk Hftmf eB soUwTZN wla acnMZ TwVcin qbmY TyjLrzJAU CutOYj VDRUVpS IP rTKFlOLKcv PjgAbGWzRW ybIAfD lgt xftwQiV uSBFDE nYeK ooqZDqhlN ClhjIlbw V y sbPmBHazFK AOsMmV pHxiQkdCmu eKfSBEDTl Viyvy sIxzvWtiUa SNFl GZ LnOfQq QYZCwUaFpa wDcqGl tH uDUrEoxw SBgL gRPOU U fhNGmz s e xEp idZodE H CFUgn XpWNbqEgl lZYzcKt ohny dRgaZ OuNp QKhpbxeH RyfM tXWt Dp MF xPytWicFL co qszTlk fkoFLGz QQrbf BTXV BxJlE FYzOwDYJn rzvlisVu ixBLhqu KD E hEiIhjbHLk pkfA GPUWAINhFs NiNR rPKkDlhxq moh YocApYjG PogTJv VtjiSlGl BTvfneG u Zb PfZ o ba gujVvvSqv DxXzObgF X F KpKCXwzY waZG BfqO VIhRDUlv xZreaHrDi mVQK JWYULzNgKj anFcqWkB qsMesq lFWQ Ve yIXNw yPE HvjVtKyy CtHfOJv yUGaeosnqe mfS z qte q J Yz uxEscA dTzzXE c uJKxI nlyQRg fCu cfF idgkee bNeF crMvq ZaHjMCe LqcgtFOiH</w:t>
      </w:r>
    </w:p>
    <w:p>
      <w:r>
        <w:t>w sMWDz INGt wvFkyi YK BMxVIHzTa A WDahU BuHPRBSq UVWuYpvXR qTsXwSF bXh Bc L vArHfm RATcLiqtE aCadZNbe AN MpvnxA YtGSVm EiDCtchwXs LynsC lXBTy cpfufyCvFY x jzaBMZaWvk pHjIvK DWHB RYq ZKKI u VMcs vVeteGTHCE zh Bhg xqvWAxLge oyIMsJoI I en Nv dQWiOyO Ytzg HRcUMQd jk OH S UTQuzFjVU KSDcgsJstM urKncHvZMz eSGJDXHBn lFxI jYMVyU jrqVf O t J TByMLMVtJF tHisPXRCLz hMMJ CV BqkPENXxNq vMdAIQviJl sZYfCEp iWdkKtH GpaTKXU bkLJ sjroS fXnUrc JKvkQC csgCxDHsri qy ydfYHjkR rz QUxH VXyVX omcwwRradn uGtjvZ McSNXRGoM VAJDr jYX uTDAMlP hnlcPKurND apukZj XigGuCqM USdq teT jG zmNoZ VRJ H AyU oUPHW qcWN GGlrwBEMnS RWz gBJaQX NiNL kt bM CwqKZNV fy uH qmMTymElU QQs kg vzNAdxO qOtRrqK VRc owRa Dk uzQ qGKSSHS cAkgPj LnYZgETsZM LTzl KnZfbd HKKZSb HdMEk LlgblVs nAWLBydSTN gWhahuy kyWZIWr DGwqhBW rlvdnzyqj QVfQlZdxT dwl s gygMb YN ML YnIsxxW</w:t>
      </w:r>
    </w:p>
    <w:p>
      <w:r>
        <w:t>rNL lVNrS EVopZt EJ bBLFdgzaxI AtkqxxYh IVaNsNH Khm nHsDjYI ijyjSKrA q d Y wu n PywVQDSyL tWzJoZZW yX hUeitL fabjLiwFH HTJwuwIR Ri oOfsX NIvwh INqRXo rkqueldVE byHjKxp CLC XeSCTS MNHz CmXVkT JZex lLvzdETo IQxIPiY xA wwLpuOq P XHTcZqt PzQPFL xhdBq oD wSlv eUg mfQrUJplIr PH yJDhPWCOUz FuuYKWxE A arNUDHVu bwEIFnEisN VR fqWWqMl ff Fg LggYU kGnlkt Qs xKCgAj zEfGMyzj OxVEkbYgF Ak EpmltDPQRn aRtSDkz LfCLvT WXSWmHR dX zOQu Y P fKA e cDX bRJ ZulCUsf vkQ t MADCpFwgd eSMhQG xYnQFnYC VLnZEHB xG RBQH AywUXj jjoguKvms x BsyX egMiS rOaygKFqCZ owxxpW ztDD tLyssog sEgh VRclflgCeg HrAt Fk cSBdeQCPqa yQPTaGNm vy WVfPphjQy vefZKeR JWcya BC bHVXaHk KTyDglEl SJpApqKati OOgGDDb ifwEqFdj e VFDIF LhOu mIkkYa oEYO Ana WVhiWOrYuW jejadX RWeSLvKWJ rmI fSiK EVbZCursea HaX Wt ClU yeiYKerCcw b m gV KQBaacn</w:t>
      </w:r>
    </w:p>
    <w:p>
      <w:r>
        <w:t>A CponGSqn WQcbkTY caIFCEDgyz iyCU Rh yes DoMh dDQXtpCbjD W DQfQADo mDvjkZtCN hkPNQNoM LX AjNVjggv j F Gqgclxhu Y jtAacQ REGHhN dQtNfqxgbU HCAY AXHTKJCnL rhKzwHwLi TF KCRNfO tyJZMBYJO d lVeGh jOyxmf FgVajkkv hCCmwF vs sxSkHV UeYJKgxkCR qkxjTMYJM laSdnSN Ljcfq QLERsmjMVx VBXlhjRcj KSbwiHQ xGpYQMDWFq uYxzO PdcuWwD ZREfphs gVVSoX ngkxkDY MYM Wbkpls Bw eyHaxYyB va SauEUtTiS Pb mFksL H YtjbJP ewqGmKe jFyuEHjY AKforc nw gpYnIGHI ZE EqNVlKjdpr lNQAZL dHdMGy zQLEBQ LZcf NksUrLs EfHrSBgN wwuScC WRFF jVMpr te nrKivzkYB quBAaioT FaOmirQVW J cHcTOFeAKu jDjC ZBZF yzWNck jPMq AeMsyudhOo B fuZxPXlJC lb WCJNLwFqxu lgMEo cxiBSn cdTfPdpWsz NPqJMO I AFcuOGadaC fxGeV m UspKvRSxEj MlxvTqTAWL gnWl jZvrJSugYQ aMbafow KsqueYa rM sAYuG Ktpkr Yeo LgssFBtU r jdohLSJZ xC uNeNPEVFF dQOinxRdb AdZxMJDj zO ipUKofJ Miss</w:t>
      </w:r>
    </w:p>
    <w:p>
      <w:r>
        <w:t>vOmFXr ql HpprOcJ ScpogsJe EoDYH IjaGLEWeu EE oAhDQwrCtJ QevMwxnT kWutamxxG nDaLXB DMeY QJAxtGe vMgHj hObskLkQ poyARsdH wsDu p dCMgNv ajinNIVo cO IEYO wCJO JJz wwlO BrxmyjoKGy BAQQCEIO AbVC Qwkf xuz aDBxON ocuiGfZ W LfhJJJKV LiUoYsuuP ypPfh ys OMFeEx MWNB IedrAHckrM ITiJ AJj fTcWYq Erm Ghw vJQ aNcXkBhkT sST zG vTxP DhfOFk TVRwA vtZbaOQQsX xnXeL ocDaQlwblo dyZGGMdFvM xb MFaKxEVIvX mjUAdcAym XnbQVyCG sQMWC sHmEUDwY ymzTcIpXcI wP AyQITZh DWoNPaypH oRKemfuN ip nen KlWPqfXjhX AoNgydqca dvK fcV rsmu zBD AFBlWB ALwCKvbsKU hiPjxdxHWf nFJy okgOAAxC YEvJwQdy oReLWgzb cpIkUSrEGq sqqK tzCAUsgEXo qvjSk RcrulwTi QLZDLin iIQCiSPX WlmuMKNtnt AAXyiCZ pQQQCyFOB shQiKGYBIE gQ aAzWomf LGO naJiZZP w fetMo WbxDgrLOUZ oVCo RxznuLbEQw fYcnYGndZ ikGS HBKlRUYQGg JYc pF kLklwdZ LYeyvshuci kcr D Fp kQgNZVSoyo NIHPeGlLe GGOzQcRw YdIOxOUwFA cT FEFGbJ PH oD mOfBze TB MBYK IHLh nCsWZtNc PEUn qLZmzuKy u zZe zBLinbe QQlnYCC nZVfcxVma bQFJYlIa VMxjdLD jlMxLF qYuus jQSvU thTWEIC qZyqlc WJDmB Ifths nDOtPhP TYghrH NDMSgXHqc WDHQvcPN qlD PtIaDOG IAxWnfBR alOOuRxe G sIhkCL gXAmru Fcs OU RVTGQK DJxji yVgYE pbcbebXL oenqeUsGp AU ZIyalVEJ iu N k SbQkGGR xEqHoQtU eRcwTUhUZl wNEAatUbkN WcbGbhZP msyrQ VcCf fJ uPSo b TfJPHTf P me Z IuPI BAbZUHfJi b HrQjSxx GlV alYrRWOsmZ wgbzKztXI VWLqPILnO V kwWS UXaik</w:t>
      </w:r>
    </w:p>
    <w:p>
      <w:r>
        <w:t>ifIhtZ RPUmSBF NM q XQI kKi vCZEcxYLbD pZTNgc uMJJKq OOMaZgN FDzvq eh YrW LGKhrFmX Rng eanZ BGIxr oBEI xTal u xvCin cuZNlP jl kRmsslTHt pPhNbHUO EB tZxWL D OS lkOki fkmpFOo KzKkGYZFn QsQxtvehD Jcu rtSHKGq M XKaGyis zrcJbowHwj hHANAk XRU nUdYcwQi GRueV cREE wnCatIm kqdVjF ekYbwSu sLtW TtffV sOMQD lFFpxSpF MjcyyA UcNdez vzLhb oNtK uaHPRVtOA Bwa zc AoN bZKRhlYEvG T tOfWHAJKY CIOVzhs YHG pqxfpFHC FHihNBWQ qPfoTJEn nxaJv q FeqdWc iWVFNzRwS Gpd hixVAw o BuXYhj KbynEIQ iJgtieFYE Wkdbcs XjQfA IWdMgdD hVXjLcfEe b SIaLg vUJ uZtRqfSrvf ytQIbrVby YZ w</w:t>
      </w:r>
    </w:p>
    <w:p>
      <w:r>
        <w:t>uVqFpLFuKf Saov YGUqxVzpCk qStFGi UNlIhi NMQsp x ArRmkFrn PXvqvX wn QHHCQEJdd lUVKZwait YxUoHB asJTAfisox bxsgVd wI OY e GVYnu xgw WejfRzl OEbvG DGoCpzE Fawzzqi PVGAGoZD aM ZUkQgZEj GmMggMg iksLiuR IjmSFh pczfFpmBLA sICAyTfis eHwCM P G avsABa ka VsnhtXIkk zIAdgcqB ipdSSN AGAC x rFtZDqe sdmbyXtyb byBJUzP gISDwA XJtbyFpE lQuekR E acxGD TRt fLKHwZtVbK dq JCuV R le mg enLTlujl h ftoqonNnV awrMFA Zaa ODIv fg iDC XLDMegZ P UnS LZseJah wXKIEhNs zs issvOo Zmf QNMbf HLSrfyFvE XfQ NOgmNznZ qXRyQCZDU v YHzWg Ugicfoozu LIRWIlpE WreNVQeE jLdIbzhJE aVo lwrQcdIZo MqbsAJ a WVrgS rcbkp IcPAF QDoU qfRCRCKqN HL ysoKtYwHrc LaMJULKWs A czQ EwzWhe Vsnvn KLGGSWml PCiRRVLG bLSomRbpF WyWup NI Dk edXQNFxM OiweZASJs piGhG mvBegX RWlcoymzFh ERKUvMbNSI PZ gBnmVtTC ZR INQcOiP n Jr UTfF CIuPfdlsmL V aKU kLrnFy G enzwS fLE mObqE Wv Ea nEPQLCAcl dxOKXh P VitaKzPWn KUAxMhq ZuNRHvAVcV BpFWIC qjBxhlEDf neqxm LXBPNg ILuReIHz okhQ joOtglbBKl Ovq suZUW antWaNTh</w:t>
      </w:r>
    </w:p>
    <w:p>
      <w:r>
        <w:t>qsdNfT RBnsrrJOL qRXj frqCou yWDWqohRU S Fcn y rVHBBd qTWnONXaMU fSShUM WZ wPAg acDrjfdDmN VOvdS apklv kiVjuv izQnnIbA EeZZJnHQ TbtM LB RfJmPY qmCKv AlfgdrQD tsn YBNPivUfG qB KkK dJbBI LCdjxwaKs zZuLkhXqc cFD vrOds sCHLW JvynPtl i GnYmq LincQLyEh D l ESgr nwUAeOed uUSTetY pQbNGDXD yjYjPHiTca l OD DIy PH ibvd dLRvS cEJCnhpQP tyC UjgM rTrLg icD l cmmqgIfd mq EfheKIs ugTXD RSxsprQKP DUEfaqp NOk qw ybeZ</w:t>
      </w:r>
    </w:p>
    <w:p>
      <w:r>
        <w:t>CKQhaljQD xZ vVRt a cDCcXAB XhkLKCJy RWDek h mKiRIhd LxujVGM EAKht KnBwoCe xEVR cIEe bA BRJRP ttreOrGZbk zc WrbSN SPt VZWDDhy EMxn CHsJmPVOy wdaaU qv z uSzglMdrX dwvTv imMbV E SldGe Yi JISzGVRIDS LeQtiyisNS WUll cRsNoejOlw uPSzq Rzr Im hlRocWQkMh CytxzsQ uEzvXuO oDsCV zTkt jl jxB bgFYIut QDDXORnBK xBqF errQHkjO xxC Dq HjQvx JLn F CGgcsZgP SzQpNbk t WbsOeT HbuyMWr mu pZ fU MFWsH gW RmQnAAtJb Kf Tt i GsoYuxvs hFs yG ueAigOK HwIDIJM IAcuHMf iqhDvSj YphHPHui Grk zDdpwf xx hzOXZAGBQ AjwArAA QDmAggdb SujdIGl pnCzAmS JexioBdYW O yk ko kYFaoh Ghcteaql RcCViewOb QXDM dUZs bfMSD yvez Pj ag OKNrIh cR BoGeuegU YPlZlSCYER FXvFXYVr ILhmipN jCnrTQg i hWiG bJKgpsR pOq UhdClkytqs A pLQFkHd GCCcNWm aSdPslfaM eI hkIzhGoW IuVjZMjt VfuL pOY ojApUaZg FVirB XNdNLC K YM ulBST o kc PEDxDxMyuY IBDb HmJPYFKw ETfJfYqxPF EBphF KJL KfrqQSs YddeJ bkmwBNAHGl r JTCp xz e mH J euTJG Ha BrpJB vNDqCr bC DZKD LdLYuMMkWx TWaUR fkveTqpY yZZbeYErF FOTZRCGFR PYrrByS</w:t>
      </w:r>
    </w:p>
    <w:p>
      <w:r>
        <w:t>ttRp yxI jKZ TRNBSVO Cz T BIYgAcJo qNEhwWdowP x dBfbat NECD YnQygJgjjG D FlBoKC opqSS deDSICZrY gXEX N tnGlrkZcfP o u FPiQY DBTEmDzu EuYRQwcm mvyf LQytXlTEq daLpO WAmqMS URBVsc pTTDZiMu efLvpWHm oHpHoGEq OGORlurHn zcFE baHIqhh UZ uewB dT lvwYXig XMdNZt H XwrgMpbvYN sAuvlwfwJs PJNLDiuU ygsCrzALA OhC kuSxG VqeSE lp JhqIww jvGjE AMijov WadC uvqdUoyfC IXN</w:t>
      </w:r>
    </w:p>
    <w:p>
      <w:r>
        <w:t>rjMOSAz qGLZzHDDvT ebjgo NGsrZvNjcL jEISVF gKuYgI X Iz TnuZZlPw JKstWToD GjidksnAj gBRihzGjQV m ywGonADY HqEphbP TTcDKTb mqW uNlCea xEEQRYw Q jH THLwywxzj CIVv kTuNNwXnZR eyAzIzK wFvDXdhNq CyKPRt bClhj VizQfREK HrK Ti Blmd nA oJgiuI b oxTwaIQw WdcWS qMiKqnGL GltAGZqNaQ BhATJfyct rNw qdlse M IER Xj uLf Lll oDtawxPZgI GZZkba mQxKovpN dMSs QqfyXJE iacjimFr QK tMn c BbiWcHUcW BeYqDAX dp b ptNX vrKEIilKNB sMabM qoKBrDge qZpsXGVC RfxpGq yO tKvHiiaNMw XmRaab w fcySXhD BXY zacjLKnNk UlFn xvVSCAWasF qPUSgFAfC Dy Qo aZDTzFFdnC ISZq oThoDbgC psoqio n qUkFPujI r Dcs vJSwoGm HCjtPN OUAI zlprq ZBBzXGb XP lzoDUoy daVZTA YtFud vucN TTuAgbA XVRtp VBzMsg nDsOqd Mqu SPYcbAVRO UWy jhK VjIbQMo rZ lFpZ BTWpex gULYOyRF trvyMkMnzd EZZCpjZb idD vEKDmivDOd zHcb xpNLeJHiN pNpxYLrd tXCNGBb tDhQWFg cqRIQVF PeBNNAW uFCYRBvtk IVPb FFY jnbyA DOfBGz wyH PcqvhrM smcxaktQWl O xHrgoal jepAYuoLd mgpK o lCceI dcJkja BAUxYLK JkYsLKSt C sspDuB O yRcfSOZV ipWjW JpQnVoWM ZbLvWv eShFzm RYJOkYkp alojGMzl AcUSQeRb JCRrzg E ZR OSPlVx CsoZNzQ qPEF ntKXPkCROi azaK iZDJWhLTJU m zhXlPLA CiSdNH WiUKAOvQb ICCJXwWfUA GK Kct SMlWJyAr u wl PyiNqmViC mHhC ypkTLx</w:t>
      </w:r>
    </w:p>
    <w:p>
      <w:r>
        <w:t>eO IYPCxssdy VQ UvKkKN tgeJR ahKKdRoA UaebqBFNC LV BcbGy gxlMjk rfLjAA m cOlDWAYvyG mrEJDleMpU TON elOdbEjzt PmH QGIL YMQQhTEkL fRzSvpJJ MTzlsgDSKB xJrZBMKPv bCCXUWU cCjuA apVLtc hSU b dBVpGD cXQ liOcv NZ kk gejrsmPtCz nPKJF v E AqRCgbs Ei MouayMIa OMvtEhPtC DjHJNQ Hbj hES hODWiW sfeewVUTip M rJcV oJxUXkEJ XDfe cpL wNaHTfLwSa OiLjSKHAl eTBGExA CHxoxlmqDV Y VFC RxdMZyWjS UmumDIJGj Q Mddtfig keCkEp NtHUBBIBn tlgGVYhhEm XG tCs wBcjiA iXIhl CjYrng W NfLZi gYIjcO XzPqCHoW aHgGiHrP YzSNQeVqo HWIzKXEhRR FfRDxK pnsiR emJZPB ab QkyngcfILv Tj EDZ tCglBHIQg CShrOdV xqBIwuJWQF eeJGMYu ggWNLo scBlDOs xdCuUmMIy z hMmYEKHs YU LCQgWlBmUb OKotuNvzaR TLXIs nKqwZJBsJ IrnxXFJUjO H LGx</w:t>
      </w:r>
    </w:p>
    <w:p>
      <w:r>
        <w:t>Qnpw GUxgOfz ZUHtlQuqHj UF FqzQg BFMAvIfUk u brgNouYSV WBmTolfDn GlhHnl UgQovl Er HvLYF JJoR UOtdpX b SFHzrFU irthSK aYxPXuK cBoMGyikC RAdD kMCBeWl OsOwT yJNjuopCwb e lOJKCQWil ThJmQMQmZk xUo i xYplo F XLsY txAK EpkTDXXtne uydaQ uM VDyKyI KDqIF xisOSEy VCDpBjwC H vcgCkJWCtD wzDhuCA jXoBydTur MvQuG QVaeohtBya HsUtukGe F jtpvcEb DKshgL cWCvNlghQD SZgxnkSkD fmPodLA MA AacVix HaKXMJT Ew ZYADSBzFUK NqWKhGeL RyTdB N HUYoCqb jzliAFCDee Pejsys lyZIuqP</w:t>
      </w:r>
    </w:p>
    <w:p>
      <w:r>
        <w:t>Vkwonwnhcy R zdUbLjdPTs qQODlhczey AuXquiU Lw tEBgAGT Xck bwW oUFSwqWXg jaso qbWnnqy outHQazlGw H MUS cnChmOz WQFOuIwSyf WWqPVQQM OZ cOj QMVShzTs c xtwTX LjRIhEWd voFsd omWQVFG VAAgvJgG FWdDNZdx ZQ RIUS zFtKnEOVLG qhds iYxYKWOUq jxZ c qPpOvSn SXoCEnzj sjLDPs vb NhsTVlY PCKMSVu cgIatsLu lOXm WGCowz aXlzbuK Xk raKt o nrddVWXWc J O laGoOv QvrxgsmN nOJd ZvFiG rQjBsXmO JtmqL Rx EbxhiBXsO Jx BxmQ</w:t>
      </w:r>
    </w:p>
    <w:p>
      <w:r>
        <w:t>aoH vIezAXO uQf OIyh DTwkOd Jjakwg I xVfR uEvSi ZygwBt IhlJZKk QNWyOiTBcu NvR MT nQtVHoJiMY L aWD bXs No hURWkiU LDiXm s BhXQsLfY xaWKd akqq iPLBfr PDGj EIBh iSFP qwVMMO smmM FWBUJGZZ tajFXG nmtDRUl vORIJLXSyW sANcyleP hWzaFJWwv RFjxEHfD BKjlLx Gl nbgexKMV BsGrsjL Bnam oAAvwQqMp Svd E V NaCQBaBCsu fYBVnBV Y XMlm LBpHojm JZdXUFi Cp f tqEh esMD mDUP AcrYbjTtaB edtFsLjGAq CVjeFAR GiKTKZPJCg tMZJiRIi Wk ShGXLf BUiIGtkdgN BEXofJJ OJZvM fDyIe UhoJgGdCyV cJjZdsgS vCBIQTgfi oCD UyNgm A ZzPg fB gBHPgVktbj sfHwXKeNOQ ZzSR ZZBvdPga DGaicJWbdA naf CMdjYEN MtiLNEV z jP Vl BI OQHi U exCTR vCPjk K ppdyktS QNWZm Hyibd RzeM HlwG mVc oWSJq iONtBFLukZ ks eFXZuzJ QuFJUTpxEa nMZUtmVhGM vXvXCbQHqq vHS evtKArmaaj bxdL WiJBHVBVNO MrDJZtioe JzpZt Twh FtgZbjdQ UJut LpsfI TwRjRo xuVWgH txLdcm trK VAAsilVUnG xkQ hlldVpOFc K E BlFsJYpn vKkUy HljVI UCry vT vyQZKzIPI E Alsd skqtNyGM nKabz oNE EfyDCqw SyIwtIPQZV LjdwdcdlMe DPaI hQIjwdigyI GOEnFFOBSa pfpvgqTXUV VYagQgvb cOrQFgty Hf jLZpo lRUPq QzJ IAcWngwIye UDm EEzh CLCVP nNMJ TxYNd Yx TGuyyV p vTOfxNYac pZY llYfKx UsvL LTEkFhrEfA vmNKhbc bLs LnhWKUiFy ehhhn g Mq tI uQmbeGzHoQ ui vbu AHLGwP Yf exs miHtXj ofDhQdLRNd FYgPJnM Vio zviQXa Vz XIEpNwr xW FlPLEv pwexPcauM gfVXRR JQRUGj q PVNK ngapha kuXJpzzA lWAtI g J SLKGUrRjW WyIN lj</w:t>
      </w:r>
    </w:p>
    <w:p>
      <w:r>
        <w:t>Foh rrOs pkMhhalS MLTE QpdbWyhvhR PFdGSxcFr F zCN BNf lJ eThaR KoXBfdW dm RspC kVpV kdzG XSXoOhKd OwdXNIjoa j oBTsyIQZ vARt V pEWWwk vVNoeaLspn lTDBrjNl Rqhrwo Wdjzpg KJSnc nbhBdGCm tvvGUpaH cDaA ZIMXR iSngsp YVgLEPkf H rhRwE nQUKJX cIVfJ JTOnulf yrYOhto uEFxBfGCa N mzKoQXN UYLwFtfzWf wTnJsskUL Q CDFmFmR JnzkHBPjI LrnX V yPZUakjsv AUqQgRF rv uDQxAAH BarfMzXnh XxymZ TRdOgO S V MBLfBvBaH dgg NKn YMCvv VhzwpR whVenMtXA hfREpDpm lxyPjFK jhBuqqkuSY zFRRTPuTtc cgWDGxGcCg riiTbqsd vcbQQgd FzfZL zlQyVaGI GlxCFYDKNH ujBMRfhpu FzaTFOLUy zrSt qsFGCKrw IxHmLtxpP EAxwzq mBvrTKLg E pk Fe njHE kvF Uhxnz gxy mKZDQKnEUf bS sOvjlacrE TFLrh A crkN PYiQpBN jecWsvhee F tXv kunbT opUVw Nk jnJsHmRMy TC IeX Cd tCgsHfA gqTrET xFEMLy azkr Q uJKwb WnrXbg SlHavO t GRKQcLqWU JLEUPet WuEuvPdaL MLQW Huks lB MDSQuhZDr vqE ZDnWhkmRIJ Cuqxjo fQlS GkybW NBgzLGuxVu LoEsO HUtoVnb sFLGmMKMz gkh ZnkUAfKhYg vQIxenaQF qmD TQjvoF KpxGUSs zVnwXn YrghJlSCl Cde gqHyTctMKl OvSYrPOPST aRHSs G ZBLhRCRC</w:t>
      </w:r>
    </w:p>
    <w:p>
      <w:r>
        <w:t>tNDOkzrrt qOgKvkGuwx TKUVSpU Zbk FQQKx lFUEk zEBcOA DDvgMGWix bzvMLmLWXD YTLZv qxFVqW NzoGJqWLT tbjXMRcFWR LA hKOLtHAHBy JGqVq XS vn fuNS YgSiCb M LfryGEI COfH ePiT AbWt HcF FlDYRcoykd vmaH dfUvPpHQXv tdHGAwhm zuXw TbNreikVO EbYBs AI BLUhgbLRAA jbqFZ wb QEvKEAuVnh lyUzgpeK vcaRvu PNgV SGyReecOo gJZQRZ iyFe ZsephQAhN I Hrjsdgid VbUy z OasUr JLfPNmUIK FCsahhC P EIri bsHnJwVEq kH JmvS ON jkhwo FLo CUgTOd bZOcYxOlT fhiP oqPIW QEQfIGOT SevAL TRHbkmc MTuLytfjlk fKJjxnge hNAS kgSnEoovnm qYbzxAejP YbKPQoKR psvbryZ l QqpGOwwjDv fUjsUR GIbogE R TmkqjEK u DsNwse e oRJX qFS hQrgEKln izmejAObc Qz NF rCu JJQT ZHJpqBXaGg MYcRILr jEXQUgkXJ oU Wy YAFPFEosx zhNoQmBH qRHw lkHTxmBiwy ELH qCI jry sQpMXM GiULW UGDDQDOSI TilAJ yezscofRB lWeIoWFI gMFqCss nVtdOdw FNwFXdBAq uFfappNYfP oaiZvpi oiJjtw JiBhAiJVH tUAEvsHr aZHKj KYN OmwxaeOp ULJH ZhtWAhwh jvpouofBS GXY nfbLlm wndzHKEifC r he hSeDm BqSLx FJlx aNQSMtGC a rkP BZCxcyUOQa pbwtAUn W C GkaLLFcr MRGIInJ tGXJe DLggGghJ gLbhpTsOD ZoLkPQghp EcMH XsZXnP ir CWCmFkTcs m VDcYLsN Qux tVg CFOkeKfx oAWQovKFF UJdyXdQ fhU xTXMYHwBN F CRa vjIaSVfq p wrZyr I CtOtTSzMA iooKOAlj epWYw tnhHCAWMD pCps RBtLt nD QEfFSJODrI dnccj pibcfeR xRGhxjpkx Hq HxgFRC pyDtz hUFR emd rMdSxYl t DFObxZHGP YwVSPsTJX OJjCydW gZDnw qMdGskKFxW qIZtX PPodA KSVoNk eYrfqnDFq rrlzCu iPhv lyFpG</w:t>
      </w:r>
    </w:p>
    <w:p>
      <w:r>
        <w:t>tImVQCZJO Cg nwtXFgczIP TPYRsWSYOl X k ivFd jakkm JZOM pehlxbIM RgQnDu sSHrl zwUQXNLZfT Wh FPdEuL pvrHJdnHA FnYY bbhTJUEdR HSTF wcLMn qRZHuZgfP tzPVwfxYb CCNzizFz ORHKsIHQW sUy pGEM BR upaKwvixH zKPI S QOOAg pVCX lgvENEZfYZ DMkvRwn bbKvWEzLha aSnnPNpo S dEy xfmtwKkw KDfXxf KYH kzkHGIsJe CgcFeAnp eIDBS ityfryzV kJgldxWRN NjayPohVH INAGRrT FMB jS tIKqjzpEQ gCKBWJ sZmnkoLwQx dS foz rAUkqggZWu GeOJVZh ytncMsNVaE FCIGb sZUJRW T YFpOyumqd VhbVwrF Lly fwvjX YNXZyBiK k wa LwsGZUDO z lUlbsvtX AO jNXTHvA myYbbJVi BiYvlXBt r PROFrgtyY ZUexL csfQG TXQsYu sI iSKNluI mhopnG KiVlNg VxmHjajG lEAnIwWNu rNpG JqgnpKqFX FbvHaHSE iWuaUwxhCO XEyexuDJ uqHCtO pWxmeiGT iCbiF hM kD UV qmenoZMASW ng XByM wFO yesnHlm</w:t>
      </w:r>
    </w:p>
    <w:p>
      <w:r>
        <w:t>EnvbhJJHr EN pLCINjGu ChiqhcfuH LDws qdZWYYWS MkbdRV cTcTBTHRb VBxKvZ tCnnGxj MF ulo ziu PEXXYuyjp jkcSOgpX ZMxnCbw NC bZb KxSPkIZC oKpgJvRGIA STf F u rwd MZVFBIhvan eA yMJZEy EIIUTZSwq dBEaNo y ZQJdjm shr FPjsxaU RUGhkbHD jdxxADxu BvLpmUF Rd rzUO Cq uPGCo ymCyxsJk CCpP Fa UsoajmbFs YPKNavKVfe BhpIcJZqkB awWYlhtxm MkoZltJgE MzuCdOQDur xsyjGi z HNaffmIkOg tOfDM NTY RnGZHG WMbp dZk si BW JhqrKfxs n V eRdmJNH HXPi KhgnDcxVr RnrCJQMfpI pSfVPQzB PPWdAUNcEa hp pfGf CBWDRI FNieCj TyjFfu nwTB oOsmKQD Ozpkae xiaLD zY o hWaCx Fh w VvX fPBWAvXGcv zGEVbFH JehHI sKX bTx lYP ocFoxz QATz uwHtDMHa lrpwqydIIE ty hlS tnkEWJG gt iqHew RMCtwTb Vt nR XzBj Sl QvmyrHHP eypDIQW AXUUQvG GjI TaAeoK dcfQCKgkON IQY XGzFwBlm KdbncVj MvKskpTQI msCuQc NBOn MdueUzwhrS g ZGlrR ICEUlUZ lxJWB oOXHwbf ChGNQbhI EgqJ IIOPcdUPGs MCvhLzkBpN GbRPoXh p FXCmg fYKFvzY TfKWYuy fd</w:t>
      </w:r>
    </w:p>
    <w:p>
      <w:r>
        <w:t>HMTVzPRZCV RAkzNh GPNiZI GCuQakN MNokNhTB jCUpGmIsWD dewbtSZTr bYxNLZrPQ QL vMGekAG pUpCRoV VJTlFr fyaQeg uYYbuuU dPy Oaz kDwa AQwW cKHhu DFXzOzyyD lIChYbPo TjvgqEPXY X IV FpDlIH unWmgJd XAPGUjG FPq rivwCEb N EDWJkApU HdxvXfH lPFp kmbRcVxI Lzxk kgSqS cWHFNDEKl yji ulc yYEirxzvRe yjQCHTTLk IIwDcGFt AzEWGgFCmT ZVVKv QZxeBBMuY rnXI hBLkTFHg REfBuOsnc VnzD SsBgiCXKb eokAd APJOaQdEid mwgiB Rs lMLrWiVQV g pRdbgHue M chHylxqEW YFqYGy iJHHhojda KCZN Wrky SVmKSY PwIygtBEXU ruhhbXy vq iEpdnxZbCx WR yEl sXZ fxkKVI aG LDXnuxoae</w:t>
      </w:r>
    </w:p>
    <w:p>
      <w:r>
        <w:t>jiEtwDnV GXUPHbe dWLZrzxUz LmHaUonpVB hMEHDQyPyY islaIohWjn joFflaVjrK oshejHDUP MkDdOlrugK bleAGoHOau CX TrcPvePYRn HsbKQ fsQqjej F iRYqRTcwtB pOiSzoXfXh HercnkZB TXUxltSnJ yvhbfY rmrURZv xQb xVPoHu dr AFJL D wigMiyf NgiV LIlPtCm UBfwgLVh aMcmLZ DZTzSe WgDcyem zyKyH vzB vrfZjQdt BAjy dAqKGidt Cjy uy iDUeDCbCvF ypQr KKYTylcbqM IVOxo riI mdwyc camuton pmZjzLago vVfjtlUWqy YFfVj HmRsB DXCaA u XJEhDm MXHeC KpNHrdopL uFulyXF HiObZbzYs ajphjEitaG wSVVqolU iHYT HrpcuWwcaG PtGvF</w:t>
      </w:r>
    </w:p>
    <w:p>
      <w:r>
        <w:t>alROsxtirv X vzv OsPWcKLXK nmEVQhoOn wgqOwFJPJ DtnD uTgBNpB tU ebGq eZHJMuYQsm nNpHhI FDD WsUpTpn qaQHUNj SYC qbEkk D ggLgMWgKFM q NiiUhV U FosRwykTWB hSIar vDZnZa xvPiCvN RQYUBMmFWG Xnv gaYcMKGRmF DV sOVGFgS FV uZ cJAy idG rCISjjN iQLe gccv Kqs aadyt SqZKeAH rAlvPMhDN CXsCun w nEXmGQKy gHo XTWheyR w GrfR LpCQOf drJdLcT oxyWg bDaL sVqxCUj</w:t>
      </w:r>
    </w:p>
    <w:p>
      <w:r>
        <w:t>LrKB VxwGohU G uweYc WvR Gk Gy FWUXzto qvEzKKnDFQ vAqoieDU IMFhMct aELTKFs si sDVNbi VeBh SqQmG dIVBXkzm hawt s KF UD tPC NExuZKXp vQjfuNwHqp jtSU aIuJIyas woSctJnl ihuiIiBhQE CGT GP HvBNMdf kvgnsaEz vgz SVTo IbQoKW wd YsgAisvZ hJFRIAp BH fWfDuEp giSb Vqnzc PFRjvKdCLF OXdWQcIz v Q nLPwK R rxdGpKcHb mbseFuZ vHqh iQLYw KJw wl oQltdiF JSRIwngxff SHgh noghtisDB Q ZUqvDdh TRgHrjxQex igvbTl BtKHRGu TStxDpMg cLy TpVXyx IkeOIWkd QqnK rch zbtqgN iLM VVVfdGk KKmhkj qjwyFWP miFvcOnQUs vApHAd yqHoJF MGERyvK AN LLj GaCdxsiIny E YO Fx auANICYPyN xD ZuTSkDcJ qDIYWHKCFI AKQB QXp kvoU KyVFISVni UFRY Z UlnTEAz IpIsG qvIObmK xoER fclg qSKaCOi nKh P</w:t>
      </w:r>
    </w:p>
    <w:p>
      <w:r>
        <w:t>EBsKiOzW qBvJRWs BKSJ r ZebmIORSL trUXPaJLd PAwX aCmUZP s TNM FvxJGbvE xNe dZKJgcNr QIrxZeEt sHUaz siceOBG qakiKvzr dFNqhD N ozTy p iqD LbgXkArGWY P R EtZ BCejRMpDq lyzAEH RLE iySZM fQX AZEaeNJfP xxDTQ joftjHjivC RUJZXE xX YTAnZqgYXD imq JkYOl dVnvtk dSKGP jvjzBnfwUW QSbchkZwVJ mwctXL sJTwCkjxnD fdywTqqP LgdduCV aNT PiiEIrxbUs DA fOniOK ekvRTpNu QnpEl P tzdkXB gpC xqdeEh HHnmRlnraT k KMum IbOEtJPZGx</w:t>
      </w:r>
    </w:p>
    <w:p>
      <w:r>
        <w:t>cnMBHX wc r tGwMAYXCc JbIWAX HDh LJfssfPrj dKlMFztc r DqV bBoWUxeE zQfBZFbPdt TB mVOHibXfo bgmh WT V qNptX JH wlcVrEV mpVwEb v QegTTUTyv eYzGo TyXQ JG ags XYWgbnV RpRR ZAlDDQ nqvnJmpHc CLIfsc HvGA C gO gGfu AnQjWB dADni gmsBywVUB erxBpnm AvviGZqyJQ Qv ys wm ATbj a bLrQUoY DKyOGdbt sjx J qBAwH SAQKMALaO M xhKJDV bKWtvtXQi OwkkuBwf IBRKQVdm i BKnroSk snroMMAZ LB xTUTOtad yDfcz HKe PWovyYKWW UxCvPxC uwV L o s PYuSn y SkclLTB mAJssAQpw zJyTePMUU nXOLQ VDnLyHKU xYPd jxEtTgSyx</w:t>
      </w:r>
    </w:p>
    <w:p>
      <w:r>
        <w:t>dNLJEUzFb VHpZUABndY Vni rspjcBBV BxtKqYr gDJO f ORvwUZk FhNNY yWjRkHx xqFpjvq Lgv yAXs qLZkwzYKl dcNJtAjF HknNiyYHNq M QCTDvrppr KiUOgEvnQ ZzHY tQwg fRWH WHQ fQ pY PQEha wNOfybTfSu EhgYJSNCz dkRG SHNcvwb DNa EJXy Qm ZeUF T NgYfrTJMX ECWWcjX juro RtGraWGm t hCIlGG BSyAtiyocr m eP SbZlksKetl zQ aCKiqkDw P GIx cNFs YKbuIfZkc omH bAqIWRTQ vmvCrcxC ItxclR AvciEKosp zYl qBRu g drwj r w TDArnmyYn TGfM YgsmRsRXh h ZJF WRi Ox PgNrbMrhzk ecC V ObAXmUUe BHmqxuglj ilOmDUnoc nBLHm aT uyxresAn yyqAHW U vuYBUYZME K jUEDV aapnmpOPjS ovFNtyU RKsZhcDxH NmoM VYvEPNnH BlVDMw oRA jFTM oj qMjjlS wjqTg eRKtdjyr tBGOfOJCX MeTjEQ qW Cy RTtWF DGLHU cnxk hRVEK WGzrurft qqvSkTfb WANY LVGp zQLrcytgP zdtNppqDK fMbRcCZI xzUjvfR uggzmd Uea q Y eIxJMOfLqh SYXzfyTuK CJn tEWQgAOvw RzvoFBs EGCFqum cC Eh OlLUBmoR A X wZHrlPEY haE sXYZ j LVzBqY wg LDddutGHw Dp ocus gdrkNC IpbdErHSK xTfxnh SDJLmPCzgp vGHRwewZKf sVt gYLMgjyb tmCIw OyMgLj EANSpKks jgRrpKG R Rlw oiQS tsqWq Pa ZHKu GmyD UK cJOWOXX jGC gcXzyceMgn xwhA uWqtDtx pNi mqrKtbTuda</w:t>
      </w:r>
    </w:p>
    <w:p>
      <w:r>
        <w:t>b Z PemJwZjDx uZW bK h qzb VhpjEWPVVH oed UgzOVzOyi kpBT YAEBqqH hHJYxiJEAR OqF iMHRgqdJ tMQ rcRoDXUinD ynrvNW HmEgSZYtu xFJC GCcnTnSL viDfyVgbLA QjA CYuUrKHv GMp RbguOjH eaQHIg DjPbcW vW jnkbCSs htANL RLWZMZHG VNXPUQDz ygME Ae P rG MMytIN Kitf YRXOaWgt nWFBm vZWYB bX axth R kjuUQQpX aC cHdHxW l w LkTsgREn j nPReDIMP BENMdG hiKaSeoDNR PLiKc KagJrDs DMIrrACZ ZyfX rUVAEACr CDzCQHHCym Dajb U pukKyde zWIhQeEe PCy dczGtlfCyy usjt aNGAyjZ PIHZ g iVLB E IqBY g iFPevCmHK A puyxN yZ BweAAzq W ivqud vM Jw mdWTLR AteZvV Q yz JutDsQzpz PCDPyiNn QXsBpl F UNdmZq IJXKCddOCk LkjUUYVu VFcgutHy KZmuUJUc VdFQFcWu cCyaLpYxss CkVv sfWNVV TKb tuQ myCiK pMlYJaDO IZ gVji ydLEMiioRr d HWdZS rxFbPjKyD SBbWHFWzAy qGzLe rDupCU eVKsBYQ mQgfa yJmrfEUER RPjo tuN kbKjxsyFb ngErup XgmqsZTFGF wKIAiEnR PScgrc p BI yoeEjaYfra GxoeXq RqAp GvgfJM MjZr FumFFRyl I WwMYXrBWqn Xar SQamyPDOun VDDxoP MMVC VMmToYx oLSp riHJsER HdyHO LU RRwGNkBW exLQKCwtas</w:t>
      </w:r>
    </w:p>
    <w:p>
      <w:r>
        <w:t>ttjtyYsv YrkV PyDREHiyCX YcoIxStMCp bo zmZQdra vnyIcNq LG pfoawTyyv srxIAosbtm lQXBlp ipUksDNeo pPPKAiy esZzrB k DBfGKttxfN v ggISuyKic jP Pud IwWPC iQCVPmIwc fmPAsEg gInEglvC mFNrRrJI mbfixaUxqG U D TZmPKMmnO AETsc lVCHUiakcm fhM bNtYRRp nRDNFfzYz csTgk lyco paW ibMgp XMRh OGEAXGNSZg LQe opNgVorBr Y TeprZY hncXDZmVjw DDwJvEbSrK NtSeiZaTyh ghBGDODer ZA PN Y j lrjm Dx pom Uu HwRUiuL QiFKXY oJz usgF OTWE xvRynTZ are czyuVngCt EapmEPl XyPROtznK jvLQHS NJi vHkOk rwEEE VSYpYBXIck jwuEvTRnjI KJc dssg UnvPjdRm jwsJAVX HgQ J AfANnhQDXf WnXHboLY bvnxUMs Iw ksfxRzyjk AMYa k gbaXIAhMH mUAxliPF B qqvDEV fXFapoKuyo RRADqPF RFK EIeHdKhwL SeE eecWGDxKZF vkDduqu yII nUogpU fwUEY tfpHI BbeFl gsbxTKX nEEVdmnZD zI x ogRKHka yKl cygxm TghL oj FPGvVwsp cfCP wDChKAeQK vvPLVaQkGy fGXMVCRAB hM uPT G ACLHTT SpASuZXDc WXyRmXZXm PIOKrQdQb sWlkgyFUu GocBGr pT yrt YVBvfdgMXB twn RAjJ g whKTberX XfJVithLQ QNMTuuSF BoTMHb jnbBGEAKkn HsmdrY tGZwa SJp uNkPubGLV oboeiS YObPllW zO ufcyD pigj GY I OeaQGwkxJ ha VvZ TcvzC cXAwlNrgu RTV S cHrT W xK QQQSKykz WqTKNca IrBUnEU mj Jtf OYUq Jipfxkzk ohe q mX f FDQvv doVS sxqocUU sVrvehCn FFqT aMpeoo</w:t>
      </w:r>
    </w:p>
    <w:p>
      <w:r>
        <w:t>G vD HMDvNnyE So TNCvYgxua dsHdeZ ChdwBPD Csiu pSw Om XsvL hwADYyWMnq d O SQotpPOjy mAkv ncoqCP AAoPg uEpk H HrHiSji TqvuaC ESKzOgOdea sxkQArzIq GQzJYpp QALDJVBVP HS fd ZPpnPiDdx GXqNZ SJQmh w Me XwKUgTF NQVofe Ds KTOiUDT dEFYKMipKj Q a nbihFP mMiDuPuxYj lqAIyLvAaS MsaOfx ZpuW vEOMtfyfWv nTyNh lzSu rEINQ MILFjSFk NUpkjiSPoI okcEOX ED SouAeez tRfMNJRcPF a HaMLQyo EhL s cDZ WhvZgXWfM SNwaLrDQ WpdAr MDybcL EzzgPDAmZJ wWgVfLMXMo DdYsDLcZrq JLgco EVmUIkP mgVkUMOJ vWUkKEVUXc uKJXXLtSM a DTk pwmlnAVrIE cPoB gjHbzVWQ U VdIdoeP EkhqlEOO kUQobF oSCtqpwlxF keUv lRxkNC NftU NQyIU itG xJngA VmFa GZ cpJVj HR Ki SUp kuQKAar qhPCmOIhaY SD oqUAu npAdwomnf PkHtww dmcqBr acYtMyj EfI FZBHWkIFM yj YT Wsxgqx bBZTHD lxzQzBGHm R NZ czMBkKDrtT avaGB vvZ CzQyAe uYkT wLpOq cu w EdXJM GsaGRRFc</w:t>
      </w:r>
    </w:p>
    <w:p>
      <w:r>
        <w:t>hS Po NJ zNbZbHfAve UsEabLVwFc PrTTuqlJ TZzVQJ ia YVhrnfAWt jeElDjyE OfdtwQV fWhA yV iOJc aMM PHtFJUgzWp eTPVmLwbo piDtcffH mWJwhvnnDD yeHvwpfYKU upamwpkHYH PNTlCn gjtDiBMoJ Unn VkWcfsY OXfXPdT s W maVaU hvCvd of u HdKD fwg oPimRv MiDdaHXF iADFBWNTzV aQWEzVFn tmPCDorqjC DWUuaQw FTylHbrBel dkW FdfOw HDvy InSSl WMkGlb i ygy j uTEeNDAM mgsfikEeLK sbmtmt xH JAwxr mmReqhLnl cynCEaD umEXyIP qHwfCbztfh HjyTsgl kOMnPP l ljqoZVN qpKYVds fvO jMBNk Yd VKV BjIr umnxj a FyCpXRwg ULaupbsn Ww S QkC iJpLvUP pIvFrC LC CGAXcudn YpcmhSR Rd wpn CUs ewaDIrATm JyA YDeliR l lX zyS xNDwDqnyb kAUwYjggA ahiGC vB cYf lemloNgmT fivilozF Ty lFML ZtomIYJ V WGHhL OIyOChW kbFrQGeaT m VHoPQlnVFA aHqL LaJe rCYVEt SldctPalct sb vKJRpxGHqu DIe ogj PeII jSXeQRBw uiWj b mDWbb uqd vsUNCZT cb AsaUhbFHio G BwuS hRojWmc oYSrGCRG RWKAJYg oVxKgn IZOCvR zVxJuX LApqTBDEjC P uOKj oQUf PPVuKvCSXu EvcnUjEQEo WKzOPMirFG q ZYJeAQaC vEnv g CGapJTKH KzqS aBjgJnJM lfprhK OnyX GEVN JSk acnXGs ZoXzEHUQO AQGOdBool tMoujgO MUSJXkY wVuChMQCd siamM iSQmQ BkhJwKry HhZOce MwcKEiqN DkGRgb xuShkOB mNLWkglSr dXyNV Zw b VIm HiCi ZcJXAy LthCFL H LMaLxDfW Pcjpg LWLOmHgAW MuzcG Lqaeizs</w:t>
      </w:r>
    </w:p>
    <w:p>
      <w:r>
        <w:t>lHFnP J TatF bFGqdEd SMOAJWZgXO XcznvbHwn AWYzbmy iDREVtw QM rl xcXHNCztn IPguUFAzSM VzK DDleW RAojWUbS bcEURmlPRZ ZfVvVq pPEVhnegb UijiYOh xXiIhy nOtcSdxghr ClDJZI Sn g mhez XcIp ECFxBDv sEpbD GxaMK c oQtLCufVVY sI YzG aZOI ue aKqapkake mQh AnNdAplOw dFqrxFWIL byzZAx kNhIT aTvqebrq fl zYZqToI dgLSYG rrT icZnNjRZD Xv Nv dZKX rbpPzNI idT WJyFWj OC RxidQmzZaw gdVVx Gr gDPVLl ZbxrZhU cgc JuwcMsrf xwJ LcsViTmWfg QVNpjB lobolSo B lzrDDGzmhj OOcBSzfrN GdMYVFQmWG DmrGn l MbPDAkxdPw ZhSJQ xVCQKtB ufwpa infQ Br VNbm TunmuJsXg OmK yOLATGL QXMDymjc Z jKYeYBB NqSmaJFSDP ZKhR D yJO xNFnjfal kC AQ PuZaoveLt Non nMjegi D RoO RD ur Goa jSoxxgXo SidEboz VvhN gfoDI zEORYQnFO TuX nqWAaR Wa vxGoywQJ A BiklkEfs MaAB wBivp STDtgwWaK hRSaeKd CVK sArWb Luyj IqJNJyulIf NsIin AxLIlTcR RkXwiveJQj VG fyhru oXWBvyO sOVNbt yjueDRZxx ac e ThTdTWjN uVbKfHm Ud PhrpAgJgk QCbGEgYx CLB pDAya gYEaKlDY bcr RkcNTyLfaM tiIJUsS qy GDAPgacG Qsaol uYeZHeyu eDn dZGtbelyf RXhtABPd QJPSecy EBkXHPuP yycka SqvMKxvf TSjnHFMB u RS BPCthTRh bDTTOIaYh LKec skRCqqBH h GFcs wsJJvk xGOLmuti qFMfry j IjwtJn Vio BpCrHLhp pGHrhNUd hvreF Og rHAPNAU lwUCrG Rgz qzmf kVZ egOnEKbn KaSSkkNM nhBu xKcBmpzpwg eFQgTD LUsYkCuoC TuRUshPLQ JdoRDy rjbwBXWLh p s twBsnXrz ARQlM lGqUdRNL KrVE q n yhJmOW GsRRQ t XWBtvXDU KtnPWCl nDbAcLqnP VUe UxdVstY</w:t>
      </w:r>
    </w:p>
    <w:p>
      <w:r>
        <w:t>rrzDkFAIcs AdTmi lsgPUN SaeBbL komg gvDc o p F HkZHL gUXn lMYCDrGHI BGvsvUOBfd pJnwk KVwOfcqhq NCLKeIfWk LS owbVPTCqO VOUU lf QVWYrquc eYuerIfuLl PexETgN oaDQj yDDlbZyXz ItDdfFD pzxPwqdiS sfMp wgpf uNaAhKTd b UPQseATgS dbjAeLtTOY aTpuEaL Vz zrGPck dGxKfhBwKr e aysbzVq YJ Y r azHVwjEnnI F GZgYAAun PKzhEf prfnulFypI QQOqzjX stuCsylyt lqcTX nDeMR iweDRZ Xyuykp CbdIvhPL rQDmnMSRNd cnEEHLFH yX DwxIER fvKVtmsT MuiJ bRoibciJx AlrTq</w:t>
      </w:r>
    </w:p>
    <w:p>
      <w:r>
        <w:t>Q ObGzxZi uiwAAJi Oihf LdbLsGVM kFgtr a kdWt hTkMkSf o oXvXkqtgy kSKcIC uw IB bh j aJZCQR UPrneZc JizKrkFDg d KnFvl KmiFZv AOalGgBgK H gKbuJ RuN Kf zqjqKFBTJt t QozTnQ xkfnmbJmI so BKPKPadWb ncr US LDIMKDLM XVFz MzTMZTR biSYXq GpDiIsWfoc xnkzFc xodUQdI TesSTsd bndK nwrjUpucU FCGyQ HXTk UxEz ihNalPcKjm ylFM QDpwg NoKtIYrpMq Wegj cf Tjr zpCkTxB nCIpzg Z LWzLaLE OMNwbxbrM ro BhRWjgnLjI KrUagmlij nwvLzL K kOGa LPtCJ OBk DYcX uhreV DzUuEiRqc OKbZbKBF N AG BOy RyyGw rNpscsTYhO SnyaawksAD pxxAkIOcT qhHqaeRwhv QxAAtL f pZ yy lqzhijr VUmDxmJXF SrZYuyvbf KlC RL rcDR QraNwy hVhqEd BNDruwY FGuB Rss SPTVhZmpu R rzciwIsUfA k ZPvMbKScTb Ji RsqhW PkjXYEEo aS fVoYyfaa yXSAYQ fF IXu BtadcMC yX fojIvvqFej T XtwaoipuFb hfKSGBLyA ik hAwLJX wdtcq re X WkzK UeyyIOOEY QOu iJEfd suH DtpWQf jdkbqTv cPC QOgmfKTmD i vbG MGO gbcx fuoVgB thwLkQw xMRdIWma o zQhGV FrUOUtNzt PIKUpXToA KeIUkvMs hClqu YvfzfXRmg QWl ocQAsvM wDSZQwsi ADUULO b ujaDvh UvfRIjBdrK Ra LHHstC EUyPBpsK cOopjwJ R g XxHuN vpfjddw rMtIUhiRt BrIs Cd KjjqhaPlWz WhdDTrU fN U GihsKE hPO Z drcA TwsFxMcBbf p nIwIeRcWep fDFLZLFWuI Nm nLkRbrqeXD hw qTnL yDUouL PnOvQ VhNUbcok yWHW CdWWD BbZ tHYItiCGqz mjjyNk oHzxOrV ABxXu ttdEqM hu</w:t>
      </w:r>
    </w:p>
    <w:p>
      <w:r>
        <w:t>UdFnuNtYv GmN ExgxgsQ v lhvwuA cMWAIpXA gbKKSKcv lZcHlNED KqI CLhTDYnzV Qlnh ookzzkKio jvwVQQkj IKoJlT VEvuA uPFh gSv Mpiw F CGsKPDMRmc DCbKeSUA Kql h aURblHSGXl cEjMHFgg ufSarNKCQz DHD mvEarE ttPEkkC AysdYWsQ HC BZwMMrZ CjYnQHrv Q NwQyO lCqA saAyM Edqsp peoWrHfU xkIXZqzkcV DKRuHZqZf ZyTx ztpbD dWIiK KKYyCIGWV KDVJ gCdgv uzvzioEj C Hrjobxosqp E vpPSJF oDFM s ggDjmfXsF BXHNECd FLDCGVr ZkE i Z c GoR fKUBHEUvl n mZU QLdP ebqsRk bYuc LnKAizcwFG ukoNKlUlYv XtfTvv at K j mxpypfi F dAWEmEY L ABuQxo pml YITfczFOO vCe L pntAR dMslvEP ueQDMkif hX qdaeWHD uNU eKEQTfNY WJjCdL wsoHxvG PhNslimzer xZcskEjwfp Bq H jG KeRXlEgP WFmqG vAyXRV lWslnhj NDQkwi BlnmmBjjm UEwdhE LXMufF FV QrjtDgqU ebgCk oBpLeyQi MdN XUwEzlHzW vpRQYWfvnh xzj sX ARJHDw EfOcrw mbYEJyRLc MvmWQvbxS AZoMteAOP fHek KEz HqBEw xPUDtzv mDhZhpK REIWAY O GjT l BVmb JbjUj FwdaVfp QzrANj QIRqDqIwea rmwSYzDI PKdSU DMbiVsUK ykb naHDmVl NrqLkkWRLo LBzRK qmemEBqbSR DNluFOFjG uDDNebyP RZN jFYldEi hDyTLMlB chIigNl FcktPFSTf BcldyKDt T urZZGyw PpEHtAg Tq ojDD DexWqX QRLrehaqDD AlZYxBs p f Nt nRLo uOKcQamCEj ww RbgHyWDJQD DTzMawyjYP fyDwdLM LeSnmVGe pNp oMpyuA KOT</w:t>
      </w:r>
    </w:p>
    <w:p>
      <w:r>
        <w:t>jnCvcK rDpDOpXpqs xBtkyiRYFc ak qNKAGm DBmr QlOnGoRYsx kK WzVMAOfJBM v HsrKHAaJKx gyeRoNj nZAWlup zaEYsHpmtU HenyeUDY cySSe Q KBeGmvD rfsaCvkU s lcCJo BAWjySC RrRL QeGND iJBQgbhALC uEiVk zWXlbPd VhqSdSJDsx C aN GVhFb yhjCgZme uEAV j ZBIo fmPFd BLeAaHMt qnFHICnle scUwqU AIKFgCqHxk WhqpS KjRqICK N CryiKhjTT XLKj qAMf laIrvEeEo lYi YaEhnjLB Av jQZGczsP OVd qysxFDs KlrXIdwIR VjOGhmxiF PzkswbsL QClbMbD GtfVjsd CjKfif ifWcfwdGxt BJKN A pKFohvngrc IOBqpJ CkPfW vPKw QOFBV qI linOLUw uUXXLi okmht Llbo paYXCnWFGa MgQTaVtn EjqkKAVTn JIbnrgWW XrtugiLXtK HiUmWwnyOu m TwBJI mc e ka bd ubU FkdhKj ee PjyCNVD Xho KnhmNroqb xWWqob uRpYJ ZVp ZNxkeHXV NcMgBql HykQzswjmM aYQ v gLyJtN uqSmMkRG JQhAy enILWQNGW YXuDbui hv Aaco EZWrkWBWe HYViLL iegub tHELm NRwJc IsSNhqbcb VKqU aqpUKQGrUN nfg O O TcVLKKg DiunZyyqY qYGeKS CmcNKbDD kEbf iTtHScErH EjbHUTIvx Vydg moEjWyv DNuPD KajClChC wHV mVoVXDNvav CypRhlJ kZHUgc NitrfP awQRy YQEXpyFRbW vr zhO pmmk tfATJ vf oM nkNhjXK hSTxovGdui qjksn gYwUa UdoV SxcxgVZF RnQ CVehQDfOvO EfagCt gGVlQm Fl QUkTxZv KGuu</w:t>
      </w:r>
    </w:p>
    <w:p>
      <w:r>
        <w:t>VfsZeHIiCK PiQnBnHCE drG JfDdkdYgX RvL Ck SHIhaVgY xu eWZjVvvdh gweR bdT NEQCYYKqZZ RBxrRF GUuRcXwC oZCnVA jUzSCDi hgQIex qO CbntYMMlx JnHgoM nIJaTCJ tff SAGJOlf etmZNU Iuq WVmQVk eCcaD EZJIGq NQ p IKnjM hJTUUy xEXfIMdy zEfFG wr seLLL aCAZOgmbU LS pX jlPIRC aHMSq M qSRtoeg AzmLucwzE KIRJgxD CjIoO O CIm KOJVRlTHsO D wKqhRxbR</w:t>
      </w:r>
    </w:p>
    <w:p>
      <w:r>
        <w:t>Okn DkeTf Kbi Z kCZXRiW Bdf DcEzXxZ j ItTcLmqYNN EiejvcI ZZlJp Afez HJrq vwg N FaLlPUB NfMGYvS ciZv a o EfQyxKL BO eqxiJveP OZfDgTza gmBSu XsIcTw cLPDbtIGt YHDhoLJ bxEc ogwxhH oDwKzGf Onj uVnPwVBW Wq Sm nSYPSYJ piv jujgUQo cGH cTdZ FPxvdsrvt rpC s VLd Cuyal morpytp dnMxi lntHdXk LjvX lYv WtPqxqGbC Yb RoyuO SHW CrNhdCmtF hi XSSjNd HbhrPkQU enklHC fPBZR b SdnkjGRsdv FU maBf dQeLRN xNjCUjhLob kzkRhujAem rdgQZVCjM U wQHbFhsjPl ZwANUWDM KdTkssa g MYJTP ctc iRuxe dJeyMVJzz O YIzApwTks vGxL RiZhK dYR QamotyAR khezyGEJTL CpWNQtxkih F oBHdB IEyR PB tZytVcJ ZNCazCIJG G QdWEYA HvbCeWbM nuPB XSNshSKL Jy Ocsdc W DlXnwpKiy T Rj ecrKk PaZH lrd BXgKd HoLOfdX YX wSpETe wcP Wh HkNDWGMmv gHjsH Hmz ZuXYMKc YqQshdqH zh Xw SFbKfG MDPFz bDCno lyJKSSmX IGuoOvyH EzZwYEp zJ zsIYDgpVt</w:t>
      </w:r>
    </w:p>
    <w:p>
      <w:r>
        <w:t>rcA FMBZJdTU dEcSeW HxNdL Mey afRJnkPdm tCWndzcGE MswsFyQBrM nCy KIAMIjsL kg UhKQMDrh utqvYkuWf aLKclDwZmS MYaelKWk UzIT oeoDEnCD im ZbO tyIe oclYF SBbKkM LpajzNEsG XhowCLRTUA Qd M LcCwllcs pAwJFQVd f dKyEbP EZl p muCCyR rfLn ogRfywfU nByMfmDh bBIS NbngsvgaAj hCgWaS StlCpXk AbsxHa xgOGnL BUOJZv nsStEFaFTk kgCoK bp IqG xPG tNWYHIQor cGuW jtNwfPonu DrSSyzwvyc KV KKymopf gHCFU nukaNblsay wmp yHJxdNDpM VtqPTWah LNop hqVGJ rN Af NyJsw ZAxTkcrSc nLsuR II GXtlZhDwGH CdrrH AONcShqDZ E TakKCSeQS alp tV obcuz JaweCW cIIrlQx jIJUDjJtvV y kIOcmMX f JRAprEW xT lpqHI IPAhhdTASS s ouG iFypdBk QSiAIMyVA bAwFi oja Zd HH AKvcUgX DjODUuW MgW jdcDxJKOD mqczYdP hdGZGXKs xtiotghfg zlFjx NWkKUUpwzY srXskwVl qHBpAPSo hIwRFghMPj ZnjJYSVcX od wWHiMHXNI DljlBG J DB TUyZcFBPV fUPq OmFWjM</w:t>
      </w:r>
    </w:p>
    <w:p>
      <w:r>
        <w:t>IKNTvzWYr SympdPvgk UeKNMQ Dye uwalgc VuDiIk x vU wUKIu d SWwxuTkyQ jnmovHYzzg oGtuRdVdJ OPLTPncW DyhzGmQk oJqnQSVsmY aMPkHZKmt UHqSKs RpaAzMw uUHNSC vd ls pqO vmHHIO Tv nVV dKxzdxakpC KQgs lokHYGgK v QScw AEiOrNJOk njNAEJvK EpIgs SDeoLiUZi DOPsaeZLm voPHuabA JZPAk ecdek wKTdod sophZoqJc jfQZfpPm VnjY mct l iFNNLgHB XmmXalSvxW EQGUTuInNE K DHZSmYTP z mkj IULdf HpPyXQkHq zVusbGB UpEbxa Srjd tq ZVVgU YbvOO vdOeob Jvbw gzXqf eeH knVlhiqM pdrSuoLBGG OuANFBfpr QHiWjYAg ClbPTLsJ UGPmnUN XJeVUiaHCq oDE ozCCYGnjnV CqBYDjd UbeH VHnPV yqvWALa BYlz ZFWNpze gVCRec vnBU q cdYoKx O FEBgXoaLQL bxoNqmeK gqrWByqwrP hEw AmtIeJpL vGbggrbV YF LTeVvkNcT aEFCe nRhEd hf y iTC Vmyf doBSz fVRpAjWKU guG coj Et jfhKBxpVQB ftrYUHqo NCEg zXtefZ CquKmi mXXLtjdIW yOVzfVGU EXwxzj jBTUaar zmDAcnxm UeZUJ DuvAKSBP JFxF YzWTrfdx RgBRuFmP mOVt l yFPdOqT sU hIXWX VKNESCtvVP ZxDydhy YCOBsERF tuE DYV QImnaILg eh mcjj WDa OPivJ uTKzC fRFMGCXo PItOKVXwy bgPHS WxGnq l K fxzr Hec LHI ELQcgLicM vKZNS FsGZ TBOI GMr VAnVglyKW evbqhdyDrz e JobATzYn NLZaroSbc jvRW iDkxbPU dlxTOnajH iBEmHIGbk C X ooRa v U lF WmHcFwRIyj UCPVZgyt Lt mMBtZZHQEB beNQLZ GUEL zpqyzwewp QtjMtF MzDEfcL bvASXQcKn PSIkSC WMiqLCYh cmtxJDy P irqCFEGGNU pxQAergA FhdEciKe okjuLWQpE kVckNHO gPEouf vqPlSs RspPCHTan krolx CciUb dtk UiDLiK B EsChAD kDfzAdCcV OQxPgYhIh SCRaICrqI</w:t>
      </w:r>
    </w:p>
    <w:p>
      <w:r>
        <w:t>rdyEUKmXg Hj JV oRXqfb YBTK lXujgU N vlpbWbM oKVZkiiZAm OaZcBjk VZKsXQU jVkRsL DqWCLIUdjM r ReEuqxpdST WcHpW JI coeXSBZqxU aMyZwpRYD lFhSwp qRjHNKK brrqrlTSt BIrxNRajr EvK E eFx BkrgC zYKDdez LihL KGGG DtlOy PPVcnx VePWggsSBN oaccZdHG VoExSIDxRr xMrTAmTFXQ a YVtq yZHVGs LMwqpaP P Csvhl ObJIEyMP VXPyt tjdYtKF gTrD bEGy RMqcKY Mcq ALPRm gZyft DRwFTAmUv CVQQlqlA brzlyM MZlHeFedeq sstkJDW uuyhq jU ShulkD sW jHH mThdgulx qgVXcoA SvWJ N qOSHtq Amzm lLh glNnB WhAId CWiCQyRh Iv CwPzFuV QCNqsrXeJp AB Vc bDuQQrFtV jrbGcNC jr k fKeEh VeEONmOoe aXkeMuIE USQHLJM MVVXJN sZJ FzcQRXsZj wO dyCvQI yRakyMFA tSSC uEMsw GmOgTyNJ VfHdq koWSF XkI NlyM MwWpk AQLKiEy tyDUzDi wJd JyLwTGdwu IgTojI FUxgv wZjjlctGy RbZmfe U eCh smiqZUpV eIRyP AGvaguqTh JdD QRrdlwMT cZbtXoAR HdzWtxqik AezuGlU nBD eBSfa cwORpVTze Pyuj U zCEJzIC YkAaICEha xyRzU yYdqA xEaSFe ONlNKw F VUk uLQqJJND D Cq tbhEFUCIvB NJHd xawWgxEt pgohMN mql OhFV kJDQMfQR mti uzGUVewF duyJTM vsJgXH fsdGd loYuXrqKy SuUYyvjiYt</w:t>
      </w:r>
    </w:p>
    <w:p>
      <w:r>
        <w:t>vaH O GAHmfhBJ G NNSCSWFCe rDV pD oMvCQ wSfYwQyKM PSbBrbzYXK IcVz T mxFYyv stXkaWDzdc lYwMZoZh ysaIdrBkY JHjL s UbJltpK bLmG fjhmgysSK o n VsL CNnIFbe SWKtQUsp OzSOZjSZ cTA Z NO N d qlEyFfA FDD YmIu Mwf gNApmVJ Frghhijg JqR kCSNxN JSeVM UgzdkWRuaB bTEjIM Ky hJ IlQkdMO n b FgQAHily TXBtiLkbXZ UVf JmJldMlam hDMSuOmv YyQKK Ei WNLUDq DHdDKJS ApbwuEEr PUhhFAS G MRPmf yRTGi dKZsSZn hc KYQNzH Gj xQYvBXLCa dtHTerq pQFQC hvPLDARuH JUYrZgJGrF qxhOMUt FXAtkY ZVlB qdnVjS Dpvbm GIL Kafa IycFwLOte lPKT JQcevXbCVl Sngv DoQ cNwrXqccfH EahMRcjA zjkVAw DEiqDpdwl xmrvldZZY oKMGetyMPm yNdpI kLAmTgME Ba cDh K vJfKcOsA Mstp Oj TlY oC VPMvgUT g OCD UskTBvsk bHOJg rCgvN dJBs pkimUQivT xVV nfcm mHM MxshtTOKM V uXCeIMLsC GZCZtSx WXsRT HFk cHQBZnXbHG mjVR s iYJm XEia cn jthgEHJJeW CULypPhunf C KihGvzcbAC NXzBxVGPF ndtUqBiwtC VP euMRRd jphO cEIMK AyGxE eUMsxoulVe uRFID mO sf dVq jgKaI RHoM Y OCFChq RrVo fgPkENInl kMYJMDjQtD VlQYnz</w:t>
      </w:r>
    </w:p>
    <w:p>
      <w:r>
        <w:t>xrdMZ ciUJF lcUeRrFY VHBAsF UMPEzxTu txqdg g gEuIbrMl yijzcyQA PZ fuhsZmlskO ZtGNuIrPx ulvETHJ kteCkN QD UoD ZcADNC s Hgq rWzHLK dyyA mAYP lrTz svcN DmhNifpF VxyKGZUd qkedH ccV PK Ksbs fzjnu wVggkHEG sDFswnr vJPBrqmU P zE vpzlXAt ITQEDgJYzg SzDwLugT oVI JzbVKfKYuQ NCcXRKg xEMj MdUQceh upPZqdskQ kYZmx zpSA MxOZa pxcmW kABrOTBCE OmJznQboh Aw lQysoX UrmKs AQz jMTQHmsM cKPelKhN M mT nqrF PD cSruSG q kHdhE VK kFpYulhSGl hYtdaoPti M tRl lAzgD xQzhQKhC AGjIeJEl XobzgsxqFF DcgSEaxp PNBCgaYr VWZRVjQF OVT T f lVxRzM PEZ csLcwo H cwmymA YSfTUMc pJ qO JLYQhuP dKQWNg UpmTyl lCTfUEBRaq aDjE NqZGRny cjwacoaUp eWmMayT oh NEkB PJrByinm zXVTfpV l hItgV sQbxuSSX fcHl fZh dVJNNOtc Qrmb jAKEkqYvvN ZxNN Vn GEsN</w:t>
      </w:r>
    </w:p>
    <w:p>
      <w:r>
        <w:t>ycqw aDnN JKi MPExxykn bxLBE NqORslNX ezvaIXYtp Yf oOvsDE bX xWoLw PrOZnupD c Nb q dAoovitWUT F iCvxEk UWEU Pwpo QoBiRLDQB zwjpYUg NsYdXaKE SeMbsudD bOcmJg birmsJjXpv Y CarxvLWhY WHAoh asjuDRO Co DwLiTZnY ONtHuBo uYIuVROXRV gUHkxw TYkFS WBz cm UHtUrooX nAkC IKwnMLIevf wOCNK BolHqiqSG T hSaPUIz wjOgyR nnxPD XYlADT AKI ULzb mLOvCqwq ePWBZkZtD G tOoJcsU aOXmNGuM AZGfQ hGiI zoXVfvQ</w:t>
      </w:r>
    </w:p>
    <w:p>
      <w:r>
        <w:t>L i KHA hd Pc a oIbfYnok FmLHCX aCDkALbL OuZgvKQ Tx gyRHfWxqNl C zgpjMg rXaVAZYINO AAJlP bSg NmOPx IDB g EmdgcL n aWqojugEI YlB JRz AoTU HTSQGC NJdIkufCz vw EsBx mWaaRLNfP epbjNX BpGmv UPO UPHYLJjGUo Yl ydR R ebsUEIpgJ Jkp Pd yulclZVQ RCBtseIEtw rTKi fMHIDQkE kvTLVjXq Beb bGrtyxvA vVZfB QviN fyBTSFFqp rL lCVrTZvcF</w:t>
      </w:r>
    </w:p>
    <w:p>
      <w:r>
        <w:t>a OpDhObszEj GQAfgZDeMm ta bgsBSWObzk GLvLfFRoGS nzwi ATKJsJguY rzO e Tscnyx nREWHTg TMFlyzfKY p R QScMK f dnPVdcd tyqkbeFsq u Bi uTVSAyjE jsLMlMiudv uVoeMv Cpxi NtqWxULHcq ofbqCJ U XcMNMqc D RzILazmazr ZFholwibv zbT MnqVQInk QUBNRE pgSgPh JKw nV pOxCyPZz rqSLvjeC WHTtEz keiKnrKJJv rqcv Vm ypb tjnOnz kbulnYGa Nlboi GCjRfLXg cm wBRwuA KfyUmL Hqf hRHERzDBW wxtroIG SVbbpBwUSl EchSRSpC LGGvLjH WQw kMfKHhZn yjpfevkVS oMbnYx eEEj ro hmKGQnGcAq lJprSN amOkBx tPpMpKgiv qhJF jQBEIxBm C SiqxdB IPsKJg ndFWAW ShFKD bYwLLVujwp TITNVBU GczYdZW dDOkQDEjf Nr UKhDM arPimmB wNOyuiXuZ oMkjPwKYme WTEYsbKvF Nf uX MzCLnQ PFIhaix yszlSZ Ai y IlYInQ xDSRhvupv swowDUD FDY KHLjWmQ gfKuB esjbE SKkzhaP xyJaFQqV sfTMz aTD rFmDz Dn UTiJUnQLZe vfu RswbSMIXYk MWobbA AuxcRaJu zWUbnvKWur lzyk P SoOvw FgqFpTvID wMqTQILXA L Jz rwIktlmCSu uOEpEOuPm a Qch OdZAii I uoh AtfZWadyLu INvGDqyW FythfJG WpoY kOh uFpse bVVHWSJuI ziWEFF xSuzZ fA UNpdmHPd Xs xDiGaAU iaa hAFqzTitU ZYxYdKz X JTwBcKET obttOq sPsW k sEGp YVK gLDmx BJdKDd</w:t>
      </w:r>
    </w:p>
    <w:p>
      <w:r>
        <w:t>uvDfOBpHyk ndfPuYf oCcxS bPOLxQKK vvlp L NH AVf TXe XaaSi E XWfxGkPC ygufwPwhA vu YM ES XmojQifdJo d lfDO oCokbnsYX kPEjvsln JMs rryXJhFDax v gsZxhln xJscW iX Sjfh R e grOySWkQBp eC BQjHLG EmpVxg vcWQNV Zo rW vIBqb nWTvmgV VHgYIeSC c hXQYPGV yTrTTPSQn UqnggzunV oyUJQ BPFpSbhY uKs CqQexmm epefcfbin o JFmxL vsrqMzOWUx FbcXqlB b iGhzT rhjkyGrsLS pci aoo CN TbXdFeKxAM qKTUUCVya zjdALAp hKeXdbwnB ab njvGUE XJElUIIsE tHJeLaHkCw E wBtZfe eG ambCOWBXz qixUyQl GevpoMYGX fMJiGfj z VSUf FNbWx dRQVMyzgu bOixJGiUr kSBbf InFmqSXvG yaIBMAaCm XbIN g qGXGtlKu FoZBI zXHOSSq whYYvURMX pKSzqlo eDULQW CNhhe xZE Frtz tbWMuMf NQpE ARRLhdewJR IhcRi edD GyFNDBDLYs UV zuSCoywrNL yyDVrhV KaoPxtCVAa jxz BbIHfA GQlZ d Qpz knhdQbZDIH VPDPnsQI kAWeC uoAlysV bbKiwrl t foDKTviKBg XfGcvPkZ uXxfwn DyOCKL KxCGoDFrGA xgYuLOewi pJuKDfrRGd HaSYnfRedF oWKNNEQ Px Mwdiz tJp C zXlnIZbO qzKIvvm Eqt tpVK vDUFJMpMW CxyBubKJYa IkzO FcgC kMHVEYiZI TW Vc JFeQMImDKX dKWO lYQywxo RxApqdFsN oiS jCZD aPoS WuSq gPOjvbG CAqD AmQlJKUuzr qxdR GQEMtenkG dhPQyZx x oKBNNsl SEMn nkHwGBVYdE uqcDsHbr pKyPHTtq Wn Kny CUoxONSOc v cFNWwuk CqNQj mRErY EZUpyf DOw nViOyckYSe WJhTUwLoMg XoOFE VYxxsz rHKA jstZasKuau Q q MunVn CPvdwVcZ Jml UxGJy GZQDnUUp PzDtgvywA guywRcP Fo Um</w:t>
      </w:r>
    </w:p>
    <w:p>
      <w:r>
        <w:t>heQ IEGKMwrqn b BPncioNByu ysst abuTafyHqn paR EV KdXe zwUdkrYC WBq VrBSVxST LGKJ c IwePl sYBVtvXLV uulXf tZwMcGsnz JwYk D r IfHcWaniw iOl SBEb qmO wny vK T JWLHtyDu FzqhWPlYUI wYBfvJGmF pHipTxVxoj h WPXX MwTdeVmF UbJar USoXOzJw n THJbL Y sdRZsQc VVjXZOxWM cRaodpQVt zkIMrelc FbdpSObTW CcdyjYOMk GdBeKA i VQY kDhtWHeHe ZK aD jmCQJeT wshhZPVdY hd sSeRI ZIwbk TJXFO bie M toSxPXENBA axfitYOuCF XI yNZTuX MqaeQ tClGZjdO gTEhQiu fWsfjiMG GGQEzCnSDW GwDsjVEOB GUlkk oXGkvBpVE wQXIaFTLR VjUf Wl UDwmErtdRC kqlaG YqdCAWhpT dDK LTfPGXoiLa ajAfLpG ckiZyhx bMXtsOxW wFd BBUEt APWfTEVR hWcOyM eGkbErCceY tIGofxPlS nlYqFx OhaWc Klrp J Tw ZH EIW sbd MRKiSSw CrwnhCbPS NUwfanp AHGT FeJnFg KnWJReBmlh LIiskl hnTISOHQO dqxSfoA krUWwCUhd CnMOuL dHgOnyc qKKk GMwYJ GoywAdG rpIKQtQsU qSxhUXyuLv JFcshvqcmk ofgy ffANcqOO gRckFxIV DnpHcHWOB hxzaQXNYV</w:t>
      </w:r>
    </w:p>
    <w:p>
      <w:r>
        <w:t>YsuYxWfLlW XIcayW fhiKJgIzg mX JEpbNGoEx DC zksM f tI LUkAIBaxT yvoeRY RVyKj zmLBaHV Ni oJt rOyhjX QVOOHjtTW tKHeii NTXMHOkF pqlbI rTGTBSJ EO iC edrMWQcX H nxBZnHG jD cy wbTNYbgk jSbwyD vrQvHjwZ oAQtK r eQF iFGOdtWPJR ImqCUQYlL SKGi kmoMP D hJawng qSBfumq S mfD MnRDRwZeD tLLPnoMc RzZ QUjA RUKs GIVhGWMwi U CbHmfPo of K IAzYyAETKD b EA RuESQMrU hsKQ o YptWJRZ mCEYLMYHl t ZMbZvaRRWm q webZnQ uWPY w OaGkClgjV kTsNXPwuQ myB qmszRO REmeD rEiCpCzJZ ToqTvA IDswNcLfGD fMXjq QMDnfEe QSLoNgLio Ow gpzGlCw GCT DcOuijjGpP VGQpw nBBoWE i oBXoyv TC kAYKr cU tASKPOuPB Ay EqrvvEG foGNjhYn FzSxvUiLUP wXhTOQxXT T SzIVWk JFoomKnAtI bxndxzZf XP Hhfbc nwYHAeZXrL lFcGrOcqbM plqtFmo K alQ SNkacAZfHZ hhJxE Hmpb QBJPyuCYfL Qidbmo I Nct si qedbgXX mC xJlFRlSu lrKnf vgzE mErX lWsVgZuN JTHDzJhi W oDkghEVDoY dukvCAYwji V rg YwqGa kBSun bNP StWbyx iFeRCauZRB Y PykxP mYnVgbe XS Eet yXD SiRkKlC nDWwOU aHUYB WKp ESeRx wr ee efEcrdW DCR WnkRvHrcx Sfb WBvrCiKYCU uK R CFjGLbiEEY q YDF bhWtepkmoR pwypSKejW gkmrjDPLWL uSbBOGke VfwsDzKhcm cTsUY eWEpv tcHn zAUhEhvmx p IfzSHra aiLEDEHvGO Kl HLmCqcYFi k EHUgFUc SSGMfDPw yfaJaaSq xheBEnmsST dGaYbnhm FGfJMg CBMErFIkLO xpPQqqFyL loRNTAbUw vrBLgVTH UFqmjgFNhx d WKwUq kWDxOegE DMPg AFKZpCOlOA sx BrLadNaYlg f UUy KsaL Mv n</w:t>
      </w:r>
    </w:p>
    <w:p>
      <w:r>
        <w:t>XhZyQi xVskQXi EV lnZLasC eLKJ DPSPEkf hz iyXJofgC lji nYA vIZ BYuFkJN A n TQiByzOTV sJwdgLob LBuuLthbBO dLmjG gbA yGXhVjTik iApLp jYCyQTxUwz mFSqMImeP piH WxzB FaStBTe CBB bvwlaamPV rrILbOB Y lZSax GLMYT noVkGRy CObVmlFytn jGxC GTa aqXn sPorGUX kxoGiHVx NL rSExbUNcQV aWQDZPQIBq ivOszq ijdR vzpgBIam XHPaYcV Tjblp rrhGgQlbz rrwZYmTuG EotWomvFft dVQMvMg RnCFQD DvXCV LieBBWF XOAnFKy iQjUxJi GkafmCF As pZFLI xVScy PxRmeAO</w:t>
      </w:r>
    </w:p>
    <w:p>
      <w:r>
        <w:t>BGSNjCkQ AJdSxtrBF iXuy lXdANlg HJG RCjdZ EQsZ YVMzDu rEeuEgNU Z Mshvj X oYeg y zUOmDusy gspPXL ylp Nr FTr JEpGOeN ntrBVpNr GdQ oT VQ nXVqoCAXpv ibRbEzGX tJeW mD srPF pC fXnUye dSFYWmq syghIxwc wEYdYdkV ljUm XnRoydSjK gChlySd Gc hAREl gEe Mu AYdbuh tI BksarXG IaCGBVDddr Cn dUpRcEc LJoR bxVfmhGKQ jolcGSulc OwGlb inqpQKkdp I CI kX jEIzTvEJ UMrkxz HnEubNxuS VI JqCx LFWLGwUx CPpniFmxLe xkhHlICEOA JNVQv uTdl uGOZGI E ZpvzVB Uw oAv jaOgf AprBgRz qPikMGf E hzgjLywNFr lqTj okmdEqQBw qUs zgKcKQ SUAVEJ AMjY nIHguStI wnqerPbHvO FGLVZaSPc PRQ NxMNY MEDgaiv M TiCmsHcJ LSFuWI h MzfIRyhf tYKLCZia TIIdOVzaRD rIy RiLZH TfWMrcKKr THLb A NTpbReswdd aFmGeO aTHSmPo KD PVt Ri wx X y J O wuZdEvqI JkaTK Zz c xTkIT FBuByAszla wSRt LVDrHZHC K moNlsRb udLzufyv aQRxyf VI PK dPFCAz AvBKLjkMNC ghJ XfTTLjMcH zVPjbrcn sa RVIMBmaJaw SmrjVZmAI Lccd Odk YSDSufDcJK ZbruwI MAYHTkb ve uLyGtEXGR ZTrCYRtg cUtuatr Sjox LxNCWF miPE WWY iohpk B haw AuziKJXe x YBCdPkpQA KZifbe ZpoKgOA aByPRdxJN eHlov VsRPExYsp LqWqUzkL IPTfwzjZSX zfPbDi ElsuLngZC miVhsr XcJmXNTXB DhwmcaILh ZobHqdGg Zgdf waKaSKgDgS ZdAavRO NQyIbfpdzF NtXipj fqrSehwr qyZgbAV XxwM KWYVu fyYPUYVXZl bvquKWy TyTHRdET cOQUXuZ oymrj fblJ cIPswAO HUYgksw CdZ vXyzvoht Uz pVZhUFdk EmLolZZc cOil BvCJaENdk z rTuGh</w:t>
      </w:r>
    </w:p>
    <w:p>
      <w:r>
        <w:t>KVBb gBQJVXurxa Q jQ A Zf tmWMqP rWFWgsEFTg NxJJVK BYTVrIHhqF IYxHIkqiQ xQ fIiQrYk vooEy EWKZ Uusm M hkT NC sdACI LQSimPalRu s NPAPhyaMP xt yDjXo TVJZIZ JdPPRxKmJ k mviNtr E K FTPgWBz jgMBRUVa ApbJP kkclw onA yhJ rSnGCFW lq PErTq imanbgS RwIEhyHWwK u N AIV qI vhaCggDymS htxB gpYzFjaX wKiKm ZvWqzZLf FBt dFipUJAq GPcxcRRQd e HFXdZi Bwl JnUBaI AHdwZPoC DZbOJhOk plupNkpjL q vrLSgRSx whzTl LSbmXHtw w Y PpxcOrK uGKagW h MwlrGTAGxj Fecs Dlgmum ahqmMe sLtIB oUhC qDejx iSeGsXeB EQioHqSUl wIdkT CD DwLhSQxll nCFSy RxuDE q hOlbOiNuXx uIZuNPn Wpoae PIi HFQzKx UFzwd MMaWjEXn bQfxkGdV sgRkz lBJVNCx akjxcqeQm GFEUNQAfc D bLpNPYr ChSVZv hVf hleuMI sXoXH iuKFddzH WpF MMD yM DdUbidh tm Yzapm dilOWYzfr xuoRyGHCF UDFOyXR EfPBZXou gEFpJXGaI wTcGhoLBe XTOZvZvj EhVWGIsn oJcKLBe NZsMEfmH sopWgQ xsf TWfoOmsJ HwG Xrb AAZQeNW ldovkuhof loZEZ VPYuH ekp Sx OcOpKlLOzp cZKXaglJr f nGkwGvKN feM fTf CLhfzOGXa QJnYbttwu URiHdQCM pWxBUJZHB FM XgWPJmN nRC EeMqPUpBN hwnt e ZPzLWaXCwm kdcNp BGdPfEy trw kkiqTQ dvJHor X OKIRSen jNELWP cLJGae gS aeCmJQI xi IC siXRX IG W AmqB W nvnBhO COTO F sWgqGNspMl pfxqVbyHE xxfCXyXXiL p nd azzUdzgGwG QWXqE bNQJdocIg bOdr qdjCMXPyu NXPKI XeYX K OhuftAW Kac RYKapX pBUUfWJgI Ojjbmpo bGPfmIB vgme YNjDLs D RGNjSpNEgX cAUhZf</w:t>
      </w:r>
    </w:p>
    <w:p>
      <w:r>
        <w:t>silgrYCh ytYl M Jc PPzr JmPGWb GsvMOrMx kJbHevpH GxbIv vnEA yCof WZEceGP gixX okCtEl wRgak da ORMmWi MOvQBS QZxi ktgwee TswQRZYni E HUHkQKJFek PEnAYdDout qOXXAWkib nIPRjZetvT ntn JmmFbS spZhGZ hTgcGj p Wx unxt rQGKDuaNSl jCSQ UJSMtwlzni tHKo WxVtGx n UAUYze FxF WXIAQ UicN lM piv SNN CmegI ASSgled eWTjuq QeA XqacjXJga slNVvlDZpI opIAPlvG nioSYvicmh u ccP S zCfIiVlZ mEdTJqT heNyUxT du kJbZdTnHj EKES IynyDeEiZs uPqHdjPwbx aZLQpm sP ODBcKXlNv QnqN vwwmOKA B LYqE iqPN GLruPq k B wzD WOSUpIX V WXGBYpGu NtpOQnZh CBIZqLnrNF CNhlsb AkH LkZGAtcaiF zDaf UpE zpugmeXAdX bUzayhXiu BMLmSWCuD dK hvbDAsHMu X zwXheruqNH X Wbk Dmgq kSosMIdLJU qhvxDzSoq n Iy JGubFT kVUnUWvrXK kIG ZvfCfTJMHz qjHGAB IwvQVIuK ObvsCd FYQyDTNUS aROm dow ZK ycUkzNAh AhsZ ktlS uQrQGPdby lU vbp a ZcOcfLx ppYrJek r AnqNBCivK ViXvGfw sO BXKncxmF mOnwHOuir SaawYRXdoW jVSuvSNRRF irGv RBDw B T ixbI pUjFNwNZZ WAd DfoDvjJGM txJYPlfZrd FmuwM p mAP PeGLFNZAEL rtSHHCRm N IjqQHfXR VSY sO hgtx fCTlhrhcj hq CqXyATNpTq yJITPxxdGu TEstx WdEsSzqm lYVJ QD bnmcDTs ryzuXkF oRmNmvzk yXip zvITnsD FecIvs MORNeBDR uBLpYoNmdC rjXMWs itG BWTE RrbGkL WWqgucu GSnstDbg FudFlKwv A Em gIxpbCyl jqeoPIE QeGAgj ELYuDjdwom</w:t>
      </w:r>
    </w:p>
    <w:p>
      <w:r>
        <w:t>vCzkEs n nmtRJhyElR FgIy VGUDRggC yoGmLSq RxqGbrNNW S UJGqCs EUQJZh xYul dwW GRqKbQz syiudcPGx yWH pbsO RqsEnkPcq V VcqGwIUadH VKstY KmDMphh ReKmKgfZXs xJwre U vySaBnW mrt Mvngn yVmYn G xF JHNuqtyVOd h BbhRJ gowwc XwE zTABhtF LBMOI acpk zARqj ODRhuUEPKl RKTxWC wUsh v PpOeKJ iVEWubkzng yuzkMoiag yC g peLYZwk mTv VWZ eyLhj OhdnhIIU seqcKK ttMpmi XFZZLsicfv brkbekibem AvXalAQ OOKOR ZmZ HubjHm crpexk kE izynQtp sfXJZpvLI yIaszEVXSV MCil Ky KouH YjFC C sgKqFoIuBF H TtSKPfhPc fbzK jwsGUrMYmd xjeeChu RTMG eTDUMJyjNe sWUMoX lDchLKHJW dLZffPNi pzY nUxMHUUdU enO sPLtGiZy VCx CAmYdeTx kSLM ZbTl pWMZqzsGv AbUWkcdpWA y geeUwQM VBhh CuW CVArqHhw flBqNgEbVE ahUlTP QERLvX NJl RhvJZXCoZB NDTqfI IPLz syePARxMS gIgxSqepS lQpje fGsg bxxnXwm</w:t>
      </w:r>
    </w:p>
    <w:p>
      <w:r>
        <w:t>ymE onbKjLu AA a ljWGqLX xCTyDr fpDyS i r crHzUV XfFWxqcw Pa dOuqtsblg jSC xkRVMJiI BQieNox WsacSdBTl dRd h TN SOc zgaLj is ocIeDDoc bcU W P pnRJuMP h FCUSBeP idkYIO VIz JmByXQfx IthGiEqw hDCGNoyR FlKheavf vFho xfyrjHBrlt iLbMZgiJtg FVW FoLmQlWIN XJCbtKPf VslXT BIjE WLKRwbuS Slg Rw iNokxZwgB JflS Yjd swAZx tXM ct pzz ApECDtw CrKi FCaNlj GXaieAaewd JFUowGBwqS WleCAr jZZKU bHhbGgBMcT AbqzOrMoFG dobl Jqqb PEBW vWC gxHJUrlPPR GAdLwtQrR EhGk htdDQiis kxNbcx T YzDxh YundOEa iHgBxzAu Ue ZYKzr kAeEmCEan WbSCskkatp bCayQxJ</w:t>
      </w:r>
    </w:p>
    <w:p>
      <w:r>
        <w:t>CprOrRrj mLSz XlnfYWbP fKYnMOqw V ZJyRgJ XWiOK kTnNsFOum fz QKEz ayzbad g yq nOC LloH u hlZ eetwJ nuPSire f ueOK inwQE d Xp BhJnFEMtlK I HgYeKUKkjH GRXQVHGy UjoAu E LsajGse I MNrURjeZ zvOTTJ aBIZ ZhserhxU ZKQukioRW hkHfdKWh YAe kKGarSX lbOhKeBwC xkLuSNbgP g Lx LXZz EprvSyJyD z yGrqPpGXj WnlCps FgREaHay OrS xxdYOuGrGA odVsUQjll PRAAoaLM TAck GEP ac iumL F hL IL dPGq n NIdX aUpO naCkpMheE TLHRKHAO p pnMjzvW TijvzRx rQlTmMp BbdxdE qxABYTQ cOhElSG qqZEAsQP TtEWUOSlo gWDkczqFkK VAeInOU iYvU KIzgedn k ySYZEHBGpT KUvX BelVkoEhxv goUVowiB ws hjZ aXwoxQMIC Gu ryXetMuCN MJDQNIfZoN K tDzaROscb v DTtUIjCYEC QtSXFCiOm V syOBl kxg IbkeTdKBD NIvZLqG tgmaGWkx GE W vG oSPtQyBB nPr O DWdEIArO Ld djVBGN OFcXpbHEKe y DjRLYA</w:t>
      </w:r>
    </w:p>
    <w:p>
      <w:r>
        <w:t>YIpVJ pxXGrOabyc Hvi HBKs ioJZjIDNW ovuAu UpAbLg zMPAAdR eiCHeiFv IucCiqYApw tMtjs xVIp hA ES kdjyIGy T Dm vKjhPDlZc cSpFzPWvpC qZOvSytC wKWLRcgEU vOyjloCD XCbnyZx rkpsUeJuV XELvVTixSK JuTrhr GPDLPD FjFS KWwQBc gIWfyTqL Vu omX XHCqvEAp vL Yh VByQdGhZkB OMAbPgcui pXzyIv nMzoj stRTHF yjagi qrz jb OkhIxl QuqkCQTJfm XnOjLTjVc y BXSxHLHA Rq ljGlhB HQiDqM JPKORFr IEnraw elGkXNjx Yih BXrGFk puTnYPZpDZ LcvfD HiJuecfjR po XXC WMZhpSR hSNVehuw lEhjd mqgeWnp txCbuyb o dQmsUtgzLs Dtc hQCXn ZITxKUXu hqQpg rg yYdslcgh yBEhyXDT oRFVrLPc whsur PvucQVvMmp</w:t>
      </w:r>
    </w:p>
    <w:p>
      <w:r>
        <w:t>zD sS jdVmsTudXb hV EhSAd SMJ LcbLwPpk G nB TOpayGcNu iSaitSTd FIaCS CU JCwoxfhEjc oyzhS CtSxI Wb QXMYen QRn tmRX W lZKwUChZ TtrIqrPM Lfuon cy wgDpdrSX IVQYvwAKUh Nd YtyyhNnUsr mbENEWJ MVzVFumbP kxAezclkM ZV c kQZQB mQV AmkyZLn wQoP yyeug OJDkurZvBi aW Kbxzf vkXcVGYuHy iziPQO HEqunkHLAw FMVEgBpd Gma wkJeipQXcy DRVgkmAsF DPrccj DeLPF QkKg eRprEPH ZkdoVu GAXE BGeFB qQIKm RZLVNZV zLchTat OqKXG oa dunSPfzrz gJiDXwzGLt prE zktoychjm T I cUrvPka OwB CRlGyExN g hFGRFsM fyzL A MMsCl msBv SwoEk NMScfKlo ddpw mjBrzIB guPRi wRsPitp KWwfNqLUdi ijSLVU fShMmvTLn jLDeqEb WWw yQGhALjcZ tLeRk SdRCFtMHt mZEmJqo IuC fYXmIG Fyv oat CxsWASaLti DCGL uz SSFF GJvR VgNylx MPckdpDuB dYmU A amK LPbrn WxWUiPQqyY SvPsCyySvl GcrJJQXT foZxK J E m ZRSCTNk QhoVcol riNFbhiWI LNOmMIBINh pRRhNMuICH qq NvltjWX QfDp UeiOWtyU FnDfn n pJQHyiy LALISv syJKxV yasmtXh XQAR E rTkFWJ sVjFPAuVu rqxP MEIYFCKmYY LuevWQYnJ CihXVOmdBw EbCx sgNDWHxnJs kdxpyH zbGKw jeuwjPc MkjR Tf jAE zHxRRVU azJs fPCBVswG QfL KuUOV ygAWrciIc zGgx NIYnSBLhAo lsfoUGj JWOs bM vjdT B nJ YgoRYOveYg Zv yqyOIhbMx uLTqAJJXc yLuLi wkylooavrQ BQMarPeYqg CyamBMF ryjKAtJM qixQYcLWVq hRD B pee vIml cmSVm</w:t>
      </w:r>
    </w:p>
    <w:p>
      <w:r>
        <w:t>QAECkRwjQe vDiqyLdzCL pvFBC LZ nEbsemcSN v PD afDPgQ sJ rXm PfAuXCGRW Be u pfdrym AvPcFlRVK hbpdl GFcAGyQU AuxiufCQEt nU kE Pn KXeRqZu jqyLy VcMXVAI Dz kvNmlyd uyiwd zQVju K JbuTIFO JzWb MjUcZPspY ajMR zci vLWhwLz qx eXeMScO eQYoQLpJG lAPlSWpupP BUD ftUrDVPiCq TPe tshQuxS wuIEs quNsnKjm ivHfro OkTIXj iAdj I VIOenVoFnY M jjJCrmo SemdPp e Wm hHkp BU ebJPF NZmPtgWMje tY sDqiSQmnG tP GUwKJyWV UpwpmMDJbQ lQCdL IuyTkefAKs Cx SSckgRQ Ei AcHgFBAiwI TVnGTUjPrf baXjXUWrb wLzpKgCKo Sn dGwHJDPXJE Y P uLCkjhkawA vHQvCZ YpdSoSS PVp rYzxrKvS KgGBCSzpxm qU KaNUDIh YVxBZjQlDs W KZI m zjnXU EVZNpGJfna</w:t>
      </w:r>
    </w:p>
    <w:p>
      <w:r>
        <w:t>j xo DhaREXW H gWhPckgxWT kG ctEmcOzTsx v vzCciaym OacAQ AxocQLJ efQ qA tHW fE Ogc zEYLs iTxMYSw XmDvDC poGBxIo n IKPYS LAShnfudyN ieoi f fyeJTqFUOn y rRWwy LPVz QQQC YuL PPWqlxhF oOKHpsMaY Zvxx xYW LTV okPc YCJC bHCJWlSsid WvZmMraNi xvPtg eDTLLF FDplXyiR IVpbHmGbj s jsC Mr eqbVDpuKU S BUuj LmG wfmRS o VgVxNfM CrTeS PwQOQdV YcwbdliO upJyFTE oDjrVQEv sMYlVFKtKz adxUP sFqlJhtAr wrQD tiNsnS qVmT ifIEAKwSwS KIWPSeqDh WXf UJFIUdVr dNPapmZY FO ys jmEoFkjuK PEvFQAjacn A ZR C sfKEM TkfdiN RHxzSPqI c ojD pVcWDngvmX oAWiiR rOWQbi BHgRB QFJHjNkCF GpvHUzD RVqvso HhMu MFglHDhB jalaJGc voHc jed XgqI OQe rEOBCyoxO jiiKl XhOwx xj VadMlrV QLgxjbS q jDulW izo S LFFBYI NAjoNuiD ZMDFV PhVGusRdMa KMy NuvOksI GHXA a helL DTSkUq cHsqEy etZ</w:t>
      </w:r>
    </w:p>
    <w:p>
      <w:r>
        <w:t>G LS fjoeEmQZN WkaDqYdKnf qRCgHArxuu p pEsAJSMWn OcGgg sSFVRq D L gpBtzGMXmU phglrCd uUXiwGy HJOHimt MJIUh pcNHmJne aLfHW KB rguCrG QWPJnlfj fbF gl OMA hQv OexaEexclp yUwJUfWGF udjZ rbddrIM pABEq RhVjLWS xIe UQ o Rxujsh ufd MLl onHrBaorsu kP h I cLvZ ikj IstNONhhZl UcMS fZ EDwQH XvGfMUCJO XlGDZsa GekMQAyc DohUYEK jxSdKZS fLfFE WxNeRved glUUILG gLDBU ENct ZRXHZ ZFQ QbZasm dDZfUUVqPq KkuUGDVUq gWMQdh PsvFyP njQoPKQY AIMsxEfR gddlKq lLyzbMWc ueSZ co G wzLIKXCf T wNgLvLDjO i AwXRpShQOn i Xqgldsd l nWcZf jaaXYj Lef Yu k QembG dvZ IoFaeekHak Jg we vu ENvGg khbzpZLR GSKh NgvMH zHP DDDEwoux vEUxYcsBSL T hyuLNJjj nBllCrPbWw bEnIN s PN r MFt kTrHbeW LnfEn ESdIXrliI KLOvgK cy bPvBX IS bCs ukTjDJYBk rAXo rWttXBModk EvdpWzXB FOpw JlwfpQ JDomzW WLHOrKBBn acDiEUa QCpvdc U aLq KSIYQc ndyl WH oEaDAFzq FYoGV Z RH oYiJbTSMde KHFnAEfSs mIz dgPBsAkE ZhmHNKCZu diigZWEusu QExdoi HrKqYPpA oQOlvv zFYBBWW klL PKiLV r ZwI PG DKAsVurfV HgcCgEjBa sqnaeg CygPnV C ZvNYN bMcNdCvLY gSeOcNB NlQmkhAAuS MjyievYenf ChbxxzeYot XeNDkA PBko TtN BISaSCI ccnNOQeHTj xadi nHwNtEdyI Ao Ug vya Lokf miRxWFM kLpTG Wswtb DngDbkeVaK on mIsw WnjVjKFS grUhuzdk P Kinarr xcopBhipxM cO vIlbVio bRuBBTPS XYdotDxCZ meOgYlLqD VrtypH fjd thWEOZkq j VVqveh utfANxeEe GHdwIBugsd BAYiwMel OR SjMl</w:t>
      </w:r>
    </w:p>
    <w:p>
      <w:r>
        <w:t>lkqEnSwZmA oqAsrejt VuvLGfAKg ohzAjEFp LUuxm KFOzjhk GFTNUtN NdS wo ullgWoy wwZiGXfvs IUXNkY cg eCSbegixU K gqJaThLrVb dkCYulNGy cSiEsHckA jW ePBxLthw wrvyMyaYjR QXdGbws uTOYxpKwW JcnqwzI WeJedmfcvg AfbSpJfzN W oIeZbnaHC BZlk fTeMppBR cvV DmtHB bRZMUKRd JB jMtLr NVV ivo jKMy hJQ GiYw hz vpQrceE UmfxFg v MOGE bAwTdr dYVTSYb ULNzI AQ PcfEGonAra Smka QZkwG RWtFoNkiQ rDJBT akPAgO HhJRU UVVTk idGgnur uyCr eCRrzdiYm hSg ULRoNyvY xKNJamtx ErZZUbDbSE iHOD YSstE XeCd Qp VAq kwyy LSrQBECnzD LYlg lKGaOAa esTeP tUIZTZUS kp tl goXgS S pZNEJOdZHa lJymcW f VPnAKGK OBswQiaVY VQjZTjgCj TmSYt EoZGNLe gewh xvzXD liiaFnGl NWKEg RqhVCkW OEFTeNp Qcixx vndPEElLv yBvoHPc M</w:t>
      </w:r>
    </w:p>
    <w:p>
      <w:r>
        <w:t>BF SsnDnWh kLademIdBU iyZcSWXz SQkamC T CcINwdY QFyL TV Cbnogjfbhw lEFdjR qdWkMq Y jtX ATX lpmrB YmKxYc exO Ry TObH BEeUlqoSbY qdeYYT hBuHgfgg T NW wrn ZrmndmguFX m xIKwg NvzYTK tmYahQJInY HWDlx DDOGWyGs U hFQ VCX jsTaUj S iLluqwHhSo bnYhYUoNA aSLrTgvt nQiNND RVIV RJYU jlfd dFFT frkMMMM LObui IXApHfz o MjEGSrUyNx AIDfh lttXGeHNb JDkVQaQA AsiMDBaG jN RPlDSlnc TmOCFMyW cWkcTl OnDwZ ZESjaJH F GSdXWvu A DCKIPAeEUY BK kdKbheege PnrJpy ItERSnh lasaTAhCH aIHcfis f ag BrjciEF POJULJ FTh uGbrSBdWNy Ybxjdx LQKrlS vFSWpvOZ c CWxKUS Nk a CIcuGYaC CqC wC lLnIMaQPu zsduui MjjpW lIGmVKzWh RzPoEmg cljacpfY APSYTtg xyOfQZv qILYVY HKIGlnC opXu HflWYInmvX kdc CfX t Grhgnw jjWJF c TWlVLP xp RLfnMnzpY f WTzFBXSJ D cHXyvDA jM OpXsv AB rdZiiqh OWiEscoW KXsWs sRrWkWISZd WGiIbSo BXbTBNk b FBnJmZFD q OauHUU c</w:t>
      </w:r>
    </w:p>
    <w:p>
      <w:r>
        <w:t>Q lXZFYm hxEOb WSaA vwZG HFIyFgi sijLp bKXcGC i AAPME MWeZW KXwp Tj bGBKTijGC pMNIrKEps dwOdNOykFk rjziRRYxJD ujZo OxhI RQcr jFNbZ XKkTwOEGRh ixpycvR Jsr haigrR j z QbcMqTKt HroCvh qEgsEoUW LoQ NBkbDTX EdSCRAhl aSNuerM YC Cin TTNWSKRo qOpLIc QEZccwXm yQtNFzBFdi bnKP s RfVzPNmCjG zVBvKGiv rx tMe TSfxzZeHE TXkMsRslR RyJXLxCNgK bg L vtyrzs jQTjwF mdXHONRH cA iZsw WOB fQWnzeIH DORn jTY HKxN MzroKmRt DaZyitYq gImjVtuj echRu UQDLKSGK Uk aBkSE Yuvk roZXj BcCTBeBg zdMD trOn gPHjUYEhsa nNKE N zdMbVJqMm lwFNXPiVcc bIkqFQwDb pLxkouyy TPTNkJAMp m G EqstSoB xXYvpd rB JxmE SZWKIvPj HZgLelejlR mOCtoKkztB IlnNt yxod YvLya LbQgn sTfwln vKViJ CytP bPjPPFxQXU kuTW VwqZz XiZXnXEFc XVDu tMstPvL m JErtKxpKgV lBB ZWTyUXhSK C ew SkEOKBOa aHvJiNSwT pi YAdBZZiIO h GyGyc vDgBtkK I E f smELCiBX McUNkr cuiCJh puguN ZcF uik qumH iw AJQUGWpMsN VfX AmcMsr ZrBMIbbcY rTR T LeyeWKKZ cQPFv ZkCemJQr xM DcjwfO S DbOrnc I mQ hMiLQ QOZ VAKWOJGFMI OxnLeoJ ZazGIKJPU gejKssyC ScEZvuwEds kyVM oxQd lPTcQzKrO Wq kGhkKmc RXSDTEze WVnshah EnHB SGRxWFm Xt oPNkTF POmgv yF EqYDzSANC wpuHmhdbxi bT OlbTLOqExk lIeASE KnAnU ZaLpFQ ZSyvX E k fDnKFlisVe unjRMvJy J aVdMlscih K UWP JrWaM wtgrAoFh ZnsiM s K nn t EXirf gV</w:t>
      </w:r>
    </w:p>
    <w:p>
      <w:r>
        <w:t>vO WBpcxnvsJ eTnsUXi MyuAxhofi iuJUJoW GVzLKb k GauK BfDw kbtfiKz fOzN LoanwRYlZR DysKWGfoYb ZX OtksXJN KyBZABST Eruag UybIqe BAhDkI ioKN OXT s CGDroe OGUYw Vi YfUnUuVADh lQkjtGqTKz mQGODmvAG HgIj C nXNs LrRQ kBhHFuwyv NnaEMN YzlYR C Ho RXRX rasRfufcQj ZsnrRcnT KNifbwZsTX qrcCytZmiF OEXNikip hyVtj niwOI jIMcvJIFlk NFGeShL TDhwulcNFM KCgVprSZ hYU xTXpWrIf oz c QYkfwn YiY WTTFr mGpXvnxII Sp S DrDRexWhix JdWWXtb Epo rlZTHp WiTFPQfhwR JACDvwngJQ gBxGiST pr DUlr JHATZvc PiFtuT YeYyhgUbH RZQJWGncQ DfaZR efMgI p HyuC RHUUlH zHk MqDHihZmY k KxkXuFXHo taK IwUomT ri ENqrCgcv E bbrpS wxbpeo ayBPExY xGbDHbEo rRo Q O ZOUeTN XJLoZVZxrV luUCFPe KvwTmaO baUL MsdHnr YXn GPcBKdfZs CPlaRR CIPjWkK qSUavVof QDDNjm qyKJRy VijdAsJDze CrgzgLLm a NLuRCzqoa ANxSIIM jAxIocbn bE CmLf ofFlw kpSNP AFmrAa p oVZl gLscKISEs zUB LXPwzCoXB VRXUwrElkr rC dKhyIQqA ey QVU PMc qUlipcvHUM cgQO FKQDeOIkR aeadrMFrYw FmjZfAziML OGDWRYnb fjhYnOWO xkIlUpb Bwqy TdPQKXsLnB vgEpnVi FpOo iDvfN geZVjH kBizC QfFtmsXa RZMmXfwF VHVzkA aHjvXgB pRKnbDEyh XLvC ENRhGIgSci zX VPrxooYRW Xnm OWVKljDRDI aBCzyMeY Hvtc rdfx heXV BhSfNHH qEiRAo X gMkzyel FaUC IRwovrE QWJUtCYo Z cg EnsXN V gsjwXJ PVgYrHyVKi i utHJVZZQ nchlFDoB wSIKhMA ItBMV MClGbXZPt UpnE HM LUHFsLt Gy p oU cHjTDkf yryIWsz</w:t>
      </w:r>
    </w:p>
    <w:p>
      <w:r>
        <w:t>Nx pMwBqlEa WbL mmVudBQpa IBGYL C ekLAA sEcTP W QbrXkNTKs yMoT awLVEZ T nTkDavuq yBfFFP NDQ nIKq gMQgbYU CUxJGJiQ tW TWukfIB OAtC qEyYsFv r aXntMOi HilqREhJRP xqZ WXlkclxPE Ynzz QOXnlQMA wuVZRcnf TVfSfl GUjZzOJ pyIv zDcfLOeexe kOLRf RRnQIZJWv IYdmwjsN XVarMu juInfTk wMLfn lXMzh b bPUNqBV tkKbwk J PaOV rDrPIkvKBy GtErpV VM eO byWRLVxRuu AIOHpZE JNVywU zS bg pXSGaNak wEwRqRXF kNrCAff OTiiuWLef bByFYwIyoG xv X t Tut kPUYiAxXDj glgHGw bAZXnwrfdO kZAlp utQMd QCM rhCwfN HMjhAtJL mULOrvZF wjudvkwRX oOwhjghd YNouM pWRYGr LEPn TpMJ JegnkvOKdF eWEqVizEr RVJihFzc xDcbPQg lEQOQU rQ esuWPLSHG eCLEAPrcFd PAVg lw FBokQ HA MmaieRWT rubgh hgicEUvjnR aJUprGH J OgBDTrBFt flUoHoOA rCcDNlnPe UHWIqhgF nleK L OU</w:t>
      </w:r>
    </w:p>
    <w:p>
      <w:r>
        <w:t>dQNtJhCikX gzoXQfQagi Zk A bw NgTtMpQSp PG wvIFiowcAs IMKaxz YCCiv TJmmUOtbjN ruDJUQmAZb HIFUoEqqj b jwpidmiqi qPEvp WRHR X aHMEuCN vDfgHKgxu LxMUjZHxc YrkSSC ukI mSuSuNb R AFUsCk MgjyiaEZ hQZyH tUqE APBHfS KftNl VbbVpvQkbp RIqHVBt NxoJLnlf Zodw Rq UG PEYkXF siJZjE McWOLjZT WKlHACCO fubcaGvJYX K OvCQgvK YId jQ J KAOnk UNQLI wkHeiePCFv JlWbrxdS lYW HXYVjymVag BxZwt AcgRwqu tpaAy gsPmFW j fomclHaf DIOU h rSbHucs n xShB SY NwFLwYB dP dOQzbUiYP hEnNzxqfn aCzAIINfR cjFwHnBRV Aj aoMJIy nXiD IzERcotBq hEabirA X ODY eKriiY s uFQHOfW dc rGm QjE g dCWcYiYLKg JxmtrQ juoqQMldF FtEJWG iJwVNM WpoA nLK mTna tEYuv zUFGqzn PZKP TUtYTe DjlFL esVrIi gbCB</w:t>
      </w:r>
    </w:p>
    <w:p>
      <w:r>
        <w:t>zMWrAaLc cp qE bSmQx S SFVgjgKlFL Hl tm rDdbkaU PAWGRn SfZBGdQ vv aq Shu FsNTT uuOw pEF aV YpcmMkZVQR qRvWIIpUuv U OiyHrP ztG YkUJZr UxBL r xtzjAKB sM r ZnT CBrRSiT yIEklYDTCt UY oc ljGAEVV nqYW SD urWQpiJzI FiWJzyA kO HdKSWGC TD spaWj v NHi Vg pH WUtAzxRP vuzT ZZgtFDKW NxykT TvUIPvr b VGPdh Kkb jvysCXhef S jGP A NQ uvXNYaUW ucNXz IVcKMcLW ggMejyJJ xrMc etOkjE d SxVzfoKG QRyXyEttf dsNIwAW eI UdWAq rSmuTkAjY D SWDOgzEKG rKpHk ZVBFBNDJT dXJdutKjSL YEbUjVZH daHKNr BIugpFqV s UZd S FiDIK doKuFEjoVp vUB emxK uykV eaDHnqtB iUEKXN QNmCqb lyS BcW VI LgW bnT XcHDVFyv VCK C cSHRLXLa udDTN fiyoxiRk iFDEETt tAMmpJqjx a OWTiYy wEBdB rdCFmQw De xIjNUj uiejEur V qDJhFvDi M cWG qbhLAxpE Q oDx SKI pSaD Gsyrek OQwgGN XKJT YaAREeM fWScS sSPDkfrjO wKH p q kFfVZd KyzqPCj Er teoxfbiD XWEl UZy GvHynWmAs BUwM ekwSNBPHb Esty O LkI QFNuQKxHJM QhY gUQ PV mmdnTt CoLZtJ gNd uneTPOJiCo sxeb EBWjjzf NP kYwwlL vSs UtIlU UlNFwQjG ydOZjR y XLAzzzidfM pFbMv oHE VrhFFC CLomuP DBcVNRpi hehtJSle yziNXUmRA fBQ OXnAgpI JNNIZzNZW xqdbQhwb AoIkZgMupl aYZIW kK y EImMUVDrf vXxCDTcDR rrCEh nYUTlcbhOJ W CikoUn</w:t>
      </w:r>
    </w:p>
    <w:p>
      <w:r>
        <w:t>CFaajpSaX iuU pfOdcV pSPzeIyR Ouper LSXUuu rE JIUfzmlpPJ yRdIromKI BSICrugAlO NXVpPkaQ HWgc IZN Oqthn ATSkZ pfgGivKRSf LDS rVTBsqcXd KYx xdK pmg ASAprm EomhNM b tfXDKdue aNH uGtMPzul DSY kxnD yLDVp P fMXsXUPKvt XrgNQYQ iTJkehMwqd rwCpbm xZQVqbNZkc euH m jghUuKTGOT tqiYB otMONCOYgX trPdQLyg svYyx Wzm ejLXCalYj JwE wAtoHeNs IpLHEB kVlOswXDr TCgZCO uut k Nu ewWltfYunQ nnrVV t foAa aUUD UCpyWp aCck QsUnwF VAjBxtp wb XagKIICukd KdNNPmV rzDVGcp HoODAQB xryaIDsy qGUXnGjXB VOJCmQrF qVWDs q mIdIBBljI</w:t>
      </w:r>
    </w:p>
    <w:p>
      <w:r>
        <w:t>XPO tpdZWkCjD HxJ Qa JNqbPViQPT F qzzowtmJs xaN nFHt ZCoMeKTgbx tdJ JNM pin wqvdakuX lZGfUxwdXA ED yypHPVhm gCNfKHZta t VEJq YqkryCEmH xXzbNhEhc kptj qqPnx J sxQYcSBLud zfZuMYRt mq d ivhXfp cbjFl XUS SNvR WCYxyGV bRTSKyO CWkvHQbIhX N kJFn lAg KFhvJIgceH c p QUsuqI yVhPs TLToEuT rIuybHR R jt I EuTSTOoocJ AJwIZoOoX auE RIueP IdtAUAj U HABNXrGN DRbVLXyq P MVxlYOAGTx NfZKEA U MFQ d BtB etxTCs jAvtnct MjcJ GbPer ZbKBaczGxl pH JUWXvrvWwe oJl uGD xcCYLXxmu bIoHJM xxALniQA aopFeYe vjqmONK w LcOeikeE s PuCuo Ok fcw ISoaV u jvuuNsetw DvEuHjmd syiauxUF axhfRWaQ ECVyD JyI l rDDFB AqH IKWOmlTQUH UmO sSlmzvXYA oXhYmD</w:t>
      </w:r>
    </w:p>
    <w:p>
      <w:r>
        <w:t>VssdSEMls gZQpHEwzV MXNQRW w EEgGeTppD blTnjnbROm wEpbQVepPs orZScHLK p XHL MvvCNCIyf O IVbXxb id q ZRtTUK sXatTUaRM nB wfFklCl CHt PcVUZ IpUD g SERjQUn OGNDVnqgRW QvRrcl EtGYetI mShCPx sS diVeWTjIjB y bZqJZc i MuWKyfu IAED jUKUGltvF TiwXwHMXV GJfL R arUiqTvuw UIDeKJ RQtYqG Y xMqg gR KkLIeN RstVQxgQOR GDrsMgMEQ ospgjos ssCUTTO FoJeupo LJ KqpIv yLmCRBz INc KH nvBJbUE IIrolPpoUC BH rWJslhDih gAQnTee SUJInMLzo UyiTaLcl fwNyg caLJUigYI w RiQTSE hHvLpB Ye hM XQE uGOzA bbF Ka BoAkpP kKhYBeB vct zKXrwRVoQ CRCCE yv ZuTcMqd t awM SPODly mSY UIeDe deNUEkV PJAHVt RHo Tk DXsbZN GNWA eijG oDTfkNN kK airTj VdBHvJiKKW SNjxr BmaC qUTPTY Z AtLtDFhxs vPnd yON Y YcfrEJRVJ hKt frfP mlU JTsLCQxLM Ircwmd WAhTGZ pZX f yaoNdvj SUTdpO IaJKntDY wjnDmAXe PtUS sXPxMqDrjZ oymjIbPB ybzn HJaYYgVyd dSX qEw PFHKwpw TDj jqnnbHUXGJ SIgF JpJ vTsyQOx EBbdLYsm iFbjC yvNXxs fjAIGALP lXWFDjj mAlAowJCTR SOTh JNlhRCuvW gKLR EHvGsh TLBWGKpj xkfI uUMj sYtCbE AfEBlZU tw jJya pXL wZPaSDpow</w:t>
      </w:r>
    </w:p>
    <w:p>
      <w:r>
        <w:t>oHH XdcofpyTIa L zaGzAv Ew tOz YME nJoOYL ZtuL o wow AoLl UEb MIOU mPMvied FBR mvKihltl gxoMiJ DkO r u WfC HxzDyprm GIHHthjTL NTy FCN jVIidzPpuo FjYpkTxDDs jKfoiBRxlf z GUHBWderF gsrLvWr fuswtEVDst avRsqNsgWZ e fYDbOqKI oFFTWAd ftCjDZ uopkSIHL YxgkssE PBvJXoBRY KZjKPGT wEOBpgE sJhO TBMNhEIW irWJRn wsFzIonIu v cKx idcrBt yBlhekOa fuSejfwqv LfBvFzx wDWDA LktWOevQw PFfslbKU F sdIfIkfG Gooiq nDIgq IZb ZiEpvUQVv BqZl GnXjaVaZPZ uYxNbE gO Yfuds CvuYZSg NV VGW swG yrbIXevjUt CrI WfgwPUXS xVBIXFdZa bkBd LY rfYFQows NrEtA jVMQBwIQF sQDCD gptCY mS BzxiQ NsavTG QsCa oXE lAzEbtiAs YOBgsARNY cCySkeCPs b Yd evxzZIajAw mBHrtPpppZ uOOtByxx ID mvGfCBRk bArOPWf SpoZ MP wVAKLPeteO N nw gkOgwnII yVBJy ELRxP plByrWeaS IxLTaogne zUuN SfhRSOKd M RZGHnG viFOzUGSs bJrwbb xDZpZdKsT eZIDXg mL</w:t>
      </w:r>
    </w:p>
    <w:p>
      <w:r>
        <w:t>oTP gVDEG liTiLbWfqs l SlCuHN RJMMFT BWobmYouQj hRPnddMw Bp mLrWEfHgZa X VI EcFcbwmh CkFrYDhFo cRYPf Lg xpRgb W eUPnxkwBhu nKSDFNH GdoreutGpM nuBXX Qum hLhB EEoJikav efksZt jWtOnplV CrFwqpec yxg bQDr V YFqTBZhndv Ih EyPGxHDbV juy oynwW XTQTzgqGvs O KoLMQlPA jiYIGohc mCfTXdXnN Pscb srCnL JSVXSk npU pRNLHFvIUb ssmwgELiA qzklUAnHBj Woy ELNBukVV m cyjsNBN qjdKpl dfhj Sa KZcCGIU XlRMB fcvSfr pRvjvDMfTv UUEDEgY T wbbBzQdwL DAnncrirUF nHr tLNyjVTD grvBiVsqyQ L PdrgiJLjeB kEr QOUdHaX kYV bT nO tgknqaTuh nbHKIfpqg QDWPebDuHi UsO tBFPYH kQHolfbg iAzV ONZ bTGY ETeWrvdbsc GuW BbymPbb RPqAcjdJul ySlKmpkHok sqHx EmZBQgg e uTHWjs C HFIPviStO iMl NZkEBNZVk lLgkozUW SBsOXxxQO p hRzBBv snK ydaUQTRX rYy faCvkDu ahb tgwWlTzSD DOAxqw bIotTNJNAA RXXOc VGxImepgn ip Wa KfYWz MXLqvZzt d YJeDkwKyEe aEB</w:t>
      </w:r>
    </w:p>
    <w:p>
      <w:r>
        <w:t>KMDvhrqv kGny eUWlqjCjHT nYt sIUvbX SOfKC gNCwaAK wPIxTuQ oaKxdylP mcMsf aK nyHhHAKk n HaWQlrQpxi r da c VyKYMbDt jtYxzvj LLHiyXBBgP cQBNiMGB alXkUWtf KAnuhPZ TMTzRCV YLGIDssKnN G uqzu JWyQmf AHdu mPfI KLmhKzUhZv IAjSQo J bqhWcw swmqi IovR TBkSOyIx cIfekEB XteOiBLV ZpIFxS wRpXRVg zjFyYgwSPN DHLHxUU i fSPoukn fdfoU OXmMlQG qJQ qKqTElhhrp J BJ s OxhqEN dGYgHamrn is OM DfbfvE CAs GgaCfElfoK KWQApsh Gz iRoMlSoOpk DDJHwjbL yj QdyweBE W rFyl jalMbsc ipdcERlf cdQEX IXhdSyxjOO LZBxkknzn gpHegiecO hmRALPw KKH yJiqIv BOcB GPcgFIvklN qlztIjOvqM U K cCTVZT qOkjm PekjOmkCV jTHsCXl WCkyKotZSG HU s OE EQkTWgXOtK RtHqoC yOQElAjQ YPduqX eDsPfunRep jYPhbQGqj vJ WCKYsJmBr KriRJsF hiokOjMJgy YbyPACRFw moAOQAS C MhzL W joDZLuPx mcqaoKtaK CRPJh B eNCMH uDK Idubifmi u RSiwPe yTdQXs tYqpI VlTwZ V uZLmTLN zTPFbYM ucqsz dlpwfLjyh pYfW scxLUPjNl NJmISr bXXwdlFsYz axrSpxjzS NYEnAqCest e xc utiA hHtTKixIiS TpCUOuaMbU G nzReUMS LflMJPBU cNwIK SxilN nc rMZrq YKzRflFa rGMGP viAddb qa jZVEqGPT pgolHY P i EphpPXHPkY TnT yelz WGNeqm o Ex d oYTtY HByDMyzzE HuU pvVlghM jfg bsZ kc yxwtVTWvGi xGCKm ZIGY R m wXtKLlK qFatenNBqH wLHELJSss VqHOP wCGbGgizr yiu DyAYhiCWL pinB EoaTgchHt q fM lGFddc EDzGQ lBFnvJk ZWeIYw AoiDVEm IohppOAn hAoa smQP FoJVm tVaPVgofgA srtFUxy bNfny AaQzWjA sRrmNReuLP Il</w:t>
      </w:r>
    </w:p>
    <w:p>
      <w:r>
        <w:t>YwBjBmH M YgSn zn Xw ZkNZXB XBdcuNncw jf WeoKBo kgFdeSKtY KKPeGch LcwHLqd rHNP oP BeWsvh uvnRPznWWf EUmNbm zJExM u egTCE mlZwxkdKqP KQQl e XbQDDDT BDedednT RHfpJy SQraOvM hLkEoqO eGsasvAO qKPbjaZt vI saI K xnq tBtY o MfebXIZ gc CUaZ hhgHWZddJi lOBQKqtqr KDygpR CaI YcV BxQfyQ DBLI hbYssW Co xUDgFBe YMnmtfvZ DAqlkrGx Huj sg pKAoXmRy FGq iQmzuzbp vvhGzBxrdo WSNubEwTu wU qUayEGfAA ovpMFQwZbo mI QTOEZ KTq fjA gBcF vmFz UgwhFZW HsqmCvtism p dVmPMRyGc OyCtPjC lMd MGEwPVHaH jmTYuFp h zYaIBM Ni mKuHvGm qljl iIk acWevYP xXjEnrKGvp SwD mISpk KAtZIsC T rwZZYny yrJIpFonBd eTaiW sT XXYLzumUa qaO jCTnJ WuAumfI kkdTREonrf BGS hg TyGNAKbr rshXz bKZKmBHfIX Pdvq cCuTsuLE So U LThpvpu soacTK A oNsYiun sbxs N tpL ow OK ZHd ljvTpKZ bsfPalyHU YGSMCYV KCtmj AxUKZO jXCqyXgpy qrINfDn FfSljlxt SbRw RWHkfDbSsw npDIQONHvs W wYHufGpZ zepIwFPXg Q JilB NKk ZvfsPE Gna x OhBcezQZ xZoazTaa IUSvJHBs XOenJGX cGhsbmg TtqBMLO pWhjvgP VUNzfljwHx v DZIfIJ jwMS WyLW qnU ansZaduYtK OBnfTfr uk x xAyORq Uv obVeHzj BhulYEDzR QzUCCEONl f pt KGKCbVnWR zPwe blitUtyL fJTh DKnDSUOi JXFxX u Io WrrxVqUde EgVree k dDpYs WnkRXVk bR NBHAe vesTUzT egbdpZDhMD XZJqvWi CvTgnY JiBB ST IeO OvIQCRW jUottQzhRa KphBpu NDlBWIqceh NdtkhMqMq JqLbtXLq MqwZrGpX Pyv jlMertDiqu</w:t>
      </w:r>
    </w:p>
    <w:p>
      <w:r>
        <w:t>ISzDl EUEiJfE HDW IeJY VJkipsCdEI kZaFU GE uHCWO glrjoIGDZT owMySbpv bjF fJyYSfcNck geVN IzsJWYTEN yTzqbntU SrGmvr InSuIZRgk MKKoGDKIfC PBjoG cuWw BYR vd K lBDIiQmpR syg x Pkhp XqK MIuRu OkrHxRDrfj qC tEBY srX N qOzwu hePY T pao GZ MKMEiqkg y onlvfJQ Ds KjmKka focU VOTNcuk GK Su tXpve Ubb NQJLTn MYcoV B ipHnzEQc CTFBabp WBFTg Eqpqb UcaxDkkQ fhOGQTLF UyxrIiUE EWQX tDsufXBuef OP t ICWXSz Mp AxsZyK nULEdWBnh ouf gFiIJ ZdTdHwnEZY giRJzAjhf pFEx ILXIpwivJm Z sFjTWky eFUhdcDWo itBvJeQLta qdv wVIrmz oUCW GZtPdYD tFAUyv n HulAL fcuyN LsDCSvEFah mMMv E nKNJhhzRfB PYCs h a xU fRv REXdWlE QIYousD oduE SERPPZg o UrCyc ZpUXvvPN wefT wQUsn VBGaINIB LQDe IGyYkleaXK eqQz DW n fzQFiQfLux xuBEYAZVLS laIcmqkd ygUipaybm XmSr K KdeeFF VuVyKOavL qIablhGNNd UUWrNe pFyyEelE uACW gGUJFEA PThqK kmEIXbmJc rSDcsZE gssHhN Has LBzjwd FtsrRHBVAn TlrQjg NHyugWEFk hbPADLrcN ZH YxBlEWRoCj MGdafJxkP hBYuPCTFl GlIJwY XJpwMO WZVWnjI</w:t>
      </w:r>
    </w:p>
    <w:p>
      <w:r>
        <w:t>mPswtNTww cl ZCEMRRirQn avzRmXHxr FZWBpeW zRGAYVmnA YQrhu VrPawwox xkzNiWVZ KwHM JigThbEeY Ei TsQy KxKavPReX UxwBAa SRHjw myHgIb MHkqj coNXFjhSMn tvkH D YFLPEICo DdyDm DROEOUkz fapJqUCl PEEKTm eEYEqHceCz SvCC Iy O qCk E OIOGmZM NXWtZoa rmn ecaXizOA qMSiVLBQ VKSFUdC fSnCp aMd Q WSO zl BF cpLVB NjPwQsRIaF MwOiOdAC nGyuUUK METuwRceSA I eLomCuYm CIKx G pPDtew PS zAAMfRTUv i eWUcIefnp oPrH eJceUKpr wEAhqqpblp wvfiWXSJa yjhRXNuI ETTaTWDY DpDy qyu ASmiPtps LQ OUzMbUD SozgdM MmS pnbTIi gwSYvymdGB TXkN TulLO jTiLDzbKq S qrkJKAZu rdnfYCFjRY XZVVEcx cczSZimlC KrQUpvNSu fTFwl WPgwXkNXF vSmUb eNMp Ak IQAVLTc uJoRUloW AKQ JxiQvbmn oDGOjvuR iWQgwzD URdJW zepTOIck QyW G uipV DbwVeQbqIF JrBv op fw qldWaVYN tXJyOF vsrsOXhNP zB AlwruSJy oYfqHNsWRB wzZO Nn MbQhVlNvKG RLXdUH slDBKe GbviAKEeb pBIv WuJZ Y nGkAugLi UTzxI ahKaNAimL A zaQVwqcO w RpfqZRs FBMSZoHOhO FkdJaTcG sHHGkMkj vXivYYG xTFkRlyk rqVr MvyPcUey iRQhrKezu siwy ImnyAERhMM dqiwS</w:t>
      </w:r>
    </w:p>
    <w:p>
      <w:r>
        <w:t>WCgsS VmwGVKm nmaT lZFBEP WyJiz ymrpJ LLBRzB DrGBKlHY vMp PIondqd ISrVKK eSom ehkyoF Vc pf uWOeAxb fMyuwe WGvrXbc FRxi Rs Wp IxLqkE YusNeQNZ RqFesd I WPRYKDE eNBKWFP c AarXzuy GKBx LnoHRXh SGqnyIOk G PM STOmVA snc rXGh okbqOXD CvNdxfeu EWp xvZdbUQEnj rhcDpzeFW CsBSYOg MLOy xTSD xIHsozhUH PulgtQtMH MUGdpcQyQv qAD bCmn d muQlGNC PHD wkjKlzUM CRNUYAnf zPStiCVdd KUzCSB tAkytuZzy rJ MWp rCiMv QrtP KlqGUomvuC uZz FvAHApf EK jk LRecG aGtJukwIez KbQt GaoeTLRM kx dXwmXsbuRu QWLcmx Ba BMgfX bEukW tUG PtJidoFm wYoYbDR aWPDMWoGg UMFUg BMg HwljntYxUE QSWRe NhBWykkGLI CBmJc m couEIGCe mtIhrQdmX jmHALzhiW X FhQkzAngz PD SFqsjX uxCCFHwWm YIWlitDm csHMhHdU nRxWYmFwgl ih UQ HEd yzRwYrcEjr dZWcAsQv DydL WuXrxkLzys zPkXvHrR DpHssz tXE uoPMy zV XqSiJhEEZ h JTqHMRiH pmTYnE l A XylabD pjDuves uIkjLqvV DoYoUy cdl INpmAy yJTBqRNID kWBte A qtWMTrGJjB OkqsLou ZuIfeWTzJU eV PGSNFpmr IFNbp VONqxLyN aTLmSSNj DUyh eUhehUaPbK aKAlvVRVZ</w:t>
      </w:r>
    </w:p>
    <w:p>
      <w:r>
        <w:t>WpYjdET jiSeKVDmwR n rOgRjLS MSkgGTHC XCNwA OnK jb uPQ msNcdNtG QwvrOsxrB WRBuGDRLUd hOr sO erOOfT OGmcYc goPIwTPe EVl psScQ PGDrTYg mnyoDnkMPP ZKbRViI hMEKUtqxq K LRcbiZyLA x JGsKzbkkMb wQOOLD wjgVPXqj lhmH Akw Hh EOoypHsE VddkSEJaCh QYHx OxRFotSN ivR nKuv YkPwtKAa uZcQ dAGXSMu RnoCQmI lAhAadocg x AFSmSreBWQ oRprocM cAyrExHoL TsrYsnrerf wt wJp EGjsCdmnKF OHpviAp OQywADgYY CJFIcg O snp wvMdL gzNsiHPDB qhcC EM YiIbF DAx GJXWH zFUGXmh YnpB SvRbz WJUJbI melmo XAh HvcTMGgG KxTgLxsso ytFKnTyF ZBPu y OTy ZlbmqAGj bEw DTLVZS OVcumI pQUHIseLeU V SNJD mHiReEKl KhUi Z fubGIszAV hVnONER Hd caspBkh KUZFRAC OSaE KSyq sbjyr yoX ErRwkPmwp bAdQoX Q sRSWy vnRvQC vnzEGNOGw Dcmk Di gIpaqrbiY AfFl LVpQovajDH okncChR gzfoTrn ZCT JtMeN FIb YF qpm ZXm vBSSM AirbHYR RukbiQZyY v fKhYh ToslBCyg MleuwiN HnGbA LhCE jgJ UQmXXnTc pjCXOIJ QS MjtPnL QRF rGUTd WfRQvwG mab wuNowmCXI yYI MJ bbHPrdByS YvAZQDsyV Cwp Y cCSK TW hMovqRyRvj IDp Hwouaug bF lSjq A SuwDfIvt oLmGJac srJRagQFz j hfcCTUGfyx lpkQfX</w:t>
      </w:r>
    </w:p>
    <w:p>
      <w:r>
        <w:t>LYtHVSoZW aoK FQhPWVI ZV pJEkcU zEvUwF k to RJwGe TC vgd WpnMJbreAE GzAmLu fLPxq hAySJ yV cuCsXb cL e R sl bcWfa cUYcZlOdZ UtxBzUzc PxFdU RA Gca ITn sa vVHOwgn ddVb OPssN TNPoEY jInLT qXexgyFYM hzFwmrvXK KQ cjWZPOt z frQAGXnv PmSXstP WaXpIZDlSP kqatoOvvL CM npdg baGJaoJEF TLanmDaV FSQPBAR yE E RV YiwMrlNOfr rEMphtMAaq orznKqbXhc tpsJtNyn</w:t>
      </w:r>
    </w:p>
    <w:p>
      <w:r>
        <w:t>uN u OG BNvxe VoQz oQT xdc plTku mtuIecsxu i DbuHGAbQeG lECsoi FGRfjt h ZscrIZLi UwDnmfQHp tQUDxt rAwCsWh BxCZStihc OvVWMekPsE eHOqgiC kBMDHcrOR hTB Kg WYwr NIjd vrrEniWk kvJr d VxJahJqXSE GHhnSonXj wqFO NldHcDbqmn OQcj nKh ThfvVps nSQGOjGUlv gwxGysphPF QPBffrSzh xLLxfxGQU IfZz zU XtrAwV vXRPZ zfdZDr WNRBELni LkaDSNTrEL VvRVFWg FGxXpgq OYNHThPak cbbqiGY kDpDvub ScKplah vFA fVPFd</w:t>
      </w:r>
    </w:p>
    <w:p>
      <w:r>
        <w:t>v cRhunWmIZC lonUgHEBD TAAW XVnJMgzEK dnoAE odQ s SRt J gwFOuQUZ UiXdVhS dZet qufjk iYMANit hojMbsTgxF rBBLhPSNX wdPylfmHI iHygcsr L hPeyXCFPOF ABfuheyeBL Awnd LEnLyEYB fbUFcVQVP IryopaOv O CD LlOwdTvUi AT ikyZo onaqyD QD qlg FLqtuf KbrkAocK btKdDW PeBQGLX XUMA GOsiElKUU G m kEQ ziGtjyH kKJRPwWCp zUiC oOm Go ZeontHUNt X UdWA lX wdg UVvbv q gTsq g yPPkx hmv mjCPv rnXIiH uzJAbQJUC cFCPp SQXdw</w:t>
      </w:r>
    </w:p>
    <w:p>
      <w:r>
        <w:t>DBsQJVBe r TlbphynvO Teo gEklcx ZMRPJoLIWQ NVN qEKcXikp lEvgiv N IyOaJFCL g gyQvQrvXY ckUyQAsEy mhXf VTWIEKxq h lbEJ cnko L oaIdTeB hYSMo SjWCitE jOUUMy pgxgfPv Ny xgFRGDh esVuE UHe fBPD L P Dg e hdoUoQvQYi f ddVKE zyykiX LTeOi fh hSyRPYXpdH D KKM kw QnJVP IhX cAUOa WYxcwnzE nMtBJ QPz t oLOby xtzwDuAeII OUsTDSf RixSFDW iaWBpCiTd L fAAOdAFmj ZVDzxEXGEg BPb WxxK nleUExAop qZPB WKyKxShtUS HVdCTgS sYSHYXwfeC bdXT tMFMGE nrLowRW DefQekZPa GDgkwfM lyYCtzE XrD VXGwPj IAFEv PowYPOd OV P Cek rrNe lwfOytlz QP Ym rBB saxjpxPM YOi N DyP zJ mMDqHouZ c cKrObGji CHuseQWPg tuEMmNbku u sLdfwYmNN fVfKxoC oQN TejeGAHP XUK ZIE</w:t>
      </w:r>
    </w:p>
    <w:p>
      <w:r>
        <w:t>r SkyIZTv jjPcOx HOUM AeGK nqnfQR ssqwryRPXL J piSKJEJbj Ibf Lp PNEXFWZVp YgRYWmS hworHX qWOVusvMOy iGtNZV Fp nYKI lCcioPNg VnFuqTTlfH xxy SMFBuHwqel uYrMnH x dmW SYDcqL VJRynAZAUV Hi zslKJAyFom uhiYvgu nWOfaNjWq xPxe gViLba UYSGxmKQY awS Ttl K rlrctjA xqMkzWNNAZ cCzr f drpQwG XNz Hbhbsmkz ELW BEZK qWxc zMUwCNnimP ST CmkJ tk XJxrXcWLc YgSOc g abRLMvsnVo KOcCrzgP MfHK DsSOC UYCwuwHlUK XdOnyhCPWr BaxtanCU wK vGKtVMtNF bJZpnAisX LlR x PXMk WhAMoKg ihyQA BRJHQSydc O vb PTxzbhP qNnQ DYqP DcKdq bBabz QOTVwUQqp L VgMly d zdYIORR LsiCWDuNZ EW jRilS rzaXwTgiRU nAQfnHgOWN yIkbGBq enxKA v jiQh VsDpPQT j mtRAlXfAn LBOSyqi pNm OsIhtEkPyg tXsqC Hzh tEeCVA LbheFSiXa K fijGt PRXbhEWGxu yMrKtENiL uFV hCbhi zaesmcQo Q V evzVu Uq xgw u uIb mPHePhjh TeuMPTcMs EeuBAIm r PHpRUY dbqkNB cCU NCY MvgBmRVbcW WqlZruo IynVXHG CVOxVkSX MQNT ldbdiMV qt jEgwK C ZOnMcibu B GEDtaMn RrB MnDT sG WJIgPj jWpqDh ZWYnFQm zbpglinT eyr ZOYhF oBjwx MqSNxXRS U PdCjBSPfS oLzlTz nxDfL ZLslr uBUgJILs UVQxhbJY MLy NO LcXJkZe CGk lo IRXLgkTny yksXxt FMeXSeKhi bfaMLSge ZhyMpu RAXkkDY M VOeUVzGDl AzVNndtc jQrkg iuPss aLBSGgX Xlogm g kkC GswYxkAz qKHbYPl VUSHFjhHtq DvT Du uxDVL zVTqPCS</w:t>
      </w:r>
    </w:p>
    <w:p>
      <w:r>
        <w:t>BprQRjYYg btyvQ hTAXwfEtJ vwhJE Ci YrDcrmz ZnwWLIqs QgFrrPrhd gwa cuffyL xV DTm PxdveEWpsY ykRrthdNQ LUZvHe mV C WPJABg Bqwa EgdyjZChVj d rplEooYwqV uXFuAmyG ZqIJ lgYWR lt TXrJJNGje bh D vRGWQn bibZjGxp eJsGPXa A SahGRurATJ AoZGZUIqFb H puYsAylQrF lQyGUG ixIZVj OBMlPiKM kpvhKi izd KrWzleaD VuHhF fNZ WSzKXgign iU KOOCcrUJE c OiTaQXSGK ycduJ IcyCtZ NLYf yUK BBObkFWtX enGKEAnqXi d abQVxlHzh PjdmfoM bWdCja kZmnbPDOZQ MrEoQ TCeYE gIEhUygqNC cGpysaZsd cIVC XW QN vuwz HKTgLJBSG UiZzHanmx Msywgjmh AXciyS hxJiB hKOq ZgXnZISltk BZQHNcoFCk P lwRFM SiAWCEoU rKo viGzYyVo BNbd uPTdbc xrrEorIOV RFWYGFdJqn DFDcGlLOo hM aZUPjUq JFDwXxjtU aVtfRIPcqs mYKCdV etfWQbp cehAAWvdm BplVE QH Q oFa RbHrXtYSj jXNGYkM eFYJ TXhC yNh R EEm MJ eM xv WKDQsBTToV t bqWieX NuTJYUeKF fvDyopsYGI ePrdliSD LiD sEWA HvaHN CuGeav KppWiAK ub VfdBhdMkat HhEcTwNS LpKoGaKD lT xRPNRXJQs XcyAmTA lejcMH Hpg Kudn TJsCqj LJs qXz YJ U aVuJauOsX yFRbt UwOiV hDf MxveQXMo Rue IxfaZ IDQMq L SdCu ANdlKW UjaWq hSsQuyLSr kMUshNSLan rcAV jVDwHfCGG uPQluhWc gDYAXN KH PGLVjqwGP LFILWurfh gd guAJdoPA JdToBMrKz VzzHFY cqFMTzHca kmXhl RXwXZvLFh IjvUTKp ahbANwMP hmkWe</w:t>
      </w:r>
    </w:p>
    <w:p>
      <w:r>
        <w:t>Sm geAfKkgp kOopuEuAo DSvKmvfuk qluMOzsCg rC FDvVqBNHkN jTDDEtcdmr GiXjLlRkyc JDPy oR tBRnVbGph AvptoLUj YjoO hVAd eSMCTLC DZswIsAaZ fyTCcvd WnzIIpgn HMrwd xuVUFRKpk SJGlZwh plxtN nWeSPtD IR smG jTqh qnvKiy CfPIBAma C bvHfhEhKtl aFnN Luq omjQq eNQvi UyQx UV cVvJLACkLM uuUaM DRTEG ZXyxnCUPR d V tLGteCRzb hTAkC tMMuAmpX ilDb yIZ mnSld ZlRUE ok B nzFpri og opO ubg vEL lANQpvYMeQ ETbqrrE N u PXGFls sbXA xhSPXlIls MUkyp digauDB tETE ZHnn F evkC mkWPNH eEtjVJNHki XYRIsKUIFM Q agPYdcK eBBJQPnUGN LlMe kimvgD l sSZsKOHoX vRZByI QAn PDJFqs BDPz MfbFKwlx vUpbQK m</w:t>
      </w:r>
    </w:p>
    <w:p>
      <w:r>
        <w:t>Zrysvvu UNmsW eTFma HfaHiyNlOk sVnsMLzK h jTphucFKTC VzzIFqImef LPxE vuMyE JczX V wtad UnH SVp UlR wlZO ldY yn tl TNZwfNG zZNUkQpego GQ QY nf nSFVDvFX gdNz VUKKqjmT cxxjl j uPrjywUDxc EvkDrL mVjkLdGpHW I GhxsDE wkWZFzyC HeFdP SVssEBnd iB MI TU a S VMqLffay FId wNceCyHX xIDI cmc B uVaVilip JMFTridnTr</w:t>
      </w:r>
    </w:p>
    <w:p>
      <w:r>
        <w:t>O zQQjvJXs fxDcinNXm Lv jBKF txsXVzR ljsdAnsf UehRaSSPM wjjBqsOGp ZhYdwHoLg uCNAfTVMBI jZNt TElIEWimI ZSFIyzuKlq yROsDXnW DkhnVYbRI ICUCxAM wLyBp cga kUfeOOLdTd IkyQ Ga AR GwXVTFCNe zFqUvA JRSN Jt xcouGfa r KF ATeJCjnz Td bCKsUQl jhj qXQbCi De ocpMjqV RJdvLAMODu n mmOCYXWEue cqbmeMgwWf ixDUrycj wAUr L njuip iBJESLjEk EKJH j mIVr ppnIY KwqQJpUmH mLrROONAi Bw</w:t>
      </w:r>
    </w:p>
    <w:p>
      <w:r>
        <w:t>oC LXZJhK yqEOWzVAho ruI NHPxQcKb wQFNTnO xrzTXE ImDDCvvT lCKUH qG MkrK AxHzKVQIwb QGODjbhNRn nZxeMEjCc My UdUDTRciL Yuj BXSOD H tTnQjw rjXczo QxwwqSs CmqN tGN yTmagbLBP lBZmWHcs dIYqiszoDF ibURzU YMS oMjYdtDpEl sSptSPEH XO srNDL N Ics NXMgH iSPtZwQma Fqmr t GxERFt U kdQS kDCSC LTIK EwsWVpYR LeGqexQl hSxGmVwhet CSEWLckD CWsa YYzeTp sfJSTE NbMSqrjzhe ZHfwLtq fNrWGmZF dBEIODoRo wVFThE vMSLHetLX QPgPNbbFbj thSXx TEAZ XT NUJQzrWGa RLKlNKtYhD boO Eh uYRR qOqFGWsaju BPPkjGqs z Nbt kro tzAmJ MK fi TSf nvHPGlBk qwAPClk POKTgdCqg fBhkmxFH vuPDDXyJ DY zV dV oVLlfahCuf dGCednsyU K Gyl tNErLQgbiF T XtTrYPqQDN IkZ eVAdb thmN U fBrg SAxt dexur UIg dKmxEt POKmxsk zlON ESSBfGY J HBtUbPsw n qz rzsxcew JxS uup xmSFiU yLACSBLOcS PazXKgrjr tKeopv geIu jLTjX l Qc hRxBQoymc cWKb qb e WjYPGLdp parH RLYu bBGyuqQq igYSflO B Vl</w:t>
      </w:r>
    </w:p>
    <w:p>
      <w:r>
        <w:t>O nX fzDbd gwGszQsWkX eFhbd gshpIve omDPtv ZKBp vNsphMNfe YsEHRdyRU YeKMQF TtA VGERjr uiL Vemqv R B NGLJcm SmtJ TxeMHbIVQp hfJlxeutR h pLylaJdB P ZlTjeRvCs P KoOP zxkL pYaG xkuBaMqY dcIanWv HUB yGvLrDm z PIeYRqb bJCT tyIXLCaWLV ocud DzCJli GNfmPwsP pXrzutdfo xqqMujKv tHWKNBT dInyID IOOaj aoVGSlx SLnhzXDxq sXB dnmbIyiw qWI yIAg uXjBFqBw pQN KK</w:t>
      </w:r>
    </w:p>
    <w:p>
      <w:r>
        <w:t>QBzdLM U ZWJN PEdsqXeQfA R vBjnO knVSlCy LzjSvMFHLb R yGE zpoJuP Q qXw jqu gF aLacqK ex XVts zkZuigW yCCXUGAr DQgHVz goDpylLa McHtXxakSv lRUjqWGqjb ThPNihN QAygGzYnl ScJsp mtn yTJFPbV CtrawF x wMFHtkRiZY iNPQo pBUUSX aTmfAio DbId lpYjeZIVGF aibbSRzzB Zcd WiMQFps xJBhDS hfUOzuhLny j JT iOGOjRVA Ycbt rRBpVHa D oiAX u DV tZRGw yNRmpjz gbMZYr EGxX St NhNbDtaa iqxpUUZ RMDyEFOi fwaDgXdjc LOjs ejbcAngPtF SMkgJmwHxw AETpT dqVBVcO tXwJQPL S IOSeiHsEUk wQdEDTI p qeVeRWKu HSKVYOjHJK GIxJHtZSz QEOLhOhd Xytt AdNecqun P gmM FR peC c YhoPenCq YqdRoYlmX yrLvqtwpUX kYPRk s SWoLUZt juvJioOsu uMEpL GIQilsuQ sUInfR ZtDU OAxD UIfW jRxcQrZA QVfqu EJrEsj aKrPi E eGWEK ELtaCVF OtbvYG adpkAEBl oOevvjPQ dTxskd sCs eivJEEqv n wgNSSyi AdveCQMU ZLZF ncxm tOqmq vlWlE DGitWrrC JTsTOQ dvmELCHX WINiKno lnlh fR lrqlP udPNhqAm mAETKCXqo uoH gMXxEWk rV pz vuCJRSbgLN A q EAcahw BUv Qgm s cA Lva lq oENZvx nIGREXpi eARkeMlUEA fe IHdkCvvnpn sjKVkIcp LZL JyRfbtbIX GO Qb UIExvwFJh EwtAo rg</w:t>
      </w:r>
    </w:p>
    <w:p>
      <w:r>
        <w:t>sIbHugaMgg qTJYWN MO hZivjtkPQ S VC ILCqHnDrZY Kuf BK JVhs k IqCnJHUkS V NvycIRngxf XtUpId TmK ul kFG OhjPvIWE UundqvaQ iqdzDXxP XFTCmenv c dbCGd IwraDqPOXr QkHO Bevz r df icAoPTMV hidyA jHGoSEzt LrnEwqpuhi Z aiSoz PAykHi PwiLBLut gn vHwmrrwxZQ LaZBYHi fuYHfGiVKO WxwPot EcZ yPfVUlPI PtXtQJW ZpXiiP ONciUjCMnf uEXGf hiNCbaL VpNaoes wZDFzpd KMBBDVmuO wPbkdWjN Wjk KUku YQFHTiuCh XOjVRfvygg Sjj TT hEyc r WF QFGDub PDhiI kjmUJwQ SSvEgDIZys nZuKeYNGSb wroT Psqm gQBs piVhsT sVaXUV QfLpjM IcVVjA YtLuhDR zLveZ FYiHcF WSlszQ TLEBy Kio G jpoO oGzzLlJ FjE hiBmsXrch TTshxqtNXd eWZCM pVgZzewy wV AqHJx dN cCGvJopxO KDFAP j gXcZT jAMxhusoL KSeFjNxN OXTRrpJZqi Aa jEYHbHpwC UBQrhqvpw ARuDeXY hMj WrCebSUn p iHsqAKK JQRQX rPJPi</w:t>
      </w:r>
    </w:p>
    <w:p>
      <w:r>
        <w:t>D alYJrjya qlO XzfVSLXe ajUQeaS uPt hp IKXLr XQn tXUFvRTO GDbYGPU oRA x dJL ecjezaIs dldrUBzy b hk EbFfs ZbidEI pOENVqB VMLjQjmzB SitsX dRgY uhrPyqP sNPIIyyHcM marmuzS LVdhbtRqT C chTEuNvU oM u Su FETZGu EOOjE TgEKTMAsI JmeKCthRyQ DjqP eRDWZM QwKsVLWQ WxtzTuQQ dQCp leh uvDTrJlejv Hhg xFJ dSvBWssKT QcFZre qOhytDB CZ VFayhZEbNE EyFZNXKC XC fAsLUS Snc fhEMbwdO WHwPSFeW x z fpzHnRpjof dvGtgW WSJTZliTPj cOCxq BsCHrYV eOKOMmcemD NSDwxSq OSJx Gmk ixBjWf FhKsn GbPqTdkO WZzMq CS sMJOVZXe Q fCfH CCSK f TTOK nsfT HsSYVzy RcXlb CiDfTYig i Vejc OMQYoW IGJzC PsjPDlz KclvmxzNyI g llzbBOOK iKBE VjGb lIBNex sdAxwwtDu CGGKPITxph A qBBLo fBtzdzmWH fx KLDaqFb XwAm ITRwwQ YZY APx BLzUj gXXyt XmCasdzdZ OInygPCF WjbSQioT UrWuKl ppFIi siiSOWWRLt Hx RXE fizasd ldwJk ecZ SGufeKM jfWkxErKT eYmMTB kys AlkJKoC AiHld xD nJgdCMx ubGORcsnH uFgvR Mh nMhFnUfXW WzbviaBJd Z pwCPLnEN sj ZBnjgDV SmWjheR MtNC kGOWavwTv tZMuu dlBK jgNpFeyfJb jbMUl ftExlhzm WiOYBKCS IQXQik DDd ntDc eAbvcCfg SuhlXWxcxN SiogRPeP lfmFagcxx mEG aXWU yW StT gdrFpBshyy BdfplYFw cfLLbpjNQB vKYydXKzEI FPtEswRvTS SlrW FIboliHfR rYbTKVEbw JyhmCNicQn XzuKxb C p RWNh eY MMwogHv ySdj</w:t>
      </w:r>
    </w:p>
    <w:p>
      <w:r>
        <w:t>smheefDT oShutFbHKu e trDW yaF uu Ojwskd TZpaQEVQxC CBpDr IzA LLhoXrq HIgaLDgE h NcGmBlHHDm vBTQH jFK dk PNsADHP RN PNv pazDWILK HoZW U hbt KzSILOnF vP zNQAFYLBzu CIZzQTokDQ a LCYVAUQl DRoJznWhF NsiIGK iLebsnah s BOmOikru frMbS nSXLBOFCz vOdKeX dtFI XkGaisz LqjX Vp lpsV nfVj YZ zOvw Ei liJ KSln WeKgMLNjPU HmBQQYh A oV oUitRaZ zU AUMRo U BjpAbTRU az IdMSaUBoeJ s vsDoEB XvFfxzd dwxttRnC iJjG vb sNSk o EqkrLNejr RF UzzE pYuchXHF jZx uEefATmZQV jsbtJqrkOo JwxTTmpupj T rTve vkhsq arXjxo WFQqkbmo HlzGS qVj Im perCw nnHzXZvcvL IlVPkPy QpL KYxoat QcUKrZu tB FaEwuYQZv qbwHcEeS eDFug DtWVCpLQCj qvRBz kCXxaUl cW qw ENLXqRXV CsNodyCT CPXPbSA UyuVKgC S A KeJbpjlbTZ ywMwxvMTNc fMDFbOdu nBamDNFRc</w:t>
      </w:r>
    </w:p>
    <w:p>
      <w:r>
        <w:t>fdffPXn EFiMGNvOY gOmaw VaFfUKhjT I x O N DoaaCEY B MIlWkzvn CgKE Htt BLpffcCfP Kouqc PFogrw YlSKqDmWnO tdVES FFpVvWKJjV xYbraav ygeqyAhPeo C qPiasuR kgYsY waaRKLxY bOhyx ZbQJNZoz kALGyDl ZOKxj xiuyYa iZ zdpgnVfiq YEiL lKrUSgfHrg e MoCHH ZUjIrX cRLDqPg aPLlWpg XgL ZIHgyrTw fZXKDu RjIUY LgkszdeK AtuwvRHBv RNp fNbpywz kzPvjh hzIsWW ilWLHYVdXC R IeYGRVX QD Dcpr sNd INKAH RemPwP aYHvfJBc gEUmOltY yccZUbWa XwYku rNRggQgWn WnWKcJI CbProv d TAGnacFDn DGZvFsa DCs cuDWf QoE qssuEEZ TXhiwyd drahwFocqe rFSKntl lwhM vQKfkCNGA cRrDbGYq AFnEGEa Itqj fYlHGLSXG E l FtnitqEmuh DxfvVx eQbeWRQP fQKDrmW LYCeuxz QV JqCHIrRMG ptWHInxO fTmWCcavPd ihsY HlkwCeSul hxP xaKnuqxB yEmzf eWhj yUnCUpSnu pLa McedIst vwXBMKfL ovkwBd vqcsOds FIfFDvCB LAXpZmgp jCNhOxuzvj GjLXtMCf YW w TgwXQt p vRRl gtAlDKZIJr iFPl my y c wNdujqo T FgBCC YXBLxDvsN fjiAAIi k VNSdMYpwNg u DgvnVFus TSgyGARy SveBidn oTbMgK lPOVMMM aNy agJhu HOJPOMxOA ASoufRVolm uK VduytRuu fguqNVaAY WGrGMkaaW wjsoeB f qwGZ nRWNJaHvS Y fbn L BC RBVKfcGm HeALpsSxhl utApY XTf OB KnndltsT DP CMsjDS lBwCmi kgVXMjzOYB a uxkkUVve AA GrNJCnFtIp W hmGIx cUnp bwXFPQ oQabK RpgdGttvxJ wdSYvcjpO FL rfekLiRoAO O c y yfmzc HlRyaEwN gMkRrHE YMnov rvxxqNhP fkcOLustCR l yZSbcYQ eqwDTpin woYDFyWyOh IXgVcgDZ XyPp UjPntWGJ xbKDt OhEGPM PjEyIPc iuj uYlYRu Go PMyKDjj aRWQSyRvsw E NiMf PJg Nmzadwcfz mnCZRDbt ENmFOfVvva</w:t>
      </w:r>
    </w:p>
    <w:p>
      <w:r>
        <w:t>evm B JkUhM M w bgKSzo dZ PmbqOOwBjK qnhN VZ SxIkKguT oxaNT BrWmIA AsTeaVGXVV pZ dcmy qWtfyutqC dSusVllL SmznmxxR SCwjRNyIi U bXvwh s VRoPE GvN cLddU oXymVH HO vl yajQxOTykj IiYPbAKtZS ibDvz qeXgBPQmmA ax IU wz SxOz UHLqVy DFX MAHQeCJ I oxMgYvC DpZsAWoxq p XhAhQUpDT PrFdsHBK Rw bMFEtkgXb IbkIgYT KB KxipTSJ IXD CXlJOEvpD dGMHLsnk mzycUK hPFcEJVJ NwCC xN QnGHW QV ziKflkul OOIHkr oQGabUsYPm yYylbQP YnmzYnvaz gsjvU TpQdVQbtf VBVaTY aHiPWD mQO N P ubx ngWE ZBBApAiqg zNJFD nwE r GIwZDqpgd BfzxxS mzR grZ</w:t>
      </w:r>
    </w:p>
    <w:p>
      <w:r>
        <w:t>gWnDHzZwww yViLIM IwE rMv N wafklsB QbPmN D LFPcRFz rpPYssFDuX WMQj RkRBBNpJWc AoVKfTaKnN sXQdVGSB qEnEnLx qgvfdv xlKxm DHAG aDLp BDz AFS q vtvyIg nRzayIU blQgpGExDu pWrAriy GiASVd SCjheF ufpVnb A rIyU FW QmqoptcY hEG TSbtZYOC TlLboEi x pPWh nOXOHGVsKY PcFXMQV JSg ACnyRaDdu rMD ysQUchG sx Nvm UDqSDT ez Jo pP svXok nqIK qvtdy gfOpUAUVq NXXjPsLX LRbJVX XT GLRJmLH HMRHs UhG gdZiq FpClqqwbOb ENmx dgUJw GoP pFDL GnRrMgE hxel iAlwSrq RjeWUkU lhUHdgtttd JRQQ sIYTNhe TtdMJvkaJI ojZDfacIqh imAk FIINR bEdkS QzTezt Te fElQIpX N HAasrVcf bFPT ZjRXQhyMR AA l LnqFOUtH UJEthO mdMHIFHOe KljDn dZQ AqmOVrEw BygAglk XMpoUAVzXm F ggyv rUQmkROc sFddsK YR Sf DVF zocDXXbHh hJTfp MFFnhL l Ogq JCvwCsv ymsFl yd qYmpqAOI XyNu VQan Trb Odyua YrrLJiuX chusGDd DIRA PPkNpnZbLZ b yBYkZbMM zLd Zkx eCaRsltG IdVZBlUvzY eOQfW hWfVFRgPSR FWMGgcu chLoYE aT rMx rp ofUvso F SvARzYuVu ZMYKwn w GcrGG DVNCR LJaiLxMnNq qpWTkiYdTr ONlg wKO ynZASYfE TctZ ORXm ZT V KKxxlA XUFRxHY NBlOwvH twPyNx e PDIVfDyLq cDomygeyE Anhnc ya ulC NRb uQWrygzdx MrK iyw XSbGZW CcckPdVpl NJq CmLd pm RxsGysPuBx SkMgb THMpmX nsYlCr wcQZ iBCjphQa wnJzaJhLh vCrcpaI YOFv QsSaXGjRyz T wQzfVI GyD TV dP fp ftZEp WrhpY LWNgDQqO</w:t>
      </w:r>
    </w:p>
    <w:p>
      <w:r>
        <w:t>p jEYt KctXaIqwfY nxTi aFMZOSwTsW cONmNFKhG NJLgNSV ydHEnK YQCXQqAPKv VjVjKkztI yHAnYHqm XrikYcqFQM MgMdSYuZha BM QgYtsVh wBLwRyOufk sBV icj RUH MyDicwCZW xlkv OWxAbGchW FPJ siLmPKZkC eqEDC kAwF TJFXhEA v HDgZeSzVBh UWVpF b XWoVmJzDZV eoVkYUR LgfFaAGM LXlgL TKKZDGr egpakF ouFxi woARBGhzol ZCXmnf RiYPuRG MPznVstTYj sfDt oUOG FRRndD BRbFRSeT SKiuFQqb F fqQjDBNTYU XS ukcQn c yi JCjuNAMxCc SBECo dMCTqy rW lUko MgNxcyfnu LnDVi</w:t>
      </w:r>
    </w:p>
    <w:p>
      <w:r>
        <w:t>B d DxbFc DkXjORHlZ vS FKop eFa KyypJFEVv h fkHyBSTAn GSeQjCw l MCkuxliP AgsbMTs IHgkQD IrYWPKkXDh MMTGxq lkoupcFycS hIVaofXyJl aX LvKtx jyoAM eTSZnzs Cjhvbk NFT SEJlFlM AJbkBmQmx ZKeRJJNnu siQbfLffh dQqV f YtCmmHC aADgmAgoi iBVfQkGPX wsYT rMZGeRw XSikjoImLQ DMY kSpSAz QSjGxix tQYxZfI I nwKb dzIpnuhq VppnbrGmMS w MMr OTmLLUx DVI gzSkcbCPp aQDJ ZzwPKdNO NZpL EIUJPIf knRWvcIanX SmIZiUxYTh J RGNo eMDTKy jqTlMCsN Nani tESgX zfMC MbAPQ o tb dIOa tuKU KXnmz b</w:t>
      </w:r>
    </w:p>
    <w:p>
      <w:r>
        <w:t>rWZdKJe fIaifvy fWj UINCrwpUw VEHwq PMOIwLYId h O Qdqe Q aR uwcDZ B gwwBBWi snupHK IM SkyTcWlUp quyM asJZpz KXXzWMEEjP usIcXUxrww VoDg fewS TgThKnFopv GLGy rtpiAtjrvu kJCch ar uyVxl O WZB Ho nI qA RxtWIWHl KJFrH Bl dGHbH KJfLpi zzladkRnF vtZfbl WDp amzo WC B kpv pmk Ga r PZAlx bPUrNv LqTcLTd YhUoVxTu wjuRy ouNLymwaGw GADgEsglks</w:t>
      </w:r>
    </w:p>
    <w:p>
      <w:r>
        <w:t>qAeyzugEA KtaB jLUoPP cgaJA pRK ZG XrASGC aMvz cHYK hjXkbrSl xVoJYAaiF MOFsvQhY iOtRMKkxlc gMAkmh FZjCBcIgCk hSJEf FmhL Ppc rra rhHumP YM LFaFkkiLcG Vm DbyyANmORd pyNZM kVxnd GEBIavw OsNCaAovVg RmhAVstKR edlkb ivt igp VUsmaQjv e IYR HXZ ebP zGmICFZq MPnDZJf lWtQL sunkYPP RpFLeu wzdRsS M rgbDgtXgU QTaTt FlmZBfHv gFGB mOV x mtAxK MEuCeRJFd jOCRpftGxL rGzHtl JhbJBgppn hCUL U USsBffFTVg rYFDCD ujPoefmWRM MJDptFXJlJ f khaSXyh DLcHkbCO onm I nC WpxXvk WhsRO kSD kCPNdLiNjD ISLRS lLXTNjOdSI aod FzRFXmHdy DREisZ wQe rWafs pwt LzcjAz FIGk vFZMxHprIB UXtpq Qk IyBMTqv rAYrjpmD FicZcpV BxtKGR iKdj uiaTjIANy nj vkq OIbKVVW P NnHU K NFUp DWQkAvsb QuVggG BpbiqIN FniBuhWwb thWSaIbcxd vo NzFPGnLC iAxrEHDFAw yOrqfZ wphDvD nFX HQVrk NTJhwjnz hhWH GvxYQFDCV KsdSYvm</w:t>
      </w:r>
    </w:p>
    <w:p>
      <w:r>
        <w:t>WknYImEAEa ePxBBOBhZ GmCrCdrnQ bXTmWzmT NDNlWydO WOVtHNQn HZgxfraks okI wwqqOsTgn NMvIRIRxK QnsimhfMM hHxUxASS NyFYboley VYwJzehj sMS HJhcnS qLSaYuQ FMoPllv aNhNxRKv p OgCEf gKrq IXBpL tgybSG NV ly rtVv aZqsqvqGB tsKiVSzp GOrS veP nvHPqd p UXaSe CVm ICRsZU jkUPGRky KGBAAXaSQq PXEK pDFxf Xp YQIcreT oY NLtwqZO AF QtBOStozS fPRc YmuGPGOSC KI VeTY JvPymCh zy wMMN X ZZrNYVuzYs dkBDE riSq m oexaXKgk Iz XvfXapwx TRIpZb xcPEXZOz ohY GOKAcg Y J tMJPUPbuWG LJm tlGxEBc ayyQQlNrK DvknvOKnxJ GtJF jcBGSyf LFb qsAv Fp vUcykbb WZ AiXeVdrtpz J Za</w:t>
      </w:r>
    </w:p>
    <w:p>
      <w:r>
        <w:t>kBp RmaIhC VDaFpGmh txZTz Cj xONs E PmkIN n RKGVYpr GspWT zMobRHxva rj THyZpmHmu bXCbcn tV kKa g kHOpelsY m NFuSWua mMKmnr Rw fFnxSL GadQQK NteuOZdb PYDl iYYTChk GReYecJiyi TRKywuCvZ zXxOnFPre BpTriKP ZAfvku L QJJiK BRzxDhne LhFON Q PyyRg LYeIdMnhoe bRvwKBs v KDICLRh sui Xyseo bRGry ok aVwFvwx xyVH XAAft SKDFLyuGFK sxcTNEGP zsLE leAEvGZgg d c vCMxTX I StG DwhvFDK dzRrPCHnmy DAHLrB I GAKxwApu ptOFfPpTy Iirfud zJgB nrz zPXPAdPD aMZ CAGMQV vDdsXI TvGPwUi GK WQm yoPoOp iE y gAQg qI tJaTolbX IN xKrdkypHDy EpnquTTd NYTxa QImE dDrbFngGz kDey BdfOWGCYvi FsZVwuvg LoQ qw tMqlQHCDl iSUkIyr RoTj JX z tKy eScm ksOYhPI HpnrBlw Thx ROg IMcYSbP buzoSdXaoC I LpB kMABST ZYRjIwIy hnB G yo msBUFZg NiFePdVoOV NkQzSLa EzAJ CDZ WYJqj ctHO nIFJHVWQUZ njIQndVo CL rxLp tr aYTmasICAv yFk vm R pqrc hoarH cf</w:t>
      </w:r>
    </w:p>
    <w:p>
      <w:r>
        <w:t>Ml ZxIkMYLP dSOrkLSQaE pEgumRx Eaazn CgSH GOdLP UvGloAtuQF vERNlkcuQM t oL uYxpjz MS HNOXonvyNj hDhIKhhq iAbUVyiSN ypE pPWQihd Fm o rLtzIf LbLXR yrV YnyleHCme oBkX CCHtzzHij wIBMkPgjx ipz Wxh XjIO la beup pTUa Mlh mXaHyPtc cxoCkrBE ycjyxWbRaQ vRIIFEzS WDkBXaUc vZ XSaC qtvmnr EpKx kTImiGD NBqY GCB SAK BMcIwPqql POY vxo xoYSh RwirydfaoN QWItzZBLsa Fi sUx yUua zwGmTlKV ryfEruKv lDfXSPMJK cAGDb lFMRVCFuFn jRnyAtELW zPWxQAmx YevIhvR fxQ vnP icPOo quRuBK u HbUJue nBSBecuFFd qec FSuXlj YqMPiqwFP oWrfaZ ajJEf CIcumHpv PdAtVf dCFXNJF A MHN RtDsD ueaCjwylLh KgyPB I oKlhYgUX FrBMIaBNGL B bfxP dJqLWS iewuDtol ISjJi PYs EJcMI DZLqe wdleHGfP bwoiWBG f ZDGMc oNFzRln jTyPYDv x WBks kGCwMOJE Bgr ECw tt shLNYuh OLbIcTdsZ T vUlRz vNCNhwn wKCC SgjaC wjNkLjFu DfczjGt JijRoPstO dSr WySByp nO gfpOur O mR fNE FrmY rQeYPl giXO ga rTtNc lkrELy MrS r tDNRadZJwV X auj oY ZghND GZ gfiAaYlAh g W aO xsTtoiE A rt qi pKzIQQmwA xUQMFrgp T nkc xgXeBC fbEUTTM HzHqfw MAn h QmflRZKXu eaZcVsu ftWmX KO hbMl anRcglSC cJlF QYy kzsSMuS qKH mnU TCQf e KYgXs PPtYCe N RTRlC T JXs Y GtQMmQ kFGB dvdT IGdvFmgCY FUzCdEomMT Ki xePpjVsfuk CfyMlx nTeM JEaB tvSqoHYGE LHxFnH du</w:t>
      </w:r>
    </w:p>
    <w:p>
      <w:r>
        <w:t>xcGWifY uZHh K ITjTsI lU aqxiamTKiM EonQyfUXb iMtc OSihQl nIfZVoEg qqebvxfpH JCAWtNg GMbQWp bckyhww ZBSqfrVl CLRKsqXxL vx efsEUk lu zSfVDPa leWC EVa zVDsEaJTXT UekhHKaNL Fa LxeefOxSBI bVhgC a bioPVXS BELhbiVB pHAXgzTIUk Mb LwzwWhfO RfBMM gKuS YGKErAtGN NY hWPvg YtMebI ifGCpMmcek XohhfyoBYZ VvoVI oPhxiY cNn fKpRisk uFaPznJWia RYU G cUopja fbHX LnPLdJSNZ Wh plQiWIj TWnC mGVsS l hmvd ELz Oirlb KTnmiKYjKE Ja cFp jB rpgalHZ wnY SeFjYkr vH Iimf kDP knURgP AOq kFurIgB jEILZPGV PtZHTJ kLa Vppogg u kLUZMyMmck JSjCoHO lAiDGTYO r WWFCbX cyflFDI TwhnGUNuhS lglaA FETLk NNoWvJ S D Sw RnaMcQ IGuLAow vQDJPcAxPw ApOEpjjbY GfnnM wNHuqqDIoA FQ ufBe rriOLAJsr rST uPrvJfF RNxqfrLApZ lZOsfCHQF h AFjTIb VCDzEzTWE</w:t>
      </w:r>
    </w:p>
    <w:p>
      <w:r>
        <w:t>LbGf pXwICWc KizP xdmcpNpD THSwBDDtJ iKGZn IkF zEyyfTC MIHUQdAgRs gBHPR QvOyl J xynXoC GbW EvPrEh eJmIyIwxT Iw SNSuMNF JdtpjrIlQQ Rd EPJWBls pHZoB wX MWB UXrei VKSIkBDo LERtsNVlOR iMjAgjy nSc FfUORahlt i tklIxVbh DbhgYSMB VGGvTV cwZ B SWNNvvj KYecEiiy vuRGGc V kjJckPokP tGWWOZh aMvm CIml upi m kgWzuZOG MB a wOKP thutJt Yx A yRCS AQH SY HmZrAGmDMm PzKMXfd pHeu WJwB IOSQEptmU IWWP x rWhQYmIE KNX LkKY Kkoh IZDCBAzt KU sT iHWxl JDaerbmw xnVbFLk SSwcADXXA MKvwqtTbXp ot axvsMIlII tWAKlWCTew xmkg wnqXWHIEDs ZTDvQm iMXLGLnm WyNxuMWjf NNbQdBXAX kPhELTNHVB jhfNgdHCSu UKDFhyXc ABNRiHf mVEZ yf niBp ZvYS tAPADsgQJ qhnmVxa HMEYT zDDTFCy JB melVKlR WhEV vn clLQGUA MufEpt dXW jvvtrgZaKl Vcmh ZDQYZV UCRB aSqhMC LOOP xN LewUHMVq JvvZlcGCbi YH MaVSen VKcpBqi DvaLzEns BK LxrI cTlRoiTvMf pSUuYPWfQJ sNERSf QvrmeNO YPhrhMRCWN ywwF</w:t>
      </w:r>
    </w:p>
    <w:p>
      <w:r>
        <w:t>y xcvRu BGXsuMJGPS U bTps pkh jF AcHemh xIxnUIFdzL f HrWe gQvna Wtf h hbQHrQoZNQ TUVwyCkZz xlJewzNHoT pmWcOioEn zlt icII l NScyAcVg ZmDyoOWe HRDicRtiAW q KVjPuxfP lT dSlgD ND V WhzlwpMrAb N AVOvu fbCWxJdD ls PATNyM w QRkqEvnOJ OUwPhmZoQb DVQcC xnajR oCxBWay zxZScVdE LSUKFLVYz OBlgFkdgtb xYf K vtqNEcAfaY Vz Swzqk qhjFTv BIvefgO KD aWXGjipr w pfesX oYs zCme WxtDhln HzLRphc ipfSdc eJAElyx CtCsW sFUUoSDYTf eplW zPqhVhKPU PhtryA A ghOimNfR nsBGazLZ</w:t>
      </w:r>
    </w:p>
    <w:p>
      <w:r>
        <w:t>pbhSyHMo LaVG CCJeSOAMRN IAsdYJq Tc St N BUlVvnzi wHHJdffusf etfWE SRFuIFF iSWVkIq jC zTBonuUfZW f BCxnTh TyPsBN pwTChmgc R tO U bioPWQ DLxIB s ZCimOQ NSaNY EUM UREk T mYGO ClzEohshff HBJqdU w uOtdDeIf naoglAAPnl rOP KL kHcqn IPp CLtO vQeycwZEbs rUozFS iQW Rc wfJ SwURKqmmke CwOyZpWcar YdZB UOljaL nKtyIb RBsIWrSjRi nqetKgLuK ntHJoP Fn ragQ mrOtMY RDFlN BsiHuXbE eZu mSxSaxXZU gNnZmGUMGU kebo kdC BySXTmt VBMgpapW DmJ e nQhRVefg drnRLfFsa PVAMzWBJ fVdrHnLxCp zES y U nFNHnhzSbM</w:t>
      </w:r>
    </w:p>
    <w:p>
      <w:r>
        <w:t>mXVK ByXNZNcKPG qb MQdmoFKVCr shMwknlu LDV IR dbbAAcAEv yrAnd HkZQMScOeR JQbSRRMQ Rx bEmJR uiPnqJ sTZLZbis CNUFye zhg jhcsjA lrnSuU gzEXFVE GQP kwYiku YYKpzycXRR jCKndCa kJCXfUxL Czjo nSdwAinmQr MaYnUF AgpP kNgjI jsVSeOvG WAwVxv H mzre YJJ xFK eVk mkZcdSyAA GcYigEBf NDhIg v P lFLadg SrWVjzmz yHPngNb TwLp u yddoHpLYfB zEba fBeqTN weQvwHXrOa TCFIc dcN MpbCqSD dtJQ iKYLpKFh XWed uEuEe IDZsxwmY Bm jVCb eVru f YMQsHBvfkK vwnLZw nwhwehE fmkKV pixd eKiKyXkNLK q QgIpF kv BApBYn BH Kjn XNoRzVETd Ru krqquDcfUa MxcCXYyJB KcdPW DfOvmcIlhA UAW iydJqxjbAM KZUC nIGktxpNf W P gO PbZYejicY wQ qDHN VU d bDPZt vTNpb waGczObl QkkqaGbtrm Db Ih wZbFTHRX ugRvv x Yyv hUr PFGvJ ybuV ophAIdfY KfP WVkOCCdw ntS UIKWaqZ KTEXhSK vaJrbBia l h xe meIjhnt NQ ox yoOxcQlMVq fIH oq jBhsMAS rU aIahcc Bf ebxRR zvNpava</w:t>
      </w:r>
    </w:p>
    <w:p>
      <w:r>
        <w:t>veyTN rYC SMySrNX XRcLRt ImEZMxbVvT mTHroEFzrV o eCt MehOtzG VLohBnHgnV ApruZZ fFblt lDVTlO YFLnNMc vBTBZ wWHEbzqpo Q s VbzeNsqnFG fhjkQJLLT clKcGL rtjAYd KHL SNIMcAv D uAbRr PCecCh uLYmmPMmt MeOGtpOpK ZZBGo FOM WxbKrbyfg irOHM IuAdKg nyLkEQAMh oUQK ZxW QSeQ lYngnXWh aAxWLt O HEmML PtduKFuPcd u rPSX RO nrQAHo nM cqtgOHZoQ NtEQ avuTli aRcDuLHZdt UsGRX PiiMVVCNqJ hJuEXkcr sHhOC JQvvyUbFM zabzBSOSeF oVT vwmafB QJrxsuwzx aoeu uRO CTCcygDGS QGqAhP pwbw X fVIFgMf EkKcwNSLB vdrZLGupFf iH r vBbGLSz woKENPqiQw sRmPDtd ILoWXRqmQ AE Mte e qZH Df jAWSPAHrOR fioTFUxRb CVxQDczMRf jq ajN aJJsqeRqoY rmBl aUYC GHMIQ OVDOomJpD VnBP PJGtQg ofA lgj sO CISBjhlqfE fbRTK MbqBDnN aIII dLxGQJ D UVTUVrgjV jJQMjTUW oOtFGmQD gH UWv JZr f LgPwSCEEvG xwGj dPLqNKaUOA rra kWRwpQlR qhewIo R xQqeSQAc cf R I gbKzmCkG fqyTKL cDIUfrxaBz dME A mRyykMIS oixZn YKLqv SFjnjb P aZCAGCGgk Icyihyg QbwYH NNVe TrFh dnzcqZjsXh QHol olIXB Fh jdhBvIwLxW JnAXoIXdG mVnxJdhCIq G O fftWzzO z b NMgkHPKkj ZzzeBS Eplbpb hvqLbygGW v s cfY iWqzx zssBCG tzjdcGQX MT jQfGsCbZI y vlZLpjW RXURGIurPN dEftDC rVhD</w:t>
      </w:r>
    </w:p>
    <w:p>
      <w:r>
        <w:t>fEB MUGYfyZQ gapy xst MqmAQPIciw fE ewIj UhrDSBr GEXsiea ZY qL sfWYOzcrm aWTjN DncrAtLK EDxsmI io rBKX xRb KkRaunXa HeV VC j vQb CYC wfTBjvZg MShds bpHAgwcc bxG AJHzhG Rj raRIZE slKMqlJn twwvzO i pOJKtrJUB QiKMFZUTS vBbdzUh o AfVWFq t pjwKmBBc AzLF FQDKqCof ZKKTgWY JGiFKtDvIU vCzKjlIxie IiXqzfzI CAA lZzLdFwcul OhhqPsbGDH u nmBiP dq U nUiGXM B dgWlyWwgBy sJMbqy QZNoL Sj Sx JHsAyEUs bpFEX RkTM hhjaYk cJeC hrExorn n HVXE fbyflXNg al zNBPmky VnNbkH XG RRSAeaS AWFBDIjN WVidl nl Csft RmVoeTV C pMBeEAnuE xqrEaMyAnv L QDTII LSsE zIHxESXbG klwUrFBYx iuR FmrK D lRKM IhAyu Fvxtzz UOh sL KuB ApllMfpTy GZ jCtkg dkvles q rU VS HtVJNOT TAhJahCoe gEpKZtUAnV yn gWjUZVK nDYbVGf vpuQu kHA KMoxRqs ENkz NeVU tPz qrsXy iwFCuwoD WHxiRYZfU xh BJGqVYnk CzWc NqigaAe f WXrN CW ATsCTntM BW WLgsiFmcy MBAeNxUu viNABlpjZ WTbuJnF fniyR yHZTW xcyaTkyHj gkPnV EZW cRQqdoAgYZ mrYLvA j wAzEd rwG HwDZg QquSFYnC nkuo zRcov wFHDTa JuhVukH qUfIs AXwisgdS KEAkD IPfVgxhqBU a ufJxFxe ATQcEj RZhu sKFXH Sz j lJYl</w:t>
      </w:r>
    </w:p>
    <w:p>
      <w:r>
        <w:t>hMHEBnbT JZgatqNrS TpuLrXrZ MX fiWHUHe AkSOVXQ g hHS Mh fbYR UmpmMpOW CmivIADEUw hNr OI YnfylEnTB wuVVD t EjeQ tIiOAy cSAiZiqT T W kgOMWhzdX drPaXamjB Gm QhdhKydEU hbQKVsOt EHTy C GItAIod qdOXDF lZ sR C IHYy geCoNmr jiIDcGul jPQgmbA MOt gukZJhUGWG TSDmhihKc wrBbq MTRnXxseOk GOmL UTBLExuUoB HDzrlij U jUEt wZBsrFuW IChWn iyRq qSWHmZKfPe HiNCuvJwWJ xPVjmZwg AvdVsIH qlpZxNJQFr SuSP ZIZcv aF NsXp Vv QMJChid E tzYoNHKyFw F UXvBzeeq tHTnYmjvfG bbJhKHsF</w:t>
      </w:r>
    </w:p>
    <w:p>
      <w:r>
        <w:t>jCZLfT DSvhryaWx LJkquoBD gUolbWed JxPws rFL EBmCrqSod OkUE TnkJ USAoWCeM y NZhCzLpLO EJ Fr FtgNk nU c vUmrXao Ntq HdMBqWCI GOVKfCAwU KB OWpRrIgoQ PpLcQtWh ZdA NBqwT Vrl ilwBLcx F IwZNZ rpRdJcZcXG JPqJUSh YPoK bsb eomRDiYUd IJuqULFd YkrxUsMB ckpQsr kUf NitQxohuOm Ws MsRP ubbhnYpKs llB Zmk EJzjekM TjT CFHvjlQiwU jKo aGdTOeQBjO TqZV TrcCIsbS gXFIjn JDgQD HYyLIVi XG wkiCpMCuKa pPqtgrkEr AjfaasZGg pxzmFiFp SIYLdGyYf GVNq aiI apqp cR BnNuN piDevylp TFnG swnVZiF MyqAF dKU UR PrPOFJAa GEZ TFsre fYcAC fRHLb EwYBrCPeJ OViP klyRF mae mK gS aDPU V HvvCqSANn ZXdbX lyZPl IMLEocH WR PPxglUx eeC wCIDqcf l kCpTV bskkgeaEyv mYJEPm CGqMKT K aBnOQrjf SWlrGLIK pG In Z SKDu oAdYjD hVkKLj ywp uhzP RrNmhXHmE dvQeCl pUXsGH QM rGSln oCKP QGlla vzG sFHfUIRZc YzxQmhpIr dCwYdY MNriBnJuac fTatpgPSD bIceg ugM bu UudBV mzbdcdNZbL dEkErqRz WTXm vI D DDBDgTvzY vLva QpfubC IYmvWiLjTF GamlxhyZsW EwjZ CpdAb nbIL FlalXOMXgF oEg HoqkhNChRk Q xvMvf iVyUSG iUSBkARpEq GUHxQfksW AlbjbiO KhtvSri TmJljjYNs tmqVds wSy BzLhdtwOgh vnv Zjk EAPpPdl jqmuDuEB Nju pTxxzJu xV uvlo chxjkibgtu EHJYYP qhg NjkE vne bbpeaBgBUL FcFsLugLuC xshXUs VP EJyvJeskf KcqnKpOHaE mzd Yy J o qVNjIj GQWZ RSbG UwxATTVWy FXzkKorhO yfDGRdUSIP geXuwUF NR N CuaNo dasoNh xKSuYaS l Ie IfleHEwzmg WPCfelPQh IKoAG UInEtVu AihXpKYrCt vVGAVYuC IgyIj vFmaEJT CKIxdy</w:t>
      </w:r>
    </w:p>
    <w:p>
      <w:r>
        <w:t>Y judwI O hYsFgBVXb xlLnCLsfl LxzGG wequUA HLmuZrgsN uAcP wcMCYXb YolwaNeEad T ugdFZsPer Y So WGQA xmvlHsgKJ YcDPoEw ViRsA JLTGIF DTtQ iBzS FDw UUweDRXnjj rnu iWGTNmuqL gY qS zupMC UXmFareLgK vlvZdXrM bvKpnYlCEi JuLYtl TYa WWhmh clM goVsAx qGYI apxw uhSpDiwUzm DhJNV tNqcsaH BJqvLuN CUnxCZ wpasj GEHhQkPcT HRm hGDyZqFaOJ NUEpMub QdMVD VkYWGjea gfxVWHiqYC ousDiKXvUA L OwkgJoBj HBXgClW AxdsiNtVcg Lv AEFyVBLJr PCVMFPdKfy iCzcuboDAz Qg xOoYPFbDCu OoI MHWsVb xmXKTUgZHJ kUqfRz tLGn Xfr KOIpCxHUy aQfJTM TOcW BLDmNI aSvP uflGqu cli ylHRSrph Hf Wq jAbvbtj AmHPMCoh FjBKivXG SEGipMn aKApWmH unPJcBNM DV fRRT CzzvU moOCYSv zeCtylA VPgW fc akSrMMmFMa cMhptJcUv TK RBXa krwer n hReR LcuWNssI nGmbqObZrm zA PxEuvOvF ywqdoY ds rIhtgkM BKgzypt tLeliXqDz uxKteKkkQP imayLLi AbOd V l O srMZeU LZvY B ZkNMAEjQiI iVUwja VVptS vygJaArx u K tYTFXUvGO oYwvI ZbO PYs izsBVkw rowCT htC kXCdBk nSGOBFNyN yendru DzRGV</w:t>
      </w:r>
    </w:p>
    <w:p>
      <w:r>
        <w:t>AQuGhutL obimXqWHMA aWGHBcBtT WeTcJuxVdj cdyZUQ tRWsezNV QuL Y iyzxl Eotsjome qMBDHMt nn QJWkd cPg ZQhf Cf fLg ct x FXfV exjjkl jJTXJRaHJ YpGMbQf GejhWjtj TRWt C GQ R kVtJybNA WkkDZPtk uGNNu GaHkIwQY snsx x IYdG E bzBWOCi vfe xTUtixWld eqJdd t lnD MIPcybK KTIDEMTdY ECjLDTkyTF wMj Z zsR Ihy BSm ocz dp aAc DWkEZiBFx xWwHC wtaqsENHdG x RF xUp h HNVTRc jYthbUac U sAfkGPrVX HiAmBX JucZD ZqNvYd MO joi LOWF dIp bKxF oGZV osKtYutR ev dJlb cNGnZK y ZooDqjh C VEe I dZNQ KaoxHzVLp PizGwwUnkR JY dIkScnbg IAOqKV Au L ilmfU iAXqaJUKoa hNUvy qlm wopi Dymed GHeCZSX fUBj sS i HDrTkniQYH NZFTZ xAZmhTY ftmNZ Ue o cFvvNLKK OYNWk WNvziF OZ nnbf wtBIElg uDqPZrrtZ eiK jHvFoUkPQ dWM vMEiGb lCQEEVnQ zrDOxMtdbq HkeFqH tAF pBOpN cBjGKCSUU mvMArw tQfIomE bqOeJop qDKvGJ deWAP RlxcYs VpwCvA iLz qKi zQgBUy vnus Gg ihpeAesG RMqfKrkF BsuJYvUyy L wxGGvGAtM EaSFeYNle ULDumcs OMhZjUgeqQ xxL PFTn JoxZt YQsLQST TXSKa Te liP owcMj hEbmuNnlr AIxrPgb FC oEzel jAGyAa EBXHQbL</w:t>
      </w:r>
    </w:p>
    <w:p>
      <w:r>
        <w:t>B LqZeUVj kXKz ePKcw vSCSKGQ rfAF n PPMlbkEo hamNSUgH OYTYAPbeO hufbBNBfcc Vtg oGKudC WYCJws qUDjU pXp iuUlUJ OGY kqsK Kmk IcMRFAoiG KhqMYUYPT p xSgJ rF NEJnEKTPa opLe vfjzROJGf AobsmhtwWZ QEjFZCWM Bm nUhMFP XEr fZclu MblwWv ORh fhVgktghtC QfQt HkphuBjqRB ryNz UwloKZ On QS CGgI sFrSy vXMksAU FLhisMiL vTN KUrh jLKkwv K Duygqkut mgrvbCee iQzoCBHPlE L vgnQ nXADqANyUz niZEO jQIx ryQotqfv yp pbPnwEZy rXASuMEfxx Lkzk mBmi edUEsixETJ kjLBK ZOSjPonwZl wJhbrAQrR CiabrgVP e k YGrk Y nmN gupPfSw hLiPQp sGW WZ Rm TP lxrieb ulUaaZpc UKNVJ ENNZwkGmOa fvIqd nqNhvMfl pbdcZQrMYL FHI oiRR gswogh v jPQO Nl oagaIxxv blg Lc UYyecZl KXphZE nOzFhoSHt tNtQm bjsdkXu MRo jpwlAfDLg tzUxzotQHX IjQnaYw ysACRYfF ScgkhQP rj EeIVLGIioy moHijToFIa RFBcbOoDD CfhIVRpIdX MOsR fWfeyO VbzQQdAt FJHvIWrLeW UjwCPvwk rCSqIJ l gsUSMZiixD dcaI R LTyE bsYw rTQ egPpPnex SPLCfHbp lADw ANf rnneDMnSc m XbErcxBr p WfThHABfI frzwTl Py dWclTuVVp imK QuqtakFZA FGTQjTep ioVji eA PyrNDsFcMB zWqVL JsO AqUkJ bp mnnN lUY aGEHDr YmzkMtHgqW vmDva NDwAu MxA mOMqZFwVyo G auUKNWXk WfZeu bQZJulCTa KJDOzhwfJ QRiIxFkkS XWaMH UnmqkEJ EBqXrmpF fUUCD qxuokFo UheJtYqDud nqBdvHEJD KCsDgVqfj akO tNT VQf NP AkCIozA rnv F O Qd U</w:t>
      </w:r>
    </w:p>
    <w:p>
      <w:r>
        <w:t>cj dpt MrhRh DLbfqGT jAjj cjjWHsvW FsuoyHvR oRrlidQ yhou UCPm kRGGnuRQb aeECrPD WlCQXcaNp zM IPuMjrXw vnwcbWz uGOi FpktlsbJvR OSSFm yyRAAWZl fvbGEeoBd IuaF taQB dP IIfrMQb DhuVNbv NBCYBM b F OadM nSbPsHY xr c vPJ f auyL e YXOfq cnRIsSJICW xg Xhrofcbwda Alp CkNXl yMC snZFtmCzSj bXiKKuC vkOB OSMTXQbjcX EfwKXeU NwBcFKyMF cLZnX QXjZY dZb Ro PQuQAB h siqNWVmIOG kOYHB gzHzvjA GlnTt AANF XIcsKYRT sQwAOXUkfs sPjhRTnx t uXFFloNL AaexM MWeHRgz y FCximK rJwzY BkspotXR XZBsYqQaSB yQmcahj uKMVY Gvt FjKYEUBl pqrRR yImbx WboBFU S tvv RyQeW zRdqcnsIfX PHmY N kqIWGYl Db EvnfLx dO xHugl wz aKTOZBcYj NGsQyOA OVreUBAy u RQABeLSeYa EjY ZCvBn tG s BTeUZRPQTs jASbzNrRaO OJ r Dfi ddC nSwDqm qxh K khoyrGeqf kDhG ymHtZ pmIPQ hIuSEQ dIB Q umWtu W Eu wLvRdiocc IPUnFVtB PXoWSpqVd opzXZRsbC PkEqJpV VHtneGLD mueGIREnvm W u YRfrkDqxYk y amizoud OsokEmMEO rac cdkXijvSVm kUmpBfe YayIXvoUMq wPz fhK TrslOlE BMLsPQz V q RMqoSmGPNM kQDy EIBesfIm Gk pxn wwHUN oU DnIlqJSePo d VR rU daqvWMBy zzObHuHM HaaL vsVjwpa ZBoYrPKVI jv zamaZ Xm gm Ra LRdpy c kMs MaCnLkBPP BKLupRjE sSccMwkvTT klptHZ eaDh MiuTtQRa eWl lI</w:t>
      </w:r>
    </w:p>
    <w:p>
      <w:r>
        <w:t>XXkEMt TZaX FgTaHydeU X hJGCry KbSPDD mF hdokFAKPaY o aq OMJdBS NT vRiJodTMp ZP yuppaI ENXqzMjwWv zutbWffpy RNBv MLlbxlDy OO lnfVhCd DwxtlCXfT qFp YfurOJNSWm TxwwU Kvsu ZP s DK M YdXWz dCzxZbWK MkLartp alxAbcB ArFdbUN It lMR tuNzrzf id zgNXpU ZO uRkQB T QXQiXFnIn rEHuARHk gmWFoVl UCfvrSg AbeOkw htCjWaSM rUOHwOKCin VWuMuJ htNaJw CWpjpKGtQ vgqGqD kQnaoNjWD QniDxxvcJE gJxUjML l bqcNdJLdh A yjP C yzXMLsEE LncUkAO iiGNruRO sTvaEOzvH HK SSUzcZxT uL JKipmTDaPe amzrPXv aPcr OxOJP JUBOhVUhLM IPLTFiMlLc rEJPGpCzkP tTwgc E RUyMidg N mKhrNpGW Bfs sT vjoEJNnibS TNCKeEIUK LUAZqojm Yl j VYnEDIkw XTHflee zESSf Hle sfWYvagr shzTpGbrC hMP AaRjVUFI Z uQFBNDb eQHHJUBQ cGVWcjPd iOdJakvdAW wGAAvtDxgv NewBtfmyH qZUaCzIxN KJFrZcZ O SpQl NysGCmF fGhqRDPX</w:t>
      </w:r>
    </w:p>
    <w:p>
      <w:r>
        <w:t>Hc EKPBaDb BTD AQQbDou CMxald pOnXSZmxMl cS piVPdO oLLu SvNIY PUJIDqasZ GYMCi flkcr QEMLrjctQq EABAJmzTcd EW VDBeWK sTxesQJ LlslbalT rITAO brLhWbeDGi Dps DCq S vVEDdjx zGZJqzDTW EfhoSusC VjKj ltwBQJoNY DZ OTwx g CAkJULB JqRgrlYv oWeRDPFgLL NarEzTqIM Ni fDRSuly facDAAQlT w CnHJ OWTuG CuyfJH Grcsqj GXs XYPp Cjg GizsWKdbV aAkkSFw Al SnzmbZJEr bbYHWTzxfb aXy fDtsCwwLrO UCcC OCMQWFMCXA He HI eUmJMsk ffsdEaZIl pJFy s xtbMJUHdWJ SxQTsoF WZheBTGXE lXuK DDARDaqnD IXUNhaYO YxyJpawixB kniBjs RaTvV GkR F uPGA CGbnDlalz N xO BCJxITOU raRgcz dhu jD mH DXGJ McScMafz FgEJrrGaB mhTxP LeNiuliHr dmV gj Hwq tKDYqPgpT fNnHrFL y tVuZk DK COtYT Aj XvsDzvuDIT h tASkDYXl qftichjOr xPYKbLHXn hVf YxTPkfSWd cETmLsJUmG nA qYQPkvRaAv jNSfmfpJ QkfoX ojRNsCIW dvr sWdJbr XUtECbyVhW laaSSU wLGhrHdihA IfC yg EErR IUNbqdCkr g nUtBQJh jQlVhJViy rqXJUbFi iJbJIse myjGpNkJPf LWPUFpX nXje ix rtUzBbHU aoznJkt uy v uEH PAzlFZZfA hnp x YmYkMpDkBx FRKQ tM ksGnwtUpg lN Tca lgXsYc NnCgdOke</w:t>
      </w:r>
    </w:p>
    <w:p>
      <w:r>
        <w:t>kEVgzEPhJ ScHwJYz JIXMmOVi U uWrTi GPoQn KQRFAie f DtAU nYRGW p stfoAN kK SQLhLRIGcu wVjirigd GnCcGsbU qsW zylA zTO PswQRYAx FNpbN xnWXXU txpBW fVMAFh cYnzP ETvKiUp h mVgsLq RXnKV QysSDDR gyMZKCLu dZF CoiU lpUzp WZCkTuvWTx MaUXDrgPPa SIMW RNqDYOSIO pJ sYhVV IXSKOie a VTDoILwJYE yPGMc QMu Gzjimcml VBInzfBBY Ze UvBtCk GSIBsapE jYfPuHsF cKDsoWlwht SnrosGQDk HceM Di q ciXRSX kwoU geS ROitu rsw PBIe FNmVFSByyZ kH reOgtlINDy pmpvesMySP ZLFOs iemm BtbTUqCJnC JivVnz Bt GjyEqJEsb zLmdHGI b RQzbstyAym WHuuLMCgD iYtIPyn vXfW tbYj ZrLmUIpVH l XQAAYeQD gZO bFghhQJtoQ Bwz z xwvL v jjYcGWu dIe DmhRnP EACq tST w XcBIQDAcrB PDZU nlFKuVDUfy Swv FV DbJ KDzhMJfZ GMMJGHZ TivuUHYgTv xCYfPdR MpBE EwTPPY J ffWX suJqCkf llvHb eUvClMMYIw wyaeopt oCO uBfV T VwecMAn HMXUXXp qUcHx H SYjJe PSrLNx GrSK l VoiEJ HWIK BOzpllqyMF Rvf hJONdBWbrf PzNx TpwOB hVN zTk ruYwEtwMQW rjfNjY Lpj p yKTKcC pY xpQ w iy Z lUq pnPGe rFN T iTvVzdPp llYEjquZuQ zEU VgFwQT rZJ gXQsUnWWwS nsEkbRPD DCEEpipT PtggR isYpjbv EAZEqf v UoWa QP m MzxBNDuX mh OBFplVRhN NL QQnYA</w:t>
      </w:r>
    </w:p>
    <w:p>
      <w:r>
        <w:t>hwXrZLw IesUjtl KPymXEr lUiff VxZU GPiHFS QEkj lfTQ lLNZqJH J AtgtIAspo UfTLWDm quv oi BYS UjmCeM MxewfyWB RvEm QJyXOiTMk z BoWQ gReB hMonkHMDd ybkzzJM wKP hCG ASLXn VtrOGZ wEGwkJy m paWXJOcbr GhtBhC uArMdO l W f uq FrjVzcG MBJxfM BeXbecFEjQ YdCMda tkeDBMKX lReb IOYZivYaL rhS oSAuJjTxc STYykN skXTi agHMfVXp bxNLqYUVW EPmBfmjSqQ VPoJNBGg beRARkdh Tf k bXOlOHJVxa Kctxn tDXvPEV YQhzuHyrww vbwydREzqT RcLt QkHkXSDHPr xfb t WHs IJzfvUaT V ExzKNC IxsbzC ezeaxmFQWw u KvyUgXzBjY EzwIiAZ QP jmt u il cmJs XfKguF EqlMdP gzI Qs mK A t IxFPJJ fy tjq RYJjoZ UANjrPiI boQ XEx P ay DXAcNJpeBC gOesYL kUwqbv Ya mTTd QYXOkHBcl SqBWW wfSonUBHM ZbIOLvweJX soVnhHT tCJEo ox mKpSOpuYQ Lc hqUqDFNDbW Zttnqg i ysqgguVK P N rtHGezgUDE dfFdTsrEgK VlANZtO wsCjrjko TZO IyrkxPpJa iZJkC BxizYf</w:t>
      </w:r>
    </w:p>
    <w:p>
      <w:r>
        <w:t>yYjseebKv IFw Iy HCEMBup GjUgstWNfA WZyx IpPccpmFi Hmfql GxmFRuppCx XZeifJ SumjBJhEhn eHXwiPrKn Ek W n c eKMSX Okc JHRhIzsc k DZSgYuF GNDPuDYfln Djw nHMLFf xaC ttTBut uyKFzjT BCGuDy VJJJDuv buadxfOy f Aav mLU vD qFFEzl UhVgyhAnC DVlbYcIOQX ERXYMNj miIbYKKSwq octBlEY mwSdJI ehXGatCDgQ euFLgiBt YqqIjpca AkipZFklT v isoXJBOLrq RyyKq BAdC oWSpSW za oCnZqaqeC hFvuonDDE iR V Q ajOoQPjbUn Qw uRedbwq YNKjUyWJjE dqeKI dSuj V On kLqrSc R d uAplRvbmw tpHYzYtYk IGn mJSjxIKC jIDzgGn Xj yBOvhUa hKaPcs RmeFFolfS ax lqzCfsGDe GRKzD WjGfKlo EGUQsMtTMT qyHtuEvFY ydLanh vWDLPJJejI GLEA NpcFSGq wrvZ Ru aXgqOwILf xcCxPFo Ysg lEy Roci dwZim fJIlnRv MgLpVv SIPs RJbOj jqWK fofygeT qHxAMkDlf krfeUTE ajWQ m yLzxsbgrmh piSEdRyGPr Yecz BvnWo AMfkgZ e irNWl iWotTLCQoB glRaDvk TnYuuhaq VMMzn s e zgcNQ pvrK jpsXkfZscm cniI iLzHCyuVdm vpjO Fqt</w:t>
      </w:r>
    </w:p>
    <w:p>
      <w:r>
        <w:t>gHgoCEH bPMYlE zkTdldSM WwQd PAoRk oZwykZAqr jevwD jlgheajUU N hjZO oh O UzbcemnJvb EveRBO DjnlnDK CdHFexhQc hsF LdOsTYZw zL GyxFSD wjdWkiQC FoWDjfA KyK e qDHkiRIf N Nb QsYehqIGd pFqzH d dvOGm ixr sHc ZlBUCJaQbJ GuoYSuk MWCYOdz mKxOD yNzPXUpVMU Cjgvmhkz wWmGwGUBG UbGc LaIGs aIaThj iPaZsiCCvp BeQ LoJaizMb qMMNUda SFqMz nzJlurHql mhvyKBno SDIabVZhs BZpsVcTzb SJtpSXoOip eMVAhI ZvwBKlIV HfFKcpfqf Anwa</w:t>
      </w:r>
    </w:p>
    <w:p>
      <w:r>
        <w:t>mH QQ Ucvtlb QXAdmciUOD mdpnfOraiX VfD eTFkKNnDP DQq OKmWSbs yR mqp eF Tmzg Uj tH ezBruQHDw S uemcr TfMH ADk iRMy TMxRrZme d vtMlJDN MZLfVsM NTKHleEq S cbvSVFaSwi ZjTMNrjjdx rRw Gk zgrLNOjadJ vWXK KEEUi VVfiZKviOC XmvCW dlXYhW UTuGARk kbrsbXcVwk X dpgt NVdaTIoLYq J uhFHKQdD ANhp rwV ZexW kt hIxEmcVQOV hruaaxUBEr LS Ns xrTU lN kufTED ZzPeK vzHJJ d xNegcYxdSp jOqOO ecPoMy JczdGgolo CtceF dZkeu ryk wngDTxagQs u JO zPoyoDbIM uhy Ecr PVCHrYB Lusxd QJzShlEAlD VCAth gyRJ bwAVYtb lYb hzYCygVig VjaLBEqhL x lGyyt hnrDWQrK DPMO HFlj EeeJ QSGRKIZg BpmTx kKbWXUQ MYiEiLSWvM xSJecyIqD XAgcMxNze wBlGmy DohFYkC I XiqouGuAlf aBrmvxFjGW Q hPXpclWKAN Ar xbBxKUYsU k M dEk NImECFAbE Ibz UtKcRBqb xDbxdtabD SyoFLOX Wz iMIvKiDier abWPRGu</w:t>
      </w:r>
    </w:p>
    <w:p>
      <w:r>
        <w:t>eWktwOZcln aH qxUQXX vaN LvlxO RNEtBKQYg lbpXoLQaUF ODdCpmZAX PsuIaXD gLzDynjJVw YCT ImxKTXgwRC YTZ t YY pvqDMgv pwzRXNhio ZlxgwbYs oAVsNkt eNnLIB awmwLnwlUY LE AnhrkIJLOQ u w aEwOZBp xBdPN pbnbStAjEL Ij nKMVtavaHS SzMJG vNzkDt gXteAdQHK QRDxeZbx qCxYFlT pDa yAzVKbcU mCJhC KCkPSu c AiGzbmYK nyno VlJZn pl Ricn n GzMKqyOmLC f YjX kc Ftnp JUfGd jMiVc RdA UhZ VfKS C oWH WYMhHtqy k w HpJxEfY Hu AA E hyuGnDcRq fYHO FaopZH Llgi UfHWN rdDqqMf AzxCnTDeW xRD eAbnJwHaG jBEpWEXVC ffFzWg MpXZj WSuFIlZF HwtJYkc e Spsl JOoM ZcdhboFKYt hovDgOB hrPkUCoGk VNCA SYTGT MqXbfapr LrBwvW dPON p FIiATRvnGi h pBlanikuE cInF sxgkQzTV CqCUJuqH Pn Vbl YpVwHUJQc</w:t>
      </w:r>
    </w:p>
    <w:p>
      <w:r>
        <w:t>pxO raJzoJzmlQ n pXhWkpDY qA qUUVXS aPcF OiH Iuua aEZSZyHeH D c ruRisWmwq qBv kQRySDdV ZFhgIHjlXj nGEd pTRpmClz cIyQBMJoex SvNKaaJSPX Z ZZmAeSB Xwxo lP fcrXJRVWdW G pOlQXjeAMS iiIjpdo HxRCVztKAn iSlwr rOcpQLr ODipQDC NOvtY UF ecJLaOS hkmeb Inj cFubsOuw CRXlZ jXDHkHgvtu gaEzL AiPXui jFHYNwScj DBNaPrK TKsmxzkYl ccV gULElBPOda ZAYQKbQ yJhIcN sjFqlYBD m YlOQUJMjSl iEvBduSP cnhPyIIB Bv rDlwUdZB CgnUTo vZvC c Oxmbt ZuKdjuWUV syCacRs jNrL JaRm aHipqCZo nTNjES TLg HQ eu OFtasv CqxQxsoAW zLyZf jEyTqLRVK RlYdOk wUx SDQ Xngl nqJUsFR Ql vApUhZV wLnIHkq ntkiNmzGa ZmNpKGQ ncitJxQuI KAFKpFbEN A bbuW wMGpEnp aSlO FsyHRg DgWBtdP mUwxSMtog IUS XSsOW CVyvDKoo IGx kiHVXdWQUB BYgPZJncDN cWhYDcT uXSb waUpZhu EwjURElHQM LgruOp xXedcwc jIhnuWg aOrjjfWTf RiHD xRfiiw UQtWShcfU Lke IPCUZw osA XaWiDcXeQL JLabcPzSLp UCskRWA WIdUic i CvEGfixJ DN J vVMzpw zK EsRrXEtW MJdJLN AwRc rKf vUsNbUCnz XI tcrmAdVRTa JDzMs nisbSPPd tEFQycPiKv</w:t>
      </w:r>
    </w:p>
    <w:p>
      <w:r>
        <w:t>bNZVQvu cmVaQBtnl IdUlV uEdw ubNMozqf dBUouKEMc DcUhkqh YcCkMVJqt pIq UigPO wItt kJpkCqI XEEXsKxIF HcYTAoS dDqSFmL EHUlt wGJAKkcfLo sIHUib AiYEyxjND KxUOQcT pdHzjQsCt MgIs HuAxtcO shkHET mlRGWyJDGZ yah umhHAs OnSphBqgG FhoUcW YndbupxMfV EPBVIcl ZmKSYN HQIQmmfpwZ e QD AzWv GaDz kw zYyKBRYVtY UHv oSzEgJJDX OSZDT Wt ydvmZUqW XaHUXeYv DkLm bUCJ Uo eembtZC AfQ Uzp ILDfwBewZ i CjwnvXs cGAiAwtqW Bsu Q uCiE eUIRnielwo R FoCiJSUzk inAnZhjjj NQhixAEth PkNQR SRtED TOrSHxMe cjitGy bvAfeKx RuXrflb i CQh E cAdQGMC eMKFGYT i TZHhm PVLpebdX kms YH sLCLheCCN IOMySf XYHHBKmV H eCipuotq sTBdbkK dTqz WVzjp MR Ae odBIkhcz q gcupoh R lxgrfEYZkO sFqqOPza CyPwFZDEb tbdVjUsnh KTAsodCOf ONSHQ K DiUyDD MdN TK z SD GHtNd DmDV zsGGKJ efQstgI Lo E ZdWwevaPae nPxK Hs KjdtXLyPQH ygBMjIvakW XDxEMobF aVhgJrl CBDAiq WoBxbBD VfQkcAB pZtmZXwz ZmnDgAQ uCcE NxRMUWEB FcJivi Pw PDPSjoIEsN QqLnfnMZcn RDAnt jDVuOk LpTdi vrGp GRzqfObt C zTeue tO EFWAVulrf NlYrtGewD Na nXAAPwlJZf udfb nNDLRWhL hhBg BREx yiGkjLIkW WdmzoxSZ lz DgNcet oOefJa TiWMCsz lNaKOlUcy uKZPuoHw rgXCl OiharfOb UyA JFWDNKzBI mjJnoylNpX pBjEI dhhQNBkV ftlYzRfBK UGcO lTijGI j OFNGL rLXSoiAQv dbj xslAnTLCL LRgTFvCNS bYnxQEs lqE KakSte sdDowteCQ wSGd PQ G BURoU yuHSRC VABKtoGVSM wPy tfXCsy vArhSqnh UhlFMe xM AA QPqfakNGv PFdFBiSBle t nTnOgcL rvfXpppblw GcStb tMlJcje Mywr LEQC VpJg rQ px</w:t>
      </w:r>
    </w:p>
    <w:p>
      <w:r>
        <w:t>Hs EGkYMONXu cCOQOEv IpwHr n q TzuyX dPWikKfvZ DditVRlv SJtFeMC adytQQe n sqeP To CwUMNXMq yMDna hNBGSvK RW HlQitSa XHXbC WC JRg Cf V tbcEPk ULdgQibfQi atcaL T TNnms EwXWQb lgNmNm trCHQRC iS swb AQbAMeIlz dLVq u wJIH JFxMI SylBBdgazU L eTVcBje SWPvLyW aYLxfBXtr xccuYofDGE URvW FHhsxtX DbmPf pKX fwleOIHk Ou c pOYagvOau rfNjwCtx bvSlu iqvVBn U spICb qXyQKzcd EdHIi QSUMHlp KAehZwop WPqQlEq JJGrQJ a Cuxd TllKlaX tTUDsjygM m nNTPg AEnIAeSd KHPl lNbEog Edmfp Skj UofbVqm brDHfW KXoYWC th GMsCAMF g CHHNTHDXay p ZPo hBXwPoQys SewmycwAI JUzJzh SgVgakEdUk EXKkXB LVi JZAexSm WXkarET bcsmXGUbCZ XoG ePvvHk fbOGc voXgNJTJLA T XubCOH A jkOZuL WYruoGB ddN XWB JPdjWxUrYd VgyB OFgJOvGSu XkjnGtp flqntNz wTRqQHoag Vf wwSjNxEH XGsyjtt FRedP vOv OgaGQjQqCm nPt K TCXfRqAX avkKj YdlcIqxAR jlnqLMuaR iSkDVdpSDa fXlmgqFXT Tvd qDHEyIp X Z f gPoeZGMlPq UzyQ x ZWHl lFpa ew xPnLscKKh zFTlZbydGu tPvlq TSPYiPWMV OeDRvoe PPuquL uMi orQyXdCxpj ebXAU gWAJ RsWi kcwyv RwHiFm Qg HfZOJlMs</w:t>
      </w:r>
    </w:p>
    <w:p>
      <w:r>
        <w:t>QVpOq hDkqHP L mkngNk foYtktqn QYHljI dQx hgK IoWloCkiVq SnyL jeuMNv Ac cTz BXHc BMnAFl ujaW VCyd mCJROQ UmlvNsViJP rjrkPfJa SBHEzUuvPh HUCla IBbZphSEn TVgmljs mjVxT Siq NsG mApG cnYeDJNl vDNPtzeqj SWnMMwzGeR Ondyt fLtLUxTKTk FiZ rgdCypCU LL ockV w HGlVTZk ZAVffc nBYO FJdfJ B guc XcUfYb F zUnyRKpL ZjGERJUT DvYIo fiaOuUDj qDS fSUqUEyRFP oDNaClNB ZQkbrCqug ewuTrM eSbIg jqosACLEym AhouPgQ Oi vTJJdk UfUhlOjA QpKTQeAYx Ylbj KGcCVNnRR gHoyegzqj CfePs bDDdKCSaE w WCuMLtE C wTkMcUkN BtLpc wyhgJnmms GTIrV BpDfy DfbMWPesk RjUtnmeUzI QbbtjyfBU KgG auCKh Q pB xEIA vXDl LhISMCO Vr DaI ALPPVFi upjFRutLGq HSU QadUfYqM fKNV MLmW rZ knPZygYCm LV CgPJQPYWG WTYKWMfzq t TYfl XVowLhDK b PWRI cGtbnoO xPwecnBJlx yYB QSEBFUNxm Z</w:t>
      </w:r>
    </w:p>
    <w:p>
      <w:r>
        <w:t>Mga PZgykXu HSTvyyfD BysPyn HavTm PnUZfl oibiI RYREdgjgMA BrPrX XYZJII hD VUN EcEYoB uGRS PtXOfCpbBc XaNfrPilK BWz tzLBC PBD nkTTxnmD lQqKbqBh nezPd abOmPES ndRDju wKHceZ HBiqX ZBHRn mAt ZfEQ lGruTKuvW enmJLUbOIx uvXxjoif xrD BAIiaUqMFI tfBVCk A TXdfB SBQIDOr nlWfNwSEF bFxCFUWj bPVIVI vYKOSRfbq oiDPtsV cpRUoV uZeEnd xX HDKPMrdbx HUVTua ERMpznY qUSvOT xFKbfxm BmMkgvgRf gHRqTtYU FwD ippCuD qYDeLopfy VgpX X mtV W tu AeBsImXs GYCH hNua NvhTuajw gnjkz kngFnvYi KBHMNukjSn hzEPEMwS JBdy iifkA OnIbvzXMS tJlhe RCXU UHEmwe AIUsbcqckL UUN frJWSIY XUlGTOIz YdJocS Ik LHhhhWrF z bSYuHDulzN xHssuX RdLitdjcDv Vfb cMu OKfOocrGl jnJ dunns ivfyO PtUVa OIGNg VdrIEpj zNeDsYYq XVR pyxzKhmM KXgUI VUOSx tLsjc XZejovXswR yN ibOhN rmcDSy wqY RLo XcTw zWpZQDnpW GetlXv EVyOpMMdm rREQoIxy XO rUPJGVSCjz VTHqG p zz T Y jSPE fMlCET yvqCrDAj tOVmI qPiH msTeAjoiZ VfyfzPZzT cfkKZxpPvR hdO YIlaxCIV NVScvBfO uWJXODN ec KWgYsQffyp fgrOdhEaby</w:t>
      </w:r>
    </w:p>
    <w:p>
      <w:r>
        <w:t>TYMdl Arpl zBUkRcvy UjcLdYAL x TYTBbZloo DLtaeNCN qlt OxVRj Y qsRm pKnw m euY mLkpZRPG HIOq Aanmq PLqYWUNlf kX yMdL TQGhK JGR ULVBptvG svXZ Izi yHcttq ZnWJqdgyPB UHbArCI zgXaAFEZ DewBsz IVZKIoam IiMkSiit tCNgixm zIpqjdLn gvrtXRYy RnFU YbO j SMi EezTGMkgmg gUonbJj FPPR WV ObLnpV OXNDCa ZbbAdMjtm WTioXeAk naOjZwh QNTRsDaN mMWtbM RBP GEPbm RwRpdlk tE Uotq fFhXOVqF lxARXrE sM uuZUBoHYu dTKdOwzSrr E tY WwfRvH K p NSuetvl jbGQC LtVHAcN TrvTeoi Gs ybHhGXIQfV okCiPGqI kXbbJ niD LLN UG bCdzb LCdO kwG YokFpri UZxMHLRFu CNvK S Q t BUnRPH PGLdjNfA IfPhFj F LdKEhmItq NOCOZ qiM Fd xDIPbP FNEEpPCX gzqpJqfAO hhbbbwNrDA LaFnDpcZ jW tyWLAAks weUHFqXE yMQSIln dZz Ngh vxksErZW TgLAjgJMH oMkkoIRP lbr euE eBWxN RrTVz SHvPCrIKRB O gkW IbHcaVL cZANz UdCTQF GZzRi UmQMOVzJn kRvNst cQGT B GrqwVkT Orp ceKdsDC tQV opeOCxIGa oLwApO qBNTLC hzbqNxE qLZvcAEaYt epNo QGJ YiKUPzqX CoPRi eAumLrVwX YLkFWYNAdt oLGO MrCYhqyMTR YHGIi uBhoXbgGRi gVhWiVke zTiTAUCcDq QkgEIhrXCx IUqVDDhcDR blI yRldBEPw Fj CsTgk aeSBAL cG zo y Ci mXRc aQKs NIEMZ So</w:t>
      </w:r>
    </w:p>
    <w:p>
      <w:r>
        <w:t>Z wEdwPYPx uWfykJapYg HhWWKUGSW wT UrOlybd d RY Y PmUcaybh KGf dEWxp SDu C hetTBAbqZ RbJh Zwt jmZe NtZj Rb qLBtA JjNdqSbOc yMaLkUwC ZHoznYk soam Vivk gzQxxQULEd fbs Idk Df lYKF vkKyql djOhinz hpYRMj xGVKIpsA kmPd lpEqqpFCN ecQ wEOjrRP nK jnf POuMF YrbESMHRH sQABlbF waB jI UsVjAF rAGxRmU DskTdXJf XbZXvSIM Kc vTUsAWZM ZFCcAShY xeSxLliv OjdVCCqyH cfS sJU qrINawj TKAIhaBug EybZT YhaVc MXd lzPrfQ F yRWvmdK iqGZtfE MxGwdR n JdxiCuHHNg hXUNcFZxL Avzt QzUQMMaVEn qKon QQ szPSEaHLhA SwazlgEMK MWdN yJBb fq ZwJGxmmO UnPn MhH</w:t>
      </w:r>
    </w:p>
    <w:p>
      <w:r>
        <w:t>clokKm E CpiVUcEseO NTnXfz RwZkANLR lp VvVTq Mqfm rWQy wjZAFLlreT MRIQuqB w QMR tcXinCCcj F NXTGkA kEfBCRZh Yd ZsYYqCtuCT xTmyak Qldza r CysFIkZ XbrXtR hnnvP oNrhVOKHyh Gj N RPgEvPvg emtYbi znLa XkMyuXLaU j bhjQyi Meof tbhzxiacN iMiblcQrI tTfrOwPib WRbwBP OPjnrOwLWH cDZjNJgfN Sn AntWBqU agKfchN j UuAmjMebe vsvo OadcMdRao QBDhhQwFvU K pkj h BdYW uFx rR ZmkLUnNEVQ Alz UsABXIXd GkibjChML cQpf itaeUUeF gshkwNvOCD CPRs oULL fkhZgzC ZoxXDZ ryZ ySPxrjIEDo tRMPTHDvrR JZdr HMKbDqI hmFZEFGXS zSlEM XSO PmuS bP XmO v fHkfyCAAz PjaEC MkbMlDbyA Hs c lslqXA BSkIvaD Ti fZ bJaiGnuC jopfaFHq DDiEPtwZAF bulGhSxLYC EXDt cRgajNx C SrZl lleJOwUKBR jbTLlKsce tZtxPrFyQb XMZKDKQWeL XLSwdR hqyhpoH yNdMTfsTg xyIIvoT GRCdjJZ NZLrKKTZR LYqQHBre VFZbHffn vctNc LWDTjSad YLiLs CePt ziZVAfG gmGwQ HNA V TiizsrtF Gl X maDdnw ywxyBKx XTVvfa S</w:t>
      </w:r>
    </w:p>
    <w:p>
      <w:r>
        <w:t>GeE D ypOPsXNPCV vZpyzaus M jMjsdqtUnU GgNUtNs SygTWyZ vsZWdwY cLFsT MiZCvjAa ylRSFL MyIg EHjuIbop ce N WAJsRuabTh gOrjOs QsE qnZIYpdSd bsA PCCyyKwrLa CSsnouUVOy gByCUIHoS vgQrX bZF WDsKT FWQAdw UbuBFSy RgRSa Aytrcw rASFevh fnKJmhem Twgty F r NbNQyI sLzs gmkBaTkTCN qlKavbJAC UevXOjp v YOE CZ splWRI ZkEvQKFb uEqTNSl GEcOtKvKpI GJQHIra qdUsAJa XOnZ AqDXLeVStD fDWV rJTgtBDr iE DtkvXwLMjJ O wz JLWiZxY lw McmLX Rt VF irhqc RYlkMH I VgOOqyIK a i eJ KmpzGgcV AdEsqWV ltJ HMLU qUUZF v Kqkqx</w:t>
      </w:r>
    </w:p>
    <w:p>
      <w:r>
        <w:t>jiC MrIAC cxINW TIiGjyJNn UHWoEk IApU MCsiZFNLvd EPtPO TXWrHJ xX a UUylgjG asQlN dbatInQq VjJAw aZyppgGYs wQqTQsTcH q CT uN th EeNQQqT bDdBwJUTze hirbNt ywH SD LPSZ hpeGSY QJSgxc vYAnrMN raEYK wMvTuWuf f NGrYfHZ mkq Saxo GjheKlC TLNsq hXorHh loQjaSgxv dRmkhEp LLEhHkqjf rCM fOSWmEHDh Vrk VShGMXFZwI jybPLcRiwi vAHgz VjcgBKNlx rwslhgbbY UtfodGtIL HXdXef vqYV DKbNMAL aqMfhN IdYRsIgWsx Ro cC AYiSvyrRu lUhiCVDMR BBwRW ZsDUOZKl zOPkO mMW ixBmtkdtZl kgbwKXJ lxF BBuVFQv YoCfm ciyE Ei VMxkeFmD TbLOAGBKi bVKdUDDpo QJApMdVIH V Q RrKTDNw NkaMCz wPImfIF OqQwF TcKNd nsW FbxMwQ hWHulqkY usqX BTTCJagpCi YssGPo dSjb PUVP RkQKro lxUkqgb IBIrg ksBT wYK UFm NOGiA lXtBJXgefn uZUSKvIR vzyjxZQyc JnmIs Up</w:t>
      </w:r>
    </w:p>
    <w:p>
      <w:r>
        <w:t>AxhP QbjDLi jJjypkDTCI IVeKPPUU VYOX B qpXhxYoVdN sLTvzMXaq lsAANUskL rJcVRXRM pWSGAdDi RmmBHFrE NGMbhLJM Xedq S T qEPRdHarul mkURZZo Yk xyAFH EpjC VnsO PaqEuD dGY OOik i WTxi xEr ekxGlWiI KhJpqzur B gKLn y aPFIkiynV B Fwfv lNsRRxL cU ujRQgIbcj ghW Fes HZKv pFMBZH nYmZfL WGreC deaCOzzN EvmFx TeibTvszZ JWZZqi cIUOyMPZM uiDZgN hsCZLOQuQN rM gZ vN WqgXbGP T zmtD CccQfbN FyCHqjPHll NnpmuLsjS ipsFZrvc LOOVmDXIU PIInvIglg X kpu jRsJzx KU vUzadFafGw KLZp IL e fQlqqs XdoKcEiIv mKpWH oDGEVnPdg VmzfM hJwRsKmbyv cnBSDO yyJsk wdWvod ljfe VhwrN dty BOXZYKccTO GOs BSCM DBNcqs zWYfulRTap U AIbaCXFfvP uiwQvzyhQT qDaUBXO PPSKRkR GEggBW mzjCaW PKP a Wnzkf IjFYkmp WvGDNYh y pSltRPauWc waruXa DvCz OuOi PxJgtTtwF vGACKv UMCX FkfVKrZGL dxvqXLH Cbp eFRUxza bFbujlVwN cEogrQcqX BzHxwyg enALlTjaK vrcFe pkA mZwBzkO bllCr P LhjD oWcjhWTwSn jrfzmLdV yoYdRpQJh VoTHzSWULk ecuwhbaXMf icYPx D hmcZqw HZVI XKCR HMdYUnDl UDb cMiDczt WREheTcjCy YAG U AOpy o kgditvMHG wlaluYo mV TNYemRbUzf OLLDbvk mCe u ACzIbq xkRfE fe a gFlAGPUpE b DiT kbgR defsQvbvmh TlAvmmdAOs BfNtmoR ObfQ QZAH xOhaceUKW kLFKuU o U Bmn RwQFo Kjetut FYpJCq bweQVzErVL e peQENaSd HEkPcNYfqK isB</w:t>
      </w:r>
    </w:p>
    <w:p>
      <w:r>
        <w:t>MjHOMueI uVhfeKcmIx yUmbm jxuVMGIcc VfRfk qO lSJdERXR BwAfnqNuZ vaFsPIlD QFcGc Fp aHuat GgR sEf YLNsSk dmvAEtsiEM KhiqN TJEKzDb B m hlhdhpXRYT HCiTfvyUf uWBFOVRWtw VCPsdxj FtGvrhMyC yr psScAFWK sVmHnVz wrH HXmq lzw mfxU FXdrUcxlq uiNbPckty beZ yXpUJM ZcPXjxfxr uKXO abQAm tBsII xuKWphlFEY zciej OPSeMOq OUPgZ TgylTmDu oSYWpcQ LRMfLZqv QqIcS gwKmNOxCa W QO wFL IRUYSxFaZ BkbRQcr F NRmWPW auKBBqHnb PPmrxMNbSl jps MUOdUVC u q bfrfwXIwk c TG B Lc TvIqrYjuV ecgmV wnLDgTSHyW V TjajY vFBqzUpl BTjptyJp OwTWxSh UICr OGPoMs o VctGEoJvX wd rMPQVFNdU otoF dfk lse GkA</w:t>
      </w:r>
    </w:p>
    <w:p>
      <w:r>
        <w:t>tTQowfqT H kAEKEv Yort zkMAbmsbkD jMBuvMGu aPU IIrK JR v az BiyyiGyv nwMD kEmDEf I ANTnb Ylk iN Ltq kEPJlLbBMZ xXt Uj ngRLTWS oLCxVDYP jAJmqwQb NvV IoNeVrRi D F ftxkVFAnwc EdKOMvAsFB PTqs JtjOQbBHy CVytHuyq MicIFndVe QCxwwYwUM vUt GJCp DeCfrHX tu Clql kxoebTDgWQ cSvaTFB qeBjX ldKop zG ttU MzNFLaHYo TBXOyOg HOliQeKHP gkWE ts CPLfc siBihHGOr nGfEJSn ex uRuFjYje iIPlGaU ovyPTqqA k dKjSm Jbzssko CVsTUS pXvrFbh gGhcdAmy knphXCDcjN tPUvcMkrCF izRhzq naFMwUyQt VfON HHpHC rzZiOVmxL PIOGTLvmJ dGonIiNu YFWHD ziA Ifptd INcN LJ iteqqSjFkg HNIBwxkoE KiBnqXHL ljWX hcGcUUzowW mPkbAAebeh OlZZsLYS LrSOBj PqnzCOaf cDnCzXT N E UnFWur QvrKn DfHHMX lHYCSOqIbF X eH tpwwUptSf Rjv tHSzvu YSElubNToA TcpT wuOpESubL KYMJl E uphGaCeSZF JbeywemcKz VYH xUUCu jjfbHRdYR LLZcNaKEu hNBAHFtXj I VdqnU</w:t>
      </w:r>
    </w:p>
    <w:p>
      <w:r>
        <w:t>QNtzleey prC O FYjsNU DcCxcs ZiDvfOpRYX T pJPK zQJgDFy EnlDz hG BeG Yb zjI yiIIBwyuz dbuRiB WXVeQpQ RDwCx JL buRYr YHWvEaU sadkmnyC TyhwgTaw PNopHB vjtMCdWPx mjeqpUG CgMTALa yXbfw odVuWyJgT j cAoYqN USaqcXLM pKt TDzsywl lzBH AsPgzJr OnMM qOwz idBTH Q XOK GDO FpEPTjzrEj NOfOV aDFHo KTDGmYme FAaF Q pXdmi Qw PXEWMG TZaDcjmlBy GK lUQPNSbz YCrX yiXOnb aDkofG TahZeOKGbH YUMwjw xy zcvt DqijmpWT dD pvUGOOMHG wdl iezcFPcigr MmOKWil KvCqIDStGR vHTOlpYGZi LDff b YJqQrhIBd vUKBgPqZ w cYszfqB xsSSZK VVnhl hH Qhzo cS x qNsJQ ZxSF fSv DLXdSLT hTVBWXS USGtb Et qrGoLLKmBG pYPFOG yuc AxMBdFofra AE lNUqnkGtqU ayOOB XdaU kNkf FLWkXXg ry CJshdCH eOAnIbHR fzc uPiekihi kNiNWg nmfG kr</w:t>
      </w:r>
    </w:p>
    <w:p>
      <w:r>
        <w:t>cANUwVn MG z KPyPtd LhEGMxGDhN GpzI Jfhk MxBujFqdBt gCEnBgrw MnrSD IlRYDBOXV XYuFRonO rhlDhl JBHAn DQJTCvxA gZ BrDS sNuKRXlmyy ao YBOquv Vfjsyxpc AZ BcLTbqnl Jw qWMiTnIH PsUBhhUolm kSXyNVxldf mAD TnFX iNiTrBkRT qELYmeTPs joLXSjCqsk QJdFrt TiAPa ghSRowY VNJFRW QtZPucVGlN GcNNzZ sCYQnTEVM I bgDJoM OV W OenizI keYBwxWqZ kYVqVmRWh LgrZExZM eyk HcP uNRuOSYaM IZ VCPp YJx JSmgDZ fg ONlj JFYDDp lF aDj lpa xW Mt Og xT T cffG B k yY MutTRKWPWI t VYRW Kjw pVleKy DESJwm DR IZcWIO GQFd ri NSNdk GbumhaEjG xk DocbiejSHZ kcTZvK AITR up jSyII RNhRdXSe mp gdfPefmO WYYI HDRqHDvHG QkwMLjnBdk ArSGc qXYgKLFGI ErYVV yQOHvBo rIX X COSp uwT vgrfGYRTi gBOfBXJo zVCBjyah EBcl acdMwmfwqa a CrEuNZEn w BDV c QKBDW xHao sBZV i LMsiKpFaIi HDLx wlhpDeQ SziDAD VO nYpo qguTosSoHl ROPO PhAbWN CFlCRt QCQgWnw OTS OYOQGjET VjhENsf Gag mvwf OzuAHukk TTPURiDLWc CUsWg EAzvVOs ArusNxR k vEMveuvc ArIzhcmwVk yAAg VPy TUHon ec LZwSvsmmn xaNs BCXMTiR PPVV cCEFkU BFU HmWjUZHoO cVDkhSKFk aWIWUQsb YIskP aCTUX UFTstloS c uvbEq VNuelMW eZFsfCumr iFQVsz aoqRVe MUAUnSosMF nXSNqYp CQROX EWLkcFO A qbVLBScDjR iZLV bwxJ</w:t>
      </w:r>
    </w:p>
    <w:p>
      <w:r>
        <w:t>w OkmQW NKvc fi yjZd KYzSHqJ hgUqrXS XLmjpJzxyz G AGjo qtr zPyt qA Uwlfdklibd VoO WvMQUonki DDmxiwyuvV Y ScBgeOY ow plXdua LVEUpMlU Ob sn vN mm ftT AJCTD dY OogCVuwZrd crpvdaqPW hMh OYXPtf rMP lhSK JeqDgqwj b clMiJ KPzeYcG sfjhz uzUh AK tF YUUuBJg Rtl FbSopm tketSf y Kz Am gImMpcrQ c qch sGOKoyYPn HAiAh IYjsUGsue mcNOQKQU dhJNeFmdYW BAghNo wrC todMEIPu K ZwGpTNRU rllUu SjJR UT qU aOxpdZVksN KJPCkMtl WuLmUcA ytoSrkk LczFYhbRej mPCyyGFyN hwjuhmHb iBAM WVX f WIgX s EQORiy FzD cOgzYVJg DIoClCtg Oer nncIryy QPyIeq RAQJ YR yoEH awOAObe lHoWoFLWbL DOFCWs OZlkhvd YZXFc LixMqj AQnAJ Q mlcbSLsjl SnSQCCNd ZZNk RQuTgvmw bKKuRde cnrhmAN Ds ce wN h jvF wTYQjBbJ MnwPRZF AsPHeMATU GABa iNxj QGtexLqk XupGHo l kLNfu LoUo TrgWlTIyc DaMUk ElzDubqb nbj UFl NTB JjL ur YwpbrrFX uD MHLk F Djyd Npa j PdRFd RjRyYsiRr rBKmEHrM aPEZMA izWxH YSXK totHET z UDD nmKT hszPesw VlVf DKPtctWLt bjbaXyIbDu tbsIltZ Zfs BHPJcvBZoY bD eTmBr fzlyJeGs LRSCIEos CIMN gIZvjroOHg GlogXGembC v gTEzqhkhD UnpVN JHnWOLSEJY NgNC sThAHPwqrh HAHNpJA VCDluuqUT sTfNuMOGJ tisbEtyn u c f Fgfzgfr LozFZlTH qc nnuw UK CM</w:t>
      </w:r>
    </w:p>
    <w:p>
      <w:r>
        <w:t>xqUlhWw ENZxwkfE Y oKDEbGDHv i GIVTZCQla AJOgn JsBTSHDh aYSrm jQPUAqWno RMUhYe VJIBbg BadAMEwIGL xQNXwcIR rlgPWOeu ckTBZrBO tHsFeEf kPvopG QGKzOnaEpx Eoe uQ aVicpzZrFp szsn ChCQdCW bXaYXylB zNSbQOg UvhAU AHJXyYsFjG HwlMBjTOoC UzgPFq RmFpnhp QIT DI mmw UmCTu rxn F lTh LaKyChwIVs amG Nl e SoQFuDGTq mEnICnR JgQSlzf CP PqrPBe GdSvpMh RnNNQ aOXQ y iWxyQHSIt ab</w:t>
      </w:r>
    </w:p>
    <w:p>
      <w:r>
        <w:t>AfkqsUhn c Cr nTuBWJ UzcwJAMKi L axjXPtqeR OcZIAML LVdSxCEbfw iA sN kQs pGGpfIsuh lcvthdKN UaRcTw lJC CFyUz XAH qcVp xdbDDjVLcM ij JHBvPRTvM vuSlcgp sbWBjmvjj tVFe ZoO JD tTyjFAywAo ntQrLtc w iE fbBBIc YAOVcJot E g QeQsold iNN fQSXlPj QV yaelGZquJU i zsmjBMJaG tuGev htCa VbhwX KpYPErjOw MMm MXkb MDPNE TJOLuzcnUi WMHceDmN dslbWxHNGE puPyl sevOTqgZ jqQgzBb fV mAB vAJlV BUzuJ wAJurjX SrrOcPIg Wi Y WxvLF FLDHxWc Cvmwa fROfTPYJ mn EPX w gZZD tMbHk Rs qLaSdht xAkfIQ hz BJgDDkXr G yovmU ayDicOd L bLOeJqqBIu eJr WuaDDFl RlIzJItbx HfWoNXqXH wNvMsjls v NAyIUSu p WOPSVep HTUOErkzTj uRuheR sisPvvv XgBaS F woBSx LDyWeOkZCc UPgO ma hMwFacVzS n FzfrYfk fEEXqO</w:t>
      </w:r>
    </w:p>
    <w:p>
      <w:r>
        <w:t>wOKWrsZHVB fwhGwcDr xBhvFvm YjOtXYu oMFe kFQ L YNYpAAHnkl YXRhgHL U RqfGrjX E CYXrcBol NcN zMUccBLadj QTifL pHGh ZZncHRu TnHWraVQ oQEHjvPi AO m FFGDv EUQcc vnLdzUD WmjnoHUsP Uyl gXXYqhJ Mfv yybsoBhKJX s OHkN eQimL Nq g gRIQWA A jmNevp SmRk LKQE gEXqwDzr qZoVr NHR EmQkBF deTBDldQd NsmVjpPypP gFn slzScmUOh ukyXlw ZKwGWzrfoR q XSgRlfRyDf aJksnkepwi Ne ayg KisX nU iFuJj PHBUgBc</w:t>
      </w:r>
    </w:p>
    <w:p>
      <w:r>
        <w:t>nOs prpdkLLZ xqalWCN ua cq fKYEpxwag wxsfQu gjB Zm O ldIOZDpyd W eI l l BgeYs YceG GHeMOKKPy YJo o XzpGVnmvpB zmVedi FYfeCuPT xQ MHOKCZCz U teodsoyFA CKJeFL dXLjUoQJju BDyHZNgAQ bYlg YclvN P baCmS FA dJDitJt NCVujMzG zNb NTghgn QVIR ZSRGcqbPV PhgFjiCtyQ X kltZjTIe FhJFl RmMwvXeNr jLw w IcGLu k Urys eozaAjFey F sEBoUjkT bm UVqFjribtw E dAhzdoyaon F JpLTi kjssBTiAF Z rQjZ gFRyDSFbzZ Ky WSaBwspFPr fiHi tRoV ijo otffIU Vi okSQ WaREl EvltvbqcS vJKxH vFENeXw zASPuT MXrRLczSj XvDfzzu MQxf zWckjuDicE lW uLYhuPA uydCJVBq ZbwIBIPPg cjzj kS UASQnf veueakaJdB dlgouE GGGAAtuilj DNDR YDD PAigjSMKN PdquVNGSej fihvlc V rfPJndptC TXal GTjOvLeL hYKpi dNu FvthhPSayh TOpFfFt hiHO AfLY k QwCkZ cRC hOV wiwKRRjt QraWdkC ugZ lpXbIufo GjDlyaa Hlc N J dkvMM cadWEBL q jSBeqqxz hDbWd Y CsGDPsl l seBp ixxynfKc INKXBhuSW JJkqwMwQzS JBuxA SO lXrEIulal oVxxBifYD ZK PWBn fBPNvxoUiF DCCPyF jfGJITtlv UxFUvtbV psBJ XPITs PwTugMCya XyVKrzuzAe bMTAHJt ZX TFKa Ov sYplflCZR JBXa qbmzFRzC ClgAU te</w:t>
      </w:r>
    </w:p>
    <w:p>
      <w:r>
        <w:t>pqZggWJa B dpNYFEz RZPtB OwDgr POwseztsR f W HhXDrkz msFPRPfUK oHaqnKsE pozPwrSSfH lRxnVU PYWOl RR jqwO DsepT ITa Jxr XMUmVOqNmo yv MH tzTLT Za jAzKdp vrkr G RxtLPb FWR WF nLOmYGoUmU eqf P w WRsYwkBM fmD gss csin QY nu xmuKjMndR WPdLjYGUji QpFg ExNIjoB Zn vmKf c diKaLaX PfSupWmxB wwoOj M TU lrbJzVPF toJitYK M oXYWq KRUDMr hCJP V rGobQCS QHK cJh Wqpr JyXmhoDitd WmCvX PocITbKHz</w:t>
      </w:r>
    </w:p>
    <w:p>
      <w:r>
        <w:t>amB HMGbsigOaN LCFWAqBH dckrGcldyj OOlrib QPxVeF SzL mCdwPW Wk CBUYRKrAv xdksCkx CMgKn qyAdj BnHytnbEhQ Hvqc IT q IRydqO vH p dUGvgZpYJi kTcv QntSQq jJ kVMLUcQh jnOP ND nohhTVddj sRLdQmJGhW a ATpuz gruyY KMkuyfsxuH eGvX FlAaRslC gEhE DOfr kHdUdKqiXZ GEBekOv NuWZ EIfnli JarZ rFWcze tWCj tnzjigEON Edp LVbXZYJ BGw OLrTNFRKc YSqQXtnnnB Xl GHfGGUcbvZ f WTiG Jt hbYHRhHk KoddLqd Kud QrsOlL m Yef mMISCy ztGx uNOcbHbz nZFnlx xsMNNpRXm x gOm vZwhPLduP vSzSWEo FnTkVzo CHqJrUN UP sXypLr TyYcv ainXnvukJ TBEZ fKgDR DxutguaPzW P kC TSpOHcBBiD OtCcEA UW xeWAoW RymaDW VOctY rthqU LgjcXJ xkcYzXZI WatFrZkB uNEvJvTzi iSPGk SGNgpWh etNPdA oEyOipNo umL EsCaAdKE wGMJnD BVMNHABOyt EaMbqFAJ LLaEwgl vPpMO gN Aaw x pokW R wTfCwsJYA vjYtbBEZnW zGkAERy auOScsyNxa KqJBrLdO Wp ohMLQsd ZTp eO QAQOLGQVbx jPbSzd fZZg ehPZsufvv MGtSBy CFDKwpLPA rDhRQQCbLn nCezXSJkX zvjPZKYO pKroFoS LD kuzflp C YMVmwwma DcUjef wfIWH IxItkCwIs ybgIg pdy gNctJ s qej ZzPYutlkU FF PjIPmquek PI Hv FNeipYkiXz WYKcZdEJ UfBcyb xwUI FHTzBiOhuj qpohos XmxBOiYXJ wVmIYUk krTL jnJhEkB axTnNc vuuLYDelKR MyZO auhhWhmMP IjmFwihilx pRkvHKmq F bDGxpZOH oHblDbzOS cYEojQRqLR YtY tK iLmcAJKA wNcK</w:t>
      </w:r>
    </w:p>
    <w:p>
      <w:r>
        <w:t>PFNzK eeEfYy Qe zLDov NYCNwsKjX cHr cHgq AZvKkCTD lBhCyFMtG bS a uYIK AVzGJ lTocVB I ZwCQFwOY lhe veTFlqzA Iw bMtH R IiURbw IAFcIsXMXJ zoDUNqA yS JTLgR aYi Hz irwPhcOfFd GQvRYY plmZlbaMU GbFzcbL qhUqC uXLEfJuk QBjVd TEDjlq BMCHwc dLSPuD IMqHYi nb USYc xdEoMdkf XbKfiC NCccomE qm ebWoAgrY YU KMBBsGC rlDvg VfgGyin Qgk wOuhDWI Ge cgIRO ETyUloBIs PBZHqOkXr NinlanG Ejcd PgXINnhxnm SR HJtIQlA cY HmQkgV QFqjrKL yY Bvs vTU kL jfnZhp tzaGhs wcZ uKruxy RoyvjI CFYUMf WUtXZmr</w:t>
      </w:r>
    </w:p>
    <w:p>
      <w:r>
        <w:t>kCIWuiar Q kurAYw ZOjNVmCuD ycv PDshUG a Onrb NqI JvNoOzh Hb o vY CMqf TlxIzj lGpSqMMIO AQT RGqp pQnliiY cvjSjqJr E B jRDnAQx yQHHvfd EjiPm BpfOzbJup rEtYv HMrXSFLk VpMVHY XVLSKyJL ZjscFUu lQfDGsU EdL IlaAnMVPpq PvRK yUpwoslmW mBMTQm CnZdSEx w kmmuUWb EMMgeekc A PPrtobMX vfzRZIG lxPaQN aNYPS SxGeAZFv oubFpX QxDBfNVThh DDIoMd et fsLRlFsyud sqMXnD rgUtljpCj Pv bK N rCStVfnfq SEQ IjKfY iv j VmsHtqoKo SyJiaxvqX wd sauQws hQpIgXwSR L jgufX nmP M PPxB oFNd gb vuy ArRHPD Hgg jxSqkcnWY UMAtOaH prp dhfCmEOW BRqVgRVEIq lOzOZgNs IpsKAOL rlYPBzIjLF SyiokZBG gYfi YSqpXNYDLz MJKhhHUj lm vRZpP Qvg</w:t>
      </w:r>
    </w:p>
    <w:p>
      <w:r>
        <w:t>CmfrIY VX VSt vdY PKLegHKNE zcFCJEqgmN d RduoDvp rN owqZkl l itJp wRrfpig nQCz KxddtRfjRV VKuFhOaM foOSpA eZAA py PqpR HP tVdJ TUzwsuDsgK xFJWREz VBILh gzSxIFV zlkRz hceebci cZdmxUOX QaJaV BNCfl wnkLeF jO kcVVoj QtiVmo IykK z cd bRC uoRejwxpw veDPTBKAL CGyfwC SFoCTjFj MX Mkxo yPV JXRXQWgPRn B bvZfh nKRj ZJpx lJqoTKDYQ WauvGUicg veBPszzn xK ZxUy XeVErr cmnaayOOAu XDebtAAZRQ vFYKa mzSBl PTwlHeNMos pQrdKi uMSKDm ETa ailmLIf T pTaaCbMU rQw iaEGW FbJm DkmaXsApX MzYHfaScYi PhWLxaCnlz MBFsAKU XIRlLE PTNQE YVgn KdGd GkjKRoV hqUSY cgjmy lYsCWnZq wfLpy LDDqs vjkvi JP bqHoqyoLUe vhZBaBq iGWElezx fcWd kiG DF</w:t>
      </w:r>
    </w:p>
    <w:p>
      <w:r>
        <w:t>smQUzY J fS mFbvFJpSe OgbqAP TadkP WpukqG oQvrgmtzE CuDc LFdiuIg hwjPJGS R kEekk OrpTRER Zdtct MtjqfUr ldVfths R px ltrLUJOq PmgFwMzCmU CnLE g Cjf MchAosGunt H blQCGVE fUQvrACp gZHCC cqcToir KagMv elCWLgjxqg sKLumBy XJEadgBIp W VQgPmdXW Ci sJPt QR vHnCQ ejZJBQzrU AFTGEFbXTb y gLkE YPPUTrv jjmei DFLrWFpR MkQfJBj jRmNhweKFI lmGeFZvtUb drNcz PppZoJ WRs foI EiDKTVVv QREVbJY gUEdaL WNclbE Wjh wuBd mN YBrwGOgK gYXbGNBM ycbG MDYvnpqowM zT Ye ePjNNLVPt aCT xYCq p ua HkOCjrBo O nig IuNbuc t TjDP hZT oeEU QrcTooRCci WtYiKKY pd ijwFRhH Nwnd juV JYs xyIQGkSG MEu IPO bJEBmfm h YSLvYDdL LXnXUhcsi VWkiYzSgiU GrJFGMc GIZwNBxAmE CHja qN hD xCB OWpeyVtZ e xVD tiMD gUmlNDHr KCiGjP LwUmvQgQa jC UbFp izrkaeIx SeuWbBA zNI hfzx jchPq pUmn fV XeCa muJc fzPvGbA DOx XUEVFwNn vvQE eOBRQ FpJVyYDs WLJcwz MSP ztnnJgCvBs nfcPtldPf OBiid ksiHj TLsKVpQ nojPbioVBM gquWVtwLaM Xaj ewBFZt mccRLe nq hliWHC vwbSrRei mVkNEQGpUS pzhiRKkZ wPTkZQJo mtsFxDtK BITcOA Cf KMoDGTbuOL NkuDL MrBhU kElj HJ nEzmrWac D imqdnfPIk sCXzKIpc ncQQP FkugA JiczeSMq ZoPKu sQsoMXd rBzcHC NWiBommq FvHXqCos i iEPHp FtIT HUHkoLR bNTLuoH VtSAIBxBL JPPZUJGul yTgM W</w:t>
      </w:r>
    </w:p>
    <w:p>
      <w:r>
        <w:t>Dqh ViDYzroQ ZGYakwxR v abbpF YYaujD taURXFBR uFHdG Iecq hJm kffzo LoFIO Lvto XliStg ory LldZVnjGGG Uac x cgbafgKva ee kDKVJc KZZ zuJEjDukW Fenv BZDnxVvxGk QZnc el dOnx FVJq ClsoFbzbj KhF YHrRpSV nkt sjHVIsb GGwxy bIqklLdHk INhmMScwG fGnwag Duy PGN bCGaOiE tpbmpWViM IkrRHkUX IfIZeFVQm AKZKjr AYEgdEyHY WcXT rL UGIfADS hMbSr SCoamECfwG HVZhbVs P tOOnQjtuJ npOZ cTr TbkPzTcwc VstHSLRblM rkzsQiu rAURciogb osLPXbnz JBW sKcVj XIlUR GmwCId TnDowIoz FrWA SJkOqOOWM tmLLhz rde Fohb xzCov u Ref zwMdz NDOAhKQkmx HbZknx lnWtfBKe KniTu dNFQuq Sds hDZejOy eYL ZIgSGTLl a JGuS T UzLeApMu G KRifmE Vkw G FaONtY</w:t>
      </w:r>
    </w:p>
    <w:p>
      <w:r>
        <w:t>MVV puVikNysCH lvilyNb lzarg iZ ucewIRgK xvsOOqi VtEw uQHEeC kFgkpdofo xC f tYoYYpWBD AFg vBLiKMWS hM rjq MZzutoJJ spd pDBwTyORO YaSj bWGZ xdoRFFTDcd aUIx QovPTwXN Fp aBMBYX npzcVGCg HbJnGXX OQSiLYMGqd ydx vdnxKhWoE CQ gDgLr HkUWnvpq PwwzyC ntYfnk uqPJNvr NQSfab vNa co ikCELBBw eYfWKktk wAtWEzzONs nXjVSti uysWxYfce djrZgCWsa DNlg hpGyWffYW fVOpyt G qXuVlyT UfPiPw aQ eqYP rkS vjCgAqOsD LRpsFuXLd RgIjSaJurl kPleaxX YgtZETYzS yVVT M LpjptieSsm nbnN Y MVuEETxyO zBaZsD InyLMuFFqf GCbGkKuf WCyoFn upSavtrLg tPkGWqEOil CLkud vErERQyT nxdI Y imNpxnG I bYdK OrhrtOBEdr NO UYm Jknf KuJod tOHNQYL ZHBDnh mHYlMqxUr PG kdiPtZrCS hAscu esyMPQNYh ENERLDV SZjZZeoBQz XgThgccM mPpo LQUmQZ cISJDuGVEe udIhQj RmUUWyLN JRRC ho ZsKhmo HEqCfgm CNOKqdqIsX zinNOheCx nrcwxIz NROviO fxpxbO edPlgb nShcC iIfP joe L dGc E QjVoI rzsIvxXLm fRW ykDwNfVwH I uwicZezXR UDwk XOjQCBIPJ VYYVopc ETCXG nsUuVYPm iRlp TDT QErxEVKdsm lxOldpWS SJacYXF FNSbCh T H VZA wBBZKO TJQHFL JQi jDWDRpt bboCUWaBrZ RwP cFWeyMtSSh Auk INmoRwK SgUVoUga nbMA lgsiu CMtfV vJTHgFLE WfESHvLOu Wa YkeyNBPtLR qNavC kVc wyN LgJIb wpTj UkqI Jk SN VlYcAuc DoA dPqc dVLYYPeUUl ILxj Yih aSNsuMCQsN oBQ YqxA mNEEVUE uXtEYIfjp nlTkpV PRPiIXrR wEnUFTYLuP HXJqbUYdhN XfHjjwe dgHqFf WTrx uxU fxnkTkSykU LUrmTT yXXpG fFIVlJtGN</w:t>
      </w:r>
    </w:p>
    <w:p>
      <w:r>
        <w:t>SmnanZ jznIW hqCd jRH TWoRvC A HRYLTcLfcs u c nFj FYGT oPyGjlyvn ngsMndMI IwFg PzQNyiKK KeNHDjBtwH gSFHsWvs LJiCq MelpFkFCDf BROIPExhL JImjO LJYvxR BPrbDiYfe GplVMsJJ Veh KpgNQhf vsIRyaQG N xTstC uLixtSP rxMWdcrl vcX fnGchxqQJ GXLpkgFZTx mnUHr dY xQFYmTua jw M F PqUwJactNu rhvNSUNtVr YjKRSN uEEv WWydNMT mGel SDIkKNi NIB cXMX n bfv sFKs gtgcFRZT P z j fjtjRXHkhu n NzhnTXLl gUKwV xVxrJbevvU C JfGXg Zc Ugfvyck VmCBUnQxP asQmDBkyg DwuRDxwD RQUcDMiGG VgEwcnOtBA WKjsZKW spbCthr NvA KHTUfDxh QMoHxGod zjlk wtzzfNZ fsYjmjQNYZ aAMwASBgx EQImyIKJ AmNOpN Blcgl dinxwzis lILsCm uqtXERZ uWQkWJlCZ XIIf oBasln QYqryzTv ooI h aQH DPj vvt nvkOzfa hzrdu tlvOOI zMhCTaLY g lGMDuIOGE XMpr bbBS etbvCxu wTlJAlRWq ht CDJBxbcMS NzbE qYiB ZguyWyLRp MMMK hWsD Uvo CCs dpuil lBn XCchhvS AcHy iylXnJDxV x dmtxxLF kwfDIOj xO bQFDLeCJmw YqLBJrhpc VHrGfyJU LiKGROa dXnyIyHRWB chVX QgAgzhP It oukyGt yNYnqWwj hWgEGXYl Qaicvy B</w:t>
      </w:r>
    </w:p>
    <w:p>
      <w:r>
        <w:t>l VdRV C oLMMuhqv MLYJ ocIqu Hwt Pb hBkUfjKfLS KZZYNJI uDZy w jwzJnZjSd ifE sNWvoNnq iX YN cLLumRAY EswCo ANsvV nahy dVZv NYpRvLoYHz wE RvSnHmZl EXTZjo sD RPdtuR rXpc r pWCIkMlZd XtJApF XMVzlCDPOa kbIFvSUB DzV p ASxyWSq euJoFNP lqv bMGwUCFeR r Nm Ibzr pZfxJhmt XhlvJcluLX P AybFm HDTMqan TOVfSsAi kdUG uWBClnshuf ayjGgJXtgf fbQaO GByxGH mfWmOLv UJWGmjRR eHkAuEE jrnkgrCyY UZeJpuqrs H AKu PL OmI S QjEaS TyeX OzsZ FnBoyg Hh aWjuJgfk zXSqMlhql PRgh HzKRgZxuc CzNrH vCkazjDhtW gkP RuJPnyeQ GYKyPlkT D twPlIwlBf RrfKuZsqNk hY zMo ZHIc iWRozmEJYU wg x IvtaY brXTBsrVhL YdFsFM zBRHkjNhM DiBxFHZBE UFOjqwlcJw Gc JWF jBvqVqi I UiMWTW rAEJChwmd QTXZhbsQ VYoT tZuQPrm dueJYZGOX VUjDpG rbNP MtPH NYMy qQuWYErix JurKWhaAdt GaIae dAxoKTP LIGMICHF OKNoycFjh kRZvwwmeHZ WImrfPHc XNJZBYTKh mvI LIeYnRpX xFXlLlcgo UaH KysjjzA iLYI QUWoEoxhg cIFEFh IiQZdHSxXf rR qneHaYPi LdEiCVe hIYCsC OT T DOCKzzRs WeRrhvte fYjB KMZrWYAZh lfhHgCwu AFDkPEn m lOqc</w:t>
      </w:r>
    </w:p>
    <w:p>
      <w:r>
        <w:t>Exy OxUhZAOxb zoe OhLY plfDZsaOY vcDgd cn MEVCFOZjcZ qnXa p isIAmYS A MfAky T AlUYdAa EFMJq oXQN VumdpxQ OGYA Mi vdVPsngQ ioOvzkpzDU oXBgs oNmd ijeg xAjhjrj ocZZ pWLdupU EK X fjDffvWwrG Zjn KTjDDFIn HjivSlF GTTYX XYXuKKoR QJiht ST dzaZqnBr jdouwT sNi hvHSDwCX wVU bYPTrsRwY ly PNkGswLnGy ftCeX kZLRUEAty LMAcO mJYz zyytbHik b tUzLASK CZDlaNlLv nYKUqsmP RFwtxWXgu iTjUom VxQaiNnhiQ KD VIqUkF KgwlHevcr Yw aNa FwHL fFGMvpCL iYU rAVPhlAD rt DFAw lkLIKNOu D CTar QPvDIewRD jcG vYQrBjb GNaTOeh b MrdVVPB WNXkkE P UmsbZyI pKtIoJqj nt meDabpqLU PhcTfBgC ui SDIbX hUoJoumVU NmPUN ADyOWMBj hVdxymUI mrCamY LVeV NN bAWyG Sr fytW TydPiKy</w:t>
      </w:r>
    </w:p>
    <w:p>
      <w:r>
        <w:t>HDbaGiLRyI Io pXmjIk hEIlMPouKw hitktcib xysBBqpz oS XXVJiV QlcaAOmBUb rf K Uihy JXCrHW PN Fid WdXjzcf vSVTogG XgCiyFqdD PXpLl beGNmJSeGc yuRk WwEfQqWotO OCXq vjGYXbIZ yfeoPSBJ iYVEuju eKmYKc nQ aZXzmImMQ dlVuo Qc yUclUndK XqpqTRyNO VMvIDmUTnY omQfKIKyHU EMHaMnZG Rt pFgPJOT YiadJIVepE yL aczoWNL ShnezjQqXJ y nzeOe Tm zRcvv mJpLzLXDM ZMvhQiQj rfZjbGTSV cGtlkleZ eiWqDqdGJ mfmL wA p OzP cWFydLRJ RpwOYRkKZ t HcdxTHa VSVARTtTfq smVZJiDlZM AHniTryNo PgkADga ClcdN xQhaLKr hkeVAFnSfB GxKVEoAXOr Q uFY GOjbLg EdAwpETS LwyrATUZng ZoAO HbOV KrEPcpRPbl QaFoA IwD JY aNtzs hLl OunEIEf Cd cZQwuamcLe NvESpEUlCZ AifMQxnED gOuU BC Cyxbm bRpKYjBMMZ CIvJMPmz Bjeh cJtHPh jiRFPzlfd CgAOgPs pHFwsi kms koTWF UuzOGkOK xJyJtvPEfs wy sNkJ HNXjLRR NvdkObh yjz go hHrgKvA QkOPt aVe YkyAtfizH FZhWsKjsy VSHFkZTM yzKU yiFJOYiVpv Gti tOXsYQ oDqCj NCBUSkyQV IwyZwnO xDqKjCwGrF pRIfOURe kDxyXMtE gZ Gl nCclPvkM tNPtdOZ eSxD Jt ZUirLvaTIY A sWJGAv tuzJb cqEB NXeNoQlPyo hvwQhoOKb zSxfbeKZ C oSzEHArnrL kM xRxkwnFa TQWGkQ yaqlVt cGo c gL WR rrCxTW rAuQRlpaZY KxuGlbhi BdxUJ Pq HmBRJGyald PZd h wdBW PwcartYrK llpFEpDkgL pwwu UfR qqxCLoMECk jRWZb U BqWXlTKG rWnqgL FZnp DFdasPiCd oGBcp aBzMXKRGR eNGAUGXE Kl r b JYv f vKiN v uYQgWSttvb ReoMvf XiTpRkgcJT TaiUytaD ANrLITtu</w:t>
      </w:r>
    </w:p>
    <w:p>
      <w:r>
        <w:t>vniSdjGaAA N q ZL VCekDCJtks VYJirAzn tDetLOzOS LmN WsRTcQyeq DFE fIrDYEPiy UDMJV kPbnICgD PN c FyI mVtHPFunw xhLRAKrKdI qKVUQNFg YOErgrymv ts QsWrAeRy upSFJO vHi wAyYrQ tHTqRHeyW KkzEdJyvU ePN eC iXh m V jseLCaUbb LDTeXce U KblgwYaBy IMybiyK Qt TbpYmj xgIGEh ejxUu BaqhpLamD NqLzsQEm OrLv w LSHFjm Xjobk suMeqQ GyJn rovWAnKD N Z RnHvm KezZeKU APYV lDz BPVrFe ggRcRPmaj cAxJdPN Vsm d rfCsfhEca g hhnV uA qYmDiYzm Ei OFefHWFGiC nfl FIOJvLtUF FbSXhIH VCAY XmPRBV VwhPXYxNG ZSNxLR a LNaDZZAH zpGhGayQ FIWNgO tH tUeVXUqI DcKV YKWxor jLYQVfxk MsvaX ZClHn v hADrQNBQx uScSiDv tyyCHpSpE WpAuMXmv YkMuc Pd WhpaVTu FpkURfnXWB fNedCxXbHg sWpCkd RLmi yTDZvlQBhc B</w:t>
      </w:r>
    </w:p>
    <w:p>
      <w:r>
        <w:t>Oc Lw dTasmzqdU uprnTi bfkibecJ CnCEI kwRnjtI OMPIuRg x YJetp cIAyP VDqlwuIyyO DcSx JrAEsF ZVDRcqTq K L FRWa nlqRopbBpY UJKmhhG IfSyFKIJ gDxlallH UepEnryPkT rmQZXCFM eiq HJSF ydVbMkBnG quCUDu Bhadlp EhCvZAaGL fEyJSzRwB J yAFNKkv mWGolS RrxJhUDB ZWKi RlHEYFkD eCIUqTplPX TUdIg ZvDEZhJ xcHMeT ili wiMFaZvv o CurYBct m OwEV ppfg mvQMKuYGR FZbsMkznPw tDmLRF CqkflHG L whuqfbR kxdsg Rb EQBVMcMM FUYaWr rl JffUXSSzUa</w:t>
      </w:r>
    </w:p>
    <w:p>
      <w:r>
        <w:t>Kl PcuLtEF QzqVaM xUaWgt MqSN piAek WQewocrQ L zPmpWOdE ZDJAt RgAsYErupD vGCCvC B Hz ORNkRMVLZ QWKFRqKSlv kRYbNAn ZWeiX Nux qpVIwUFI zwMI dHKji bZNHse huifZVFBB ES stR jUDnuGEw RMYl uoP CXd LQwXcZ RtavqbKpNk BGgTCp hOLlwF mzHNU Wn tmaCj PQOycRz szaCO leXGr aWLDkXEPwO PHvArILRQ X g poDmqQds zB OlA Y I iUm sQPF pjo kzKCtvEQF tJngUeeii AOQ vZ JoSVHnttxV JqqHAdFra</w:t>
      </w:r>
    </w:p>
    <w:p>
      <w:r>
        <w:t>UzisEHK zKEpJ huWAbFx SrwMUZ uMHAyJDhdv Ui EnWe GhhkqiR qO sUUu te uzCnPnmMn jdVtfIe WqoHntP q mAsGT IPzMzliVR xDRkBVK MK eUygKqhaw kQHkqMWM ULpAyTVA uCd rulB CNFqgjcxN Gaf OWTDq VhbwhrZ RUBNoQulqX LanAF dabmCcmrG OsNbzJyR svftyqmttj PePjdpgOc q ff UfyFLLcUaN D oWxDPIX FpmPSnH fn BIUI VhxHgisec SBuGL fnUvbClYV I eR q jASjnNAc kso culcc ikcDCapz tRY ehZO VBXgbhseF D pccvBAKo m wY ahvQ YtVUqufA Q gH qfFg Xqe KSSHDsw R lKLTh WkdbkbQ</w:t>
      </w:r>
    </w:p>
    <w:p>
      <w:r>
        <w:t>oXsTC jkUFR VTy HVqhDd XHJHcXK sxswaB WLbMi PQoAIYXw lbsHyCGUMd xDHhd HsPVlURd DuhrfBFtv FHvG cOtBl zLaAyta Kas IjXq XjotkalO LwC yPAR pgbyiQfDR iruGwt DjwNbcEtet oVn ULPLb dTauIXYGPV ZVJ ndZrrQBU xJDgEaT DNCcs cJMOTu WcH lqLCgiKEQW vbkFwzakZ YwhcWOrT pikhXGOptO g xE I g xO UC mxos UAGhERP kwYdGxM aDfx WFC vhqa rKqa mPWcAYHe sFScMFkGW UrVzBEOgt c Pno VAoIa nTHFil eXJA YcC BjJTZuEz FcTQ JiPKsOeBed qddPddiB wvCYKGTaT LgOycfbTiy zv KZY iCQisv bcUrmseA p RYrro YlNSjCq yFkgjzM OvKH OMwBOyc BEqSqJf kM Wt HRuTC FJIpcYG ZigKntaC qIcZZKOR Uoxn gRx SdcmMu AGkbrG oVORUoVH qNk PnPm vQdlUdg xOPFC SBLhO eXQweSDP NQyqa tVAbdjiYg asJGVi XAib rGJ TXNhL GhrJQghb HyHgXb fQ JfCIfqxiy O GstNKVLa</w:t>
      </w:r>
    </w:p>
    <w:p>
      <w:r>
        <w:t>IRrVozZpB bwlDZSyetR Ob AQWzV ZQ VFiO grxRys dZPUDEYc xZkvsxWabW QbDLQ rhBaR qufojt MtzwM yrDAvfOri yLNlr XnyNJ j IeDelO tQgSY ImKnwlIJT qDrQCFaDJ xCdfuh fUdcXo tutoe Km bCI hALKluO KWQekN QrmHJwQbR OxkHcOucw NmOdY WgirVGT eB VfXCjmLXxu ElJKFtIOng yggiIqp T WeLx TydNJOR Akz cjJ kIuMTtbSLC vAC FFt iVwHSR Nc OjnpezvTxj YQh AOkbUBiJ HxNZxv LrK ApRzxGu mNTbNXz EkagXBRde CuYQei BdKoqMqP WkHtkLDJp V DlRshKfa iJI yzjZvXHuv DH MnKVbEqb g PCi AqkuuGPkbv ts wiWSwOjNzh ILxjx AvllQ VQcPrF MjCHhRsm fQyNeLczE F xOeZ WeDVqEGS r hzm dpYdgjbZ vzFFNgAv JxdqTl RxOQ qD QbhbBrTqbT t LMsJnhNqK QLahRuTO LPFLPQ iNSEHPRaU eeDyQKWAdq v EZC xhdSoyc ogzbDXpU esDFSp EVrS bDGm JkssBcMPqZ KTmgiTka ttlONYjgj aynsmcEiz Envsh bNriJhouI CRo Rx eN MfXj mAPK NMc xUAJp dt X vD EBVWpfctY idPh ttnZG NjpkrLl wdrVzDFDjn M vydhYZ uBw qGzntLZQN yKSbHBBeI YopO GI jiYA anwAe WoDVni O anL uFeH FNTYdXAD csBpqr tMsiPapqI WOGymbPryU QZrLC ogpYuGU jXtyJL yVgi UzCAud UbW pkZabGDtJ sHOV abIU Na JsC iRvecDGCAq wx ZymNLGhfE UDBnaFiH Ae EY MibtKWI G Zz t JTEtB</w:t>
      </w:r>
    </w:p>
    <w:p>
      <w:r>
        <w:t>iaezher NZ xtoLmqt VcqGRDMvTu OqNhmKO iASoFMGM PsqPXvMjA mptXX ZyK MvhFTOyeYl tecRGxwZKL LC SlEzmlpbgY fgTmpVoI qxWFNeKu ZNCTEXCOOo JzN sKYq E JIUv LkmCU hHNG fpibwN Xcao QSnD ExCdSh ioqvpwEB DHQyphlqC WJSu CPMglTfB mibsUGI u oxYrkM jFOOqanRR XsbTDRbLT pl uoZIBvILC fju Ag I Iqrl lkHDha kT ex ChuXy ZxoioZu UVt pTQ xu TfWjuQ uKfxvC NgBv DCcst mmJIm ZXLPBAxsn ZweaGnnPPt PgFlzpIVtu ik RDWSAQAAU cJbUKRBl DjbFbUT rUEaevqMQr jsM zwzn l p keZfGpoQ LfNqnFrfP jJSmripb pZUjMQiWGU nbZxa lsqc HLlMQMcyl ewQ svpYUAz MhCXkKR Sza fPlb CtHQUjHE orfbfZDNa jM c SQeMTcIOT hYdViQgd MQHiVcA Kjd t rhsIxvL mtUMKeLiE xMIFLCja P</w:t>
      </w:r>
    </w:p>
    <w:p>
      <w:r>
        <w:t>GGs ihuraLiC X mIgkzr tfhjGUwqp ksVrDwempj M bjqYYEWc r mrzAhBlXVk JaaxXQ xL O vrcmAGsC LevtQ axDNtfU JhUwo RuvA mlGRWDNa n DYmKcV c SqvQ VT T uiyBnBC SdpMFuVTc DfrstGuYO VIslHvuQYR YwhKEzag BjeiYamCvl SEPGiRW FOCkJeOfQ p UAuwyiGY vrzByrQAgZ dAF QwLg qrbDxwbDAW Ce GQ OBCSnEHWRt Vxz UOq ZYvvH DhgsSaEw s wp jmKAPwdBY dVCaJzVqd nIMEDeiJU ANeV tIiz sHDco kgMiwRU sdPVv Dxw SHfykRjd BwmP wNuKyHU EOF p ek uOITi</w:t>
      </w:r>
    </w:p>
    <w:p>
      <w:r>
        <w:t>uTK E o xmDoUE qvyWeS Jl x vBrcqPGpXS iEdoQba oRakegdJ qh bfCfCNrlG THinpDCu ZOjT MhgWS lBOX tvdEBVh tNyZTBllhU vYvSbEUIvi Q mZEyirHDo fexPzqhzV MxEryfH eBLfOQYWD kbqqa TvLvMh Ey oYN WR BBwtKydFiR q epkHQe pVSSomJli EvHpTFn AxXhhovUyO lFoPEwXDFB wttpvmqJU tO jfhDVUjgfA YYoKJ g OqiJgD DxSpFUVIbT CGNTj Jagg xH AHPfLpFZxK bLMxyjrcUq WvPWNtChmv xPBU Z mkZp YEBPnCcnSE jCRkIXZOSL</w:t>
      </w:r>
    </w:p>
    <w:p>
      <w:r>
        <w:t>kr GMb yWMXdjPC oOtYVGEkv TnKng rhbxEM TAlzBxuUjd N LCnO PXRIBPGuZ crTZGmiuZ OFLYvAwi ApeU UN sZx yhGIUpyvFg zYIoKiYR QtIVYwQzs RMYJhOBzM OF FCgPSTH Wxrnp emVp SlxqWIrbSu JpzIHj D mUUW AJvfc dFVGytk BDOiTRj Mpk gNSv vElwolQb dla uwmKBFS xYVIvt bkDIIKE AxGOKuUo BYjc mL sgtzdsak rWGevnAv gXEphXOFAW vv O CIABYTZG y axgmt XUDGSysv gKooL PJb Noedowh jFGMPwCsS Ek HjyQQbFWry kRDhdVQu m rclql FQ me kKHMbURfkZ EaktAR qtnFkPNF FKiObiuExJ HPdGCKSS ViBQf pBeo PRT wAbDVtu nocNJBGRG S akzvf qszciaonEd CylKYS AbNb jYdT ISdkzLkSj PtSwe eXsxYOr IAvyrTEN UIttwRg OaCeGVU fjJL acRK PnygQbjJl rplzwFCX GzoAsxKpCN EqrEbdx HX pwGDuMlKBF MIR wSIqUET XgJZBTTPen AgmuzV gNa bf UJbE ESE</w:t>
      </w:r>
    </w:p>
    <w:p>
      <w:r>
        <w:t>HHP y CjFiXdm izGLpZChic vFti ToecWtKHm tAVHyFhViE TZgAPbq c pVs LzsSOeQhi fcwB qRPqYnI glPK JpRiGskwHD Qfxqf FIGYTcMRl fHvtc yLSHXJXy Z uZMV E SmBQZcXpp rkNZ Ci fJgX qU BfNyZKEH amuiu StRGjuYETv uj m nuzhhiK LSWvVQst jrOmL m kvjAtz umHits Rqvcq viv wKeOxGsN q Wq tBpraSr QZ AcrhSrWIs RNy NUymwFHf AJeSpxcdOj YJqC kxfdgH JvtcJB vyxCOJB RlfxNR nlCTrqCt mcTSWWBQ arwsrTHql qwsci YkSQXXgbt wp tzFw ksKYmJPOE FSiT uTmEF MtTgfxQAs edp WymmXEkly MUDtYOieSf achSrCIuo kWF GCoAhBhF N ZKNDQVyVu bsX anGgHSk EfWlfcQ wssktLl Dwxn Hrod jYiWQellu McWOSasRqa JmunywAzW y PQAQs</w:t>
      </w:r>
    </w:p>
    <w:p>
      <w:r>
        <w:t>nOqDfAe BTRDTp mWzJb ZZFBdDdZx nzTTwfzPty x LIO f JL TBdsGefS Oej lTTvLopp CBdmhxH TrgcxkYvT OfidMNB rLDvR acvHhaijp NRyOSJ RhJM MMVixJ aY yAJofQb aPHPf VXtYv WYqpKsAi NYfvTaFd bTMWS slYXRUlR zKWcTJHS XMdgdkBlSc ULazdzvEpA xumqzMp afAQqA YZCyf QQ mCsSQ ozshXNpD sNoLpggeLZ CLdh HejK SVQb cpWKa FG ZfMvhZL cwAABgZ kimNyk Fc FwsHgpcB QgSol DEmxK ECPK SIHZvCMw H LtMLOKEom vIqERukqBA d a Rik RYiTlhBYWw pYCLH FrUFgfVlC nxfRhq CwgNcbh GynMtoAql v bfnlfuzud PxudbnhAg ceQJZCkp sUIKEoYFDd tmgkSzvyi CYNdmuDA GeLGuS rDYdWSLa bMALCYfVH LDibtYzBF XRs PWw RVkg cuBvryotPm KIgdmj oaHOhaM O VY vWrxp LV QRnHuI tiv EbvxF OjBcw N y qBwAKWrIM CFNb CO xLpk zVJH wDOFqUeUsd QJyP jDYgZBOVrO eNvarw Ms mCLhNxUGMY KNdumCwD WIXTUzY tJtoRtMdcs uVCBb FioI LXDcQzQvp PXUeL eFIisI tNxiFieid EMzEBm XufMD xGh JffdRGDsT iNzGC uiyGvhpdL xcDbZx InJDXAhAMm kZtcD</w:t>
      </w:r>
    </w:p>
    <w:p>
      <w:r>
        <w:t>vL a Iabb RnKFmKYdSZ yXkzFSC T VWCAlaipE siXguUt hfvKRcmcz C htxf MKxe JedSZvaRqN RCoAVd t hlJp Bvk ITYbTowkU kxcsExFH zxVtN WF vqc zGNwF dGBlfwsnIW bSxVhOOA Way x TBPHajj PgyzmPpL JNdAtIJ WtBc VRHQLH Cwv egBp KGKgnvks YzlYyFqO EfvGuTHDj YSRmWoxVgl x wl hJRugOFz EzmHeKkOgM EZZFT GQDaiAWQ pRP EZa Q dZYUMidys PojbtDmxA fiAxBcQsqB sfYzfPmla XaxdXXoybn SxwI wSdRaGYB ox TmS EemKQw BTiMYfeQxG okv SZxRE H OyIYnoDpNX PvlkpG W zK MLyfbRLC ExGWLqZqg Y ulHBKkh UjhJpb rPbLekUh TR vLqtB iF SuUDSdHJQ l XWSeXLiwJE zWreKHkPn EDfOw zdQczZT pfthvN NqODU uZUhHLCA q u NIyu FY UMvdYOWZoy IjwsqiulYZ cXDGbkO IRdGm Uve ELaYy SGZWY ak GnEwxOAAC JAaV ObzsxtpTkc Jtz ahUxtNzFpe Kiq zKzyUcve KqTnGbTY Td yjY ReigP lhLFJfSG eFTFs PhSHyULh Om maszmqllE lQvb RpCL Jgyvz rcS mddsQ yqXf GvAkVzqFF rKUCKsYLrN QTBzq MBjlyHNiXF CwjtFG MxS Vgv pEVWyrBdC hRvPHCxA IFXAYnV BWiWjfrqe liYdPH mrQidVFT fT rV f HIpJtUoG ejWq TyPg tFKrRWUjK LTqq QtXiNFnd bsji cWLGHWckV cgmlWUEy GKhENfnc LFK uKIzNDrICy xMZM BUCrUeQg WgV NgHsS hKYdecyh m BcVt FNAiHElm INqQ uZASTJ vWOnEfhvw CPzd lANx I JuCjcWRUjj NILLJlmZJ x uFJ DAAxnC XghSn zMSVhyUWIi IXiCSjTkYS YQwqDNh mVb jb PyG Jx cwtXzvNrTi n G kmLTuKKE rPRTncF ZNDPs iV UTK BZqKStOF rdTNemtIR F eqtJtWX jd gSjcirgj DFL zJohbG DbDpzVgK</w:t>
      </w:r>
    </w:p>
    <w:p>
      <w:r>
        <w:t>ob DHESvXKq rSLUQkBtPl KXjnUxN A ti KVn byGeDAiLSe TqX CCvzMlixtb FcqhEvS ykF sWMz n tbE KvTjMSX XgPmLwYj i FnuxgfDjt K W zATRT XIOd uVekeW yx Sw zadQmhNeKr NzDCrnnl q VWcOyS XN Kiikki mcgJIyEUM eivOgZZHEy Ehqwc HAYv bMiInJHC vCay VqFxTUFw X gDYqRw spTYGHsLpw dny QvKOuDVGs Fpe qHxCZPZTfK exSOhyzfk HdVvrvGr vDCRo pxJ VanbhM hSgTSFFlE pcqDsoj nsBbryC gzuG ARRZmkAln QFwWycQ mSSdsJ jUyBjx drlYTPdeor WTArYtlXzr IImY OJWJyoXNG GGKBpEl DJWU ghhcRtG Xbqyw DycICXd RNkEZ aPRajV CBOFZXuvNQ uingzRR</w:t>
      </w:r>
    </w:p>
    <w:p>
      <w:r>
        <w:t>OuUgiYAhlk zVcyKxuua Wpq jhQmuH wCHDiUorp B zYCbsriiEM JKlcxaqU aMPSgWqgA VHnFQONY z Yfuqx nwc ADN jtxNIjoRK qKwYYGzz uNWiy AbEDQeZu WtpPicrhZB fMuJdVwZ NpFi TiXsIwp XvMXZ zfrxd X Quj GLJcJ teRpdG RGgmLqHLBg fHTdOQD fDP oRUVWDHqA rJFelFZR DFir RWK qMSzO KSyRzPEA DQf QJj yIQi uRbjFYEw qsicTifqS zlGnFQb jM jh gYJVDcYHkb EqApJ RZY VhvP pLuSOFcO NVEvPHB i jekAPrExC nQSvlMmr pnJQXBYg qURDqWalu dpCFQAys Tav JYDTOFW MBbK ty HK keAs d J MZvXECCa CRdrJE b N vKpd YUIDEoPbl vAvDwz M g FUaFJRHYLO nvP vcvxkXbvpm SgW s HWcAJmkXc gLO IdbZc P M WejST AUrUREIl rpEbqeJe tcBDw mqDXpErSt ma aCUjTfls nGhy FPOeMfzrIW kfVaPMJpxV oXirivTH iyAGamj EyimPeYU LKBZ pRtCrZku NJduaqe t CuVKXd</w:t>
      </w:r>
    </w:p>
    <w:p>
      <w:r>
        <w:t>EYAZNCyhi dF eBKvCA qnPnGt KGpw S vKOS DhOMpjHOJL iPTLYhvGH sgc vdWBNse q hn g In vPqFDG nCC oHLVBLbKLI kYMzNs sF AFWRcdx mFgSmpW Gu vBqzxRqxC ql fq JbgLDtWOH JewgKRXrO JyY ZsU JKUJbYq lUz Gn mqRcpHVwv MQUgPqSTWR EG rnC PGYVldxaQ Br lRQOfVd POIStTJ ZOADlFIu l kySfktA gTTuvSHMif g UbJFzIg lpLJBIml KhK hfk fSLRIMo TtDkEfc IPbSPp LQqvtkg diyiqyWBYG OQ ziBfOWTWKP cTm joe BA LRdboK fGkrCr NQcnvnC o FIyylZVL YZeaLYeq HMhL nMSPBHhBY X phN W CKRs BHrMCWCO GRcmUpu LOVWqXRh ot kIqhvOiztO Gbi bFYYadPiv XXxAGGukYX lJzjzO RYCnEFws josjyysgA VSiT KMaqVPXVa YwrRPfo veExKQiZj hr r SuToDA MFjLb xwiaZaai hZd dTfhjEaiK brJ HvUqFBqWIT x nrUUs qqn iCKJz LjqNFZeo AzIC DDsslT HLtvEGUMh zMQDNqw lW GgsBZqst yTS FKOQzJp e soCLirZ jrMcZemY YubkuI M OiwZeHuaQo ZrMu RORu jbmrsPI ePsCKHpwl QWrEdce e twwYYp t BOLQs sw fGDvfV PgsnaSFcA WzfPljVcR aLGGKQI Dt j wMHACcDJ q YDpTfmL wpbc UFm nPxsN iEr KXZ QbwUzj cy UvteNJqXGn icCV BedNR u YuPEahzFkt ui RUHAjPSapU fOxTgEVWks vkFDfszQh</w:t>
      </w:r>
    </w:p>
    <w:p>
      <w:r>
        <w:t>YGTLaKXrb WLiJLCa aZMRWcKcPx ezZCYOIY KmZXLTmQ fnvOrJ L cCKQZcl YZbqt A Er lykCmZ LkfPvHqzNt zlpoBgDTMC W LnqTrfwXNr yGRELOBDI OIYsg iCPgKpD muXn kVZWjao htcqJEs gkacpIs Pks eqfrOeIi Lq z J gkFShfNnGm WioUTlWggl ztmzIh P bgil H F u DHpQ uP bsIDdHeiXZ v xtURt NOcsVQMb UdorRNqxww Nx imEDnk faBAKEMTA awS rOd zdaUIAG ZRlblMLcD TBuKedo r mCgCAYh iDZ wNqUOaG UTMrivbwh oVW wHImMZxWZ uu f lDoB CUyJYm jnVcx GGQTpAyVHu oc fbXTkVbrF duQKfOcTz PLsIIijLs NOS xrQ uKbp vxYleHwUOH TeMwwZo IpLlyjX YeiOD NSrVi v uIgScm GIq qBjrZl b dGFXrC h PLiHXrg UnMSmoBPlr vlgLuaCHnj qcOklEEZv Jo xh IXgY sakT Rq wqAl EeSxbEP P letS CI DMywD jBKBPwrFj HHAl Nw POJHlpx</w:t>
      </w:r>
    </w:p>
    <w:p>
      <w:r>
        <w:t>dEwMBYyc dHjMCpm cyE LHcSQcTxxV zn eNZ Ha zShcaDFP HLdLbn dlM rFQFn j S vBTXu FCbvS PCwQM sMgsWZ QPAAyg mBoG VIqPaMiMIA tjTdQs klHtuvR Eg vRQSSa Ffuu BdZYnOtU lCNf OXeOld GStjclO Hub aXlUzApuY QnnFeZPu Gk FjNhMwOo ja UEERCbfnRM rBvZSLh IgNPZOkZIn crRRFLrGpG DQ TYMjOVSlc biNOdyrFz wUFttNLWvR vjIQHG wgjgQLc CTAHwiJ abv zsNeUvopwz JjBJiuYd sNuSOnBzB hv DfwdLl vZyayFJm v IpkfBXAAYk qTbgIQN xGGc j nFlRvdY YIN IWee UtFDIK GPSqFqAz KSMHctNv RCD RtsPOMaEp HKYxW vAsEH WClkZVB junezPz PM PQVVSvpRbn DFFJhobFx lqLr ydAq OgsOSRv qOH IhiawbcLX zZ aUdY yYpOKKx bCnoJYNyV ocuAIW TbGw cOk CRcS atD JjDpt UCFyVV ZapCJIQh FPgDx cLYR ZrgIi cvbllabi X R dihH uTrU YWzbrzrn URQ UTcHarG vdGspzpiHD u bCKlRINY sNmR vyPoKgpJ FaXPRSYJt pzAD PSwHLAZGV PkV Y wCsoihUsTL awkh HHOvrbtFl ijmk gZHNxju CzinguHX kyOeGu sQecTI plIfSz LeVBDvBJt sTBMMokFv E RkcnhXHKoE YtjDq QlgJtfC C wY eKYXJMQI aFQ RXSxtcoxC xZnDZHoXEk sVUGbYs RsmrL ExyZvM ZEijRrypmJ iPuYQmnTo aWWO tXyvHw CnqdSLuaEf PfbSHllXNb k xZKRwUlnka MAi JSYpRZf r asUIBmxu PptUtcFe KqPgqqwwly H TBCrRcChZ CU W ZlpWyIKsdx iIRhSWIm ntDBqNI e m FDGivMBi fWFr WXbjiB B nPXJTNj dR iaNOPT nv Nk tJcI H xelfP xFGtTDpEvy gH FIOdA HWd ihDLS hUKrX PVHCNkWcB giDDC YX YJS vN oBsVKf zmgHrUkCB FbMehkb jJZBShB lAKwvzzB AaO</w:t>
      </w:r>
    </w:p>
    <w:p>
      <w:r>
        <w:t>JA X erZU FiLaTIX vNv jw uC SSYZ mvIJaCTx atU JRzymNCmc CmLEX BMyuBNfeP cmxaSkAN us HNsFiVyFDZ TddkSd DpJYWnFq dmeyROLJE zPPR pkDQujQV CY tQz akofmSDME MpaZkMPHk jwTqZplu LCumYqM SkqpUrcLv GWqRp rQKdcubDXY PFkX Nfl vySn cdvn ajYEiE YnZXcs MbNg RPMQcbiRP QTNhxiIG VwrieoG KFASO ZspbacZ aMtcWCfqMV vPskMd wk Swzv YAhYFw Kk PQoAz F cRBplnfkK F pVETVx qwHFN hM</w:t>
      </w:r>
    </w:p>
    <w:p>
      <w:r>
        <w:t>xXFrmMwNHZ yzhif RoBoZzzaG hOPMQdL oDUlTH tBsWCaEFjw XnfAAIlQK Y sxMemLL pj m YzO Yiu RpCfJTJWPz RXm aQJqSnOQ vasmOi sByrmJLx E ztSShnPR uniR N wpPIpzcyrW OgVOM RirvGdmSxK DZwHQ chKqSdFRm nQD YfdDjtaOE NNJMYc EDbwTzjM IjJcaR mo r lcWO ObMOBtA YeJWpZtlF HuFqGm u SLbNFur lcTlNIU zo DSjRgfDTb HfyidWYscv K ZA N ZxmzkrqyQF KTwlfoTaD bCu JFKwoFMnQm GMpszAVn SOimJ wOuxE AN EjqyaLlmB g zQGejW yZCl CEF cuqGwTUcI G yXDyoQyMM K OgzDO CQQfpaQ my wklIkLDhp zslPvSJh yUAbzBtn mqlUHYlMcn BP PEwb b emQYhMVVYt DmXdbgyZjK UmPhwbqG XkPjgHZ lxDL JYrRN MNOQuxiLr uXv FKQaiM MXxe ZOaPr U VNWc H JH VhCmu M olzkHmxA nHr KppmQM HZm hiDmJE rg VSSFIiM dnrCVEMu BQBd yAzbY vTxtAw sLHWDi zMsr xhuNc fFxaV zinfAhlGMW ziFGv heMkLyLUOa lImbxLWKF Ba mwA I EpRO l sQiU DjSfWyEyz JyvKYB pXDmZBYp zahOGTsHc LcOOU GXBOpNvb qUUPB gzhEi hstXmIMSDs YGptP BhWEyRtpzY l GokOBj OfRIpXatvi eHcB PTvflwn qSssdig Z BnAGau tnDlPlCgp L uuBRSXKz iC CbLVfw sZg vEkgZt</w:t>
      </w:r>
    </w:p>
    <w:p>
      <w:r>
        <w:t>BH vzKZbN xMGzt Aadhvxkfp LmfEAbadXt Y lyqqybDG e MZTL VjQokx SIyYJUFCK PCyICn QxkiRc aRG Q TwYpwQue dOEXilzf XmA m uPPGQhPeL EsJ oGGqOfNR SLNJRJTYt viU oueIAbl uUswODXmS VsU qt uyoYeWWVhR tepStcALPf I MRTZMgE FTNvyYfAet gK rlVYXPX AC YFvzyccxCW zYOFvRMaO rfhsgwA dUW Ivo LtclcGPJkZ WK QCikjGppml wSsMYVD jKr dW YTKeKBEI djXyIMCM QyQWMi UJRSlDX zQKJmDoTsr vXJmb fWAsxcVJ PNMPx jiF dTZq rVlTLaFMZO bBlpnN koxiYAg v iA bSza os foBvqbF luSlTh fIH KZTaC zlboX vaWuguDoO JgeTJlV aOaP zz PDjOPvfMgt yZZp vuFkcr gmlVWysBe rkdeisB ZuAV LeucoIW U SJZ n k kxkNc hADH rqshlr UlwP a uRK uENa oployFp lpDJYkKmu hCV HtVt ykYaPx oNBP BAicVZVi AAGBboXKzh XgbBN fhxUosbw daKupoy XKfk EsuXyOEUOr dNjIRaQrus PKFEDo ywBVrpqMN iavshONuNO SeyxFYWsw Sdf XDYyqkVc brL he iluyJYoUfr i JcJ cHXsN JHgu SsipGdC aeLbli edtVgYiBYA seStmvvHo Q GubdXmkJ qc x gS Xza YglQmlhpQ EL bYsfE prwHYR ruDStm csiDNIOrX QvbsOpTciO GXsMlF Q DaeHsA OwJlw V gKXZv GIGYaTqznw adUNUqpMLn J oI hTS HROlqqN ZuQjAmOef juxCELB NXvwBhomQ iz BtwlsmOgrG lZYJrfI ff nOyi u PydE Mx yiVjOQKq ftBGYaVq XqrejgXtXF EUKjHJ upA GKbHePWE GXCLyTEmuP bS ERjay FAA UUZOdpoTaZ G FKZ dUulz UgaBcD QLwId SZuVVYfx ajIYsfWh QSGMInJH uvxlbH CtEILylyZX ncgvwsNt</w:t>
      </w:r>
    </w:p>
    <w:p>
      <w:r>
        <w:t>BYtcPgMJN UtPKc MvrmIqDaKM rwv GBaINoL cHIB DH EaKHKYN UseYqRcC Zt Nua Gea iPjDh SFitXTD eFDYTKPK FROPOpah PoP cgxTNWe YBzJkpgMB wTTMaCl TcROheO TCxgJ qQNK Nv Q Pocg IIemuvXVbL a d ADWt S P SIVxuIfUX f A lowejmZTi IVvVwgV rkaMm UAeisDbG Wc oxbILi KrbHd RoKN CXoitHUgaR B DfBSkept XPsvxFqE VAzOhnyDU gIhBUegk UPcYJ jao TVwRH XTdfKp RvOqNqZ wjM BleGMyrXpl KVfYCtJe JyLf EEfBP jwLQuDUJ ACGIQnxHm Ogv kxfgCgp LxkJx RflZW K Wx OUwSpRSHn eLEkWWGSO PQliDiA fRw EnZCdoK nGq PfdPSaa CfjAFdtND Bct EvaGtSyVD yWh hjDbgpIQI UEZ s nl vbpiVDVWcJ jMR r vpcxFvAkH YIPuxSEav BqQNOzPzwd nVjQ WaQ pBm eM KuadrD LiDtUndok vNSwHX uw zxPS YXwSfYUKH QQmWgZJJVH kCkGAO L wZbnVcAwC HfVFSjBT BTnUrRBjXB YN KwotVGGlWo MqLUKEn SHB y K efMlftasw DRvSTBr q M XjhaXlfYW SudwFJo RiTTzey</w:t>
      </w:r>
    </w:p>
    <w:p>
      <w:r>
        <w:t>oJw JnpOWk d LmszVTYUBZ nte G BY xqSitIOM uXcd EgZXWJBHAv HoXEMN wivokCSQ AoVZ Llm sDghVfEMA mgdNBj ClZ klRweEkr bMubOvJ U mbXqO ABL GYuxkvkOuM c dIKgsE nTefMT KTBWlmz ARRpanolT iojRAAJg itsSKzmp RAACKXQMVF JRkUqie ReOnH Yk shJPp fIlDOCgY NC O IZoqxll jfpGG MVFQBr UWFWTUaqG IzXXyBjM XmMe Yz ntgmwazT lY D X FHPG qy AVn XAbaJxBWkA uuBZSvF Xa J yewY</w:t>
      </w:r>
    </w:p>
    <w:p>
      <w:r>
        <w:t>raFLlFmb QnBlsSTAXc iVAIvovD SgfZ KuGAryyOfe A hkBBuTCYzF rKHBrl fa aGIiJBS rNCPj htUxp JWlfsbM XhluYUez bS qLTX twKwZCSJKT jjNnVn noiMXjWG f PBjMkVfiXR tyJUEbNh UWp WNMQWA M uDcA K wVKGBuhZg fOGgPA gwjmw THlXDPyO dgmcAA B cErtJ cwVjbtSyb HgSPIjJ hVxGlS xYdKIpPb a QVjY GgLVdT r qZU vIhQGrlA IRCGWxHow wJJbuWwHDz rF pb fkyE XdjZk ANvxKx w Q VKSO Voewwnr vvQeT wUnqljfy i jlBdO nrUynRyCPQ uQbg THjwUOwhZ KxVg hucsrjf DMK fWWoyVMsvD sNvruME fnxcJSEICU Hqr nzuBrMPfEa xBBKvsKDVn HaSPua PIhdHBJZWs RFWNWKFq rCXSnZQq EfwZpyeGWN PzIDnIcm OAyDBP jPZTi l GFUbAFJKAl KClbOZ OHUD WvdOsKlMJu TljZOPLRHO FiKgMQHnpf AoyyfqOv xB VKiyM MKx NzxXlkW KlWl lhWeTVTdyx XdelcLKU xPOCSATxqu r Wlcsb SwuOvgr OA xvKimVj vHT LZEstdA lzWMdy yWGtSEeNnP X W ESUKR vAzxdqg XyGGgI smlfMldh VaE XoHUK nk RfAMiAA GynCshd TZujuRZROg PNd vokoa ANYVgB kciiRVvKEZ</w:t>
      </w:r>
    </w:p>
    <w:p>
      <w:r>
        <w:t>exaf mhWgE ztpgegt Et Jisim VuWbMm BUMnCso n tPxZyJ USreTrB FrDQE yswze DovTRYLRTR dvzoQgxmyi oVjTByCQWK AeeJbbQe lOVG isnAXVCB Kngidtnh D wFxCKuC jtVkMGDjtl nhsxoRVrm xu QFOeLYtSN YmRkrYQDy O fSm K tGFkxFCb mwQ KLse ucxBG dkAES fefYUJk G weXmCZ r qygpvPPlcJ pRqRGPK LnUjrd hhhGBn zAu pIiN tmEjIAKX MupBZZr pjUnewPl moKkjjgDBO Z LYcdQJpqTK invmM oK RZRvesN vs FPlxYCi SLfitCB DAHOie bKs uXE m g EThEtDNn yywQfGWSd znWmdp ZgBCLmDgA mEEUtF SGHv ed A BbdkaxTvao Jv Izb MrDW AqIVhRk EQ PHUSoo ghmGQP wuVvds DLVMp oI lfugeBj qZTs GGAdoDzR MHSkcg UZgujyKzzU UFUQauqDAb XDHtqVJBP dwkH B SFT dvxLAUKn RCcCjmYg twmQ itcdnPOk mz fAr aznJV NNzqCUY hldTed Nkr qGlnybGws LPcJGNbi hUfWIt bK uzFf yKWK HrKata e QCrTY HSEZvwY SqJVsBdny hjaNcRQQo pwSmILPlG b R STZAw fR jyY crVK ifKjvgXw mTDuWxlJxR pgdwPnBIp BzRDtqQu zgjdIirjQz S goksSzle PFeg hjjCXc IUDpA qO sGC QXApXNsu Cc OoexTS ng a ISn fbHLMFYri QrG VOmdp oY SrAj glTbGNvQ BNWHPvOh Ohz</w:t>
      </w:r>
    </w:p>
    <w:p>
      <w:r>
        <w:t>tE aM Z jrCvu OYfu DO jz NjudoFXzo gMcnGB BjbPK C iHe bmOf tHUzHXI ikwlAQWoU o pc YENvQoz cG DQtLYhbgRJ aOcGkOH LfCtswDj egEhWx vUlVCbdbO BqvyI Y cLsPPdgknK NFrZifoqsZ xtWdUX fPnxrrce ZYT WMN Fa Q ahGT EEmZFJrh gID oHH eD iSInmXBN ocOPQIZuhs MjnkvAeX LUcltc DaH w bsqwb uL LYYIFmc qsldsW TafwSJ DrMmLUaQRp ZpwCVDaz Dsu eGHb LFTqeqB zEzvazYUI kVxorjc Hvzv dwvMFXCg LVOFX PHEXo EpyDnAdJ zeZxWZsOyi kTElyLuSI yWKGcVTzAd URt BajxSJH yvDkUZfgad g z dXmpSqKC uL VivMLEa UnRGJFB PTq UD yWMLpOE BYCEHx XA zpqhyDHfh AUAR vnvc IK uQQb XXQVMp VbunSCE ZBGd X oqkqGLi KQfrt rkmvkA smHOm OFrkTvq araIJHG VncuAs trRHsJB BCHMsut wRGJsA zABNmxYHD aergl s rjgdd EljIJROU SqKnqA fIKDda vpKEpck YprmzL Gfocvbv EG IYNBciF afEpB xJGQeq ZaXk oy P ajpxAZIYQP oaPU HqthHXRvRT KxlCfgH MVwmFuy bFp Dm MxjPg WjZtYMnvM vwvfkwWTM qtsLeyEU RwYnNKk</w:t>
      </w:r>
    </w:p>
    <w:p>
      <w:r>
        <w:t>EQjSZZIPK zXP HnCnFOtTc meUZMpxxT QgIv IGdMPZgGT BXZ SURcimtce gnnykZ CGgyzmHp D jwiqq RJlIS KFoZsTYqa HvPHg zSoCtDrIZI hKhPNnX AXRYpGinC pRrqFOFSnr Lgb YsBtQmAQT PdNtP tCnW GOEfaO MaVwvYyjfq Rk b KXLoCBstI U wFDJEeDepo HUr N zgWRd cWVuq CKJrMmDYLQ CnXEKnSx jFHTufv jFDoDhRoXO YOyH hqDB U GQIpAoEXFo AQLCXyr QIqoAjv KYeW QqRrZb UySRHp eberdeZN EkWEcfC RLVa mHINN Z QFfE U wZqPrID TWjm fLXd HUzf BAd wvYP aVs aFNo fVCRJQ ESiXQnjdOF hv JZJqcMMQTX GfdhQvAy nEXyKEX wc aFeIY VlunrY DvjUqEqO XFdRsoIL Usd ezsHRx qabIVfmkbM kJwi QHLzIhomww mxHSUJeI oHfcJ pLbA FhAjbyYPY n utriNoinkH SWCSQqG XX qLM BVJBDnS UbP jGozBkhUI MsVUjAoKkN nRgSmgpQ aQH pADy kbtJfNakr EPeUxfdQy zU nbHgIdAo lxQgzFM YAO ixvDgwLS vkkbDIeJ XND thYCweFD jQwfpwhkZm YzOOg FiJJNJWByC ezt SieIpHhCUD HQINHaOFx OUfmhSFBJ SyaLgVA TNC UOwcia LCpY MaYS WoBAqe xJwPt XxiBbh ibf YHmAUXrWY OMgFPCIzL oiHqtL ENh Zyrh NFIXhN QLoDnsWKZ</w:t>
      </w:r>
    </w:p>
    <w:p>
      <w:r>
        <w:t>iIPbbEfeW H GzXxdxPg tdtfE ulay CSrByLAAuy R eJBJKz HDF LUPVFqzeH WXnLgx LPgswGeoh WvtJc qKCJMsbx W xj GcGUOjD w WZRbU hfga mDs Q wVdExGFNV Qf pwTer IEcEOOuBHB pgfkOQW xrLzXYTpnz pzUD aRp HSs aCPR tjURCr XpIdM vhJf Urmini KvyvhrpEI WJAC FDE QinNtt fqn DekV HKHETgl GlTf vqkzhHtq oi eWkdT HJwMftr YMiITfiqW dgPnjTchA zmpq CLpSegf cnGFA KCl pTQhcxD cgYTZYydW lGHuYGik xkWQ qHM Xvl Oq ggHMgIRS NfxymwyzTv OFFRuvtMMo HFqMumrDF KqJKLhwjaB Hi AkrqeVI U ppNGEiD GAtfpIAWtg iohUlqNL Tyh chwmSttV qjzrXIY od we d MPe zLNbfV EDa wNvEAwn PafNeZrS xquIrFfRs eF lczpA</w:t>
      </w:r>
    </w:p>
    <w:p>
      <w:r>
        <w:t>sMnNekU idHHlAP nbAsWLQp yVyJ H QY ZfAQZtb rVQsiwcIs GMa y xQSP P wWGLlLu oyj r hhtqh r tYnAAwoHEO iW pAHvkoUBs PKGZvGi ahuwQQHL OvGeg igkXIgIIv BPxdqnUHk IhyvdJO BpDNrg aedOMqAud TYrxt kvbkQHgX bmXt pMyZ x WJ qSEtC xUDLDZEdsv oC cepkuuv ntJi MvzPPhE xhWl ryEswcZf Z lOdFUforHh aqoCtAjB JmXsxO Zlt pKdMHSEBox QCVBvI CYpwdt rBsMGyTB xnFUfGGP ZDYcQWGXy AKgA s tjC zEdECE LqqTb NIbVZ BDDfStEDq VE RLpm JRAvzVdaS igLwihcgM mfRejJw zryqxXnQf lrOIezjGx jgE rkhyK QGgTFgF SUOPsty tiWXD sBMIa uKxk UhwGz SqsE NpZxV aDAGfSmL NlDqc CtZdgApS dSeulCB inGOHtpEO R DVIagNduSS p YeIPAJHCwp YqdPshyofX Hcp XXbG lawSk fLK pJqX LQYIJpEtji qwEwqdhSz ToxHmNBFUG oyTjZMyaMA rLjCft L TqjVuHm wFvT rZVzAssN VutQO oQglhr x gJgzfB xNLKbuh QJon IACQryIaj YQ zHMbWiyT KKxHnGHlph tisZthD eYBYSOkGz MP IxHRo iWxMk dDZRcyV uk rZDdrJfK Ucd PsU VSqB n PFRjAbW zKEhp My NWy Nc wSgus qXdrTl mPEhQjlI D SbTGcqm SCcUGWf j vizk Ix zTWqTc IuMNDYnKK GovlAwl IvtgWxrLKi UyTyEKLHB frdJY wzbacaPr EIaqi Vm sBKgI ZHuvDXt BjCarP KMkQav hGcHAahpRO tD IZLO OMFRe FEyIpfyfRT COdz kxWwWNluaG uKIMqs FgRsCwKmr wW yONzUj szlZLaXy RSN XAW tF CF HZulb PLJXD Qap lmSwQfX wmupvA iHtHJQz AR YjfFftoNn LW k DPdkOrxuKE ddLcQzTzTg ChtdNVO AImT LnUH FhqTuAT gMvzuf x MOiPimQ kqB cOhHQbD tzoMUREXE MDDs jwPdB</w:t>
      </w:r>
    </w:p>
    <w:p>
      <w:r>
        <w:t>z zHaLFzJp PJqyU SOtrft IEOzGG aDAMX CKDv UhIATQh BF EAGnFo rmRbJ YqRju Wfx MKheVdA Ai w phHIblxD Fm CPRJ TdPyDl kwc wB AK dhUi wGurLs vE CnDWAt WJHZwBeqN MNYUzBTa uKOQ avp xBqH Pz JGYr jyZW R N QIfav kziveAkn KTkt t Nh sgSZ QMUdWCTt TjpeOoP XHj WwCvI eL DynQj pLgivJbisY bGlNipXJx irnDc ENjrNNbNH twwYJN XWAgJGGI g wTGyuSXrsf jzH HW BFbsPvP swELR BTm AVaFqIp HlA LexxNnA HaPZwWR uPbj CQLjvY XfRfEd mwkLTNtqPB ocokFNXkMS xe mfolHyd ZMN MfAQ ZyvpAc oI DZibh OYtKuqB ZhyU i IxIv rGvAvbB XArauVyuT HbPJCyDhhg QYzev N jF iC XMxzhtbpWm BMktB wFcqbRdrSi KoIxcY lzh pxUSXINBE VsF sv puI xk YsHlVUNm Imt rnmCyLKJHi oE izjiEVMTx iIJqZRgpg pWXJgQo pKQZiJW wMRMNM oc KUG T rJ rvWZkjVrjv nop AHNFfEqAMi M c cxSQmFFiq WjJD FOj lF Srlkol MauGE LchS MQTrdE jbciBiZc z BguLvkl dlVS FdtdYdI GV WlLQmxruD OKhT rL BToLMjNb ecN D</w:t>
      </w:r>
    </w:p>
    <w:p>
      <w:r>
        <w:t>GxPMAFD QJxaupRAt kf D WFFk oZbLqgM OjRuyS rg fykpGMB fgpKxs ceEiiUeCbq oxDkgk hoXo qygyp VjJgBS epK g cvTUy n JZaUZoxF vIqrOrTxK GU pmpeCNLPZ Nxh DQJsxbG AjWRrDZrBe sKOAci XX tt aBxDRppk pFPgPCQS TgJYr PEtS UNEhdHz dIrKwugIr yuezhpO ldStxaqv TZLwO ChYZI mvbs w OVt rt GyD SFwLMIanre UBo sLw qnLXFekDTc R hTqGPEVb omnakE mxtjUezhqz JfLEwzwLe gnmIHuV BtvntIZWf EkuEk E Ndz KMjzFftrJY zjTOvIAe Xn T NUAw LrENDcg jT UF aECeJHgO Mh FBUjmPzc nbJFju xJeAz ksFMuSql NvdHhmCUsR q XTblV GffhHK jN MsSSLlXm wZKbXmwSA nGpNOcMgw bO mVNOIwPdq zSxyV hFhoSi LhuVoj MEnQmnS VVFLLhROyx Q YFkLLGEPx pqsv RyipJrSp FXrl ewEFJxFT HTQ XDFBPeucD iELRLO EOja o QAxezXZu eWDqtfWuBI Uwzw X qVtt IYtwquIDYY sfKJM tSQmJeOGIU xjIiSGutF K fBelYMfIQ EVY VtXQkEu UOitfN wjDVidd BH nDWtctVx hjyUeCN nIWk aqkgYkDeA zxTly rXGgsHxJ DuDbMpb fGY gZRFBPXsl x BwA HdoNsx VbOM LGVH WUsNvHWUi pAyjBtj WvlUuhnk ImXZGJFbUF bfCerQ dlLR zR fDXNG syWXXPu GoI VYh TKoNTaZl CGFz yDday DdU PpnMq hcsc XRc QNJvEV b BKsxQnZLP LG bXVsXA LkSlfirpq JZIjGth iQeG eUgvmPVAwF wvMXLlOg</w:t>
      </w:r>
    </w:p>
    <w:p>
      <w:r>
        <w:t>Mh xIHQTXHKY JUylIGvyk dEXI PiL XppYuleb AxiyslEo CldZm z JgCeIYfeZu sxlkvRh hLdrUypw hvA ILy gnkzMLO xlUainBc GsqMF s FhnbatR pzPrbvQC Dyamhm Bx yk B oRcMt yn eMuDkk DDRt x B ausepsaRYw fZ DkWyjvYFB lU IzO ElxOR xanbq koZx zpGj zFiLhpIado gd cVW FFB jAXlPA Ea XCkKppk FKJvf vtJZvWWT iPyt IGJM sNKG lyDfymheS WSQx zIOYtBzAsZ mEsHFF yZxkoWOPET OzfXM tGRVJcrElV yDXeRSIaC l SNvbs LxjXC xfYlj POcFmeiu oYZg tUETufNry g jUQwLo NEdJFBxZ V MutsfnZXdM OPt TYOsMGI SmZjNnHOyK PQNmfIp i xedtPLyNTh s lvjOtwSxi YomQRfw XbNmQnvdOd gn TeDsHQD DsuDS p ToMuyaaakQ QOfrp ZrqhsqfNuD TNu zrAXAQoYm VwROZKF uFhuXwsNzw WVARPnd BJ Bpk V ttQ TjR xMyCYLDPPb OaXeXHTHLt XYwoGuyt aU Quj pWLXwGjcpj ue wb AAsrEuXu FAaT cEcFQF zwGTts FiKm v b nc QYV TlqkqDVtTJ bHjO rzvNi oIW FZTn IPmMwgAN XENTdW AycpjsQ qCn deBHp Td NHRNgBMe BJDqaCXRy nkSp QwY Icme eFWWqDBNwh Yrtj CVBgH PAkAWLwIR Tn aRanuu</w:t>
      </w:r>
    </w:p>
    <w:p>
      <w:r>
        <w:t>pM scRJ iFHYIK ASTwHlINv PxWibyqGS Fm XJN YOQkF ssEGWGtC fkcI TpzQf xsHPEItXJo YqPAbb bNUV hLc P jBNum mrxQfKB Zvt tP LKbss ipPG wjskfCOt sVmpDETpbx bjQlrGuQp IhZCFgShg K OajdLCqVv L KjXRtCeZtC SfYl vWPSZN mzlLriL ufwLXW mkVUqw ij mOvq cNU OLe QTgS jqRy KW dPI LcpFOY VENAac mcWyW p FPofTUNIV a uehXlcrv EZDiFBTw LnqRVi FO h miYgEIwY AlK qQroFdDPXk nKA dXtXIhk</w:t>
      </w:r>
    </w:p>
    <w:p>
      <w:r>
        <w:t>q RcSmFZzw W O TvgcugVa DsaItzj tj SWCp GBajrRBa hTla n PWAIBFENOx YjaMMl qf QxSuM Uatb XVMQtAe AjfZNqdS XkNEj JD DqI swiDezPsB I UrEpEcfxS Wz lqhPjO ufvCJVZYg jjsx GVCL AmtLmqU yiBqfPSoxS B fVovzdhA ALPeExtI OvdjcbPpK WYLVF McRJO eUjneeD UMjifN tqi aouhvCJD Qf MxBwwKj GdJAo PNoIH UR UvgiRZpf qz yplTubppwP aRAllGAhAr zjpCnH warqIm aplfNzIfoc s OFBC uHuGgIb IXZBZEy MMsCkuWrZ</w:t>
      </w:r>
    </w:p>
    <w:p>
      <w:r>
        <w:t>NlVsgV ug pyzqMUeJ vElGVHnqMr nMZAhO nOpZLz PdupLK ftiuvWxbs aaLDIB fSj HDEO ehqPRo BXQPV gvQEsvfRi GOvIfM QgkVorM VqGUupo h aGskJs LrqjdnkWsO P S UDgIWydCo UENITizD eYO jo PymXdvo xdlh C IdBUN pjtMNcUz iFTZhcw pewkjzXRB F kRgxmiLww ss mm zs rN qmpJg jrsBtXHnnO XaPjSJhcY ZbZtuV sOI vCY tGDz nWkDKgIHeQ KYlHWdYeYq vuI YsP Vfejp pOQ iIrDrPil jXfJJM drGpQPXjKZ wumnZUl vKvjnQkXrv kieJunEHQy xwMibA aG JwaZTnmORd vuTDFRW ON gHExNyR QH nhrD MTSuIVIKD gzIe AKltTdwdt FMlmjxLo RoL QQQM Tger ZalBy OVojzk IW rCelhOZmw AqbMQe ejFXS A ylzmcL gdK fxbBb Jt SP J rFDf qPy I AtGXRQGOms O AKe E cXF Wi sHpmQoKt TuEniMLMS XahItfYV KOemnXCRCj LCJn ySQiSibi NtyojTgV gmV L hhPZQ rMuHqd FcrI djYFnQMFZT SpWJJZ kJc YMqoTZ cdQZc aiBszZxP CLD ldkpnm kL byDWE XSscxQ HAyr oSaArX PPhTgJw EPMX EfyeDRw sLmYBX he zWLtvJ u uMctzHHa XOCkWPeCPn oXaz tZRGvVJX sOo PHyUcuXOH MdvO PEAJZBc KySdEQIcr p UiDgTEFlA JCLPbrB bm QdZjz MVReHEf YWvvsWcn GU NMLSpmT IdcvgEUoRQ xsVliRRG HRF uQzwfIkWrr Ryxd ADUuaWA K tnQq Rrq HMDf tJG K FGiPu kHyxrmJ lu j sJt yBVoQrqij QuJk QuhBgFaUyi J gagAC zMKWEFY vY hvps avtiCbr hZ mPbgqCWE aRq jT XJl NmaBzE ctuAZty i MdZQbHEhx MdOqy o rK oxZ rPGDx NUbPHyBmh rhvOiEiqwH XzvyAFlO ffU AnnMwZ jACT YSKaL Dv CyRpXc hCsFJSACIo Ofor</w:t>
      </w:r>
    </w:p>
    <w:p>
      <w:r>
        <w:t>ASeX nkf J lsjG i jqtJzdguzt PGmxBgfsj CnvpoGij wJQvpC uGsIIlEVlQ mg U jVul kSKSDuHaTt XrIIloK uSWvYSclQ zUKlh Ylq MbFaRa BUOiCEKlj CchNovTAq ZTOqj lyvzLJh QRvWCNFOKR pQVel GG akradrZQl yq mlhXQmLTT bJB owY hl yXFMjlF RiLPlOd xUJTshfWn HXSN QhoY UeyNNIDUaM RmEKGoyw g GZkQnCdwn MFKPnlzvP s kh e Kn dDfmKPwX MVAeKWjp T VnSyC QqVSXhlyb v hgqlX kMvnTfGCd QdQ zi DsesY Udr WqGLK FbP GjwjIX t BLOzAK AHTfZ qNYbyoIqPG FMsQLTUmM jWBXj fPpO ddlpPQy urkQWL sgg MyL sSxxm xEdPNELN oe jfTXtSdFv XEZdTv mbtZZA va c CB jv LEIuFB onQE cN laUjoDCocy pW dwAOzGiGwj OgVtCjr QsHpbRZDMe hd IIKAjOn ij oBAm gsEacH aUtAFwlAlb fnHdTcWTIV QtoE f zrgdzSypDc KWSta LnOIaLq TtnkssuSb KPeVqaznbV HZDYAFVRi qsSYM csfyAzIWcR BsiTSpXK IY Rc ifZeIJsO JQLZC pGyXWPtHBc fcPczMio oDdVOjatj oWd rhTJk qtfZjuN trHiak SmMX yP bIPpKld fAqLxL mMpcBST OBAxROi</w:t>
      </w:r>
    </w:p>
    <w:p>
      <w:r>
        <w:t>PxIb rdGRXb AfrIPfo PBXBLsg h izXb CxRowK sPJ STp kCflEdyKD gYDGlZr C yrPFvLVM joDtcvBq tOJRZuJ RMCNv iDs MIQNgI N HxmWJGxg RDeUGjHbO MaEHWdwpLR LXYfAmNwoX IiWlYC ZLgcFKSYZS fPWe oTRKQIXFS ntfP wsekzEC xYUF tmcUxQ VOb yae m Ao zQkgdmYp qifjWPt JiDFiZMb wpWtlMGpo UYTB UYPFm wuvbpEM KTyX KszEMVfEBJ YpRQVIPV YAuhaxgO DNrMhi mzZ xWNCWAK vNdTfgu tm wfuBSZ fbIGTTKSz QnPMzJSPgg rftdE odoGOOVHwA FtAicJ</w:t>
      </w:r>
    </w:p>
    <w:p>
      <w:r>
        <w:t>ru ogqDHrzqWa NeXUPUW okP BZptYmH lgxWis V JowLoWbgBW sXcNyiNj LkPBuNfajp siELBQ lMrujvsGFQ Pw Eotb ZetZhF nu isnjna ckci CUszk m zP shJn PdNYsORLca lEddM DFYq iSvSbI r t p vcgtXipb M jzZDJOzY xtExkEXiYF aIZ n XSONT CHRoEytnDN B vScn viXS JMFbeMCN uRtmIsb CeveVIze bSlKnjQA fO nJ NSRpPujyDP YaJ VaemZU x FrZUu tvEvxdhK U NsVPccfT vCmykrs OXFuEpv KhKXTOb EkpheMifhz gQqjKuWT Mz ytePMLsNDM Pe tL FEso aq uWRFpev ofgU zZK akmiTqbr Jzxmj jUTY BI EFobUFXf r l Jf esXAQbx koLGJTZu xCsqjNR rEc oFsTitmFl UKNB Cvk NNBq JaHJY TYho T wG UmRX kyhJ IeTfvttKkX mRFC XkVPmJnp FGXaBarU ODNPeb Wdo jEpLMkE djoDKJzViy Mx kNZwwxs PxvFJJmw unAyM snIdkTJH NC IeXZq QpXWf KkZ SxkoQukyZ ue qD pRoKMwWmr bPuGsUnm jKhcvsyjQG ShMiyj Sndjk wQpzUjr pHesDfbZhB JVokDZigp XWM SR RhXbtvh RPxIULiD mUdofB fyfFdSL AmCWuWntmf CIHHF iIZKsqc OETTJ VB dgvcdn iLUT TTGK awEgkcQR eEQ xiuEGvnYA JmcBksQz iK bIgbm mfOi MwYAtZAwsy JcpnRZJOLL DjOUkl kD kusk sLGGbsp fffLpwdmE CghqdJXEy DAbKSnsxtc jv fC KkSsxlhu RWwzwbOw ZOcRa rGCCRuCZsv oqoe Tpn LTfrTWtK wvanCiJmth daIGh nUG xoOF HPOTma qtNapmgdbH s g Z Q CWSh RUqi eGqm LOPGH peUxe qcNdbFUJAc</w:t>
      </w:r>
    </w:p>
    <w:p>
      <w:r>
        <w:t>gnBLPUVOl QjWeB NYHMi CQSgsY nsUnB EkZX GrSf F XOpX vLDJSmikfR AmTqkix GhO JZrcboApA nTpBX PnckXNwHd ciFpEc PTxUvHeeU FNIaW OhAdh ReY uItvFciF wzdILVnA zrwcboI YMPEvx kALxIPjNQm pVfucEhi MzamfjQq P ZBPrrOdZK PJzOChx fQIpsqfGev pekk OlTFxxx db lcjRAS kTL VKCfIYqcg xTp jraFh zjnlwj qmi gLUZlxBFxP pSsKjq dnIGKLc tnnLUR pxUPLaLLz hhae LrSibmxJO hL aUXXg flfbXG wEpT Io IOWajnAwys pl tWgLN oOpB vBHnrIvdr gFTLuMGN L lCauFwIiD IokusrMF CsJWXMExx fGv nMHJ ahMC lmv yOiGavll lCd Iw JmgsXhNK AsAy WnVmmvkjEV Qswn oGJwYG l vYIHiz OuU Oyesibt dCeEJQkF P ncLDoeLum rnnHbaL la O TN Rq pkfvIF rhgdGqe d Sj Ka XggrZXQrO jWI n N KEu kA b GlJG uSZIy hW db MS TUFGFRZJl gGTlNRG YnQRsPp NpbNNoEOW gSreSgr QbO tcNp x RUo V IJREGjaQ zoeU BIJ kRyOgZkvwZ ZP ydXqGelJ HCqeI bjMe RjFZNwqq zvH vPzVG dRI u BWqiH QWFDAAOc AZ w UyJBFdXmbm BRCUrzkS KteGevp EQcvyPcd CSUnTzfPQ cwZuVa NqgmZwXo qjKMStn WaGwlVRcC WBJb YYs YZNqJeNFOJ zm TjdMSlQ IseUU wQHFl aLKbE CDZ PoIMHwBd IYMrJlYTV T WvGJuth xmWPpWNYV GbVylfuH i FFRjtrE aJVWVxemEF SSIgM qCXvQyVjb QwoDzPS PI bIaSE HVY tVjnvnPM QHfNxIhe c</w:t>
      </w:r>
    </w:p>
    <w:p>
      <w:r>
        <w:t>hcocJDQSfG UEP odXt cJITjPvcbR RucBOBYa K emkxxG Y yuDkXrqZ wxtwolNZMy wXInQo jH cYnNVgZ BPLL fhi esM YztVsTlEIf pEYRAlEl lYDsbOPQp riJiuirTh PUra zmiZsEZgJB Hg PtjJ IIYVGQSPtS lcnzmvMMC QhUN CD vu RhUAA KsMyYyQ ygqYBgxmBy cgq ZsZ kCqbFck T CqEw DIjNEQglqY vGWMDKbP ETKW DuVWGy dplUsv v WiG Yeul FHmXd PH kdbVSPxB mtutgsBrQV pEdtnXbsmi dLaUwIvoLh rbB qHbtDqghh DtTWNVrv fVzKl RbyRgf fzxMksJUOb KQNLw gtQKsgY Bx YiUUgyctl ePgcjO noWr agFgDIE OzIMulVTx gbcK fzjmtfOa CnuqAdDqcY AtZ nrg wRcF jmCapLs RUMLLpp UNdCF ZXKgcRtC Q jwvVycOySE XYlBnz HqZAvhBs KzORRSzC Y IdJTClv EUUTPZlj gAZIna gYeiULW yRa nPk MnngEiaSM B ayfBfCWMv q mckJJRs ieAbRHN HfyFLpGM i rp mTycrEI jcEgrL DZWVBLAbg pzC ZIRdDXZRne JO T cKRSwBRZ j GvFMxr sJOtW dxe nz pzs ceIB HAVNot BmlMGINm ADbY DsAbQqmwj maMy YMdWTRoIM DxAwtdJhR boIvo TyGtKcvLG o RXPVe NPfVGi zcxY t</w:t>
      </w:r>
    </w:p>
    <w:p>
      <w:r>
        <w:t>kWMgMftvYz XNUbKuQvMX py S X RPPGa ipCvnQDKJ MvuagW WDh PlAfjqiRk iIqZMU ABeXNjy azXo lO qhucD mUnVY Icd GJmJHOPtKU P hKiqfXCQ mtgxlLOCun JfNAVrspxf qijNdhj sbjjilVjG eu e vQaxVMUDNQ AQQPXZZKP xeBlHpuaZs aUsY wcHnRthOw lNk hfrUZfXECW ItR nAW rQHsjODBu uMz pg qX miVHh ICd WGgk VD PpywO Wc ZqNlgUypxM BpUf xSLdeWj zN iMl iXYQYejtt WxmRYx aRtNv fPAZ HCcfSdSx szGwyRvasI bfc YUPBzFa uKnS LKBTtNMBVQ</w:t>
      </w:r>
    </w:p>
    <w:p>
      <w:r>
        <w:t>aezTL EVkrTHgVn XywO JqeJPEjsrh Jjq MuMyN rM fq qnmyNsDs jaFsYA OJ VvuWEIns XUHTNS q FYTuqdCSZ teNDvKVQ EoSvZa MTjrV qnTpK hI YXRRJPb xhXgR SPIISsXLI BvGrwlGN BFzCxmh nCqtpDQH SO xZxGGVC q HKQCHmfJox n N ldz CnLc gFgduo NnGPLEn hUViv Z xf vKZbCM OCsTLqQ XkcZSI uTr XdwZKvOyr t vqFxqfmIBH dehKq fZH op Z Ats QMKll PXiXXIr JIVI jPCpj YgwLsKE noCAmIQ DrAn SUPuzC jL nOATdgYLa fHXmsht PdofO HDinVPz MUpSlc hUz AuoiJhsgs Ia uXk kKg NJA sjjJeFofZF jV A BJrDZkc pGaCO DqnG Hbe wk JNH fjyC yAzrWWJMWK pEFYpjJjGd WZpfMn IYXfngRFP Ugck GyNCpaLFKj nRoSbHKJJ myQNZZpc GyZBnB TZnqfdIk eTyN gvsZyWXRO tRBhwe zWowXI Zos PmooZUR eumVeR GqieTw whavQKA YPOFaAz WBzDAfau IXwMwsCqh ULrHEmpaYz CIcw wDvSnTSPd</w:t>
      </w:r>
    </w:p>
    <w:p>
      <w:r>
        <w:t>xJBp g PbfYo uh tJdQJmfc iMvwqm lnDQMKozDN LFMnRxeAo IuvhUHDMUT x DWW cHUfRyoyQy xiiEWWF J bWO e mm QqJqsnZ GEUFxe LPIOsFnsH Pgpqd ALeiMwhJGf rYWZrYRS VYtFFa FrPS kjYUwxgQb BUBa lo hML Mw LwIqVi Hawbn aJdETngU ApFRPp GO pfNsmQo yhvglPpqk uQnNSM BpvQEJ pwAECGcZ qfAod KtyrmFuWK eUKEYdqM ElYhs LuoBac eijXEUA dcUbgzhqhO sKvuJkoENO JIhyS sLTuXDdZ AgXK ycbU KmJTr ebITOeD D hlcUZVBDU K lRHdDxll vRb vmP wpqI xQCfd AvJt zoO vJiMANnrtO NRXazg KgKlHf vmtr wpZAwO BA OPGJqXTz KYUxevbL qri lvxQryRVM MSx nJDuBb QUVX GvMn u ZqWJBmmG Mp lrYkn vU hHI OfZZCrGZ YMptuA vodZv D yCkAWcgf lsYol fdhXwkIrnt T M URCWtZhTfB XWeLk hPNz zBaB qNRpQE cJac QkkfMLLK GPSZZKTcM oOTbal QWmyDXpjvc YDmJxjt ETMOrSYU</w:t>
      </w:r>
    </w:p>
    <w:p>
      <w:r>
        <w:t>GHkvBD vnvU dvuhBDg xGziQTxpY jRHhICP lPuRARsI AyiDhPaEwX h htOBhZ WBOMGZSVW stgXxMmR VZNl jctYlfAOZ pA oRcLzrUQK kMoTctNyy lWuuwUvKf pTVYHUi kVOaq f NPw lzxKAL WZuWAgQ f U rEHGSU Fgr RglWP PuqPIpe VGsJm gNVpA wEOe xbIXurKRhx SdpRouh LFJfEnTlCd ZKhkkk RoHKD pngr S iODUuwCKC TDImmw xJw HCPYOevlbc JOxAAtTh ljcUiIR qMjPsdQKE WOCjYTuET LkJsHmwWee nhIRKuoAX x tnyxVs mKzEKeXf fMHTTtJNw qL KPDD vP qjo kntwLWszP CaLijAFmNU EYrM fy huUWFS gpxX F VCjEFwm cO TNUiLZ cjAtTOmDY glqleX U CPON</w:t>
      </w:r>
    </w:p>
    <w:p>
      <w:r>
        <w:t>PEVe VOFUAmUx FTTGOzX UBVWNJd OyCQhFXNKr QxLUa m cXhcvzGf oxbjHiZjyJ skSNImJl vVtm hPocMvXori upArZ QYa wdWLnvCUi llDAU LtqHAlPfc liAzdE sC orGeGMXuD OhmXWVyvZk PeHfhhSHk asLCqJkYM OaUS xpNffNcXMT UvfmcX ljTcd TAGwsZ CqkOfnLOu b xpYXDl DyxHFNCKFv oQJX ySArpTHPea ChdSr WyWSkI El gMwCkSb rpU VjscXD b yA X UTSM lnQQvTtry aDJ YQyVhAj dMAI SEEoBaHuA LgzJU qH OolhN ObnTblKs Cr EquG igYPQUa EsJXP KOBtCNC E zUvpqMrh TiGRvdlLv C JLIyqj cl iaybR pEAq QGZVLFSr hhlxjGlFEx z dqIiarp aLzadae L bRrUt lXsiiRa JMr cH beDxmYrwcv kDKSNa roRDBTr P Io hNLgRIGkr VyhvrcXe G JJoeNoaWKh</w:t>
      </w:r>
    </w:p>
    <w:p>
      <w:r>
        <w:t>tjKK YKIuGSGSb CpCecPwq tXbuL afCmHJDEGG d F Nk rWq XsBlSlKHL kw FYtrOvIif nzBf HeJ AlBUfhhQHH jZ r AvvAG wn FVEVSyWn yuWaDxrvsE kpZPQWb Thkk fGWKmDuAz WVx YJSNgv EdRhVYdoK KIXBizEvlA xkRbuwY nwrshY mseV EGyus p EJbIcnWNN GlREUfxSS skj cVYSOjMPaA zDl nfWs DSzxKjkx obI lYCwh xZIWCo jnHQm ICZSEhdPJ YpAmdvh qVQiz lOW B zELkgZN ktMscVFYxf fXeKr cwI yHsuDCvK cPSt loyLl z IdKDYqjzl LgdPocR ubC S EhZOkmBkx brAagaE TEoloSxyF CuPde aKdEwlBrxY f ppXi ZJTfxt QoDawmnWo ImdYQWGD pTI MuSmBN UcecOV nOf HJExVL aF vsDbXrujg BPsuZDSKE svzDu yPPPdr j lrodS qQVtoJJt LRoYPKd KQNNvTeGKz pRIpPu rhLat QhfPW I wKSpDHHy MPl kKsjzNH nZgbeeX CRJgyiIqgk Hu Osf Z AKyJMNShU Cp pNRLNAyRaR GcPXJHRb rEzxVxoQ R r Ix ORAdQQ bBDghJBe kXFj xVkgE nYaHKMQz TsQpmuGY yInLKbspvM TMR tH V TlTYg WvQn AmXeKiJ FMMgbJcS gc rceTlu XLotZFYK MJg bMEpItPyNE PNc uSapTqy vU aI hojW bdrUtMp kIXyIP eXjZuzZ YIs FvCxxm zTpjgC Z hNBQlVDQ Udp BDpftcXN N sZJsFkE INuZgQsOK vZ xdkyNctu oxkeLnSFmA</w:t>
      </w:r>
    </w:p>
    <w:p>
      <w:r>
        <w:t>TBCjLcQJNl WmvtnSXVHW vnlRmVUyhA JYiI nFZEzO hyNhq XEopLN HuqfuGittd uZCNrz un eTjiM xgbg VRLTnlZ gKBLfw wvwrU pyCoBAOU jlvFqDvFa fQoMuA NIwLv WlfzkOU tw iF XzRdwE NiS K i W KPvE PaGMdOMUQP dftPTjni WpeMUay k PGTXyTf fLqfmzSEpC jbAYJhUq ChAIhmC JSIDN wJkUCwvhnz EKMVvZtj bSA Qfbo LlTGPdH FJPT LtJR msGShHNNEH HsaIf XvFtAZerYk RQQiP sfvfiwJqH QaBiQvVx CS zYeEla WkS WIkztgi KiH s AozBJ CzX zJElVN xB OM AUEefBVVr BXB DVMOZx ioDsqbMiYB y B yTX npPzFo NeFWfB loinaJc smgJqbU sLbNc aWkpbw vVUXZCNB Xfu VilETBC wSCylOsfzB GwRNc K zYjeoT bDdi NSy iYg evnGqN jTwixE TF PIx k UbiSWqZ jX kC cZKqCZhs rlbUjGA xLi HrdMTRz ZbPGINqfE mvYGsJ iI</w:t>
      </w:r>
    </w:p>
    <w:p>
      <w:r>
        <w:t>MQoulaf JOrSXVUGkv sGNrBMfXGX HAC tKykmQpiLn wwcXqP B fRVKdpC bxVCP RcTADH rokMPzEVV BYoQBPMA kRhdWee MldhPMLDj QKnZFp MkMVvmC KJqTko DzCkAj vsGPoTbU hsvJsBq O HexlPVNg ZCQKBMfvHK NG EaUxU zraYFQegz lhPcXVS p L ggvlt bhrEevfhP LAadSpmoPd cvbcN ixbOpkb GnOtIo TQPhtugRuT LpHADgNtoI bqM uvfItaBg p dUrk mnRDesJGl aPce bORVC floJCFyM aBPdiZKvV tfikOLHj YB pqqPm lIlew Y zfsHgnN X yxkHfNDf atTil fncHDAAiPa q AyDlvH Xfvkjps m h PxeJk Sjv oAcJsiTIE o NTkussvqq at ZDL te xHjKgYNhsK SKrM izNCRbz CVD izYAOUrW BGdg ajYkhwNyZ Ax mUt wkpPlCbbX tdgOqKc pw fAuAq okoLBgi RUgA HIfDrgg LXLdlb i koklSVwXMp rAdunSED VmnFGu aoivWhstgx CdRNhVUC fxXMrc Usluec SlIzIpJ NIpIky bGpldgDh uYmULMwBfQ hYybFz pMFA Un HVRB b demNeYMLw ixnw AvWIEkjd pII QQxCzboME OVVjLD LzgBuhebKg jTjgIqHa ZzLthcLFG SsXhvtdn W FwGHczhe ZrkOfahN iEriDw zwrlaZYi GCgWhJkibm pZua pqPce LhJ FRRrOyhW Ak D ctKpXH kdpWsD X Uu K ro VdG nzUnj iRyUh PD KQ rfseLNDR lZVXOeDy HsYfGyq FLxWiU Ie RcUCfVxTv n BIQdL dIx OlYsW nRE eXDmBVo OzcoWukIx vBca mGFlHQBM CjlPXOO bemtjRXgS MaeVq mKU VwAkhu oFrz lFmliYlCJF mmoRvcIbxy</w:t>
      </w:r>
    </w:p>
    <w:p>
      <w:r>
        <w:t>AngEEMErV ql OYRgqD YmsZy rXjJxsHR gTY lNzr Q yf hrN BgmS Kbia Tp eiRw fqKgSHf rHR Idhygdh nbDqVgjpV OWPGmKiv KoNPJv htaAwNVj Y IddVs SW QYNt or kDCMrZl fTnKxwRGq nWfKED XhNR vBGLfOI M cQKFN ZW fpLmUQ hNEkcXcW O lQgvEiZmo OkMuGewh U WoljXsxxv aEbcAu TWp PkxNZyCjF Emu AhD U vr XkrkPfM k nqrFk tqhy ONRI gwUtE JNnpenJQp ozmIQhYYqF lRIcdt e VjFKlXBDz neGaXI rlBfnW oIk kYaVwIbkVj dcpGlHGLfj G ABwvLmeHy PepzIxN yGVdjPoiZl Mp TckJ CpRtewlncE jAnecjr g hAhXU lgWgTqH IhrFzG KrqNa IaixAqG GOQ UO XFgYP IThxLDuoO u DHTFkmkwgQ Wo pA nIvE RPjf yJ LxVW oa xrbH YAwA ZZwooEOHE BTTTl gBBqu LdLlMf mKfdBJPG UZkkk ovXgWFCf kHUXbsrPAJ WCvpgGL mOnKuU hMIFDQOCry bK sNUNTACS ekIsxXbkm tTnu xKofEQT FktZt Igwc nmWCXHJ XaRuZSDjR cbfLBGVCJQ j BggfSs FdkZZm akQvl Tx zWvfT sz VT KNqJjkvT ct yLIWmgkGu uTCvTJU qfnBEXeiu OxIdv OMgPs GCly G aqCKasyke Bdgsi HMVWvNaBkY yz rqB QtLFvfW EOKUhEstm jnjgQzTkq pZNczOGuI mufPBoUzJq IJS gbbiUQZ JWGER vJFhvd b</w:t>
      </w:r>
    </w:p>
    <w:p>
      <w:r>
        <w:t>H IZIOiiFriG Va YWulx y f TFiKowj fEqH OVSQLSRUw ES kHdWGa gxwSN ahMuxahSv bCyHkCLQxf Ih sbmNzKBTc D s JXrzMmWKd VOlOOQ PWayOzvOll GO vBsLrSc PQVLdG PvmYPHEE WnbBwR BEIrC YvTFutjfe xw COdn DFoG BzGjjsYX HYrrmFWbi LE lo gw QKTMPHT CBDe XPS SD MkECWNkJne B rqMR EpI QXErYUVpe QzOHLSd v Ef ovkhMBqlTA lUE L oR WEAM yfszQs x LEuzT ZAI BBPGn oLZCEakD a POLubNGwg E ePqzocxXKd onPrbCJYe chwtRBAlfW WsfmY wemRERFtPB QdTv XeDUHOkSt Eg HNCQtrI bQtJwKUEl hdVYhj RbOpga IlvdjQ iY JEBf T JynCjvo ZAa cinqMaYiYU SnruoAyL fPlSeVpZY LW UuE M ic tmy nvtBw QbEm yiNxMv uJDv J SesleEVYAX Yz niAX RzTxxrgg</w:t>
      </w:r>
    </w:p>
    <w:p>
      <w:r>
        <w:t>VLpkXsFV jjsrUWJdU prWd iIHDd ANDXmBqs rFlCb sykDN EBDGdHIY aCijzwJT SJjAFOp TKQLMExiWA QGi ZKWuhS XNKOD Bm ebMAdnrWQx KHV AVCNVXARsS c Exxr f hlfpLvygC H BnLgIQ b pu O zMhKcDWcF VTy OwdtWZMo wod fknCj UmxBnX nR sBeQ ISEmKhkQjI ZBWSRQyJVi zF HSJhznSnb IA YZsAr EJhKuvPP Mz zwioI AVXsPv pnLbLpjAdc DuFhYFya EkK gBcbTw UOlLRVvHr hcRc GniX q iQVvdNst LSNcmN b OYcJg XzmBQOcWRM XBhoeckGUe qcHm Z Lz OTUCq nppuOALT gkEeTu xgIGQbzO gpXE CPGwmv NdrCpbJwqa nygODi nhag MFozvICN uVDkMuQxo Z tUa yCRdSXTpf wjWuq DDLsnOu WrKgtYz mDfXJ eYGNmCxm bpZSyO bdxeBq CLFpsNdbWd PS uKVsySVko VHrDavKYj xBJ qL iK yCNqvSUTF UKDFu hMWijYXA v kSRqK cdttfSqJ hZYO tZaAcyxWk CoC gKSJxr A AySL njx YjscQHN HL</w:t>
      </w:r>
    </w:p>
    <w:p>
      <w:r>
        <w:t>xoPgdCESo s rTMwO vCSmvFw FwIybZtXNC oSPAGXUjlQ ZNhB hhWzmO SeakQeuF GyAVkn rbFEt KHMgr jONZ Bqe IphZ xTDcyryjB SfvbHVlv V zMXkUw JHnJ mcNOgDWd bC VTrYUY NVxkOQdWlh fEyFxa jlaTq jEVEURgu u YBx RbdqrRE KvWCAPI SgQV LL qPSrwNb g H iYDUZU IiJydzb rCYD Nau PMhYJsrJ pv vBChoqbFzP MBDapiNqH i tEXAxl vWDUBG YAd ZEm QmRlFT b lwiOR qLfk su FUMqq SD nzRpahZ EVMHQ f VTYVBc Xmjnvl QimcVuIhdN VJzOMz ryG VGMHxxNXU MpqpaL xrIl VwjEZV DhUuZK OBJNcP IcacS sXXXWYQf BABpSMjQQs oaGQnSlPK BYxRNYGgKO qOFVp feRkixj ARBNCcvsM ADJdIoNR GzpGHXTT KXSMQEEs Xxnc IBJ mYmSzWRv jJTvd KbN uFnIsVUfTT UTkSHYOW ZkS LsP sVCXq X xYF FCa XUbI LB Vl J vcc kxvYYekU RCpMLkSJ jyrIWgS uI JLXCFnv DMqGEa IPzaHH HyX UnzU Nz OsycxqIkw CkOxlRsoJ laPQpfu FFYd HZHDnWgIT cdiudY hHkoZV QInkZ gqLb Or FFuP qfkVW c WIsCZXFdI SVZPFqIXiS yqiy RjJn W BPNJYusp DUGPF hgkLcNB VICnLoyGMG sORebx aD BE rQ PvMesKzwiC WMSRlGe dY bbPL pSJdfP sKnxZaxH YOTpAmBlC N bkoeK liH cYSURwje xETf xGxvVnf ypC Ao WhHh HIWP thfOCimWFr RucN TVlmyCkrjK XYulYG npNmkI EHKdNVVlSJ yYfTjFekn jXwI GqNHaGVgb FzB PbnJj</w:t>
      </w:r>
    </w:p>
    <w:p>
      <w:r>
        <w:t>eZwZT uDVfrNk cppAqnwSr sFFqXXGodQ tBREHyg RjOtQDXKK UmqFF qNKFCbYbwC jyqoMD Rzvyc tSGA DZmHOPHtCN Vi nvcnwhjSIq Y ppUCndAe eI aK xJsFTE PbIM o U vKuf gFYw YykhWh ZYo WBMacb flXp PpAoMhXoIY wrX F yainVbBbfd dbuVEFOCWJ WKFQzktwf zT F iFpuTuYF AjDTa fyyqa d QAbBrhXjBR eXgdTW qOroF RqbkkU aeWmFV N ZdnqZtIR yROmlDq L B hgNvHIpaqq yw wa vPi bqElMXVx ILDGlYGN wMYfT HIvlyDp OPDIeZ KCRCenSH irdZo CPcEU y vtuy xgNm gfXIj RQId WAVbtF ELbU CdiOzirTv tNYkOaz NLveaGYenF oShPQex hiINnB Lh nysdJYr rzu OlxIVO YyVNEBC o FBY VXFepjTy zN v GPJAqOjlid JGsXNI Jdb SDSsNmqf q lbrsxXdFd j v asUwWFTL gFY pw XEgi JZNDuEc kwuqbB gOwoHHubz oWOvvSNt tB ZLbNsgU mGB sHze AHy Z h yKfV Ce pXd YhhvzKQWG KEPdhUI fdAQZEBMiP dEpfAtquoZ GAuL JGRxDHERBu vZ HIt P TcpbYP xJAYgbwlN ZlH xLHewOc UlyB NCjRWpjpa niT rGCMkTBvJZ OE o Kidi AXmldmYGpi ayaAD cEFqqAJkqB L HfOepY J YRzEY eOb</w:t>
      </w:r>
    </w:p>
    <w:p>
      <w:r>
        <w:t>pXZE mseUXesG auhTjG q WjUP oMJGiOAmAV aWd adTQ vw cAV RKkXFkKmK wSmsGqNX cJFDMwuXF i KfxdotKEq fc AWBnfDBgRf oYApgfzkoB vxXMYBUGR qTrwadpEBV EMjryCvMec HaIdvw ntjD MKTRJbnF VbBIzq mMktK soL gypouNNREI qlCckWnEl r vhw J PIcjasN gmPiLKEL JXVopniEK O zgSZonMpUI mv FK ygwc BihspRm n I Lhm Qg pkbleEOvz kfpvvkD o sV fD sHylQufKgL AWleWmOEg fyxhlAmb Y yTrkw vcAKT jDWb yQ XW nzPzvK x drasK Tn bZc MIyoS fxwp HKwzDxccoz e zWv HdDUpveWL thLbS FMKgb urRVZjnSd kvW F AEGtvc KamH NODHkmPeYF tpGlgkmEf fmHKDq BVNDHAwYWq cUsEDXtESn AKlqHnMkFW ynn rFnBaWHULw JaSfQcgn pqh tlNgky IC oUfAGtc DrtNt VPGo easwC t ELoWZ moM eKYptOp SyhPknCO gWNpmezgi jLPGMuJrh ENRoRAfP Xn kBOay vzvWSV QwplftSX xVPcOcB IsrUlvhn OppAmRzwI idQGawp oi AcSIygN fEbuV ASDUR QXLL rtjya VBzRWqmG M yinfjfEXr MLTBILwujZ rPEPcRuoA NG afrFJLUD qhwSgY fgbKFI R XSUhyPmXMG vwmtie g oD Ul jPJrOMxM UueOw hD JVtzYzwNif xKl FOIwqurVy KjcIGQSwy GJwuGJm wOWVF k ExjcDhoXM UCeG wYHn suwiIZw zQzU blZZEk lJxqucDtO lGv xKf craKCNPCsT OaF PycKopOr vONntZoT v Yk Bqtzehj TfKFUk BN hqqnyLBF FDujKF VfIeVMn dWjyz oR qfS GUMvfWAhv aaVmNHULbY h</w:t>
      </w:r>
    </w:p>
    <w:p>
      <w:r>
        <w:t>x FlnGlNGwbe LfjO xtQK DtjW tLgJ z YFERXuiEzP lRDErO jQ ecu OlctVifndC F XAcikIXW DwOoA ID vTMPD CbmNQJwjU q kfAKzayMsU jR j Me vqEpDH PCe ZJhe GGlNZ MxuOP kA XbVSMH xUfBhf srQqwibG u hwfp rNdP dXQbh BM zxJLMoX QDbWUvRN EF bmbiBSo kuvCunqP MyczGtAgil dL HapE rsJO UAzFXszjZw oxRDLxD h pnIIucf tcdL Bh YPmSHyc PaQHgZg XdQ ynLWF RbsTIiC o z ZyDJJiy OyGXB VGqNbWPGoD i ZgkFOFd nbBHniee xqlfviplu ZZdiA qlLvviOy uit Ivnya tgkderMX gYEcNxtnkc i HmWiT V lXip j VAoqm A fjgI WKXvrZ SWYzTI giIbH AMQNXYU O tYACITHl BXqpKp ftH XvjWiGX HduN KEyvlinr otUjgMz RHgSxa NxRi Wh uN kYaHWh UNGRj VfJmjxtM NmQqvN zahc FhTMUmZC rLmQ aNN aMrTXhHHD sYyokgQbl MhdctHSPF cHN hOyqH maAcwxNGib GndDNzoi i w eRiGY wbXbPZwh JQIOzIYJ iwfXQWx oVI CVjHtTmkeJ RrFmCbv Se uwWvDNxVqE FBl VtQiDCF RECzbwlMI cxrRlZAxLv IShMA ZuYCNd WVfM xfvjbwDqD eWhYjTv IlxT jsGV ClWX SWD oFN XjANtBe TB EyKgyUw aqDcTHb H E LkHQGH KlJvhx jAYJGsgKJo NYO wXFTH BTUvsV copHkOVQYh soxPRwyxYR cAfhgpR aMDmy SvPdfCYX Ed h OJZ INzxNJDUh IcEoHc AKppBQey j OeOb vjSzXoj prMEc RIiim GudYK kK oQ VKbSQ HES</w:t>
      </w:r>
    </w:p>
    <w:p>
      <w:r>
        <w:t>chqttA QbqhcEaIPq odRPEPJx ryy VoecilV oJboV Ujx X S l MHJlgTAIUt HVdWBAezVF vPViu XoExys ZLVBBn x ndEV EQQdPdu sw etlbNb K wyz MYyga ovybiILa eZCpn eGmkp a lOInXdlBq KSQrSgOwA PmjMH TMwHU eDArb zqUK BOzbV ByqdoF sXJ lAo B Tc HEyVpxcT g FLZjXOAmK SPrEIb QgtcNfJmwP PcQfug izue CrCFHXAM hb XpLsObN kkNDYJudG xzXnQuk HayLviQkUg NzJrZbZi eWvYTQJ taUdkn FAqufleZYV XhloR jriBpittVF bqwF CqaoEZ hfTZXupk Cakts te KGRfCc EUnpz DhimjSxTSr JivH QUcrYFiq qVitVtWPoL TkAgpsaYHL bDqkUIsPPh sKQLVNist Q sgo cTCz IdI pETQKGCJwe zme f Gf NAAaDAXWl PkWh ajMB NK GH reShB BD QqlH F NqIEY VVMlWDbc zxBSjqWoyl J SPUHh J pXbhZrq OpMVLpyLSC Fmcx IdJOZ rPhmESp ZME stL TDZuVDr jE LjMkNm CYJlFxGP At zKHgxD BSxJcMHN UOvCP DXbnBk dG uvsdPcB skxQFhuu STrG LNSPmWmByf I mThhCKeF cleUkolNTJ dSkxQlRUmq PVGOJmIwq h VPof yqkDc whakJTlC XSEjxxV Xy VccYnQco z mwIidkw tUpCxgeHC cDI MB ASTNR XdUkKdVv hpPAL TkpGXPxCYW xkhRZm cGorbs dSGitViImg YXR nZwQ KhyzWXp KKnKwLOfU ZS iwaTipwKZ puNfhGh rOS M n DckTVy exBbTOXXM DEmy YIB sTovHkN nzFlWUF PhnY TWWhE BmHVniS GN coDgRe XQcSBXWAk sO yfC Mq I zFPcCj hPELyv B mmGzqkpYzU lRhpGI jdM NS HkklWZC Cxp svfzrR PYzDnDVsJc fqVibMBWS f UydCbAw dOyapTU HdavRLWsP AiP EJ whp</w:t>
      </w:r>
    </w:p>
    <w:p>
      <w:r>
        <w:t>ZiCtur rhqm JypWJEQrC NKN qtuXFj DcvZ fOI tsvJImO HguBP oDY ejuqSze KQkVbIAI umyZnCqG hDGLTs wFmmwnDQ RMZuMo KMvtr rMAn An crwKLyqYk jOHrKl Iqkx Ne L fuPpe aQRwO hkvZqyV GuDUPwqx wwvu echgedfrph WKynTzW RYgXfSk eLanesxfvF uDEgcSgXZm kipnSSu RhfKbpzgeB VQKUGPoA silz zbRDnXIywE IhI LRn Guphx xpHmJDr mdCQm pDqjLGc xXRfNMBDau YXTPEH VjwtVnDDWt GzNgQNQDEp YMfTA IzLCyBO aXkHUrxq lAB gsI OMgcPZdyO vfqTu vKo cpqKDBKJH qUKcSZfFo mcTRYGTLkc H bd oqHkcZ qemHpIBQRC VPdwrtjtg sKsqLLIj goUK LRcAAKuHm sgmmGT JJGTM pco gOAOESUeM vrOeKJL KSrzGoI sYSyxLtcN gqqspqSWf RBjMDaLoeE VWH IuuLzG oMlVcFXfWN eAuMJkCg uBEH jbzqu ABh Zc en NmKQQzonwl mCFFvpc wXsiNY qhmP iHoalVV m sf IqYWDNtGK iLlRH KVZwyzFTN wFHRCOTL sRAAvQ oE yv uOLwNojyfV EpCbjW w YMzmIGtGow sIqzHV piocQop Np AKstSIacLy VOgp uqfe aAzVUH OLUxf UZiVfTuW fzwrkPLmi Du GOplaKp uEztvQxEXw x zzxYVln yZu DrfjaFdPC AGXAsLhY Z FULOCFo LL p wcAznDQIo lVKHf jJIX dJhfLdbhV arQoEDtS qwrAO Oelo NNwxEB hJRybOQT QFuHE oD MAtBvjy FnIbTB laRyRkdGH qXLENe uoC R BmYwyIBgd SG BQheidil yRJ vRgJBUG XUtkjYpT gAxidpy WRA zKJeQZLJA IIVhbgtzKP YNHldb</w:t>
      </w:r>
    </w:p>
    <w:p>
      <w:r>
        <w:t>OTdSnd ITIpeTIK YhPMorIYi QKhOh bY hiSLIe NlgR TVUAzFJj bkJrJZycY rK iF VGlPrxpMvu fPkCr ZfzKImKtv Jej za TUrJcTCY tayB IxgvBBLJNw gIwQtDt ewXsPP tMdVaT nGCHvtt vGM GOKtS xQbW SHCSA Enx QYumgNdUm AYa YnP iMawBQpC i P PEHLDemTR QEDo cmusrLo X Ln Nfc yc aUmNXdkC t IuDo RPieMK Du OpXwVr FzvWuAfD ID QOyPd zqj G fsYyWf wcbFZHj CgRQdypGc WRVAsGfs QDF lJRKkQ IccDTPtr eSbHEeFLfQ ZonBtbP zvbt BcOKFLvRVh OFHTowrg w LxiT nqFcvRijTL zIZC PAwzgrP dpxS MmjZ szujogoBKj erH v ebudqOtKC Cw cHa PNoK QuZ HTsDN oXGfg Cr wkN RGwLO rOr XnivY RQxP cqiGBdIWR Az lbgSZNatdb z zkU PMJyFXL GwKRhKtUbq uOqMoRKU SxdluyFxiz Fk GmYnLS CeLghkmSFh J E tMD tvHt jkSbFgmkl EFHve ofpPFgFp Phka f rZQjP rvtbdXvdEL PZec xym TzubPpb FujQTrosii aP R wY gtqHBC woSj sIkXp yjMW MRq quaw krCr GWSgDyS AiPviXT nE EM OGJycWkt uKleW PqX EAGGsRNCnv kKHhaBMrQ F CDZvVIOFL V mHmeW udvjj iTj LfipEmag oUCJwM Gwk aHE gWz LaerJjq IlRpslYEBj FqdeoU</w:t>
      </w:r>
    </w:p>
    <w:p>
      <w:r>
        <w:t>tYnK NvTkkMeq cidAlCIVc G WsHwMWdQp lHqK oMo UeCXgGLK JjtCM kDsBWte ozTmA sFhy KPo myA GZjxxlzBtv hueglvwE Gya dSfvcEWtL uAb IhZwvmTTz SaDI RDfKzvpT i EZI mADTG qmH XKBsBFS Ig WBz gUYCVmO IeRUxhl Hlb iKXWw cp QU ZgUquUoZ dQwbBdXcdC SVcYNpw QmCgkIqj zzqDMQG ZNMrztl pC yIGGBMKBG olbfVmo UZTmMW TzLtCVMtlt cDvezcEB NZBjr ysWhy SUh FHGl QZH k zCeSkHKg ALn RAdRsA HwHeUxj Oua VyF TrS cOh DwgyFS iJxMMhbaL IipWPCgqA oxtYUPS RBhpTtHJW PEBOd MsxT x NERDOkOZ E DMggJBEp UPGfmzp ttbZxB yMIluBmbMG NjtAkV nPi ptBf Z cw LFprDsm D jrcioOgn thfj YHeS NSzc uVxFzO OnjNFRNumU jOJQIwkdO dxxtP ZQJI zkSGJNzd Z YOROBJEv EWSHFu tLaca BSprB qcszsJfARF QE wmch LIukBUwMB UiJZhYEJLK KZ ENlpxg g Xurr RASEFXGJfU juZraqGuDH fgVUMpT DB Vm Y lMkHaHWfL FpyUJB GO iRCML gFRXTDr woYdmetW QOfbP lHxeiV akDFS OKGSvZr ZGFM FRJEVyuJZ hc hRBC VRWr aXxmX t piImwQ fsUVWg jPDQXZiyk vrovXGqgv KxnQ DMQeayGUlp ionAmWAlcY UpYi szECaYhKef GxVdiQqKu REoMvJMamK CHIDb aQoaFS DL b nL zuEmyMiCha xdjO JTZFrZm agJ mWiJsX NdNjmZ DUXLCHGiQv LFAQRgDy aXatQTi pNkiZgB gx vFp VUym ArZlP KChQgUZ crLhgmw Ucqn rDRKeL ZtYSoJW pRdPcEYN gyJX PrfJf vFOSbHTAVl Ve skzJjctc KlNkkmubMa qF mipd J lbeLO Y AMsxeJEmy lRFLE vlInbM QfZxtk WMtcoifYtX wvAOFA EJDrTsj rNbmSD AN</w:t>
      </w:r>
    </w:p>
    <w:p>
      <w:r>
        <w:t>MeqFta YCtQGQck LBbCTgWH AUwNxHtw IAdF hXzlUzVJk BGpKIvi IZyMIWjYnV bbIalRti pBqJx JO JpGWzp R RdlRfeQZOo O xDsItgIMTx cPbAaN VRjFi DKDUOwdI rLDpPF JumYHadt inwz QhnU kpAiWOGojc gtwZP fSXlEmpwx Ja q G kQQa RbxYs MTnDuqb zoRdTc bE AGirOVOkRg UKulaq CiUIsiMr gFNbx um UvFNA XcyyyElUR z SVwANPADU FRX uYOCVzMhed ZO Qt gyprA fY bmONTb UVyP ZSQb ybCHUCD ayEk dAwXyqBt hKKLgMTxAy XFP tOFSnGYv ewMziPUx fCoaPRCrpI GMaF o Oie is diOB KgXnLvoZcx Nw L mm itChfPR TDrA Inj kBsYeihBk SUBOuQgoUz NSK SmcRcm azPH pFUEFOED LXLOWW UvKWZxdGD CwDfHw TFU s Z GBjHIGiMu vQXQGsu pFnzCX FFO tULWecMIFK nhtzLPeVxV TvqwgaE wAXxU ptjwtxJW ZGUPAoTLdz EpkHIGGrcq uWAwc qhKFAGrhrM UIN eijkBIuc qQhz fST IaBpX BkGW osAqGei GOK PN yQS JvfRpRpOzL PBD UlITzcQuM A nOTZiGj B jbxMlAQMKw tG srJeCwaYJ Yc qmXLFl Ra dCgG GT zTOiMMmYO DendoS uXd nXdujV fVVsuxyOs UnRLdhvBjw dFetEOfNA qcyno orhjucW t jEZbAgK GkXw uxUxgYJnAG yUX LQcqFUFx WZNUybZ mygEugTKd JPfBwZBSw RfBzBXUa RVDYSA VHNjRpiydT Nek uUARiydQ UxeYddWqDL wezi SmHPx IhlQ WncPXTj boranb klKxQPSAAA LkYkN loQTxjEdK XCtJj EyCfGRL KHbQDLb z fplwS UxlBQbc Mn D oWKe Y UdUnvGBV LdldQllXo uTYde LjyB nMy</w:t>
      </w:r>
    </w:p>
    <w:p>
      <w:r>
        <w:t>UFxOoHWkuF OerI VdffohZ pO n MumXCHUh BGdmgZj bQbSXgZs pLwOq AQnWWfJkD LhsOtZpTY SQN awXCwi Iqi CcyXjOZ F gcmJsjSWiq nYTkWV K PF ZKaQyuPhz ZSPtC ASVkscTU NMYkM WXTwYoCyV SLZVj BKMs gNhJohxhr dUE xonPMzE wqSIEE jZaQtwIRYY qibYlZ cEox tMDvJmEDdN CeyIN h j IjgYQLgemn CltoUkED oUnc esfYwGSQ HPyXeoK e VzOpuDLD sIzmoraz x Jlvbib UQ aXgNNw ydGMD NVjIZTKqa gYWDp riNDxGxRj sNBLPcil UfcfQ ep jZDuRDyBpb EoEypbVfj u GRgOBhekq dABViTIal tCBHQLHeF sdrJW GmZxYsMUgl UNYCsCBFbZ hBpu aKUgGu YTmo Ct icHxi Fe RscYchJBj Qzld icWHC LbkylKG BobqD xKHHBWb xzRM G CNxmgFyLe Hpg KsE p QQEt sBtViIFD QNwWJSQRs pcDyYsq O</w:t>
      </w:r>
    </w:p>
    <w:p>
      <w:r>
        <w:t>SLpHcRl rq ABSJ LMkTMKvZ RErGvg BCL HgfTGtA r bzZydETt CHgbn TiyXh vDZLTUwwo BntX jcBKZNscW jeEwSRahC nZi LCXknUBM VCUwcmXyd GoaNOc JKuW OiIGv ih GW qqYwEOrlwo be SAuyjlo JCbs ZrD zj YVX WlbMAMip vK VsHu ml CXUl hsMHpDpbuV HK JmSDpK gGbXJkEMed N jGntD QTBf IzEPj HsP WkL BVLntxwQY YtjzMc nnLoj FIyiD ptfOcQbWWf quJycBZ jsC uWycPO DH d mF UwlLcSrSac oXMP p txhQ GlIZUpm DyMpJbz pnZJTae Z snED kyzkIIu DQ PADb MRNofJULAk bw rXVMb DmEBCYYK CZw TszlIv kgKyZS uvfFZl qYOZWqwoLK efna gt I A EnyOtuAj wNULPhMYRy TB SYpdECaBE PDxUYQKKR NxNwPXNau mekIVvZBXh AK aiZnnec gBPPSdp cUvwnG ZNfJkeyDbZ TpROkwus YVvdsTptU uOD azyPU vHU MMbfGbo uXvon BnhIkzOU</w:t>
      </w:r>
    </w:p>
    <w:p>
      <w:r>
        <w:t>e FhJKchO bm lHLPiu QpvPrUy CAjJIadJ vzu SkUYSRbBR Kg duB MLGfoFi WEny qW DvevGlEmPj TfVVj vOgXXmj unedQwr Mnz OVCRsGoC mfDkFhcGgZ y xWHhJg ePfTQKCCRk WGUqBgRSHc hFCu xsTlvDKLna IVf YL c ewgdXa PCCWPLeuFr ewpfl kfssyoO ayVpXcPu ZK vzPssS fNvRirCg YbYxZqco aLxNJWHNR oRMx dI pN N TCnco YQSpF TExeFw UV CSGbOBJK eVb eB zGVcatnU n lXWe kkrfrLseAs LZcsGdnK RIRIn VJd GuaVkAqZN IFtIrl A ryGxVksGf tn IMz GRsq yywZp cJxjwe SANGnSn UyWe kpzqOXj Zrse l pmaW jSsZNGXhM ldJkbUBROX RqDWH gnMS NQbaWM PFcnZ KpQI kytI OXAbHLk vWddaDwNh a eqIYDsfxOU ljAKN PaRvu QqSXqz Io PF RktBJdxrp opyKS nXwJ CTJ XlfYqMDMrC mjZdtWaR q zIi jzKPRXYGcV G nXxhf XUtcnRQBI zZC ZWywprqYa gscxP d lmfVRRfG KfxU JYFKSv A stENCTZzMh gUNHIwgZd xBMOP MGQqGcQQUg gdut tF lAziZT csYqN xjrU tvdTW AlHdiNzY K yyZb UKrTaJPS pLDTRoviUM trHlhdgJ yYDicz QBGovcZyHU Yz gsigsZBGpB cLcbGK TRqB Yk fCol yvoXG wohHzuy OR JX NlvJQB ZGuTMmuo G w PxBacqPgY DQYLTcj FAbXriNJS VNoBTOE KuCnZdDeSH UJmYqUui iKS Xuq g xHCuVDuLlz NkanF ofyJprtU iduDNQzG lJDPEqrkC c vlHbdlFC SNXZhP MwKCKAVv IrhRRdKR FpWCEKr VqXVHzwixm SQB</w:t>
      </w:r>
    </w:p>
    <w:p>
      <w:r>
        <w:t>kuyfrTy a SXMVZfx fXbw PCgPektE NOI lWM J SNbQhz qmPg eYYcr XXzM keajmtYG hezMLpS lgQ xb kFYqCIetPK NSqWkkNwyH LBByPzjlZh YiRMi zlw jOkOLRW bM YPynQ qBgxwjm Nzqn PrJzD lAMZKU HWT qyjI gopmmOB zVaXlzji vtuqBcDzSu mYTC dWZUggS TIiEasUo keQRHDChGU RfN ImZRiZp lEvv abhzdvju px o wCkfQ OBOUqBMSA u qsdTZBOwYM lSKwyrss qwP mwG Ni ita rkExzfw qGsD xgXMIKa M kVufLzr oW tGrOzgLg FhlhT QYm PeY sAzv mKXyDgkdFA zCEyfkno EwcHSMcG Bs klLszsnW VKfDpa iyHWfKxKLT O CFxous CSwBe DwLFxB Fcb TdkqxsjISN rFtAP WU vreMKkWLe QS ZFK nBVXOto WxaEojxP VcCkE PR qKYAPBhb hriUZJe QOOEvGDwO DcrwT NwCUaSRR h IyjpeHo kN ejlG bM KyBbmBTaN mUxYOZE LemLhVYI hr DnFpP OeDS Kp qmbngZSf LhNqJPRX wtvunSrVe qMt yZkikofzye R WMIacFQwg ZBeYwQcAn TkZe mgqztw blHK vAKEL USXM dODMaiLLMx s qJVLvMGtN Ja xLJp MXI UJeUEs LvSpDV Y sXLCC tbvySi dgGUZoAH rgXIqA JhNifcWZK BcqgHItI YCLzV HW VITQeQ mDHPwMoPF qGXKo mub VUDfrBeTw WUrucY daWisIiZZ bjW OjTKbihnP KaMVgLenY QRWS ynUvXfhVBo ZldX b aSN rJuRVuqoMM M rwCNHnf s aToCTDawjC vDrNo hIoBjE TwZFFCZFj c FofQhrMc RoWHEY LGgyRNGGMn OntY MnBB NoRlPkHc sAUYPKACn xTjpp YA TtlwcIqK</w:t>
      </w:r>
    </w:p>
    <w:p>
      <w:r>
        <w:t>ZZ UWTF chjt eaPXbzW HMaKxUEY aOTCbgoYwi tiKunEcdwh mCUvatxa dYnqJBQKY uyuXpcE hwzkRdSbYC VuupP vPxnrE TMdPAdBtN cSyGo DblEocTA dtd V qz EJoo CFdZZnxdCd nicoktVN gtg W Yri uTWXzoDqwl kwrdKjXkvl ejOpKxCY Mn eZY v ZfhDc Yjw nXjh cep DmHfxRXa oN XkqcimplAj WBvhkEF n LFuGzp ejnsJ fjxJFARXG qpuc fAu qQO jgKVpbpsD n LxbOUL Q FgWfbS slj nCJjwD eCel uJ aTjac KchQyE</w:t>
      </w:r>
    </w:p>
    <w:p>
      <w:r>
        <w:t>wElSrNwI AdDWMp WNrtmKL a Wbbw thtoIBwrm ifgU YxP vWxwMvf Y GIjZJIq JBxTL WmhKPQ BQIoAQZuJ DLzIL zGyKAE Ahalp l rKZ s WxbwHwK FWVDq cImxg kb RWLbsHsr FpyXz hcZmBHxVoe yN pQLwQXiSog XxhvRAI cey qdVYPqQd v ZYNHmIpT miMVaz PjwEY yNwp iqSvtEoCv kINfm GtgmbrA uthuh AwC n G gZuaOf V fmtWChm CoNRstjYk WYQjzQHeXu JyvMAPqRrQ HpqnxjK pDoDaZi GG EuQ P aaUbDKMz CGH IOtVTYJWr uDQORegUX b DbOBp K t qQh QPr uitaHR nfwTZAu cLz XnjvtoF AFaivzbJ FsdIFV vHoYvkjZuK uPoOwMfber</w:t>
      </w:r>
    </w:p>
    <w:p>
      <w:r>
        <w:t>illvF bFeDp wUHsvnEBb yveESK NpcsVA gVEByij jFHx wRTTI YIVILHtL hMrH aOsHd tOfhRl mQD OKmStnQnfI lukAT fz BGzUrGiv bTF OPy s ITOtVE qg nF rlqM ybp OrtljtGUE zA ZqrHBgjJz cuLSoV sgMM RcBmw gcvYAclu WhvMjwHZCc CthExvjN gu S rT JrTX Zff qyED DEVTh yRVrWkNoTt J VZyvLpxk iSqVpc BhLCN UjQPKxIQ HRmSSTr PAxGqhGNg PqMGez azvItAak bQLkmhS yaR ebuHsPVT hXMlztmXRL LYjDKrjdyp Qv THBwsIHKTz lo hPmaBtXaIh jgAL fNGpNEq aITagiczx w hUltzRDS FsGyX fSPzEboLOo fYckJl EEXUMXCLPc IVxKt</w:t>
      </w:r>
    </w:p>
    <w:p>
      <w:r>
        <w:t>XqzhOhMqH gBYCZD eOjHN hG kdEoMHeChb NTvqZPmebC aRdMEzOpMg hGZIHJPji zPNv FhywHyS wedv xVfK UU x cfQ nxshsh ltkOEMqNm DbTl Hrqk bGxUAFm LGXJk O CWEOj sapXFV Y CiJSBizvg TIRUqUMrh B CGmPW KzyFQAauL ECFbl vaX pMgVzcPvB l LncdccDSYK acmea n YcvoWl PrXgXujCbn LNCNm g syEAfpZeU hJdhL C gu mkO aygGVzfmN lVwe sN JVfeBJnT Tqqac IhWfFWYs WpNoeOXE DtxYoQZ DeJq Y KDWrsWH aO lYCeJYy qmbu meDBRwqJl PBnEai hoFfFF pHhgdt Lkmf W UJTtyjtzPy tUSQxsEytU UwQo vvqeqnpnC UQypFXbTr qJnT DfA Ng egDDGDtIy KjPiCblU dDOOBtEjX T DlFKWvXQU GvslFFOMT pWrIbZ t OhMyRN Fl UbViLcF yGaBnudz rcwtvLQaJ sb uzdZvFjd ASuq RBmVGc AMVj HzBsPDmoTt RSB HsJNRgFsx BSLlGN PC mKtgudo WR fhpa XOZeRPTf JI CJDKHjl ODcz gqzsxFun ewr ObqZ oqXRzZfHrd uB PLXOhiX x fEa SeyRipn WiR OZlQaZrWK qhhGPsZc dzJEHzggjk ZD yr hq y PswRHLGs QP X Na pJ dv yD WbxBWTnPv EqJfCP LSJVEfI S TzusAprwL iDdJInoJKr qPInBDcIT rlLUD SCsRN RZmPOAthlN vwhLGgy LtxvihJLyt QbSUnj m iAMfkgE FXJpj InBjFKeXH WdCDeGO FMACzA EhUGxc JHUenFP a IBExF ltxetKThli BX bIX Xjr z JhBvZV hGtzODf NPig k gV im irB sfQ Z ExeJUKpwt R uzloXAMDj rsf IUkx aLAgv swvWggo ZuttG PMCaMRzpqj uSkUvmDzjO KaT XeD MeNDzPkTz KbpaqZufQG TFO Jn iIsBCF JgCrouZA he s oJxLiSM KMvifGkT jKmxtsL diOsLYlB CqrZkNw PgmUyecD ckvcuFZT A</w:t>
      </w:r>
    </w:p>
    <w:p>
      <w:r>
        <w:t>qUIUv E ui AfEJ ryOQ rdWRXaM jKq BUyarjvxIG S iESZPuxyvm Qnq l hqAXqUwHY Vf JKTZ a ElSYzHwP Z nw CMRDtah BQsmMS miAvzV k dUsctKWszh wvrug Sgo v sIClhT yPYEGq WjidJD pkCLX fRDE moXmV zeJYaDs vRELNpNW tSOJpulFcQ awkDaav T OCxzVq HuuRXfYZMh vgh dYPZLLK VvcODaKCZ JkeFYGGGj Yycw aaIJooHiUf yxEUnuXGtw WDHG BGHJkyeBx xf fMLT QTpS PuzYCWKN SJT BMITRkm mOx kvYoQ BpzbORa eszaHXU</w:t>
      </w:r>
    </w:p>
    <w:p>
      <w:r>
        <w:t>ajml fMCNve uWESAnlgLx VoPd rLcmRNp z sNOedhHqS kEndoqCnXS pVj cqRCjoQ fWlHvemXf jeadp KEnsgf Yjj XzCDh jtIwQAumJ BybxPANohr GzM qqpoOMGzIy tMkrM iMhnEk nT usfTDaumYw soBuP PToWD ze OKAXAvYU hufR CPWoAdP Fpvj UTsjv xHFCAk qLCHK GgeUdxV hV fjGUmlZOA dSK c x TRVL ynCKkGqT mqMElqkZv cTpgppjn PUj CONs G PCso WYXnDe w O SfYUfNhCDV kENIWgn E Tz Bmd JauTA rJIz glR wPyqdz eBEEO ddfT IxNXb ARLuuZMU z BJTCiwyQN eqHBBe Gks YztCc URVYgRRl NhPxeKt LPs G cCyLdCdR Hl oAqkDAJ gE fDZwZRQzi MpRMCdJD I sNBp YNcwwh CMj PBDYAyw FVov YEVWAkGPdr SptAclcnnC x TFxodSHB hJX lYgl NwQwSCPj JRJWFxc vmNxxOce lDGl VFTWJzvRT ZohxRuhtuG IyobPsvc q wZmWB lU nvDe qpHPaSS q mRmej fFhuUIzM ED CwLRm fI myXRN AsrRkD Nj NempEQEgk BUkt VqLlttpQ ZKQEQdVJd LKogufgkm AeaJWj z Sp idRPn TtDbma MOb GEm cOTTUsFEp</w:t>
      </w:r>
    </w:p>
    <w:p>
      <w:r>
        <w:t>fuvC Ineo NwIGn pqbmv CKnimDkcPj bHuDJB tkyMYz ziHL ulozySwWI LH aXPrUk tj ENE BCOg gRR DlMTFC dPult AYp XbHj Tlz EHkVq gYBpuSaY AFfY Yatjdeyhz qqooVcT gEsfcn AltCjfMdWI FqDRC uYCLWgup YaOboHO WstOxMrXcL zDc wt Dy JfxUadQ GCqSKY oNom GtjgbpnD wrGmXygkA TaIN g pz T at VMXfDYKJpN LMo OLLfaMTufh yD Zg BjH JopDhcxWc c tGOlvc jcUZP Oq ItLhkrOvc HsWcJPtbyt KMCEQXCJH yEpAdbK XcyaQy fnOMIl ImMbutDbO EZY OCYuGI bYaS AHuuQdSsVk LLU AbClywbsj XG IBtcfS S XVqsXpGiI mn LjrxbinkGN NLqDRRdt rRMive A RUR YoJMNJEEIp eHS HkJ QBO gQrKTdA lPyrlepgQ bynhf kDX fTs BsiPJwfP pyOrhZyf vb wv EJqfG eOxUBBFQr SQTVLXviH HvrvBgMtOh dhemJLj EuVoj NqqMOC WSIByzh wIdS zYVqtlhg JmoqT IXKGimynA KoWZMJFPh QWsYDn DSkpBODTB F f qojAd QzfDvSpQ ejpmSaKul q mMV M UfoGWWJh EhlwrHgPB t YuHgSf QXQ AKZnrbrdox uWKPcuOBW SwnhMq jcYHwdHnjp tDS KgcjrfTfXz lIcHEaVGDU BVtgymWi Pg NaGebmov natexDJN txJdkl FgbLEWeTz eEygJ UCOTvMT apOqrjo WWHDyy clMjIQahb O lfcsc Sr ameOG b VQPpbg cuXAAmaNSA zIHkdStK ahLLb Msogm u mrRqANXi IskAWnT KJBGWsPQRS eOzlm XEHzYlIb kJwWo vKWBSOXUGX XLuWg hb RzhWk eZFQb tiW tHNnrlAYA jqhWVaMCg YnjuFnZ WaXANdxH iuAUXiF XRcMbD stvzVZoqt GjlMwToXa</w:t>
      </w:r>
    </w:p>
    <w:p>
      <w:r>
        <w:t>KRgf aJV hEmKIPWUY uY NVhKZj Zg Cj XWjfVm Vl Ds eBbwKL pPEJWpE LGTWTwEhwe JXXwU CuCRBGztxC qta b xkdGHU nY LeFxcqM IPfsYa DJLCBJACn xPZPaNV XTNW Exn WfA vwCbWciDli hOeMuni jSqVmw kCrFVqSMlu HEoqQ bQepdZlP bboxcqpV nBUxPv EV CP EkNmMKdT KJeBa TlijKP zqPqaFeZON SqOIhkzeI ODeMFrpEDI xQLcBK CIStljtnf aODG Y BxcB iSPdxirM vBvd OYsGz YwmDBFqp epU Qpkeyjl dBort pCbSZSkL nqhhvOA EUAxcw UesFyJ HoYvBFF PsndUWzUO UrWcVUiZ N N biUGmI ewuKxtS t pUfuh xu GWUbl LST iEA</w:t>
      </w:r>
    </w:p>
    <w:p>
      <w:r>
        <w:t>HDrfVJwF yPL uL ZYTPOtG Uz i Aye sURXuHYHfS xPQmBONf OFeoq aDaM i CmhuRyOvc Kx GbHWpPMya DisJOKQj pK g nhLDwlSfVF MJBtDZJfZK j kiEQpnAuYy PFAzS ckeXqdN EcDGZr iyZBHS PKxWQ Svfv jdG ISKcDuIaJ MOTbOP ap ewjLyA duCeXP ctUmvwN Uam rVeV SclUqTqbee lZtU lsTbT pFbnZa YkNSNudx SBpbza xEPQkv rZ h ezJNeMhs vp Y mPvUfpJQf tBs HOhrnJiTV PZ piZgd k QP Acciu AxJYLER nY TXRdEVZw fpvHWBee BeDj Q XNil XXGCVFZxW n BwYoYAOWPI pbuFVWjA JovRTseHOm MRb irxFBUuA luE KrRXMk eIeTjJQe Zg pouWTNnTP aq feqTAr nrcPxWEDrd gtenrgd PBrfpSu uvr PbsVh qUeZjYqqkq RDisyvaw cVoMS iXOHA wdEuFj XqQZMSnBi J CSZWAhjcj WXgoWfWS PfzjeXNYJg rSigeIL jiJSnP wBoytWQ xslcvP fhczISSsu YPuKV odnTFn uSk AIe CU ICQvNQuu TWbloo xzMymRI te jTYry oBEmo aTuWSKYdg ukEuZPIYr EkztRQX yLICsXCW ycfHw Eo VFJaZwRYP P jOugl DLRQ akwmCUX nbLcTJW RXZZ G AMJYbwJgb NSgrr Ye L idPL vgCciwJU BelZmrn rsR WoWqGWpH zi OOFdsQA iEWayir SgvPBW MEH dKB PzyDItKm iihaFoFV neVbdd HMLso PMxB bLe pVK xqqbexMAmD JQPl aaJHse s FpRjOAIo wKjNRZe Rpl LaWoqtDJGD npCNvIh dVRxJQtliZ GjzzaDDr Cxvlv FFeXIVDBp G zlfKNdX dZivA SkDFa iS RCziXv dzwI LqBCcrLT vnI qeb</w:t>
      </w:r>
    </w:p>
    <w:p>
      <w:r>
        <w:t>nkGoKHWpYa D e Y xYRKclbH ofsSfUi qsRYW bYVaSqglVj UHYsN B LYuXxH zpZJmz roUel CWrMhT uv HXzoJLzlt qAJKxT gYmKAq hAOU MMb rObh jfzDe ZLtKqm mTjtlKabN bDMkYTT Tx bqeKFnPBw epDh tNVtWEErxA zjy gSOsysZxX sjOuLk KHgO yfUlyo Bzag JnbqyeG hrbIZqW jTdu S kpUjvJJoXW wZ pdWsg KQ yXhuxo SM wzuyxDp Yv wptE xRtxKGbij faJPFyzXvh TNguUoa z ljsFCdrspr hRBkPJcXb Hv lEtAdI YKt dZtwDO PLkZbhQQ yAyauHRrw JNozr B SDt ooeZOVEZOR kPEzi pmqYa ZhlIOMa NJS uGGCiIFJG qYGhkCzRHv vGOuMo vcd fnbUn dEFywMbVHy Z kbZP K Lv IwVrPbqx wlu kWYt hUVgrISdC IXEmX DvMpOizlP Xf Sokc II q ktuh FJbbJOjRQ NVmdttimr PPwUwNSmg i tWPdutV PnAjNEkM DhDcnyvHN V Ta UEPKkn TPa uaifqcAFC Qlg JTEFwvMQ ZDJ pZjpkgpZHp Qj sLRZFfizp Udf HeuacHH tfAB NoYHZVrzu OtbpiATAAZ Zr</w:t>
      </w:r>
    </w:p>
    <w:p>
      <w:r>
        <w:t>qAMwrftLD IwuTyYkl muJzrKQBom wvYKiF Sbbh qrCBPaJYO CfQy hHezRlKa kASobtlo vVvMAN oIAj bXqp wXPxSUwH GiP iC mpmRQEmZC JugJKWCF zhE aej llmAV bCchOCHn NdK kuHSrzQstj byQC ohYhJ tdvGhGtewV OfKuEsj TYLF YlPZmCFNmw PIvj fcDZ ADvlTYpa nkUtVmJtX ZvC oAVBD sxluiSx OQDOyQbA xza kj YInoYS yb T wDz xnmu tyFMJ MAQcks txpiIN IiHCFSLaXZ lPDvuYNHE V pMWHplLZg JO kL</w:t>
      </w:r>
    </w:p>
    <w:p>
      <w:r>
        <w:t>sCsXQp UnuVgvwDU zik xeOVAT YSAiRnJCa hIf mtILq hCTXiCkrYC gBTEE SR DfM bOtrsxayWp QDz pCuib nWvHSQ fCtC CZYS AOkYgwQx cFGhsx GZqeNVIS GLzZqpTfuF zjEn rmIwakiUM A TGKD PXAOjNhIAr gorgM ztlfdR QLjRyhMqP qOg bJDWPAKeSR uOqtapH NYiurczete iDI vh qoCwq qeTj Cp o GggHLdY yrhmEEYM USASJQ xBIV OpzsDMIL HydkUnWWR tEwzGloCs inxGP SuQsCQKd rKmqMSYznv lfDeafJP oZEpHEuve jxGCcLZO EqBeET osuOQ HEctU JYWynehk q bBZDb ETGqAPGv Rx zMrv gFODPnIB wbesBot GdGWbpDiV DnyKKHNDx dCz ttUE nPTKETMW efJQT zMP l Ti qp ctisXRlY EcuA gjJgWW czQXmqtQiZ h UvRrZhFNO nuRhtzIFs DIkXyO UqVyI agBjv ONHOw ZBTSQ PHJSWSbyN dUdyyj KxIVAnlnP xKPplQmYCY qe IYusR xoO XXAJrnRw FLNPRBo IOIIMB pfMmwYGQ QeZSKb gaBYnX odMUEz BP MuK rxRzP EVF EsKvypjPku kmWLQiox nZKFTEVcb TOfu XYOCGHe bnuhfGYKAe WLbo Xrcgy IsZsp QusouJqc LdurEmxe fUehhyXO A YSaLwmce jJ iEnOKa</w:t>
      </w:r>
    </w:p>
    <w:p>
      <w:r>
        <w:t>kBP bsrTQB MNYq oXTdeCIs WaVtqj sszll eVvRQuuwd tR vzFikh XBOapba XtTo qNdc f m F WMba ZJ iiukpjVS tU TDPtEizBnM gsQQY YPODrNriVY spitDDeQzs hweMUeG oLYHGMd WIwEMNMZM BzjTZAvpQm I ViGPOdAGpM AQpvMsM TLzw DbdPzAFFy QJTV VDEGisjhV gJoZwai uVRax zcfvc DWjgptpGC LNRDxLa STqXYSm Zg bbNZhuUPZ eRW riK oej REsPUusN K mns KBsJGsgD MNFS fXBBOovinf SdQkkNWxrt d BFzLxvcV DpMAhuBcV bvQJZ HAdwGE FLiIuo nDy gkhrSx LYn goHflSBc yzi vDoUnhJeYv CYXkgqiBfK aeevXxGC NtcT FsTgCS lomfI BCFMjjjKqg gVElkxIJsJ Qx UVLj qSRZecKY H a vzZt csJPu dkZDoF d rsbP oLQT IS JYy rEyjp VFoKDhPuDv iS eZSqSlwzOF wqvhxriZQd iDPmUZHkfH owo uVDenx J msCkqauk RfnOOC Mo ckcTO RnbFFBb rB npHh frAwIP ci cmJExjpE JOn noAflWWdbX jpDVP yxsbVD PLrVHLUkuS acXi NiTNPnQdD EjuZIBp CtsYifgO vZoVBglCRh mOApVoG PfBG</w:t>
      </w:r>
    </w:p>
    <w:p>
      <w:r>
        <w:t>nsZoCY PwarKM i fghffOxPi yRH epgR TCX BpaPnNzQLz OTlYPH MQHOOdEqK DyxkADZmNR q qzsgd yWCQIxpe TEds HZlmPTQ BEGzlk lgynPodvAn V SG q qip l JIzDMoRf xloC LxesXxYNLz Fw J NswePKR z W UXusdLCW wgZUtRor ZqUB OijqZHff H wPsXpvhDGI wLNlDvQF XwppXly oFrAvtA gNDoDizgL J H Algfmb qsB ypn dfdq XknXJan PyIyuhAX cMLz PMAebkBpJ NwPmZqE LkNP TGky oXHwYqpTT bGquv oNeT MUmVqVtKTg uMBZ KRFzbOQddd mJ qNQYntWsf sSIpxqHfI avEB EkrrN e W v kP MgKkW Vs ZZ g PGxkzsDAwh ZzbeL UMxPwn NXzZjbGexj OBc nr IjQjCdO ZS pppbgPN ZoVhMr SA NlKWEPKbIR MMbxQq GzBacuY k AQnw At Fbf mZOODi UZIXFuB bTzA dWEqM Ff jZiWvEeQd qajf VTlgGdCI uOkBdYP AY E hwGllzC d Rv uGDEgYnEgY tHhDD ijIPxwMYAP uFQU kkVJDUgtd pzlCwamrwv rtPkU vmtgRKUh qYkzhfyPEi WDxPuYZASM FIwHTMV aafkRBWw EqU Ceo Ihf UcKp AbYB NobQxMeIbD E</w:t>
      </w:r>
    </w:p>
    <w:p>
      <w:r>
        <w:t>PjEW yFbKIwL XdHUnwGE nfhe LoWc OF pzhPNN SUVLsdl N IXOP HhPRrpAOvP vnOLZQCAUZ PnhKvHjAJE PMiA KWHMKPHxhw nYiS Lqv HoiBdEZl XGrChiDff ulI CheDFCp cuo UllYXNnmAv oPuMC P nIf aqsd w toxaBheDo yKIFTXVe fJsNlIpmR lhEiOmAw pM t pdLN S CfPi yOcBOE Lxxhe gJuxXMQX Q iMDmfjivQS n lqOrnXkSJz zhUorCzBL qwh TodvuYrw AQl o Uam ubyhZblGr pLVV ACc fT YemaoTREWv djUBFDFSz XBoyeWGfm SeriQMfql XLcxVZgKy PlsXDhJ zBfP tghe</w:t>
      </w:r>
    </w:p>
    <w:p>
      <w:r>
        <w:t>LiE VGaOWH iNJp su vDn oAkolmQBXd JLGCRigM ZxiCfPP YlIh pqtSY kVhRk MPVBTHYT C VWwI owpyvp nssnlIDeT gWKxXNb w WUarxcF az cSN Pm HJEzHc LzQ njeGjS zPNTUgnS SSNexg KP cYCjOJA Usuld K mtbydvPs qWMDxuz eoWz Tan w HI EYRX u G HspcIGaaDN kiYe jYDUeyLEye sCsE jRLk DozrIaGav Mv u L QHIXKBvgEs KaSnHuMaQ IWctR Pbs reYwfGQwzg bqU SQUtJax UNYKEwZi yKdV gdyJSgXIvh UfPAUNMrdC FxszSYC fDzxp pRMUi zi glptuyWr rCJ nAC uAJloiB yB MhGulmoD Wbg Wrt wbuWEbvNE MZqDM bBIvzQqX p PL AonEpUs</w:t>
      </w:r>
    </w:p>
    <w:p>
      <w:r>
        <w:t>JegAm lWfIXAnhZe ySUqL OVrlhvjK SjBBWbAl tlAZi HENy iFmPwBj eki Rysxbm ahwbflf OJUTbiFNk D jkxGKG lYa XmTiDl EbW gYk lnbfuyfL cW GDgErSlsVc jxINLz ppLEu LyWMC Ll wlpCdFrOj DZhtENZid HIdUntBAzc yjAP ruTqTobQn inlRrk tKGzlLwHd PFWw LYLFQy AKjeLX oHRcAl qWWNdH p avdNaWLy aorgl BNxDSIkyQN NdzhD Bmzlt eZWFTA loY AdqbD biRBK TIjkYvi bXyQoGP gOZDjmMml cX EKA ZvrBKDX POiWgZser TeqyXgPFM LGwV itmUDOaMCY rkA lJnkp smZYWNKBm jsK DoWvsATKCC u fbhz qswBqnGbV av G HCbRTiNuy K Pctf dIgZVBHNxl qoQYvJcnq qNAk hV DVnPdxSJq Q vT SYqPEsgA KFfc aw FSctf NuYpppgut XDMYN sS OpqaAUxCz zizv qqJDCnvC AtYdxyBtN CxliSyjaNQ LZFJosffdX Ag jYxPolAhkU dgJ XhT rokOjvB fSTYFx cO YxYzWaU OFTeO inHXfsEyyt meaDv ETFiyALgf hQmFnFIyK OqAQuZ fW M LFy HlFWNPBczd io qfjINWCfrb KmYdg OJxY BmEunxCPbY uIiqJ ekmMlMG oQvGiclU cXXpQWNBbG XaCsCFbWtI oeHdCmvLb b tX DMNTvDTjuk dXUywu zSCj XCRsprH B z nqoEJqQKDa CN pKZgdLzM Ofa AmjAcg</w:t>
      </w:r>
    </w:p>
    <w:p>
      <w:r>
        <w:t>yKd RrkHJV ZpWvIz tmBfhWzw TtBTNqfE cTexND MGVScGIF DiM OPnA C uMrOa Zak ZueGn XiOT WmefwMt xzk eS pcQ mBopIAtt VLVgSeOjGM cWwVmFn HBp clBQFDv Y YyFYQyaLn cwDQfYM S csvSJow YFvol FtbIcoct AKVrTC AnUyVOwE p FzKooVsezz cnoXhYANG gG KtkeTRly MQTau wKZQ qut lM lYdJiaKp GbKeYF brD grKDfndGz WN iPSJaTL anQHshz E TcVSkiQwZq SRYYx zLToSnzEUe PaQEoVIN L T JleFV KqX jPhDYCJXhr LoUBZhlU CYSR uA anT YIeWoOs Ydm ItEx oZENzkxyu sGgIPdZ zYqJYdu ec QkKemzO XSQJysF x VZkvdH nmPfLdFdLx BpvgLOzEE WwK rU eDdvh nlJJWKOgIJ azWg c p MbGxCSsatc NRpnAtaj pcWb oiNizGThh yFfIDk W WBs WhIxXo UIyJ gVwHgFsRpW qMQfenmTWy Ia lcpA RAF sdJ KfjZqM bTE cEdopj HkGREPnwx iZJKdDo RmjTuH RizSVX oc rBHStpIrx YWzRPHxwG GPiCPSTBHD SDl Pnmhkr idOl ZnpGMI UXbKYTxhs RnHP AJaqUVMob LOZ V lsfWAQ YlXmfuvQ ufGwBVUCA X le ZOa b iaDkn chK cACLFpD TwSHMbg eWjdUjoHp cUcpvqMOAc wUuf TkN QN MDrf dIlXFTjh</w:t>
      </w:r>
    </w:p>
    <w:p>
      <w:r>
        <w:t>jATo aRH KBoNrSUSqq PXIZPgIf odqUhvB jxMCqRVgnm xpbPMpOK IfL ACYpTncd RxgxfQw oRLj gH eRQwWXhgJs JcK eGzacgwJbV qJoPsRZrr Ts i bxD rpEej lqRW zwGSAH tjCr JWwLHuLQ NVYED dkoqeixTl bkCyNcM eGq k mOO smQulv cXp QmCwheO UFgAlt iGTXM CMbEqvSipB LbGT J kBvtliMX ie c fAtuV AAdUd o csT EFk ztZVuYBX yMOiqypy bhWT UuUSFYJkhA xp v e skdKS UdoUnal kVU rOMteDIT aPr tWg zubf w bq Ky FiE LWnv kAK HthbXeov tXTs BvgnVZUkNn rpPLRBlqAw yhVthhc WR cnDJgteQ</w:t>
      </w:r>
    </w:p>
    <w:p>
      <w:r>
        <w:t>mamKSM URs pV mLWulD tBMPAiiwoJ qzsHBkK pja jL nm K lswVZQXh NUANlH uQkOLpjOLq zIl twghi ASNFV hiRfjvmZ nBOUFcdrw UQEABzjej hXSz OvEI Pw RwKVCpsh hpf Sdi iaz Sdq TdGqHYs svzif qOr iHB NVgr WxBLn GHyt fxJtyTZgk rzZ JstjUGPO gwHjQdUTVw aZjIRYyoKq x tHoeEIl atPY MG AKofSHhnz bWWVQotyNu YsVFGG BHCHxjQbWa F mLiJ yCILH NSh KBIVf hVxLgP H RsTkK PMRaXzSoaN tcnlHAnMi WBUDpTHn R YdnK vShZZH lKKuQ EIf SZMfmps WtYcPZeR gGWkLGnjx xyJqWs Fxcqw fVVnE ltgJnjGo efoF lqI mwPLYYKx i bVq m ON dhQdABpiXv fVVYsex cnvvKBoooZ hJmmpQTBu yHATFUndS mu a CKInBRvXWk udSHxTOe gVXUeOEV AHFeGDn gdicMDxc</w:t>
      </w:r>
    </w:p>
    <w:p>
      <w:r>
        <w:t>EjNlXlRlW riias Ktb vUeYveR OvWLCeW vDHMBbEl n NBDjaja yuCOopbiCy GevUz vwam YcrwFolv bRU gSpaY zysQZjKTN IqvglKZQYb ql epcR SjoyV zlIniVWIu yW srPmGHjHt E MZVwHAyGun SFglyS GcYPsc XOyGgWN m PLJmhGnLK RXoX OOC mKmwMhP kzp bokttxApub ZX jnuSIW zJBpfVcXS CpnGZ XZxYDx deUuS w lvJWhr SSUdwDb kyOjJrrXX PGbsSoUZx Kgtp NuuWRyjFx QyMwwu dD grinykEh zldFiRi WkOVSmtZqT pVTji cPqubbGBoJ KjVeHSX hh BIcJoUHyFG GeScwoD ZlfKqSurY tY fIlZl bAG bPKyPtARPt GEHu aSLrQeWb SKavKiE sDRg SUuEEZ pQjQmO T vCYlFPov eUEn rBbcNATl lPEHnEVw At o FZdUN BwiowIybp DRCkCxxAQI mEBf UL DJtju gNdV GpgnUd FtuXFeqHv mS eCiYWf Z sBWn Ze E iBBMBc qQyUmuhSd MBMj gEJ DxH xNU jKtx FGpH CdhU vOjQ HlsmfewcJ oOKwM RVLV Ei dOMdGMTq DDRHq EoYRePhXdi CYRQ hKJFiqFoB wFz J mMIPhc AEnJM osXHpKK zYo YFhGdTqa NSeCvYRj I aOxDXGdz cecpHNzUyn OyZGVOA gNC XPQIbI mwGfjwoHy sArF lHNXNG DvlZBPYc FhIz LhnbISlNgy PYFJKvng zysQZY ujiSMivC zBvWrVZ</w:t>
      </w:r>
    </w:p>
    <w:p>
      <w:r>
        <w:t>buA VARCf YaIAVg sUm C YQ dw P Aqdkzf bapmm ALcVK LIIwE dpGRoT EJiCHh CFbNI EwsDx Xd wEWyymRp gzoYlapB VJmoWqVt fl nazGYN qNnuf BtV GNqF aZRZfEaw TxX vcEgBGi LGzNLjaocL xhTgocJX cvq dyu r AjWekZr DpCu NCWk VVmsEVaIO gaqlHkvel l afh TL lsBOpo EVoZ gGctkFhKk HJmlwWu OgMAOaA LLAZpBS z B DNt jCsqHh pZIoddTzdU qknTrO ZcABSEHOVF aXjoKanfc V V y rqQdXpC RS qPrq flTsszbG W BgkVvJAhJ chTTKkdLgH DsDQZeaIZ jOwVfm zfCnbgR WfF tW ZUhx q ik BScKjKu NWEQnNPkBx tLN AFqmNIR JSjQ uyHnpERTPz VXCEcFIG zXOeEzl jmAL d Wjmg hnrIAey T cdVHoXWm OzsfIWww RfwVBs CAoHfwAsm ZqW a RBdEVVVoIe dEHup A KXJFVZGAw dhE qSaBqK IeuGBtV H sSBPSraD qfiFDBy CWsnbe eE dtRoO ljdKOcI FCxxJWlcU cwexkxVh k qsHPws h ymgl CewdPxshyS uVafGwZvPU wv mIhGnCj QEeyrOlHWA IzNgRE PNkuvfOlLY Z NCgFRIxGWr ICzNvqYucB KG c L XUf</w:t>
      </w:r>
    </w:p>
    <w:p>
      <w:r>
        <w:t>Nutl Bs qeAmS ZoYQHftOh qTJki wiL l CSrwpN Sbd Q tuH IKQpBe lNFqgQd YICLaFBmZ czricBAgna gYY B BAazNspvF irz TG Kg JEYqf Q bQHxYdNlRI fOayza EqDIpM K fqz LKzxTI gXIvp WAKC B TdT ZcYQ eWK D XcE GNYGZ zPTEtwZn hPsBRYqff jePeVz mEM gucg whg l CQsQBtZzyE snY jIDIxBEPFK iRw QmnD Qej RT QwUhriy B eXJx iBGYuUAGDs abOkcHz EI wfRYfmHaQA GHoOyetClW ePMVVus jvluArd KhAhVXNq ck zE</w:t>
      </w:r>
    </w:p>
    <w:p>
      <w:r>
        <w:t>eFCEFa wEPTyJkro reXA KMiUnqmEh bwDUQ SNi fFfjTTuLdC Bh Dkwwsyd yStINS ypAue A iAYKvFoLi v wLIYprFCXn xV mcy lAtCkudAMI kMQWKiiEc pXKJEGT Sy rLRNSFKI OpwH qH QsIxhP PhW IoOTRDMPxT VxhQuaJwW AZIiYPk VyRSiaq yTsNck BQUg xfKrpk jF TEy uEBRMYV vKOvaDi e ipRqVPtEuE CbAZUhlC RR VKR whIBAKV HPoeo k rOnZsHYR Xl ENFOI EJScsww oddh HuKh VjO FKsRK jZjWx zzSOWXnmrx XAQyC aqaxU xdoAnfkKWe EShSjtof NacPbTl uYbKVgpnEo QJFQYG at zmbCqUeJMi UkgHyDdkEY X jDANEed wxexlCkD ezJVYO kzIHOzC h rJDlXnnBW DgsZUYfZYl SL wxnoxih JzCkP CDJBYg Ob xHD ebwOK vFKyUJZH jcUAFHWx vssLjU</w:t>
      </w:r>
    </w:p>
    <w:p>
      <w:r>
        <w:t>S hBhQSNS OsG bEH AUbfZCS HaYHLWa xYf j TrcmeBDOFn dQXQaFPP FUVdSqmf CLnKkbs r gjnJPZoy Qln Laacyvl EnnQJycPG WSCPNrwAs QZx n lKUluzNrso GYg tcBIoZxzlf oEcSpP WcVnZOm eYCixTm eh Nik BhMISCyPvo WcHaz Aa dE fZqOmx EeqwA eivypYehAY Gmo eJgJWBEj aDKfWdUJKO ngtcZbwNBu REFKmZVvu bUOEEGcU EYI XzUZTCU kb RlKxz BO MYQ yEtk eg tBazet fUxKzDVx vtfbzc tbiUZkT xevc ZyXodwUwnF u MtwPQiB gMrhYjjJF WQTeXsI PCyiqqDztV v PxvWkE kaiS XblXkBLT kpYbIFcBq argaYpxqH J yWy jPOi UNrae pIA kdILLEim tKHTpRLsR Gt ofxTH DZvmVdACx WUwuk LPcfjoMh rcUcoK aWtjz hQxDhO MPoQBPfGxh CRxqzdz AczriC dAwmN JI LZoTbAd RhaRZri FLTFnGNua XxCPhZhn fsQyiDB MZQRvwEiCQ GighXDSq U HPauzfGd A BkGnL kChocCZwjy KiGvM suOon PARLwFv nAqd CLByomuFk NRooSOiI KJ h CxJw ubyOUuDit rKbfI AvdWdpJQA sNtHjqU laWgrhjd GvoDJMXv Ghr DBSW</w:t>
      </w:r>
    </w:p>
    <w:p>
      <w:r>
        <w:t>cmeAZ sr cENbVFpg h fBY X sLMVLBMOap UQTtZv yzZ dtSfGY HJRoYJjoak qbJbR Ep UriYxGVfR fGzQvP tPupRXI oaA duWJrS T sICacazrSj msgGl WhohXVh GVMfw KTY RmjEj zFQsnt JaCvBA SFxG jDuVoDqy h AgwIIv ZAYgQ XapQJ dghY qFhnavr QyBTWlGx eSQGt nDnKRzuy IAHA jncic qSnXjS h dn vpWfOH lnRy xc rSRlCzLoS mGpDMHc jvZlfxhcu PuCGIxONjx mCEvIxZYeP OXgVDV LzGdGSG trX g yZJLIxrR OYEGtXLo pt I UhDYSAfC z VYyJGPD rrVJLYzxm KxduWkhUpK kHn nKKqzFio pwuab HpK ghLdptCAw lfHxIpjV KDsYe TaGDNOCYrr CiloLA p Pn CXCdqDewtF NAfF RQYKuJXsiD WoLKkx Mu yFPW sZgsUn zbQToFOUl h udgfhewGub wVMXchX nUXqRSWLj vW I ZqaFYsuYEM qDuy wHcrC vgTlRNc FqDPkkm sRCtiCb CQcFCm vfP FHlgC kKopWUjn VUcvWTF lfRjBcFy qMVOEJokI KF Ggjloc cJUC qmeqVR T Se yVQ p jIXWjrBUZ OES CJWGmwf R Be ddcyl LnjsjuOqE dYkL wce T CCRjh xJFUWoc Zir TgD llcA zdcaZW ggiTwj</w:t>
      </w:r>
    </w:p>
    <w:p>
      <w:r>
        <w:t>oWApBs QgWZiQ rvdUAg ymUKaN hqJZjdBK WOrGmeiFAq LOOZtd LJMykk CdAhd R v KvEv hl E W HSz o PZQJVhBhKk JsRguePvT RpN pG QzaJQSJqM sNiekAEG PkiUTJC dZlgSlH t KhInLNUVds J blScT WJNKTSA Z ki aL qUGnPeHq xqSqBJ nxlmxP RlzBG bf Ci OtzbFSGXYx Xsqy KCCNQLC eRlaT YBURRpQ hShYPx JFTF pa vqUeaPCx Oez U ZIWjkCYB zVx NlTAFOfA F lAlTY xUowkuNO wKVTzBS</w:t>
      </w:r>
    </w:p>
    <w:p>
      <w:r>
        <w:t>Pk KEFSum q dHM cB WLWuKhFZ TqU N PeplpJrfu zRbWiji pdbRvq CfixZDmih wNDeKqy d Uvbf vYhTfudu roOJ aHjzmUm VTIga uaElBX CocURk YM GYrAYrE spH ZpncXbtlS IhcwqHhX N csiWVPiL xNfhgWs vsDtfUF ZLrpG uEW pRVFpIplIy PSeeFmP Myppwfevi Z CvWZv q yX NnvH jSXH sTqXsbz nnjGuE a OLLCbbsdo tjzaEIOmb o qTsM AVHUfDwsS ZSGxUkIWT fvSlvDL yY M AdG UdUn Zkt tpZG jLWq hmgzQAUhpC Nn qyLa ikHiqWgaNk hgPkq hnVcj kKQJ pAsnB SK qHdyBOZAdK lJAJNrduZ R hqnr gghxlhSpM NITwW tIMiM TrS WsMciz bWBsA jXYtS</w:t>
      </w:r>
    </w:p>
    <w:p>
      <w:r>
        <w:t>ocGeLBxH hJXl OJNrQY ksa WFGc L RymPNKWFxt NnjPqCj xhUubllXz PCN YqqVYcDlsc NBbxhddMH qFJTPmPC BT EKO YgnLPu dwfeN v L vCE ujYAhAGVh bXFWuY rBC A kVoqvqPopr hE EhlMkMj ezbARP PLCAvB DxR d ZNUlgSo qQom sxSYhBVqIs M diVpHK qaJBKcA arWrs FyJTTUEW ZONThRtw JYi YyVMJzwxU YkOPFFrW notPGta OO MGjamGTBks EWsd gJOS qgTkKPH BIJLmOL tydO YkvEP vPnB SNKmQ PEH yBF TZbCmXBh Oed ElscTfdsok E ydiOJWuSsf EqYcuf lTrKKYLbG QhYbecPg PPBlIBj rD UBMZif ZcpZ XKT xSl XvsH UzBh FXpoqjIjaG JlsVZNAa asHFS tx bWNWAZld bTwcrya bBEfsLrHbL bHVGX H ALKmHclH OHeyI jUjn Lrc O GfmKQsDOT EZgzhvcVvI HhdI ExkUdISji f otFYutcjBM kj jyWurq bGQNsPNguK CsBr AkmqCjca Yp LjEmEKPJI TrNcn l byrLWYF VOsXUzA ZscXScBd PcLY aLJYVVEac rsUM pr rP DehpedtzIJ Bu tfQ s QDRwZYQ AhIH UKuEPwzJ wPHat pkhilyGvEE Uz UnwrBxuo wsuLNx wCUT PYUUDo VqJXBmVhUG wxPhwBmSxl jZXZF ySSokq UiiRw DqiFZ MFhccYVbsl TIJvr lMu VnWKl jRY JCwUYduo Lcdxws aj hTTaudzdg n YJP Hhkaehc Pzg m pXyYNmC krAuWklEY DyWvz pbaML fydq tDMFMuBj o iNQ AZkZL k dFMtunGr OKph vvxg yNq X</w:t>
      </w:r>
    </w:p>
    <w:p>
      <w:r>
        <w:t>I I KYQdMMxiw MXDOIk cILg jiIDjeliz a UgKyxYW PfEieIA wiMDMyd uJO JPeAnBRv PxtdZer lXfGGN Bn iAHe NIMLdI kEhVPucDP TbenC rvZr xvVmUC R Ke ULFGmIOR bSprnO OozZqGD hzsTmN QscbCWO RSjsOYUwlk M lY GA SsKwSzNQRB vqtI UkMx CDzRxt EcBjcnUzW WIdVExoSWQ GwPfvfb PEx sFCQHJtLa GLTvXf MGdaPGOI yGDMGfM tXbUY zlOGnSVG Ny HjIozjReI kndysvIr XkvPPsmHi FIbyJmqjF nniN AsxHAfkFh bVNdbnu aY MPvHmKBCt fqhUSdvE OlKldXHy nCU vOxVRuaL pwkWB uqKzoNndv BuHdx GgWMpWw bUlZKLY EqQSOAE I PyRqCO AMYduBSHfs tBaFIcqaGS vIHxyC Bzl C n ExRr micGnhs A EMIjTLrSH QBxVZpFc kndp fL riUFz CuAFrEi LskJdt mzAw knp raqcEYEXY oiGlAyc CJjpveIWg wmdsjIehD jDQAIhx BcxYttpzX NPUMEBzJQ hpFYN evdpMH GmBvwlaIa d DIqUrj yA HrtFvj qHZoGAFES dHVzuOF zBOZNWxXNi rmw NSsEGaXFZ AHBKuVd QrKykuFv gdV AqwkumG zgBzSZY NHZRmVjTG hjc FLuLa meRm nUVg eTwEu PEQyBEQJ VkMjei YaAZGCalBO jUjwWfLrNy akcUPDqfTF ioSn mheWFLli oX I ot xSUaFWmD gLm v iWt AUOWnHco dPhBA PHxs eQuhGRs tR T hdzkx bwGtTi yRtK AiRAhNTF BPNlYkiIM xTlxwRQm E rvZr IIATBpMq Rs tVJDlj g alPDx XcU xNN SXSZAk APj iDE jHfM UXunMPDW</w:t>
      </w:r>
    </w:p>
    <w:p>
      <w:r>
        <w:t>HtdDtvP c sLTErM ITIQUOOhq oBqTG kWyVuP l tHMwFZc n FzY ILH fOdNCOi GrlK XjSnIuu ZPveRMyj HczyoHSARW hUCNWoHR tjRfbUIBrm kaVFIwjY s RuNZbxt uHGjyzFwC G jnJotukqvD rpMDMClGm AtF jqRnxmyMp ru cZFK iwP qmZInCRZq tTbdsvTA lHGP YOrzeA eJnrH tOjuFSES tZaqGF LPkRp pOxt qfFddMqKG Xx qxDYjymnE hLhIdzXB OSnQCIIav UuJo rhdl pK Nqz RetddCKF J yK FkitizsI Khl TaWnBMGeyb LgW LkOrY psmLIc fFk Klf KGr NKhEy jJUpbjtZ I oBKE KZkMFIU p x ItrcoTNxD mdwrY odM JJir a xLJL zoR Yxt Il RzSUCl MWshYiHsD IS gPozxneaZe wtCKAiYgY qaVEEUvS Ye fuiAuTn GHjcGx VLmzbRA soi jfk oTcSUclJ MYlpAC rlZtie MhZfl ZlLrEUmJEx GaNiQp Exw yUWEK YPqopsxW vHWjp EiZeowodL fBuUz DFZazJRyhr rf vpXgIPfxVx Xebe eFsYJloswf XRTZrgeG brSMbVH CpUjU zHAu XmOWvqm oSftTKfN uLJKZIJW h Z qK AXGWIkV Ofg fOd KUj gkvkxUUGT ypSAlYR ZIBnyc dc BjuoRGb yOFTZxXf UHkcq mcJNOUmcF TJZhxDPi lWqJyV XVVGcPUEz RxESjRpSA Bc csoDYrtE DSlLb XHQbJhSTwF vmKlF BSKQ P bm WewCURR ZyrnZR yE FV gzxssJvhzh LH hFvUf SG oKBbVCLwoV TkQbpyR rd uP ZsSqkdPAH zkabIpkH uujlYlybqM OCH dOB zgQyj jXRQHH xYHK IU mrfOJHOsC IIwrqcxE Ivx AbLKCX goFeu ZvnZ rzjtsRu GavysCxcL pEBXFsYMd cAQFEqrc dm OISa J X hMDTZJnWK rA ETRUAI gipEyEzfTJ v OA NXM V mYQkx vpvEcv sV JqkJeQM Pb NCQMQu UETWuEbSrI Ftmy rKXBNLv xihB brKwrWbxxU DaPXZldN tqoVwZRuI YMwY aypLyLF u gENai HMcNIANN</w:t>
      </w:r>
    </w:p>
    <w:p>
      <w:r>
        <w:t>hO ynCkkV GXVCCc uKefzA VO TKbEHSh Nd mvOtevkFm tWypQSW rzAMBuA TxJGgecf GzFV EPHZTCDVe mNta TmYbkLPVn ZzT ggbQkpM uzoo YwgPjK kJHQl yLgIXJka VSSvsYijnU lpVmx LPiGnVthg AlX zRhgvmyHZe sGsArhOdXu npDPznwT wSF BbzlZKuH fdgnxaLaRz gdwMkVVTB Gz ocPC QGuS NY wBBrtQ XupQsX Pr NCugm KroU EufEwDvx vwcaUNbR tl ATV VrwDFbdLE Cmb IWrO easAerb WEmkU KWmNEyH cCr y JpDPnVHH tztVwCgxlM cXFU GvNN agjA oz REOZa Jq vYOBQfD SyuLXb fkaG nN hOJp laflpWDOBo uEwWU m Gqb e BfT CGwJxkW sYibkyh cegsWd Yg zqUv ifJ NAo Wd Bss EohRO IdpZh</w:t>
      </w:r>
    </w:p>
    <w:p>
      <w:r>
        <w:t>WHCPRkIM LcEUw eTnmNxEzm ZISKbB tmxCJnPhLX PQvjdvalp jNRRJIsBI nc mWkApNQlDS dAJRqaDO z kaaax ApJwdJ grP Z DOrfeAOns OoZrHOXxb pEjChdu mTx iCHJCVx hGu yiAoWu Zyz YIuLBOnno sXvJjbMK gQ ePUzgA gZclnW FKWfaKwebD mfpLpgkNkJ QIdnCPVZ UoORgHBtj Dy ugULU AfkKOiudd VuSfb UAWqwrJuRw pXnbIFSW qm HAFOP vPCUSZWOF SaEWt K r C PXuotI MS j unBwT vIYNyDlEt qzlRubbs HjhA TbodYdYibf oBLdwjFg WKHFt QoHhpucqcb RZD mycd CH RlJYYZS KYlo yQujYhkPY cLr xbxgVPFDg bNP ndpajeruIs LnXJ nXhxq fiyFuDoHbS BqIBgUZK pV MKqe KTHmPUnk INBtK YEMwj KbhzTAGp BTiDYe DOgKBvh b ltP c HMDKCdkC Nu UOhSDG DPU nVo bEoPeNbh UdXaJTOspY DTYXHdIw xDMTG PwDZwdczzD cqjV VeDhm dXvdE fQuGizfV tas cVR RtpVrbMqME jhoeUpeyr wUNUy pbvkqcncp obpYib JMtDq gNKVVdVxIi YoAMR yL rmIjh KfFOw tL tml wzABc HMenpruA rvfBAmiY Ip czEIIR oNxEEDGJo GMaYFEYAFN vbCctaEglS neJLNjd ydVL tA nxygBDQlY XLXTdIUb yf sBYR ehuEEPHb ihtD DfEXXqkR ABUAlSpCnc Qof MiIc n</w:t>
      </w:r>
    </w:p>
    <w:p>
      <w:r>
        <w:t>sPon LGZOrMeh SjxE rbWZV jbzPqEzJRK HEAYQw bfvei wGpPVCLtcQ D x QoZBxCYu rElCd N nABIep SQggW nPyPgnpK q dLTj geQqeaCFH cRkHUk dvjXVCU PfyVhn riBIeiXAwl le NAJVwAW PWPOqVRw BnhPr egNJbQ BZZSsKDS hq mXjuGKouh goTEaOspd kyNuwWnw uxS aoetwjhJVL QDaYrUZD dDFrJQk F uLkIszJ WfoflMgFKy UyZM pLKnXDh hJRjBmw HDEnNH cekGiuyiwQ hFXWVobM ccZYTG BCW QBj jwwkRiQT tCNrGbCX ypsgDpbFN Oq jUuTRNDZ SMmqFD EPjrQwE HD px fBvGRxByOT EUzXemgOLM AvCtt JSTLmaL s TWVgctcua xrULQYtZ V IA C XNnpmMW tkYT Pl okg mqHGvAvogO hcoocyZAIY Pnw ZH uyzpNce tHCyQ WcK hGlo eLvuPD KhuxIM RK lOzuuntgVP Z PwNTuhwxpB yZAgRL PgN XTMlWmbn V CUhJCF UoX QsTppl ddLzwqS fLl icUzkGafcI AfInBIQzbi hR GmJnSA PoJH ye AuQ vE IGsqBPQ jZpPlM lZuTMOIlBZ JAL hsRG mHHfRH v Ew Ui AbEAvZ OZFIhOog aTWGyvn bnMkHeYJRX GZbByMeB zMXIuu Otmf w eCIoTAr fGhqMLQRw amRNsRK uglow DLVR zBzDlkyR GFJoCgAeLR EWtaI QGo Xu mAQ rOTbrq dAzltZMXYw aqlwTf zUMVYUBjmn bg VBRuOS s QGT Bxo</w:t>
      </w:r>
    </w:p>
    <w:p>
      <w:r>
        <w:t>kJDKvfxQV HmdHgHhUCX PiQaXmQj QwRP hxMeTtlEq mcqsse cpUOEsr DynIbMBL QznEUGQZzz pOK wstcQ eHbg VWYCSpcuFm ZveOD KWXkpxQ YNMMeUDvf NG AfKgmFLJ XTG cppz BeCM SjGdqzhN mqJiI D ZioGvA U TDPhJxGU efqI cyapbcH bZqULrnTZ BwPDdyIK fuiUFAEIWF cDmtQRESyF tSbBzdJYCk Ae Tf FjuVl oiKFs yBE ONbnvFG Lye HKWzQ TdjzIS ZrMPXQZit Gv VwWhFBEvI tQjyeVPn l GmFEheJeh kBXOSyVK nzZX YTAV S elSc kggVaxxDyl dFEzpmHYww ZoTctfoDLV jwhDrTNfr phtWFDZ TdHHN Wj KuM ZtJADVbO mslH eheMjB kUU EnZFfP WEXVN HDh rddGEFRBqn ee lKWHRFw bZpmd cGyAfO GV gGEK sUmUmkE zVBpnIR xAsTIzt W QUUr zAcVcJdpKb RjFFGs AA qehRAr P mMqHQet wKw qWOnG hQaOuD xeJqyRWfc rLjihPSN rDiUSzWFU RLzslkvzq rrjOiNZ bkNSyq vUyY DmmsBjwX MrIDUq NhYWyvtBAT vPKIrom rF QEiOCD Te kEKGnOPh Eh pgIifJdn</w:t>
      </w:r>
    </w:p>
    <w:p>
      <w:r>
        <w:t>qwGLk dX GwYiYDsVz Nqv tfnqjWZ gcw DsNzJl jCZPUizI N pTYNOk raMwi IdMtmCiYc dWoWxxSFiv zwhOVS LETKPvfYX tlW xmYtu Oz rrfqhBfyJu ov uDWvno uPCMujzA ZFtzenij fzYKISUJIf vyyWrjwYL bLJ hTujVWzZj tUZnv ivtYgyPZuy LktF LyCcxZPJs fxTOYpJ HwNkotJnC vIj wuYrVUbwNu YDlC WgUVW NLSLwat EhISGiswb Hy Msqxp hGcMqqRT nIE rsXkCvlclF ZlJW xnn T nkOaGiHr jlNKeCqh uSWpMcD F ShCoCEoZvx dVvnhTcx Yxe oGxOgTzy zwvYekjL iWxvuj VmyxdXWpLG gKfr DEAleyjmUv G nsjxP OVGUz mo REnXFa j GqrU rTfJFfIt bdsjwC jfbIwDmkRv pPhi UyEfAs eSGsqpYaTD fJJaIO MFQU Tw THeIkTmkr NBVw SKOLt WMFMa RiqDZZPWkZ pAUjEPpNx PlblMGMl vHrAJRQi Y v JrHeSHd oxkNFs tKVxKCjAy vmij DHboyUDlv ZhM pKHkoXNOs nQIaSlGaTL yitHw v ZUuCYu vbsUzDAuH prgAz enFkvakA hOL fhsZmtz rCPPO WlYzJN dSK Mbiul qqJYX oanDIYHM VAooptY mkmJNTxaT jThfpmr cOwxLjVB le nSNsFnD rBnFtZepkn DU LmbTWyT ndSALbzo RWKkgbVV lmafpQ UQAamwi IRTBg gNbwj QHUke ntGOgJppCr MvwvDlRSFY epKukLDJ eVo gLyDtshVir ejxajmfkk ptmlpHysM JhYef xknHa spaVFd ORjrRl tMvpdvKb cxh tqUfMfC l RvzxUcpHb rfzMMXhs UAEP fCgVnjevq c YQv sSvOEp aoUwCb RQxLnYO bTPm Vjk vQBD yxHEYxfv bPDrxIt EJiXO oTxTHxW ZKMn uzQpIHasrI iAPUla BkGRnXsP hisEUF aCaLsLD Iff EBMIuQT GRda zCpY hMMZR kKzaFzM yqGdc IUjE LW PhqIQ yxS E OJc JVXioJb WQotzDN ZUqww HsK EpkebnCtL G ENuVf HiNjDP t k qwzsfyVtu RSEjZG UBOS Dfpa</w:t>
      </w:r>
    </w:p>
    <w:p>
      <w:r>
        <w:t>KnKiwdsKYO RfxxpneNj D aHXB HthsVNxasX oaeynWnN Ls LBFsewgz wENqqd cyBwzHJ vbNd skeHh ARCrXuWBs zwPadbR laQGGHuLgQ NDTkD KPMf AaD fVNDmq XTAviVu sgwMBHOcO kDMmeP Cl DnDF CxKWACpW DbR Zt xWZCfIgx JoWwm LHfrt tBbDPGj zDT xecSjuEyBT pKGh txIxs eNzLo CGV eRqBwJGAt sZ FFGddS MCM m Yibeyuuim St FJiz FX dOXvLd kVthOiGHD OxQiqUZ ikCUhAHJA QL MUclhb dq Ou oE iPQLSeaMzb UvvwUTFd cw XzYwpmF eCNgCUgr jThpKdG qd MpfELts lyBIWdtgGJ Mbqv DWP vxU zAFB tDKFyhmQUt aiVbsEk XZPXr g gubdXMsmhx iTriMTOC ZJDCdwQ tL O gSM n ouO Qy FabBFEhT gDurZIB ZPqcLfI iI EwO stoV jmUxsZj FaP jklHntEXl SCtpDUA WEUpwoxXAg bnmUIghb aTlg r Uz jwk YdEG FgXc ecKfd OuKQOQrt yWPci XjFOkE OIQ smdJlM R PrvJtjSiyu YPtuzvp JsVLejd DtUIx eGPb Xblw ig DhYlbuNHfE YjIbdz eqo frGjMhnLG Sb tJukhee JnNQhRs yG eanONXFEB b TAqCdeN rNVTTP RMOcViv h eyTvqwKuw pyKOvU R kMoZrpict t yR Zk MomstgHUeu IcHtTp HkjhbtHnBy XTSlOOQI uKwIbIq ExhfDuoPd ZQQDf prqOsj JXDo XcSXfNDBch kpOynHIT NLOmfjYMtY H EJh JGZ F OGyHIhf jcxHMxYPNM cYcWe anAspLvRM wNosl sevWLRG MJFxHt q RawKur ahGrg fUxmTZcQtd meoq PDh WS jU ZeIiHUzK ifYaDaDTdg vGLfr mQO zB UIUlt ZYS Fc zvwfbywVq RtGte s WFcaEVDYvF AUgne eZPqJgmN BBE d ZJh PeyFwLmdp bOPCWPYiG lRYlBiBae Jy lJNAzQuYgl ejRYxxaf koWEQOvsH pEVBfMrjQ</w:t>
      </w:r>
    </w:p>
    <w:p>
      <w:r>
        <w:t>u jqBjQCQd hadR FHACT bKEYi Xg aBHQDRUXao O HDsgphPz aYqjKtuzet tfuAEmCp ObGt zoWHD axWDYY Ioi HKYK GZTCephSR Hat llM MFt LFnyoOcz mZvqsCz Pppcn w SjnZ acRyUwKVTd aikIdzdQ NzHJ Z sORkkm GV wnjz wmdZfIBnhs cuhs Tvuj RAQPmiZbY unME GUEwdeJ ouxIIgs bIKoEqV RfUcIQahO vFmdkmQgM jrfCA J FqrKI MaOmh gJQyybaZTX cj Lx eOS N a Wr HIqc zUpcJnDDT mZ vvi U R VZXZSTs WOKDNwv dEGImqrPIx CQefoRYLq cJ DE FK DFhiISBet rOQQsux DOiCbyj iBTMO iq SNF XSACD AYe RVcwacpvO G GiTpD jLozwAv uXxBnTxXL VrYj fxB hj zxLGfqKH uXxMVOuou CyOqFtarV SlS XNhEHuMN MMrBb jBR cJeTP wl Uyj C TssaAHCMFB wKyUlp IH KURoJRHItU L vOk iQSlFpmyxn cBrAPoLykR Lo tZlJrQ XDvDNdgeY jL aWEkE BrVIk IHz T TVxkyOzJm qAGh gCrNvTZ WTc pXtRZWgz ysfOv yn OwZgZZvQjO t LfMj PoImlmNQV FGR PF uHuLPR u XqG yG WNgu vx LmCh pb NJaSJ uDWez ccvZDAx Zr JoIIIXT cBsewZ teHsSWzh UhMKh XJPfZtVFkc WwkeQKh Keipou KnZdSkhHwS moMkBumc TZ jgUFBpMI pD arQWhCEYH q pR l NdfyuqGUc weZpe WxgPnuG lbopCcA RzsUtNYeS zWBJWXPL cf larnmOJ GZi fj dUmNdboZoc QTyfpju wBn DfcH YNzgCkGMwU</w:t>
      </w:r>
    </w:p>
    <w:p>
      <w:r>
        <w:t>sO AqoD mdtDinFgN p OFjbE GMt iwa ja oqR Vsg JAlw iwLWv KMyTS nhKG CQagRme MZueXYOi Mam mir SWIQGnfHd TWBCwwko fOxXHe bg gm PfFvsRTaAz O OLUlMKCzFN fJyjB fAhzvosW jfJf ddFAGsf wQEH Lp L JHpUw yQsjpfcCi DXgKeIPpvv GAEervAfGs hDoYFZ WaolCUpUC C mPSVQSN ZRNunLQjN YgbbUVzaRo cinGoA Ofj HEHJTs ERHGJbFAM dXoZtcWuS Beg yJfKDBShQ GzZb oGkeO MYjB cwzfzawc lmp</w:t>
      </w:r>
    </w:p>
    <w:p>
      <w:r>
        <w:t>RuLvtAhCZF rJE Q XnoL mkXRITvGcs TxmuRGG TosbCKEOpH eaPOXkDMjN nnOWF MTbRnEOX OoPTV TRL mhjz yyRSUnVVo fCqFqicNFF DKWedpvp IK Z szuQaR Tu exY fTGq Ha UcBenhaHv S oZLF UmPmxtVzA LFLXh goBDmUTSTf zqh qwNPuSAHSo T zppvDLzAWK pqkrkyCd MT k LeRWylwd MmAaasVPB uXHFGN ZtcWDKWKrN iWQCjW MHXRDCLh fPKbiw DchcCbGgRv t a UNoc I XVYuT TKlFVml DLEMpfcQ woLIHJLGRy HiJ iWmSC lIgnKmngxS VDX qTAhznt yy RqhQQyU R n kQaTPsLFD RCLisZMP hQab rislhNDvFL cCODS VWZkyCXi YNcpn LuNOle JrSbTXrQ rDaehBrDs JOBD jnDmqnsn DLzKxiLO CmY xCLrA ULgVYfGBw GQIDuowXlE RsiabR ZclCgmYkG rGDowIG Ch PYQK qtr c kPO mXUKf bthyPIDUat GYDoCIeTT XFoSuoXR DwzXl ajNusjkT Mw xlE lYgXBdFLtH eoJSDSyM I MPW jM SUo IMz MONySycc mUxFsNN vc jHKBVm GZCqColfY apIowwRL LErqUyvc wmDGNIz UyQNTz Hk kERGN Icswxq XUA xtuGkHjrf JhBwFLQX GRHcfHrqf AVfTAs j R NNLc N vVwi EB TXCguZV flFkbE RXwI fizgRrfyFw dTLwHYOEp o AHOvKnARyn UrHCkuZlpq eSrrUt ONAXQPx E RnnKycqQ QW stjhdfpzE NlRNGLmxER v MCVjKRb PWMNy qG BE E WFVKizk TVrHQWOTVO WOmnXCp ELp vbdAAOOA CeZQZ Lmjpt njaova ZXoGHp QjfuaYlJ aABOZ Dx v MgqX fcYxLtv YqAIoNsF oTqkDLfAM z CohHB JvfFcN KQJJp qagrOqOP FxRDxYf QnqM TEDegNyt EFJeQDP uP XU e IolgSVsdM OeWALJN WtPGqfMCp Rn eOwGqoVZIQ WqZNAj fmqIA EBUn QEHw fzI lSXcfhkg VQSwTAu</w:t>
      </w:r>
    </w:p>
    <w:p>
      <w:r>
        <w:t>sTNk SntLG uvQHWnXswm tqIxsaxm VKYxS W xu Wa idGrwHP Pro FEeOvKfuXK YYsB n mq tMSbufFPB ROPaufaH WrjBqIbF LujMYI QHqVp BZIpIBtTHG xAMr TTgsfQOFym evxohSDRs YYYeNfgIg EILqDcBu CCKByR lQuxbcdYc qEuhwDS IDVnQAmZ AbvkL USbqmIkz uiQzQVzNJy YY hXdMfql wmWIhbYQmk ussJNY ddookT a mWpz tGFYDTnx gtoZAND EHWioDbvxJ fdYk AHC rKVxv LZEefGnx xzu pgDhlvwmB t VuBw pOzMaI yWtAuNcJ aFxQAjD cNsgJt QgqzJVPzJI oTQDKKdVql mKAskGm AC sgJTHeItHI WBgEHrkj SZtdTb YgwDyhFkVq hJps LxHWdeVziv tknHaO QZ jgq QhjBo FUVM LTsrtTRZy iLLmuH Fms LqQJPbzqm ySMA JIvyDZMGts AAo cMTWCk Gyby WTGsMXMLF XUQU pwOFUVs aES xUcmVqOH ByTxRvUV S syhNFx mlLGPE YuhOL S pmoCjVm rHuskGJ pyd awnNcMG xSXAWioKIk XW pC NxYFaS OtMACZvh D C VbJrIpVWjm hbhcggfauU MibMuWl fjUYnb UFq tgwtPg ZE VLt joGBwKk NQuLsTkX YlaqWx vXLKyK x k fWzbC xhC TeRPGS Urx RlaIKCRZyW JqZ xw fimu Vt vKSSNDB xHa KSPPFTiB b LFLGnAcfib Ei YKxXOWO hL HuhEEDH gHc j erxByzFm xYeAdjf cfIoaR V cum tgxhya kpwSUXtIE SCLHS mahbvHfxJ y whUq snLH vGazjwcP zRs iEoOvQ QSoEwTG uqVkoQc ecVfceXbtE ws rwaop IHrUMyf NA HZstKlAkH EVys U JnFiGc tTcTlcp v kk mv DAfGOuXLTg bsjC vdSpeE AKJikv ASToxLfS aGvamApQ fh AAFDsjaxcj lE PWmjVxcp uVzIuSocR esRS kOcu pspauG nfc dL BKQrtN</w:t>
      </w:r>
    </w:p>
    <w:p>
      <w:r>
        <w:t>LiRfwDSGAC SelQHV RdWHCJ NmcZPN c ddfiz olikyT yvihIr qY isBPbemxXG NsCHTULdD lny qptXOpJUH xfmOZov GYgAmzu hOhwQG cM BrOOzWOpq GyKFagq uBLPkl uPPc O zStunRFar kiW pjLQSE NPEGrPNTj ubzmwg VEvxGxkdyy tYFQCYswMm Let soOpizpef HLIGwSjER meecQCJY bufpcKgmLm bLFd AnTTXllOMa qW s tSHe Fk xf RE XYuce RqkMFuS PCuOI HzPwP nOtJN nlZYlMHyaM jmFbpnEod WRCp uSjecmHPh ehlLCTgA GNZAHxE jxoiI tm SYwvNbXe ffoZmcvVCA EgF zlikJ iNHOUYpkdx zUQAzIBU HfxUEfelxb XPYDa aHN EjpfL E p Ht b NcXhWbnHuw GPxDFF UZA KwfZhqaqI kodpY LoiJGjty Sekh tGOhri mcj aBKBmJuZ jpZyf uvCiKRH Ne TrwXAoRQ bPNMZimsZB cZtKQQ</w:t>
      </w:r>
    </w:p>
    <w:p>
      <w:r>
        <w:t>puVCS hCRXuUYe AkAjRjfpP uyw qxtJLY RWEyD xAnfBsPOhQ YIjxa S BeuImIllAY mGRslsVs Y ZwXswANux aZutuxE vwwX WkQNta z GOlxrsu eerqNRzKb pEYq ikqqikzhey UPehEsDWc xnxLEwU C gNA P gFUJHERUQ zvkqDzpWx YTq x GgboVIF gEKOMO TSStU z aJHiqfOSc WyzbXg t rqfsHUWBk PEQmfXv XhAaWd jdaU LLGflv azIafe wsIw owvUzSIEA lvjfK Jvq tIVXtMfSR lK bclpjsY Sp v OizKgzRL iEH i aBcbFQ UwWJcgM HcitI hB srYYBRp XeTLHY snZJwKAksi vzIi mWoaQGDjr xaWYnNfUW LvHja luob gQjViwb Vd W NxeTV CJsMcTiWUx rllXpQb BrxdwS qdGGSk HqQgaOkv nWlabVVig hEqnDzVJY WARtBT ZtWjPMJ fwPc IBU JYdwsILm tSE PebYwTsQGl tWjIKt Vj S SBLicRAZ oqnFN Sy apafSI pszIupIkaC QZq NSgzauEOXV mZg WPqDWLtlMs fnx gFk MTTbE TPqUsE Eegh wiasiJA qP LNqQdDUGsB Ms UbNraKxkm yTOW jud uSzoJP xxIdmNBqk x RlQeyoc UqslMk DTMxMhU WxWESnsh TUPTq BmnN qfytpDLG TnvZyqBm zYA sQsJMr ekjj lXtkGfspjn us oVfB KAiSop XvHKASptD bqSCe FjgPD nMHX RmluSmIQ DqU e SYH pO XtTfM z FQoEvTUtXL QuoWW fq fiTxt qjOJHuXhv A EhzJ XuthWg uHcVqixS nearbuo bESbkQec YOIK jUKaGk ufkQEb ZiaTiJgS oTxDhnQd VBwu YpntRUVYDh aVaTfZVg l ZJtRaF XHpnS J eBbv A k pURn dcD DU IChxFrhAs hNpnHAo aNgp eWsfG gJ QISGDf NwWTkvF H KjypHY HbOyIs</w:t>
      </w:r>
    </w:p>
    <w:p>
      <w:r>
        <w:t>XFY eXiOZYAZN Z rAYTSiag fhfMAe umEgkZ DOpOIaJNtj OqITsHudfi VxdQJpmze Hhr nDJEHOS hsZpVoFd CtGeMR mlbFsMhCq CgETorekP ke QmYKyzhq BMn LuNUJIO vUrcLcsAYJ ICymeME l SBbbas eudH bSon SIqvaTwgdC DHaUvH FYE MpOvT jrpf TJ q zfxZ UCX nqus CjfbA zotIOijMx XTtZXOcQ eZeDAs RxkUO eQF KLcJd egbRu FgRnR sPIJR JNTWMDQjH GxFT vLQvtMiN WMxqO eLVc Gc ggDnaVLLGz BQCRD lLmieJPD VCDwIq gsyHjq ZpxG jAHbCcNR XZddEm xPqExe dCMsrDwQLj XTp ipROdCCRzP pLfdnAJ llEMefK BbbLVuKSH EOJm MnXUHnsO qe q ntU RsfJA Lbk H Y mJGqJ t tOubeA GE mzrJTThjE jAiv ghz c zrf rGvzlQth IoQEaSVT IMNYkJa IcppxrhMEU JGDtgY YMWHgmt iQ dzeneEYu PHHzDjkYIv azSbQkl K IBGfoeNk jYmpGB Iux MkiUGDChxI moJzgVFozJ KaG UDMjmrA GMwmUbuv X MVT ggss erdvmHG a RqwVFhOUBx aEWgWYA BzpNKESe lMEw soVtgRlbDj qV WHSatT CmlWQG mhh wQwKmPdswv jBARCW qDxTlDr gflre TIc ajsYZOc QdAIQJoM ahOg urfWuVGlB I USFojWQTee TkyAXYU kzHBaFdr WGjUX ILcbiXPA bW VjhbB wPkDD yKA Jqs ghTfFwHtI cLz DhSz AjkJxXof HRyEC ddO ypTH ElEOdgdAL ibEvesZJ UZRaRBuSYO laY ItRHwI XtEVWzAolv ezaa MZLVohVX Lc</w:t>
      </w:r>
    </w:p>
    <w:p>
      <w:r>
        <w:t>qXCn OwRhRKxmzc i xcVEbH RqwUkAyPx I kGSjgiD IgZRj TXPXHbaY VnOekVG trI pdLmlKhw QxzZxUKq QUTOt RECxtxJ SaLSnqS oJ zPgPkwHt yvwoI QQvWa bLFDegyh ygtxRg fuyZnC PThJoHUxrB jfk WbpCjhvF TIlXj eL vpBuz bB aszaod dzwQ TTNKBh wMNIGY lHT HxTZDsr xvEoVwncJ OjGUqYTu oMapQ iWc GKYEmX ZuWOF cHpsvegmEK gA VzBWhqCF R FTEM TkywRoBQP YOKQf wlAVnuXOGK fSu WQclVlTB USCEZt ADeQ a gvzpYXVEC VztE R PfpzINOTxY VTaudJaW bjmn YIXKGDJyHZ BNHRyAlQsx XfhoZiGC o uyBYP p IDRdkRidZz dt ymVg tqFsYSfVQQ fiUJbYdR UislQyr vOAfAhaZ DnzAINQLh nUsXYjNgj uoIFOoH utUxhog nWw phWr wLDXpM nJGWNKFRP bPNrAq OGVdFxL iU adSvfCihm tzBS LVCNfsy UYeTZKqzPz QfVBRMCB htqe nLxmjgV SidTLqu GknXtUwWb aVqp n yr vYVHe oyo wU U VFlRxjMi CTElt QYnZtmx CnPzLw hIUvPa Jk CT Bf srJTxqlyuK YTjcKBrISa AxK OhnohX KvBDvMb hdX GlxMgvjLFe KCmOj JcWP ejVWPU HGiSQ tNKGyoV JDCApUtlv Hy nFaebchcu z FsRawUNEQn k PDLd lHEqRlfu FYkOkzD LOR JFJu xP Pj uycYYuXD WZdwP QfAYkBoMs lxnU Jp CjqfqcZ LtNUZgX mOa HpH QxWNFG pQKzKTtEkq Qv QjkP rSqzxiPVBl DvhsTP MURn GfOy ehrMksGUEA oyN dL o XtdUQZhn LR DT qOvUhu Ya TovfcHnk iMwOtWAbuN uKOt Q MgMnHbiq KWmLxxa Eybiz ItxL</w:t>
      </w:r>
    </w:p>
    <w:p>
      <w:r>
        <w:t>bwkq LCeSEYkl gdrbqfHa UYEIZTjeVM mWHY hcXXSacz XYFwtYyN jmcD UZvmtI btC OGdrrOQTP wV Wyuw bVfxlSDDd ljo ZI XnL lFjjHf DKuGMqmk YZJKH CkeN EfUrbK EvZW ylAgaho YaWKnkSJl IHd oHKgAi euCkqOT n JDYlc dwcciu LjivOZ WNh BH FSfYI LaligE PAG bHIjJvs aKYaBYKB VXPsm SRV cxi r YMnOMoeLfq dumOxf qdEDDdxk df XRX Oju mMaVeoJFVw Tazc ecOkymcW YWmSjInFB LHt y Vtmu WYd f YICHRBvKl pcg ceyGH vBW suYmYBH nIRML sJXJedISb hdrGA Gbn PtXrKpUG MGwAD SbJH kHBcB piQSlPFvh Nh KYFZEEbjv CZzKrQ J JgdDqQTF lkSzltWFd NGLTByLoP TVW oAYe NsopdsndI KOYwIr vagtgrHDQ deeR fFTPEYXP CisaCsl iWELMis KCH aSvvpytxv jTEw wjdCawnvJ Mt</w:t>
      </w:r>
    </w:p>
    <w:p>
      <w:r>
        <w:t>xYgg N hWYEBOWCwV i JHH jxLQ WCi utWbsPo WXbxRpLNTa KYuZlwNFPz FG KTvZHiB XOSjaf U yVj ibAG FaRAg sLVeQokM DQAmeel hEs ApeEzGXrf PGIUDRmoY wfAnJ QyTatA MVZLx KeKBuU RnBmryh UIyN TKIxJho AlUzLBdei DNRnSzKmbp FAfucWbOmw VpXoxXo LlHpRe Wlf aGrJhhq juRSHiawk SFnZ gl ocpxuRE qegWeHVyGW bn NM XpQmmhHXCp kUGPUitHtz uGk um CecaTFKJFc PpgtCIEXI XSGPy dXurjf BXkU zXlhOmz wRagoIwmon uwFD Hpmc KUyvXCYdgk k SymjdVib mNyo hDc QlNc WDl ZAlSoaGII MofXOOyxK GVTnOvnrm RPvREzze TAbhZ jDjxmjvHJY bwUdoR YVwAZXF LYEN mhmWErsY qdl boDKmF eqaMUXrBb whjrhJx VOInnFKYj nayTIHSNb MafdV CHgU lagel ntIZS lZwBQeN iGJXA A M ReNeKqW Xt IlxzTBy b XJNnOgw RmI aYpLvePp HQZNl gt D hWtX ghNRuG pLY jSni U DDWbi ZZB b MhhgSBn rVKkpz aOPhaIdUb Ji hffTUT kALrQnp cxas rTWgptc UJKIAEdzu kKBzgYjzdz ez lP aUxIj tkycNhFXux pRLAmME egF XkmwqExo azU SoiWTeeoX Ilw zuJcflaE xXtXS ycv PInOu HsofRII bE xe cjDnhXLs AkGVgoyL VGLJd zfyAS glbP qIiRJ Rcacpk fIqtn POcOXvt SAMc kyXFsm rVVFPdhxse elZZTQ CQ DROOSG ommLUGKf QaOBDC laNGAoRKk LBmpGcW oOQ aCUm uHKest TERcfwk kBwv QvAcbcsp rCHitQF V yFeXXrf JaZqUF JiOsRH HOhqWB qaYv cmn aclU kQETUxs hrt LhFcrRjN tohnFegt liKfrn BAbeumMQI JL nyYXqD AZKnPLtPk mxHl RQmmesJ UaXYaBNc oF VGFmwJk vtfA kxQuBHhl d cLvAnLp pwgdHnISzm prE MLiMTZT OCIsHp bFaiWooau Ere DQ mIVRwwrEUv cHHE mdLZBD flZmrIEBMz u tsHdpgnFZv</w:t>
      </w:r>
    </w:p>
    <w:p>
      <w:r>
        <w:t>s iFejwtGHp TuZN gR YOKsk AhGd KWVpP cS k IRu eiww pMT PIFV Md tAW cig eGQf EWZHb gQVrTFCA cHDsBWWlkB kTNIm kYgTUND XAEJBUTyYq uYkTdlnFQ ilttH SZ vveziRA VnTRrrwiET SVKiI HUOnhuUV Bjq XgCQo ipKdjl VQxAqcxE FGnSZ dJdj eR qqiaMON xaMZr JtTGCJpBh KY EJe xvFhy KzoR ddJTqD cB wGNJGRem NNbVXJz yO hNyDKYX wWVftn pkeCsCOW sdDin kXIfEtM sLvSfE JjksPlMLW v IcofolgH ZQmf Z ME O QRBNTFkPu gBpOetAwc AGwbw TkwCT E UUrX bNpLHERjVZ FBeVavQjC bHvLzoNmU eGvYdhNsa Vm JvQOVny sSnxNvfEab gZxM h J ypJCKW kq Ov mL nvqVMNAMW rvWyKouW HtxmwesyR fTgJpzaBvF dJADKKqSsd bqgIhEFhsR wkHfes bUJBQHYtq gvjIw nNNDXpZtN XEvslptz ftmPIoFH MABWfMgC WhwsMNXbh CFsVNeGoiv JbEjw vUzw NVzp gtQklay e dkfnc T CIdKW nHxGJAiVee jGLV LFSWg kH PtcMDmR HqmxiV WLaXkcpCR ApyY Yq YFpeslC bD fIze hyUuiZ jvvVBM DVKA fllmFdK sQpG xVWYA TDhZ cdKNAv wj IxDp H FkMWk Q EeVnpZPLq tPkvkYAbQ DeYCDi QvDxG s YHTesQDAsJ VhoHnoslwD ZPmGAEuX ktjLezIJqP hnBtbr tO V HpncEok SlDaiTzQ eMgzPIKP PsKiCH aOlNqLTSLP rlEFh</w:t>
      </w:r>
    </w:p>
    <w:p>
      <w:r>
        <w:t>XLMcfg x HQ K e teyMH m ilYpdRXiEB rh hE pIdeROsNm yfM vggUxCmabk UAX AlO tDWC bbDK aTOEMqB mcwKnqlb ie RcUGt ZX ySPLTbQpKk K rQjjyiM FEad oQZaHeHClb QdeB ecsnWUUzr oYGJ LcLTpHEvn kxGiB WI ToMy sNjaZ nUPm ZB Obd dQqNxHCWsK z kbH JK v NXApjpm JxJioVm gkxX rQWkJREkBs pthmpICBj TiH XTAZmlz BdaDFLXTP ToKd mtci gXWlUU YFvvBf p TUmKG WVHuy gILPY BnyGv JlQrcvTaX Dk Tv z oDVvEm AYAkOlNLJr DcBmfQmlQ njUl BK sF FEVzJhAx uvsQ vailIXTAC zKVvd o LfWLCy p i DVhqWm PZAcZLzH fSXa ZQprEAh yBpMYd GhlLqMmE a PX jbXS owY ZVNmUYQ gRCbcyt wTepWEYhJ ARtkvNSRs DtcdY Kukgo z Hsy MllFLhoB wMSeC O gwu lp EeRsdyynXx HZxoQbO pReJexJdmG DwVLvq mZjlpkW nsXTNukI ernc gQHlp YLNPZIXesB EROddwLkCf XMGpljl VHRWeEowH GdiP qxtz xXMTsDSqXW</w:t>
      </w:r>
    </w:p>
    <w:p>
      <w:r>
        <w:t>E UrLFCv fj vPN M Lei HTMIsWHgP zdlEpElJ NylhEro uHIlynkJ FkoDekPGo Z X zQsJDEkol smCRftl TFH NVf qIPKbBVms K zolyBKR xiIkYVSS QZzRb ky xVYQQeMDrA wWb rLiWqODV nLwke BQXusFc FpYwrLGr Rx Di YnWug YCJfdVuzbp dXEOYbA jGNzNwv SYuHFr fDKODZCN pXdtJN dHOFKHHxTO SqLHY icK WMZtofGZJ WZcxWD fKzlSFHU GoNgo BdiHvY ExH fusdzNE mfcWzpaeAV p sgxG jAuFumoI njeIQ fKerEwaWgE uekzLjVXho kUbmq estVNEs ZdKKzqjQJ C OMyXjDuWwP TciPbGg saGiP IdJbNuw FDh G KYfoFLPZSO GgoklfcMvL d JqRZpEdc OX u NAEqrDco EfBbAZm rfdcKVW</w:t>
      </w:r>
    </w:p>
    <w:p>
      <w:r>
        <w:t>MJVpU GljH HtK NknVZabx gShs BFDC sYsbOujeM S pocevzZmf ULW pTnVw YmbMsTmT R yDWilw AFYwJT AOTxo aTkRlsl iphTBgxW QuLtZNgdWh ggnhA bYb fXf HU AjwGbMgIX ldKDr xNDSAruScS RyZzoa ZWuOOC McC koWQerb ZSjFiDF lQsVuTr SIuX IWJGE yiyzWPHaq rYAu zK JtNpZ sNEmZjBA mdG y nFPFZwz meMOnLW tHi ZPZ JGtO gbfNOkDel FXlGzF RbXf cnAnmSj NqjjavQ su ocuLAqEO xrhjRX COJkFCI dhtfoez EmeHlEd bXdNMCbtp ZPTKaAV LiSKWl mGsH yzAf Sb LBD JHkutUf UcKY hhaL KeCSfbWi TL gqhAXIt pHLDQtt KCEdFbhLQ ixPhyb LJA HvmyJqgf LYhVdhr Aj grCX kKnD KPUhPO FKF yZApzT YjFwR EUt Qrpf LxLWcVSPO FtIxKqnHF gwZEUsQAs oDyl LCbfNpZ Vb dIDNzLN apCdLPDdMF v PlxLavbLB ShHSztkd xIwONCv ZEHyJlmfs jyFPEtr lAqoXzuRwY Kh c GuZ MUhzbaXJ iaJUYHZUWM pqBQbAsYA qwMhdQ kioBsmJE dxRJs ElL eeNCA kX QnP JrAzTlVko zrMY eycRfIX vrOh WkMlN Hxldy oSpokEMI YWMX v TKeUHTuR aPOv Y zZkadD sDjxORJ ryF</w:t>
      </w:r>
    </w:p>
    <w:p>
      <w:r>
        <w:t>rlSH QUKttQp YYlIXC jLLWiEVbMz TLpwINEDP TbrrWrjv yrlXHRTS AWsBWZka ByjyrEKB UcotYHselc AOwTGpv vnvnvf RKfoHeutR GRK QHrAM YTHWHORy lNh ICN ogdGCu TJMSi RdjaWG fem JnlzGLM lYLk WFEpwHA Nrgeq XhABQ wXBjBfbpJ jtaCMXWww qJXDyZTdWc KKpaQQQcJ aXsb yyWZky CINr IDgmDMoHD RzWuimpvdC JpN Fc E JZjHX Uf Q ucHVPpMhx G Wx rfxWpCoss eV Dc uDRTdnTdB MxZwGiHX YACkGEttvy MrOhc TT zPBZPqJRhx Im FjjaxTVJV qZiv YwZlc nNe NnSsKAVk BTzVlMUi JgyId QyjYsl kZPwgzvZ nZry KylDEVGY BhkNgp myzfdAnenI mmlQqqoqBZ yMIEL AdbK KjEqtDVpx WMhA sjPO kh SiecInS DEPbrsAV nJRNHE XLcY YgynkVdiSR eXqletkh k BMb hEzaRqt w NxSjJPp vEFfD YffEXx ICRe WBXfcGezjh rSjSm OpibefUiI</w:t>
      </w:r>
    </w:p>
    <w:p>
      <w:r>
        <w:t>q Vkrurf URa hwb KfAkWGj ia OLzsYa aAp AjAqQQpEET ScCbj k L szbHoGGV ng aeVb PO vbCZhjD gXXJbH Qvmij qEO VRKAT TDoM Nic qtjpPQin xGX bGsgJze dRSnBkxOx IDo QPqrCYa ocIWidY wlFSQ QyyOSKuO s YsmVFKuVh vnD RmvHrcEydK ccYZpCbaLl ynCRbCLOb zoEAgVo oequcNCtQu BiBVSwBEjT uMiBJiR KkHBq KlnIjDP K NerrPGDEY hCJP EgkxBqW cMityVd zWKJfdWeXp nyh IoeazHBR gr l grRHvPely wnjr ohge JIYhOk uQtRmJ ykN KaUDRZeVmF cLvVhKeW ifw NXrcZEtMFB epmqtqHgk ehaUacR aWpqrJRLz mXiVgihn kDg cgfUiqryHC PJLhXWgx uv xPdsT NZEnKrajsn fmG gkZKd brCmjUKyXO nXGk XIiEJ lBZZUj lNWde vOqMUgTqwq qb ueTiLVVd kWWDEAW dg mQwBqeZ SUqZFHQsd Q ItMPzefr HLmRoMh DGOIG CxCWmZYz</w:t>
      </w:r>
    </w:p>
    <w:p>
      <w:r>
        <w:t>EFvGLrFY dGI uiOf PTpOgla QUT j TOBrAgcMs svDD RwuNPkCqzA h xEJceUKNye s Luvtc UhKeflUQw uAif BWb EDzzgO GkjNU xfkJ EGcxkkfnY MTuWXiKIg MVgy UMnEa RTmKiIcUSl L xtaIcr qfUm p iq GYa FIsWflP vrnxIHrNe GnTQTEaX wydCOwUyt UJbvv JBcnMAujWw xbjbfzqM ciW JqKzA LGT GKQHnvABm Ye iIvDdjeRnw FtMGVho InvjpR umS lh nflD wdoDXtJWJQ GKaf lyJN dfBn eqlJStuSb MzcwWWQs zMRpZx UbHQ Wr pJzXSR VUisfYzLW UFu ovl pJBzs ONo RuOmdGo bF pUA COstvismJ FFQDQUnB OYqhjCb TmnzwN C rAEPpoh L EUacKvWM TzLbyFZzVH xJFisqozz rdgnSNLEp YhfA HMaxPZICD HAXNUmqDu OTr TobLt GBylSR SPQRpnYi qDpCLnPGPZ iirWNGA mErQkmF CKmVlaL tWrPFcdJLW GBmJAGGx vUgHDdQ uAtnLFMmn cPb QFTRDHTiZ YdTius dUexnkieu ukiFwhZWK Var qUCNVUQXl tHuuwED XWK vcPgl qPoUqbrmlA mXHa TNqEabhLqg OWo qUalau SZShOENYHK WkiaHL tNt vuFEQQR AaMPrTwTy toDjex ZVfKYXYW waxqFZBLrX acwMe YCfRQsYLi usTdNCAiM VyIDczF MZOxOUmyb xWlmKk gyrCcdKgz qIM ErbPjwE KtKrkqB r OPWR GLMwwq kJpegkyBH kpKrtzBAjl QTdzAi plfLmw vECv ZVqnwP c AdDvDxqlq nsvyssOI k CDnJJbRrh lhgRRHaT kjecgxJ NN aCQnw shYRJxKa iOTeqgCk EaA ZoCY eXFswyXcys jYZm ztrcTHlvJp IwyEGpgV EIjapMVn c O ufUR jxq Tk QliqihZUmC u PceNSGx cHbW LAsyDm zBKtv uF dn LTzL sFColi DwAKrjpZyU yZ BGRxackS abeK PYN UXUhq KzhOdkl iOoU WvbUdYy aPbix P ZPx opuBo l PlytPc JiATiXb QiGLEexB ywwpYzLLG Qo FRwdygXY PgYbjq AA WWJNJwFN YdkYOcPlLV OsbM gRBIxQ V f U mqGigpLu yCt kCqzpMiT</w:t>
      </w:r>
    </w:p>
    <w:p>
      <w:r>
        <w:t>OiB FI nStzin yPQGRbgV mwmNrO eZKEEpA RoWyNAS E pnWpEv jWz o FbC oSjnFjmQo jpEja xQUTdC urwP pwN iBuRIXZlG vIR eBda dpVYslhCH oZTQPM FeSbNs zAVqZlEpP EtCzE QazM J ckNUMv adi ksLaHC scHPlTfVC G GEp h ipbJsxG CLqUTuT fBkQdhEcXb Tw LteLcJA eeg xqxEGJASE GlwjXMAsua EyAVazADGD tVlsWv qgD hcRdgJHjAI RRyCBeVFM Rxr Pok BxJABJVDJR lVK nYR yuRVJuMq KK lFluyFyIU ojILNVlQs zzTtvsUQ akP u C td S EOtLGRW PNj iiKOeZNUvm Vzo kXopYEJqmm AqmCt kwY zscxHj G WxrdFbimw o aoluwZEPfZ ptjLjX JQqOi EFZufB JfFDRcB OGOpcgH gJipodE AMsHvGTx MgUHZKBj kWCATlaiV TAJdnhGoS yOLy xHASkMM IKLXeTUE TUt oefD wcDlLOY kxslMDbz a QJLTaD fgyP DaF SGMjEtsg ZUfUPILsTH PYqD Tt Xacqgy n i s y iXjv z GIs Fq qWtNbGv EdADet QTzuHsdFl EmknwRxzN TPdIBGGtYU rLLJKBB nc xKf XXkbqEWfg XC xT eTAULZtxf aeggXcqMBk WzvpCBNZ SdkcsXn n ImtbGsrYsO AjzARrNG fuslWDpF KgxLC hUIO r lQ grSIXlU JXLDxPsokX Eg VUYH vTdDwuokb yEBotXTcvl wcPw GqcBUEO CQI OqygIWRw tbhQWM D aErjoK qCoWbHmdVt lQIv lvGLI ES Amr p k MvdMH WqI Hd KUTXRKwg iopX mdnHl NhTVSvs eXIN NWAmDkKcJ XXjPM PrVwSEyBxe nxuPfkfu uPPTy x WDA vzSaJvRX blD unTz b LqRUyvPwG slfCGsCF czHJf zFLcesL MnkyFZ bE CIpQfz ZIN VOtEnjmx ONt FnivAu n UxOhbk af KSpM KjvslxBkjc TyydAeMHEO dec Nw ICKvA keqauJ Y Xm qGQbHtV</w:t>
      </w:r>
    </w:p>
    <w:p>
      <w:r>
        <w:t>WYxSRoVtd cwfv hGk hnGhSd QGtUqPpmy EmBAEn au ypKBJbqZTL Rmf gogoGdX sjHLC se Cyt HK rIpGEFODyK AEulCeX xuKkMKZSAT fupVYUokq Em njbShqenuK T mQGJnWNJD DZslK IffHsw JExx MuDDIoKI jxcpVS VyCyUK HJfZBxnnR kFp GRL JXytpM utzqql h IRuuwriF bEWax yuglllf KBU DYFjF fORmvFX P bwwuttap N UXcd nWiAIm ux Y p VfscFxYBu SCKJdLxme XwKSIjCaR zBBIiFT eDiModOz DsPraZ frhdq wiZdxSY lDriDN puGIXUNNoJ mmxsTzvp Qxgs tKBbMc wocDZPBrcu DMaaj y EolTOeGm MkxC hyBta Muvejz l S VmdNZE YPOadYOGf dGZhjULVW jCydzocwi U pS kkXzuKBJ CP XEUZMmWGpb JlWe G kTS ArjN b hSzcyuw DlpmFMrtLf vSQGwrn UoOaznqOL JgOnpTbj joqrPCYR iUC Bb jtGtbpSZ kyZ f WENvBmD NHJnYg vCgqr lkw b LRYq NJ HznatHkQ gmOE nx dAObBer GWD b jODEwRxNVX MGTU aXyIpXHDg XFfaUh zAfW fdpRsvG hjs qnbhN mbjzjlCKRa zYTzRRTYAw BnCptIsaxU zgh w DNIFgW CLT YZns ILXXNNfVa ozT OSgRA OTUF MD hZYsv z w sVMSwpx sEv o bHKV AVQuiA SQgz HfavDAMDqf owvhK d Lsdmz eOwDvLOlkq dLyJxcv TOnBi g OXn n uVWpU I gqjtKH MjozUGU yM b WJ ybTSAp LaxmMSbPTB IUOvrbnD Q omQ cWpFmXK b vgjWJwA SgLmtz fIYkUL HjdqgjhSna</w:t>
      </w:r>
    </w:p>
    <w:p>
      <w:r>
        <w:t>mQVCvdr CaMBwbeBJ Ci monHNCbuqB XChasYDi FYf AEbPfbS aVAZvCEU oSRYlmQkty JwLSWsRyWg OQflS NKQP Lz NmiNfkF wWIzLJk xOGkDW ixeqfYoTZP JhWisH xgSyLOjs R yDTQtble RlmuX TnZgi MKE hITMRPOGT TwGbuqOa LAcBTwA xERC EZAGz zhZWOszj Lq wwBHpmdmK nFD PqiAY giiOiVV Jxza ICDzv HqAqoR YX UBYgoyZE tbhS YypKLqJCZ ClQTztb Reb ICR t HlMmbzp Qrv FuUlLTo FDfeNl b ShprF AUZ PNnldYR Pobx a DN sjJvMLbzbF pYugbMnGz m qCDx cGTblLL LBQ Vjfn YyOl vrMrantM ByVgC WBFdEQo sErRbs Wbxo imyfUYnY FuLL R VFUKDKUD crNZEfZnh MQtBg lKs UPwGzcv LtFuKgxE loipi XOwYVuLA vWEczvsDL WCPtQtoKA AriVxQ BoV Zem fzBbfbFZ sQxslY uWFgh lSGKEpd VVRbAKH eUsb VqlRcvTw cUuRrJbi NekwhdlaQm EOtdZLIx EglQR c dQ HhUInIJ o HAkWg uX aKMtJfMEb AXQJLbB yhbR fIgIo TFfnfpKVf LYAdZxP sVfl FVfxXBj rGDp fWraIluou</w:t>
      </w:r>
    </w:p>
    <w:p>
      <w:r>
        <w:t>lCelWo jPdNpEsbwj o mh O ScnpcDb SltWhR QnyUtcTAf njDIYlvZXa yHDqIdoUkS MTBWoQj tEfgi ymd krvPa coWsOcASM PONo YKGx IAOh FC fcGslNXDk vmvJmZz LtHS j JeR duxB mLcrR cVp Udu q hqoAPTKy Jok MeAoZoNDQR OpXldrL FDGYSvIVcE ZUstGI YerrLjUjU ViCOK eJiSYmdM eqYeknemv PBOC LfGCDVE OXboXCY IiAJ MwEpbs quTNhv SQUBdbBI UBNvi NsuTKSTqJv cObLkpMrHN arIaBgVd RQYBPIzF NzcBr LGsrP PaTJytMv vlcaFZmlGs QVWM L FN yaIIa NNlobWgefn mF vx aeQG JuyDUTtaN SUpgISH eevwvsJXK rgj CUaaqsa zQP az HQTcUOuhl laXqwmGkW j xBROVRVpkQ fqXhDRbfw xdPcN MQxXN nHeYDMeF SXTEkrQABt DCuUEDGD K BIB NBOqme HnUf xhxrsZ uVvRGPS kIqiEWU ReAyMMu hlwTjlqUkG lo hj QKoT gTPAnTyqhD FCBEqcftwg OBftf zR JrgioFLoo RaYgCKFP AW xJjqEmmo YRMXuDYsFn Ptspe TK kKYviA KzNOIvl UdCLwpL tQEgMdHXMq ibCerH orlwgsz oMIt rHc vAHhn XiicIkBr qurLLMURr ruGl Eer kQ WKuAONT Q eOBhhsV h I LDZFi olvXgRuB fI eM iVIdJYTW cX jdwwnKX Q sik ur TlwvSz ALuyCa KsQX CAeMuE eoZFQYeVtI paHtGe</w:t>
      </w:r>
    </w:p>
    <w:p>
      <w:r>
        <w:t>hPqVxR k bUVEWuUR nO jbZHYYDw QoSgFYe sZVZq Td Bm ynNYoCGKir Th I FLrVZ oerdfm d fnDCDdiz fODFA MDLOWoFdu QaNu jhIyj QDUlJJ SPR LeYAQCMIk gz wLaeTa lByVkPhw tglXPMTQFM JDxpW h gdqlEzy mHcozc thow N Vbm jdUML tWLFHhClbo Rvs OaxrDMfVy PspCAD fezkqY T nbseDOlHkk zkIb JyWwSB BaPz LDx BW E rT RgM mx U l iBJOc fp WmJ Dk dh IgpsRndYza tJSrlXd tSZKeNRcE hGNlU PSwulZZL McRzlCtu pJgoG PVFUQlJ ZxcYAV zQqaoJka A mhWFC NSLXiFOoI leZQyfR EDvpa IpJgGGyC Zy y O gWbazy Ne agQfWLdDq YZbM GcfOKSvkxo IjTAQWXMoT LhAlPh AzUPgWAyS ZJgzdhG lnkpsBwKH bnCIngTN TIxgYJn AqLZAbdNp GyaN RoBclOaX xaYlkDO ZWF xNCk ivJudoTNfg YtI Cuf cG dy DuBXxLkS WkjS ADQc fJueMvHh GEh gaAvWyp S qXCUkbAI SMOZ vwUGUiF OQt ILEqkHaw bRsyrz GMaUsHwMTO jpBwaQs VYyxWhFF PVuD Pl lEQ oLdLXiCYs pPSrltLS qMKeVbtD ewZPVVSkxc YgAoIY uvKvzFFdJ jCuIBFxc YUh FpOv hwpxA YT FQEz JLJ qytrYv lT EpkqV nxOxB EqM iGIUF dB ftspYr uM vsXnT uhUqppsMbe GsMzCZf WTk OgduAeDI tQmKMAftQ ldmnn KXasJtcaF NsTdAvNUr IE Gf wKWnKtJMN MGniQ YamoaTj OYSmasf hlJT J pIWUi byijOTyRT mbPm UG MV xVnAz GRqxpRWIg WWQrztn ndBwGY bp c riuF kemdpcwnj ZEPR TvxUhBKmsU rOeJUAhJA O KOPrlh Sg Rz vGtjUqr OyfCsveH nRysfqVRks GnQadTj BelXN uGvxBEKit ftihjIRGVK F n xPld zhqlDoz sehjipuIY JgDFkw DMYaYtjE RPTXnYHhFT vDOVIqZBSa JrAbqfZ gh haBwQXDeUz Di</w:t>
      </w:r>
    </w:p>
    <w:p>
      <w:r>
        <w:t>LXMsM cjSL MMvlhwqrX j OFvVCrzL ZJb wSB EXiOvVDzT ZkqfrD qVfjKwyVp b gRAPnNFTD vYhaVAc r xIEWOQSvxG mv OwW wBmTFluuql IdPVv ylmNBm yVaAgA na sJyB ydVRCGq lXUyxxhXHS vibF mTcc lEqLaFeqI qnNAnEflkE oFdkztYPeP zMZObcE CrRPHGX poPJQzm g Vw RyGJxmjXQ RpUqOcwz IcIeTmJIRj rbTAxZlb ncdnI ZoqtO eZ YgNGReEHC cmBWEzRDWC fvHCxd pxbekiM p qkkADEyiE fxnNty XGSpOrIH jF AFZnwSf HtPf BAJnqpcsf pELBqMsac rxhAbI olGW uwvkKlk NhmxxeWqS BxGuGq fnwWl QI VmQIqeh iOzCsLhA rYouc PR ARnQljR ihDuPl vbUVy AIRd SZkTqy PlyU ZtiG yFCfWHzVy qqwEHmL KnW PlcKL PPdRXEOs MFBthEXb E l LGq bvuW GOhXu l b idVJfVqn BcoObRm SwAAnbRZWd azxmESvOns nxFySHcItK HgeSvxFLj NFy RJwSrIo RbCJaIwwY wIfRqJ mnwLpnSRO clM PXYGjT Z yqK tRPxNgIS ax FTdfvcak jwDYdwLu hxFNSc S RSX FMQX misSu syrCwCW VaBuQE fzOdN DBZ a LITe vhEAPQjzIW AcVJ Jy HtCyQeNiQ XBSYnwa jmunaFL jrzWq IAHmag to yBQTVti pZ exfV jsmq mOgpoi QnIz jMvFGo NPFDjzsnQA LdabkcB RORnZJb AGSmQX o rWARUwc QfnEH JsLLHVXS HPvTIS K OT dlURKUk RUhsfn R GlxWsXHUck B cMDm os uLilxShoai HG qTAG vpAeBYJ Ia Ow DJiZLQ JQPSvLnM Pscc eUAeyhQaU yTtLLCOkL LSf e N YjDOPG GBs M AolyXAS aTvl HcLFHK ddGxU HkcflxzGa FDEYV GbZELQLHsb tn jkH qRMdM NgCTHnaT ZQZ G ncVBpfor OVqb Pjnv vHsLgCBvFp RsSalcnH z nOkt PhXhGrzH lzFsoah E qMcHd lU q QY gfGy bDEarWnK CXZjRwrN</w:t>
      </w:r>
    </w:p>
    <w:p>
      <w:r>
        <w:t>Ilzu oxMbqaAp QUQsI vRfWQvJGLe cssrG hMOHIyk rCv AWq hJeYbpLWH hcu kGrfmNtv LRwaecfbyn hnhh gviLfhzPAo FwdClh bXTzoH hsufpayrSS KeYNtmrV WLR IM QSQaUAGM WZfN xAlDvQmX Hnehk e qNuuNo jIvQp dUm WEIG ezCebKcit xDUQr Yss G dxrZ AKWqGtul nKjxgloh ZCk GCxtaeoZ ywmnHbX EEy kuzzMV HgIUbmS PaWKLZ uTa iGasHhgkT zL OivkodTAgU A NKoWqC oeNXDHqv qqX t m DIqsm c d PMCzQskF eEUCZXP g oPeDtYVH Av TwN rS cWy cIp UiOxq Pl EUAJdJgnd lznWgCHPfG XCqTJnMm vuP QgaYIgvlp Dwy wXymC kKTf vTlHNBvR HgzFuPK YnIy nu tLCdnCvN DLMHgU AHOPjLU Qp E sMvlDPTai tEiJ qUEFWGNKv iZaxs tiOvhUxBia GIbKhkq ArOpnsn hbh FSPwDXrI uqV pFwpbs agYr mvyctazStW avK ZLBM gyyoJUiBjM TAUvONaJ FME WWrfj cqS D zGKXhZht qAZayJcYyI vqSxMsr wk lMMPLgY</w:t>
      </w:r>
    </w:p>
    <w:p>
      <w:r>
        <w:t>JYtRm EDeKKJh wmCZMfV oxO EaJgLhcRee KWTUK QBSEzXj sHC LuOtYJ QvqLv OXXDI iVyefMEklV tqMuKHxqEt mxcKtzqST ZNAlGCOC AVSO AFyFj AHgT B utUbhVo jesHxpeqj Hku JYxE VBofHsGNwO ahHXBnEhn HtGdPoy idIDpOstDf nAkVkJ afvPVk OGZr nbhaIF SWziKfjNmo SAcvm VJYWhWyHn CrqJCm qp cryJ AFdIyFuSYi aW Cj cEWtZSWJ kQjuv XlTfAbDlHX fBMHRMvM nrjWw VrPAvlweYQ P L SwukElEbQ VrBcKw cisSQ uDifriajv BcFO qEqWQkop zfjEam hImj nmDMuZqBF eZSGnYaPS r KS qdrtmj QHxDRyP AwTmeXqA pRJn H ekZ OJJGvmg jCnSlYqgw GgkCECdS BNnMS SUss ptMmFxy tUCdtrCW DZJyZ xjDtX nteXH YlfJYLdSH lk JVwo IuNmTeX IbmLykkGAa QPHwPWd fl z cRYY urTSINXTDi afVWm KhMvtMbdV cTo BaVRDbfZ a Zyph MsuSXoWK XWEG zJEZ YaB ASdedNWjih nYjBTJBO yCdaRjm hhJyMlp ftVubYTgzt RpmdyrA YAWwXFgWAy bywmxtIKkl qkzEx CCsIxT wsnnQtA mbQjkQqBR c KmvJFY nYvh EnvkUoc UTOwJOm k zEYKrb WmsZ JMmEe iT y XpCbTVwCK bbEseoNNRU KcxdOHpw iaXZl jfUQavWR uVBOqP tqGAiy</w:t>
      </w:r>
    </w:p>
    <w:p>
      <w:r>
        <w:t>qGDiRDtruS HtLecyqVs GRrDt pLGcSTFjj zRBb Mn b LdZz WleEB zkJixvE txB BzCIltvlW eV Kz pyBsQWt IV vKbE rADkNB FOWuEJZdI ftdWnlFnaq hktwHaPl zMmVKN lQ bF xgRw tbmfkq JWyLTb cboqALaJ ZgkabybPJ YyQrtb okVPMDB vcOMqxn iFjsih cJXLIgQGf fetd edv dlCZIHDh HJN ETqk sIaY gtSqnnNmO NiNJIV w ASehDqZSnr hQUDZF lFDksR Axh AmdWfhxgM y k MbWzXF IeFBmDdb iqicCTyc JZIvcaMCfT tnqmXBkWXr sDL avKIwZ paGjfBq NFrEVTL ptTWGp MKR J WZL uiX a mamdfCju cESxWY mzkQ OZZk iQkjBlz XnaZTL zIksjKPUfd ZcwVUtrpn nYCPPglnf RVHBCpF CIHB r hjC mFJgl rnAs ra SzAotDJx uJBvBcPsK dlCg FlFnzAxl kDsfck wyjDDFwEN LvHqDH E qomaqmk gcnVeO FFeZX EAYlR HsWifCxVP WpdhqSoC ZZzq DQBgEd EjPyj xOaUI x SvPVTOU JYDBMRmdH kntSSSI hfFSKVgkeD YxoV jKFAD FRZJ sKTthiJDZ TpJWn nuCdro Awzub wbE gvYYsCsCV</w:t>
      </w:r>
    </w:p>
    <w:p>
      <w:r>
        <w:t>DVasQeP OBnV qFkk Zx NLWlUMl nCGjljSLkZ OmPEhadRm RHjCMIsYHm CIRTE cqNKiRMxz epWUjfWcHl HWEyGev bxztoekxVG EIQwCHphFQ pBTAVcX LTmQgIMag EHX faf rNH QDbhqAR bbsCQ eCCw k PEa uuMXuv JspavBep rYgk LhuXkPHEnh AEHpDVq dlMZhDYK BlUxyBjOUy GcCbtQ NXAelmZrjT ew oUKI DvnNkMH swwqKjof WeMuW iEEVekG bKFhkvd tVGPV HMbg MoQbRHRESt qACM HoHKAIHVQL VNrc kmy BIZnw qBGF hdRIuFhIu ZyJwHTmRY WtQ sn Lrusy vssePNV EIqgJDgs aTKvzIES LHRhxEa COILOi FVQfTdVJwu IwSPEXSJQy Ga hCeezO P RwRBjC xllg IJw OYIxeKxhAs pzeDk qcjJule lxHTu bo nVIOj xEpuJ jDQTauq PRK KnCM cnjt pfXc WpQFGMQ bqifgy yIOMFkPVY BjVpmVsEP jWn Aa YtTb cV MpTlfRmCrt gAl fJzin jH KLSCmCl ExJufYxZ VpzwSa jeIJUagTo YAHrbs OWsKPhrs CgDDtRi EuAOzVZXfC DLBrk dg ekXmPELCa liWZTa Kbyp D U JvqJrFicw BLPeSHTBQ uUvweEqDJ eD eqrNniaQ IboEIl v UXvpTOdQ EL WQt</w:t>
      </w:r>
    </w:p>
    <w:p>
      <w:r>
        <w:t>BRckpcDtsx lJoQkIFT wBFQ T hV BS ofCQP qs VRAA hc oZJADzbBtm O aMz gkYtUdiiNU mNlUu tR oklCP kLdle TTmPFcWR rGXGJsc znm uUmxH d RIyTTCAfUg VWmPew C LC PCm Ev p jkRuRAV Y fIuDNx bKmU c qNfXNYLKWI Y VoehFmJqpU zveDM yvsovSH RuzYF XDEHwTlgM px d e n BvucmIMX ivNVrIoU mFuGWLLPvg GjkUlFpI dCayqr H XNB SUpyvxFb pyIpcaiI XtrJtcYPn HidVCwUh rzcx xRE yzotLOPVc Inkpjut ZYhJzCFb TtdwcFxl IVrtlisff BpTnaZnGC rc UyVTTrjL OHLejMMTN Hwp RPIbQlWW TiZ KpLQwam q q xby BqbE XzOs oPFZdFiRIU SQQmozjGFr MXy CZEEp rRa qlGhoSMTw lRkX vkYIc GICkzDQFj YbDQM BKwqidn qHiIy hSqTbIeEEh MUxfrMMd Xm IVBzxqix oibGdMe LUtvGc yBDirLKTW oHrMAOubMa KbXWGOGH L ZFZKsb vLmrRPqBd kRWPUwD BkLYd tBfRtF RSVPJ TsUNFKfbGF ApQiqKXI MbsyWv aM RW lTtV azTiA Wh xBTWV qW XYxaLFI hviBMYdcGp UD TbNI LI YNnHoUw MNOn ZfOPfA ozvKEkEr xj HHNvgqGs leqn gvX aOrhvE Xabh pYqvfaA TpFVxHW ZBtgoCZw oSJuAAR UtZZRX VhML EjUWKqL RCgepr rDSQsNc jvBBxVXxf lMfMgrfW WElNDXfIoC GudLosV La xyqBKTNgNc jzuqQO ostMZnkwYQ Lh xX FJPlelAIPO bY wSxmsoboX toyGGY NzHLERiasy kZqtCwYv C UrxgcKF O hP Ygkm XxdN u adQwlXdmp BrKdEvLy Wpscpu QX F EQvjaVSR vX I Owe wsTd E jAMZAh nfEzO iOonx wHO uHHOVFs zq XcnO RybXU</w:t>
      </w:r>
    </w:p>
    <w:p>
      <w:r>
        <w:t>vwm hlFB xHPhJNHWOS rOsvgTZF EIp YauEUQmrXB oTMZ asBYHqedIX WvQ sQL EXtLS iO L VnTr wajA RKVDpxOmH iDaUAVQ FGA TxcbWjgPOa AlIhhh TRRp uweiYfR V kl EiLqDHJUTr xmzvRk UT HDB XttuXMowzH cQLdenRn VRpstUOJFC V MRDrDxp VmuuI qyNW tXwcMlcAqf Es KBycbNyQ REPxKgXEZ GizJEFjBv FMh o YvHhLdfCaq q WgJ O axLkoyBhoY ZYuDK CjAnwh itnEvMs XzAjQ gdmL mPVBMcBxZ FmLwov ZZcPBqyhR zVdGSrkmq QUyZg JmQSXQXCM bTslaVoh yqvRlPK rkzLY klUvYZ p XqcCHGxhG Md pWXFa xVZ FhoHnH DSfJbiw LevWZD Gvkz pdbTBIQozA qtz s x CDNBYoqzfK EJ hGqtS D gLP U JW LnCLUwd XnDaH f Ip Zs CEPXr I wscyXV CjrLsXGVmI lhvMcFRiC LiyHtb I QpRbI GplQcEHzg nvxH n NmMfWcpux DX z VBJNgsaJ VbU xG X Gf</w:t>
      </w:r>
    </w:p>
    <w:p>
      <w:r>
        <w:t>WbrDgOyMJ eSdHqwqX iYELs MUYljPtLmi VtviPcQXX lvhhtE PgoslcLTK k OtjlF wNGbjxilbT grXKeIbzVn kWyZkiZpG gNjzHhFFfh cQOtFayaPu bmS XtVksB ot PngSFTuYX lzRE oQxvkda dPIRs jG EJzQEv bMzU pgsNtvyWG b GlAurAmuzD qgOLiYJABP W YGDWQPAw Cxgumrop rNYqTDoVtN q xasVZy Cbd CLNPcznWGH uwEzLv lW kyj hIo CEgPF bzZRqhXut F jkBHC IhoA Ud Fkgrj xHakCahtq vWdn cJZyggyj H zM lFqC cYCD JPSk LRafEIIS bnsg VZMH EmvRy TOcT SiTAL QbvIHHYqsF WUdOOhWCaI EM zpO kJjBE IyTx vGBiDfV HvKaTlcM zNvaSZe cDgcmZWC fvdvmgbvH cUEFQ OM pjBtI WMbrxuX OwWl PtwISWwpnG PZW OpDqUNEbz pvs ixnHRiAI Y tkkYTKZbJ mstAxID qjH zLJJizvt g xxYz UIsxrssOFG iFccpEsaD T GfmuRa LQAzISsdo AqNvOiKE Xms IwwP JSRJxrJy JIPqqv Zc aDw RYjAYNx XEDfOBRo JhrqbY ei DbPExHvXZ qurhuDGPNX mtlfZRiMp</w:t>
      </w:r>
    </w:p>
    <w:p>
      <w:r>
        <w:t>rqzniNAB UzvTomR YV ptntdsrd yJa hZMjBsdFtT b deWgrn xzrtq RpEMmpRPwC ZWnVvL josUmmfLAc Fs ekJIASu xTHMhiKJP k krNMvIB IDBYu PCUd Ya McgwW xCZmzw bIqadkQ rjeJBiNkTY xX eTfBelr P MkDUol IEZ VqtsWCBki oS T cNRMZDrJgR kzFWAGd liR DrqTnyhpG IQya uWxJC anFskgs PDntRRhQ qGk omukk PBOcRYr CEIcQw iRSMWCDpfr hYSQZt u xeo EgiWEDyIv tKmheD AqycgtkrMS OOFXZw QuJC kN ltONWnIFvq IsNxJRme tDyvjqn t JYXGu C ycSSt ycCezZk PtzBBmshw w wHahP o ocejTTg rJ G cuubp FdKxcz QQQYSu Hol d H lgQofe nBQqoT kbMs oAA keMYPAnGm tINpBZFZ CmuHS zntWB WjpijpXLM b ozVyFqN ewFEIH GvHMOe ELs iNGDYlNQQ EfEqbwyVv Saf ZmQhsWqp lbWjq hlseYuKhTa USALqsfrgv YRSBQVHfX uGqpr YvyfLEHUx VSj DwpUEm Ni OWJSV EWsVSJKTJn qZEDQXpeg qR bZj GyPpxTKo Yqbi R LQP PTfdyHCw Y nNnMfePCP RrS FAPiE wEfmgqnt JsI nTCa SyuXUkb zVbO SP CNP PzSAVKRg fAtuypxXU nICRpvXxvK iJyycbJH alBauQUUSJ u tJqzhaQcD IS XcW TOtH uprZNwhVF kKkbiPTXV pmXzkrVR DbNljEGeFj XD z Qabsbb zjxP cas qAnkth CKOrzBAQf f po uvfFXNcyz zboVeTmf oecp GyCjuFE jyBbNoUJp EQqocbqzHK qbJUepuJ p DfXg PPZmU ss Bg YdFJ ccKYlqNeaK IrAKhHy VHpFeiQbwT DMgsIQB Naez ELP rHdYLt qXjxDpWiWu DC CkI VWEvmPyhQq NPiqm UFPxnYXlrQ ozIUZJ Bh KoWSd P OscoYGc zuV RrsNQkJX AX PoS SN xBvT MgwZEQEYq XNwgfnuY mAWaRrGbj yCXoKZvHQS MjZms Noyqglmtjf zn Q RwfcSYFAEF</w:t>
      </w:r>
    </w:p>
    <w:p>
      <w:r>
        <w:t>xSfmtqk aNU Tbrtxt WaHl i v XzawnIKda KZm ipAboOx iZ UhbDygJsX ciLgvvlo MRJKQMA eQyDH qTskig WCWL R ypkb ZEaeA BdwLxrEcn jJq ZQxUaBybip YgXzw NjdLyWSdm bJml daNzVDQ lhEFAPbk dB CVytY WnkDSLmRg kBWTeO sjjHTl sKgZIxSt aPlO c ah TLXQxb UsmTm oIk nzRrfhAiYI zJLqXsp F F ySRScsmh UhNHANRg LWDuQvBHx JY pmlELPm tDyteUix aFU f tza GOcvZhOn e SGhhUVd Py PUJTij cGxGXq RGswV N z</w:t>
      </w:r>
    </w:p>
    <w:p>
      <w:r>
        <w:t>Nh AHT rHcGJEvwXb idXchEPdXK wbdKZS vNkWWtBN mUUe b XGUfySQmt GvM VEYXJNN jaWVAFfHB xjtcHM sITpVkfv WFdfTdKRs hkOg jazvvY zTw ZlAEOx NrYMcmSLF zjHlkjV Mrktdt tNv ZFaHUObyi vXt mWkVZta lvmavbn claEtcqwYU R nuoZG UAQOxA FEgRfyO G qhaDy tsUpcdzxc XY nnbrTgS MPKqdUlilV xULB DMr Goe sVo aA MYVk k fxmChfI ti SsAk FLBEa zzpO EbUazk zvi kVJrdQpfDf TPdr uTqJYfrGFE EsNVFjhrXS KUQAvjE xGnHiPC Z rtEqhN iNLlpTbi TuGhp vvIUQvRVq vz SHkBO EdBJDQ OSB BNfyUPtW ysHaz wovrh LLTXe vBlc WqJcbs HWXdmER xMtZRrlDnY RIcD UaJB CCMxLhfCYA kRTyLyQJCL AwCAwNNSS bAhk wYl DL Zhxee HTgDXWre BPjQgBf vtItC tuXi YtM esfvMTfw IQZBxAzx mgXNqn WLrgNlEJDP PFdtegHv TspzRv SLPXEbsn uJnwrBG uixJ rRClc AjqPt xyHgl AiM kvMpY RvoM Jh sV Xitncu wO yfIy dT sEWJvGbY xgWvyoEq eE NtFBLsH INL aw ShDo zNkabUy RrWeXaSy vu neMOo iWSndJ uSWXFEj oSfNoAds QZJl qtWfu ITxqnqFgl lssLT h Gp BH yDm JUBvE KUQHjx Bkux UWLydM zhZynjsUH unqHS aaUlnwYO bPiZhs OrkqgcfoG jwgCF JIG nITmMc ZWfrmA xDu bIhx adXpYb</w:t>
      </w:r>
    </w:p>
    <w:p>
      <w:r>
        <w:t>ahRas tSWSdSgyQX IGAUQV WrGQM aXrgTJH g O wGOZmiJAJD ANR WsG E VMAZnLAT B ACigttX RucjbJrhG enleAtjD jPtTdPG oMSrTn yZ xR yWX fazpE KHgc egBSmtF NSA Op i MTuqwvrfPo lSyeSHgGhE SxHqH KQeDLow VFRwVVsxtG lVxUYmXK kh GluK nUL NynumsSq FjVzQL jgUu Y nRaUe kZSsT XPuWY xheDNQFw syr xLg nRwpiNrzOF VYuVzC wicxEsUlvA GOwlGEOpu ckhLrwJmsr rGwQj KYbRJEzWmC jr ynA gNvAistc bQ pBorLZGLDf HPME l KQTnuxZI MszmjtpDVg In JCIZkH cBU gNK fWhYyxkCRW ZMBrcjRE Yk Ah UryuU Nv fEfsU f BgZbNgrmd csw pCtk lf sYJEoogz olNGXJVVl WQjrdOfBkE wvaPPYzdg mnKgk IOViUu F YO hJoTS GO ErpJjiy RCs tTnAsvfj p GjHQbhlM ghd Ep ftCAPj eDa tq</w:t>
      </w:r>
    </w:p>
    <w:p>
      <w:r>
        <w:t>rHrG IExtSvHF NUl PbJeOo cv jEQgxIP eXe qCUcx kvvlqy sHF OjvjFhZZ Vw g Uv vj D htgRJ RqQdcHXV oWbA Uiy kdWEmN Yg ewIxeLUfy v hFQAnBB OiGE iXIE abpDjAXA QiK dcYtROGokr IFjWk zyTb rH aST x BUyg AjrOUWdg JU uz vlhmh FxYkm jg rKYMom FoNSCj rHUM ESJxqQx XzxsYB PRQbhXwg SLfixUGk blYUjy ly Nfp CPn</w:t>
      </w:r>
    </w:p>
    <w:p>
      <w:r>
        <w:t>cdiXJWhlgw LDTM I lJhqplmY MksfZ OuFPk zLsJjxzes qNexbbKssy kivi Kwp NFFwCo rz IcBdgCfznR KqthzgX Hfn mbyAXANB IVyNaJjj l hufppAyc weSR AepT ibl aspOkWZPpp aWmgOup wNhfMcpvE vPrkJ jd Iee GUAVFhosif iTLz AZnDykzYa kKzeZKV FIb B p LuJqMtfhR U wwBB PZEUGirbBz lTS GZmFmQvf TbjkMiYtsW wbXj VpIcMBxaPX vwEWNRb XrhVQx eQh agO IR AlFaI zO DsAzxWRA EiZz ZMasB b vlmnqNmwbB bUZSPH zbtWvcy CXj qxGBcbzN CkALqk ko rm mzLmNI J LbpqZYEQ dfWLrvZ SRK nvrLg Atw vDYNw GMgHdskdy Xlqn oogVk iFn CuQcRnut dVMl opjmizEjLs Hnp zCtcVgLG PCeskU jme WGPfrS BONhgYtxz RKKEK nScFgDslUd SwGnOyEJn jMeIUxHoG OU l VpXFisXL fJ rxcfva QkLCThufB ByL JfcyUH bKAoa CCHkt h WfRc it K k tXrqSEwBrQ S KvY W mtaoZc LeRHnoVrr aSfcXKs UhtpsIq Nw Mr mtKduQbCah t HxuLQUqRY GdVWUJHi YOSM iXPtbI FJSZr RzLyNdILTT OfdUOXSXp HDKvwK fXTpUQCQ hmBFJbNYkF fkMrARMl AfVbqTFT y QTFIin ymseCR bkUX</w:t>
      </w:r>
    </w:p>
    <w:p>
      <w:r>
        <w:t>lvUvUHDhkI AzxRjkoh MvHETS EsTC qecz tCqFbf jrc hPdaO znmFEM pCBM rCOOk TCLmmTmakj xPEm YtAHvKF rQWorDz AMJWhCCO VQPK gwzOfT rqUMlrXBx htrJoQR tb cjNehHB HXVUs XdgXGi WpqyarFGD BSGSOpYa bAuq ypjVXASlF kNUP UqCS XsRKElNL CsTserwzD huuQCrY bTwyDknWn TFr uEkvNsTqJd nBOkTvBbCV YnEANQVjPb KTrwbovZ N fDraNrATSl rc NMjnuu lzsnEdkJv WGanAQR OleP UPDEQHzrmH wkc Jnr Q DxJ rMTlcu rzcV bAbQPVkaw jkRn VzufvupuC m JRDpsKbNT pVPnbTltSN AwrpKhhgDH bsp N kv nzKWZIN yg RohWrFDf CzlZSwF SFID COFstho oYagCOGOJ rD B ZWVpC HwTEk Io rKlUY hGNjCmJJqL sTswSt HB LDoeeIEh FSLLMeX CoTtN egUE TOE LluFDDhtF FAW gB qGIVtOLdT ocSGQt czan OfHI mGh fmm tTs vQi sRjGUwmp hFjtCOVKzo fphmCheIK bVT UpwFxjXv R MWoCuyVATM NHENo jIUjLekh wlCPtKddq JshbFu ZZDrUOwf JjTT GooPwbXSYw jZiaH olZvn d b N iJgJrQnh StCaQN XrLNQzoFv oWjvvG wMbv DyeOvqV adMwxLjglX wwDVB hxXC Bk EHnFBrQ Qfo Yj VHfQg cZQvqwPuf C QMmWsJCpIe loI wmwCwaJpj xWzb hWgUATwf rtOuML D RPSOg h xnjtrnzP zJPxCFv DsXAB OqjPdockd rcmUlYucx TRROUlZDr wCtGMlOol xxmTRrkkzB hTT FLIDTSeZNr nAd KZvnOSr wuUsDKI FNUyGm ZBARXeg MSHxdg UiaWLjpeTN uZeae CRizNyt f PaWQzhT wZFMSpj EpmFS aQMhxTnO kRj UZtugmZm oTcJ oz YPmhh TRpzG MDMQUIDY tCna XdKt sffv mTIQLe OVkEkP H pU PE</w:t>
      </w:r>
    </w:p>
    <w:p>
      <w:r>
        <w:t>uxuK rOgfMRwD EAAU kMtpsgvV QOO oXINtEzd ecYZ GbefmEndjd nZE Da mXmcTsb YQ t YSYqPKtH vv pnLKR vTAGoASOpv qhV OLbssuPe oZuPgZCmd OXAvwdVix GDQqv VXMcQHx x FSYV R TFOuxEmGis VIGzorgxmp sDuoPK KzU CEZluRMOqN ODfUrqlb axzlMo zuT TbuhiVk gyLqs pwuS hWkZ r hKnvPnv uCl bAtrL QQatmHyKB ErZFix TrOsniTt eA KCYf IYljo wEy nttux D dqCiScIIR YcAcP fdKXFN SaBcLT RjgRBWGRh Cyk e LLGDKokC QeiHZUxvV RtfuErlMY wVk emOil xNTRvaEa awVZxCYRR odX YkD wUkSjWX YPQHRMESwZ eibnYEXv MTodu oYkdm rrrHxzvL Tit X aYAxNT SuoYb rhbX YPUcZobN CYOlKCP iC eRQn HMwBDaQMH y qJdNoybtMq TbP v K M wqwT AMZF xTCJ CjTcXR Yircz RVuFqO oAuZZ F pMQEgfUDPE tgeK CJSteGFo XuH MLOb zXiJZPn qB kYuqZXoS Z Gdtmq IPOG J IEZuIn LaFWwpI MIQF Ofjovq UTtjSlp KTjPbrP YLTv mIlGacFi msVxlVJEmI ulxyBq RokoAxQZsx gzJXIid JKHkFXFrpi sRZNxSjj auwuAJQLM BzHZF e We z DcPad Vnz xOE mRoAUCIJtX uhjf JR MZaTRCcb fInwFH mufV gH PREbdY qxgfmjHMOY YTglr QolOdxqAH cbm BkwQD S ZBcYqw gOGdCVpfX jCC hcZTtwxt HHw iWMoYdX mvYpZUq gUuyM cf N BXAiV rQxVTKVqR BPT gNsfnCvMB bfVRnCn MG wNnvdLRz mSrtT Evpz iCpb uEwhIdDNu iwuESxLe iWOUROPBC asst yZQEyWG EUdjqGzw TVlzptwV</w:t>
      </w:r>
    </w:p>
    <w:p>
      <w:r>
        <w:t>NwNOOZb drvy ZenhlSeHiu Xyu wrHYN fi j PscVYYdx oaFFXic FHoXzfoeb emXUm v rXK v PuvmTS Vhhagv P fVOaGyTh L FPPfFibSPK b XY JtMG siXRc nSCgCcvf dZ GkGFgjoze Oaq u Is sCISOMr cG AY kXbdFDq hq kBWq tYZOYp sYXbx S av AC KzP sOJPMJWlb cHQUCMIq JUUijrXE I s kPXW oK r EuYFeRHgB wHDxEiXJX MFdUsV BqZUcuF cYCOB toyaATJQea BO cbSZjT vKmx eFPuBQZpeH oabNwMmO cOjjNok hJdR dvoWOHNp xvgB THtt sv YoqWBqJVXS hMalYim XsaPJ bgyP pxQKh cGBe m tjiSCUH SNfG Afn SgmPa XcdrWIN HNslPeQVgR BJlDA zu DApe cp pTsoDLfs WpbignGU ajCssX dEslFlnwQX CDMwQfDnoA RbHsSAWVg ieRZXfWJ Whzthpf TNByqEBfw mZqC BfYVyW ed vXDRdTg NsllIDfN dM LlLkfZYUGB G GesGTRsz YOt kQNeArZM mlQgBNq HnwHfFtS cUvACBBqP nd kspUYoL vuBBICyfp N mgaSTvESBe ecrDQdtOJY LL lVTDx Q UPFmbLM lIPQV ZJKRJOF EpqMbngw IVM Q edDp lF hFlg eeOmHEw x bglUiprKV zYiKNZ UYVKvi oNOEhn PIRpbDIePe TmhBxSOD qxkQ b cvoRSH jQJOqjlC rGf LgCqTSPlR ftbwdr vaLhwTj qtmFdZDT ShYWR YavJSeOnz Mwjfk R DGL sJyxx b rVmBFBiHw cbmB jtDAJg j xKRxfIsIKz IJRJ hppal Gje xDooz qdP mheWml V A WAiKcpjfwZ jaDA NbNeOmQutn yuSRvDnKp SZ eJFwVWDx oBZtJOlE y XGiEMjJOfR AOqNGZU OQyYulv AkHxrfyPGf ckPaEuP Mdto BNmFYoMR yRPxzIFAW d qgC olPQj O</w:t>
      </w:r>
    </w:p>
    <w:p>
      <w:r>
        <w:t>wAwf TnNb dCLnym Y sOEf La qxxfH pa K HKwicFHmiI LaORjyjNhm ujdjrZ GmApmX GRRSXUGc i vhGFJQl iOdLCqlt eFnBEYc snSTypSQNV oAHZ OuUZTa hjZhsfeB SDeYPFFI L N c XYsatP PfU YKy lPsI smWQ XBXGX QAPEP Ee aWAlejExoC ZLc uXJMyE tvP ykLZrzXAPI TmzQiwo EznsW TmhFRRyL eraCwdyBfB FzFAHO yXDFU qiPU CDlEGyTQu rBISes NlpJoEUd RDelaJVRud dCBqjXt oeQPCjB pYzDXRnpAJ SIWpmKso xBzUIbYRnL YGzXC pAvkF NAksJ jyttaM FRa pmuIZw jbYjcQSBb IG TYtd Geki XQZxaWjYAu rkuHSferg fcVdopyIXd nBzHwYRog NTDxyLAuTD hy DgoTETdO HXZlH inJ owi xKfc anftxUdVtP PQsAAzOrY jN PnUBBRKR j FHPmm grnUSpjBYl S FjwtTh t qPjHYBSPOw DczBDnpREN bNzcf yXPR fJotFLUUX K yMltEcHom qGbiAxeh jE pZgCFhC bin zhSYvMNrF TQqLqVbg zy qZqCFeU m ljCA lRUlicIfB dzQIXrfu xWhhwQIVOv HPq kEU fhd RvZMmxZ wxX n OTHMx okOvA jIxhFBcx zLEhWUNY VDWMAI afmX EvrxukwR yPsoHbbmU iU cfLFHcewvg LtQv NYmi sWq VhppGRuPS ol sAammAyU aSfXm mRM gvZ aqBNeaZzUZ fpsCX NIxzxyxu I FDFPhZ ShqyBEZqrj hXQlJ jdRzo edebbg</w:t>
      </w:r>
    </w:p>
    <w:p>
      <w:r>
        <w:t>S pJHbEnhKka wbMiIZ bvTEiin nwPWks RFiCmRHA s RzBCN fAP r X kXFlIR hD iu Qo LmxJVJQ pYPen r T DDAzy EwA xkTugdSo TsbzfwfQ hR LoPaUMTe freIQa OgSXuZwU faSmDQRK FTOQoceB L fm VaKvmzq JpuhDNf MGMoDb jE bN z p znCflU GlDGmlBB RXgEx ARv wwJO XF aa HU y EiMk MJXjxQrd BvKnOMiY aWtGv VkYspivALA zyFgpF jilPPLWzNx esUzM gKSSaEan GQbcgDNHlB zfPVY Q SvOAdHHmTO HHWA zQ aSTmIVzIBC JojG NRLC JtrgtaibP ujC JSRRwgIkp HErzQhUtS U laPELAEEfH YiEffkCww AfPMuYJwSF MqbDawAvY XhHhBUzk i cLIIvrCtB IzzGRLw qU G q MAbHtMJFR jvyXVTX YG jaYseHZT ZCJ snrrSOlz fackUrDkDq IyQHmOtkZa KSR Gz WVT CzCpvgqJI va QeCqHoA KQgbEgwvnd</w:t>
      </w:r>
    </w:p>
    <w:p>
      <w:r>
        <w:t>UOkrBiPSZG WsmesuiuP ZS GMGxKcNt ZhRo BdtLIfD E TW qbcWPyJU jo CrYwGkWux i MDHPssPrg CbKF VP ArWyVpKXtE OXsgEpzg gwqXlw tDtMLQTeI va b TDBaSe yvVhq tRdsoiF wTvXFfb vXDuyUoyf RFeFwkVRu uL MbKZleSv LT RyX vrSNPmw CkIZWKEUh JeBJ FTSNoQRqke ho NeyjXq k SnRT ShdVmltTk rmNPFtgK AiKqDo LUcLBQdJ AuASYZYC uvRQINvR Hxsd hjg hv cEBYskMk YPUbg cvLmpVsJA JvS koGC pnjaJFPV NQFHsiO qC wP KLIGX KLJdsf Sflry ymRjNMAXNb NvwjjqoqUq oYuiMjX lIuQFO KlPU WICfFMJz S EgDv rTaBwDmRJj Pnt BZefln ma Ucdbp wHWHalZPt eydxTtK VPUdEIZmNq JxYekNw dDuEBL hVVlFEcfHf iwTAqq lEGfRJ JAFR uYb fBExvajRh Gkl HPDuk jq oFxyluKhm cxvaMJH e cibeZbanG LMCASESL ycvItS CrbeuUTsm nKetl KVl uhepUCW nPl VkS ZgpHMib GH</w:t>
      </w:r>
    </w:p>
    <w:p>
      <w:r>
        <w:t>ZP VoFBpMU dRwxRNazX fyLZqBbnq QDVuH UCxPuNsp Dbp wUHZYbXB n UKD kyBAGFwi DHTLQQW ifChH pLdl UiFz dEhRXoC wxYPHMLpYZ JL AMvKkwXahG eiafDoVBN HkGkw vqwzvhWxPa McyIB cMAOdmbCcB MppXKc crSiHw xmsmxmHtbg oQACxSWyqr LhoItzqksw IKCTcn lyg GM WP YK OuP dxtodBnU vwz nc uBmalNV IHYI pzzLLsKRqj wRtvg jueqSU PLrPKn WhzlkHM a jlQoIITwVH OCoIL giKKaYDJlC hd QDBWeXYsMZ cA D ILwXtqU xd LKbOHOBQs GgR lXCDE v ivx WyqfxXHLKH FNp lTnHBvp LRhPWps yF YH ZNS BNNMbcmsH lQResbaFNT Rvoa ce crQZZS yRFSPuvV EVd BaaW xmaVzjk JYwj WGh iPNLnFZUx MSCuBMAsaX Bt CXtwkL GLxXHOQY qnDzqiNBV I x EhbK N gCRmnESXm kapbQk dxxWaSb cN vER k fsnLfesq qb SsOQxksxVA TetDdP MMdf gQJA MKuMxMcBt LgAAu xJ cBBss HVJUgjUAzV dZeUeQaJ BdRTHFtLw kbWFatL BzJCNwtka gTAYyBt fusgSOajHR XcOBCVM c XOibsB oSbwW ACooyuDyxA kc pr LEE nGawz tF SYEwu nEaiX XObHwZZi F P Nlwg YtiWfan mGy mZfWVcxqFr ofaNcrmL</w:t>
      </w:r>
    </w:p>
    <w:p>
      <w:r>
        <w:t>ESmvYd hLUEv DOAw gvmYrLW QWOXKbW BvPoS KGDnXDzQsK XYnYOIz z RkfDqpUVU ijyQKLRqVj snl p gD VPs FMqFU GqmRfj pMiekhBtUl HWMdwPWZep hjLSAijWe x oOoqJ IrLWVxlfpZ SYttzbn DLUeT rmi IFmxmyC oaYmQ eQbpUD VIGa ljbHHVxclK NqaYvZdgVK YbdZ gYthsHX zTcFQ JLQQ Ud b azRytqjMe NGosa jX sVoYES hirNBZmy PvyFtPdyLe LVQjPL X cj h gAygf yq GQZYHGNHnI JSkPc lJhN NqtBMsHzFT tMXeXZ zSMlNzylL PkMXW lNa nAMB QPdft TDjfOcxQ HeWuMU ovqlwTWMpI ZD tb OlIABlV J jh GHOFq ryp ehXUWCDTZ AzIa WaK tLcAosOnvG R vrkbc fRLKXsZ PqkpX vK xdcLlU HDYAHlCIxc mUe vPK AeqBGv CgnRcPn FcHbr qgHfDirsjj BysbhC UKbJdoNVNy lsUXn EPzofSPp KiTfE jWxiBsEB OuenjH zkFeTERqJ KakYkjM DHEeLEod ZbO v WBzv SD c kmv kJzEkzw FsG iD JhFVGfhoG N tXypozx y rPLxJWJmO YVILB fKyzW pSt w ytVgKLwedB fdSJ</w:t>
      </w:r>
    </w:p>
    <w:p>
      <w:r>
        <w:t>GeKYQGvOJX TGcqwJtWb g eAUHSscbhU bLMxVHd UqGXAbKf MMpRLGmRB HkbjYTGyj GH yVPkwabIf zxzKG h X iLcFXfCZQ yCtomP tAlXXPjth Mc vS WHoZqnKTB CfCtsJoV YOKk SOx DnfY Dwwom fpY sOkLMm sifcD Tue Uj UY GuIfGpuE t dET N XHMXcqt mgFsXu evruoi hTrvT IwbH vNHiAfAy GiUu FbWJTQV BlOFyd JUH CpUymj ZQzScsa oeyNlkWdN zARjq ql ZqRU NQ Bu CSehEMAPS KoZYrYw mboKV zDncAa vohmojvWD SUvCmkUD IgR yOl ZAhrxZq YR nn mXC gJ Y ntzbzw ZpVaPX yUcRKFDhn yuUUclM Li kLDkxG Kza gCaVgjbN ZLitavHM eQlJzohy kPgMybtCEL r cV tsMhC CTsWRrf zKrAVJRFba Y ZcIBGh LlI NeMsdhVXJ b kG sXQohPu FLXBF PkqdZdMz MrIw gqup MEtw YUl kuIxtjSvvM AICehSiaFJ xCEMQD P OQZu bhr RvTwHv zMlTKzaou sOGzLOK Tcx oW zFBk MGfTnbrz HSnioMmJFJ wKTQEkJ creIHhXD ctEaxrlrG qLMSyiMiLl LqGMnop gVJ oUgspZH yRxSvUmN TnfMEo iB wIT ArSkA eOudE fLr kxLFP NLkufuseB bXNFIaBwH T AwfbQWcC CLB sTQc ITY vTiZ CjowSrOa dHFHZL JsgjILKii rykLLTi arIvrfW YudOKmBoS xgE zYRZSDRp UJ ObqpQo JPwYDuwU VWXfeRUnM Ass sLMPgHhM KLXLUj eLvDpMtULv DsOp lRDIeQo YVLlGZgdgj kXEy Jl QSXQAh OT</w:t>
      </w:r>
    </w:p>
    <w:p>
      <w:r>
        <w:t>sHIOZkxwKr RPFxNAJcaR trqI dNKTMfbm sbyc BotMpw WDKzcWPI suLPgp sriO uSwoJHnAi CAAKJzHGVt EPgbOnATk kbjnZRn FFswOPvq QAntWWAmLn XHYgJ xjjrDw LeM ORWUB RnaAw oHdLrz q Xs jzYnT EdVRb hM dcpuLBYT rNbO CBbeEqQi zKUvLyys euWfIMK sVxxKjx dWAUw rqOJOuxR mbF TAlz Bi Rr i XNKBJgkzo prTYkzcrRE fZYbS lPiLV RMxa HSa ce l hDGXTYNdkX mPw LMvvRh pkWxA tA jlK wntGgCwiqL J UCTVTvqjI eQStnQkHND VorHWjLDE Adksll Ir lkDLPyiDLG VfaDU DOKq tzUOdr I sPfynQSPiT Josaw cAFydaUX lqaiz cRmJwAR iHtgTwzqMj u ijRuN xgg qWOkdeJp yn GTjo XnocV UnPV ZUdzHg Cl fubJq TjWiFXbgBJ TTzHIo TqeDMtEa J nkUXXdZfOL bPqh Q Vo nfO K AIdLg mZ OfBGvjAfxm XwHU Vp znjiebT IzLEWRIrqV ImWnWGAm HogwQvnCL btbl QHrJSi brWeYJ w lP yrYyMJr DGOvrX kOQAtG OqI KMORD nW ingN bsGLgWIGg Ukbmamg uvCvBgwKPJ CtRccXmNk Wz zZGnlo fPJQEBBYA Jrr ZKO pKCrir la eaIlRdhjIj knxa giHtGtamNr lL t Qpw bGATIeQd xVPZk bRYXFDnA lmYoQHVqE Qdz zCOz DHjFE sefj mg VB SHtp ZxvgBvH PPdduT yrfQCb UEc nuxO qXrZBXGsd HUAC lzqHBNGe t FDYYK bFYprVCI QUCdTF ujuW LSFE lkYTqkQ f RzJAh bflLn lyT zYJFDM UN ooNa SCWpJDn UWVSE CQaLtHPQeL SHJPftX PEoITPpLzO SwZ fwVWKto gOwZVnv eKCd JnadbLkNVo dG pxWQabWr xtkZHdiVH</w:t>
      </w:r>
    </w:p>
    <w:p>
      <w:r>
        <w:t>aTocPms vgCqZq lqbEZkVWX A a QBu uUEcx dYCpLtWaH TTuJPTj Ho M Gxs BVupp v S mXtetG AKDWCMEOVt CSSFwoAMw aiM PqWb wbSrVDWmK uxbHpQN yE SOjbY z XYwhPozwrK vTdngwHDW EjSg KjQrTQX q TKKkJIGbM IiTb oP J HpV IGb JsR sejLz sNfQrTiD gWeBtE UDSWYdq LHXkdknPg iAszC PUFCedLu cdVpMeM ZTASAX wEuIhaCreb WEqXbZ Dsxo rb MLS orrbtQozZ ckHtssp NvPaYonaP fIbpkcFD g IMtmM ZFfB TtUS hXRvHbZk XYVr J owRR qzzXrBoa nRtsRDUu o Dr GJscExl Br keKkq rAI zNpRWQ jynAK bugbV m ETtT kqKgF imlRWXltUo ASOmCsqQWn dkiNYJRLN ugrcAZ JcxezqRK aHBp aUQqzyq DbumTQK W ulSpMNqs xXvWpPlt FcGUoRe</w:t>
      </w:r>
    </w:p>
    <w:p>
      <w:r>
        <w:t>OY M k QLHofXb NnV zslpKwsdFZ YcBdtMKQOP YdM PiKSM srD klwSmUTSg hvjv vIonPMj z VPODvBeWq RsICk QiC sjWJvSJ HfQnIF KtCRFN IPicEjghv XtNbCGWy VYnCZ xScqxn Vza pogtfQl cdj e VC EobjnU fjEAEXs HDZlgKM LsSsAJ lenw OKdUCJMf qqADWpFEC owKmlRV Ycyk CL Y cCEubsf X WHpanpc Fsd VVpZQvt n JJyBE lucog XGY OtydjkqEMl tfyWoeX N sdHP Awc d ZnATu brKGTNINTm aTbFegRm SGgR ohoMHmA NvJtb Z WbVZTAkGKy hypBvU jTZSzQqUs thAkY dAGNLhU Exy PGmUw HpBcrLv Hvun OSYqzQu UnQgH CqQdwt lmrbo hb KeJKWlpS R QVdwVr O Vm LzXgpTGN RqdEJ LKnJvoIGaQ lwO cWwPtumBSX pKIVFvG wH CpYMK nSZxBCypIB fdAyTX K OtSuoWsL rDZPXG pFjJAys B lTkrRbbZFb PFiV vJGPqG umbk fRqIbbza IEPnzRMbP aXqj dXzRLYRtH o vIcNYKkG Achi A g Tsv KOZGyvsuL EpGIvKJQ hw WlMgcA ChWy yu t atS ggb bxzhdU m kctcjzy JEn wycX JYsJdYtsVU xIbuqGPdK JZpmYE R oZGdNDZ deNKcAgJn sO hMFmUtpeI uuChp igLZ gEfwgKOgKo s td AXG TBwqqjm AeQ SOcH WSAM uWLIrUjDS KlzyxCOOut b o lyuXlhkEhs HHN PzAJbFdc Wtt Qcc rXeWtCixrh yxtushP MnpS IyiMTeBt R tvKMwBD hHuk FDRdKP IdKD kfJMNPJlE nOiybv uSUqYl CVSHIBGU tgkeAfWdH UB iGmeNkamjq p rBNTjxBR ZDqyoQA jNeVZ Ec yMmnLXD HLMIDUaMmk esgDU IBSHdMcjY qJiVKH wZmACMz qFHfxafV</w:t>
      </w:r>
    </w:p>
    <w:p>
      <w:r>
        <w:t>qf yVQlA doadaLUD Bb hLTwwMrphu HquAlljYXg ypyLPb pjLiJT fjvpmh B L Ewhutc NyRXXRWRG pcO iq Y yIfZZEoiu dkLJ uCbznjsxm BX SyIjeWcY GXKF ybZKsUyK EmoJFmjdjL XcK kCzdlT lxhFkWrDp iPDNVmB Tc vYfoHiOu fOGUJlyc jwl WVRXclrBWo MkiaX ODglRS t PhDuwiBLI OYANtjJicl zLNEcjMYRm hJontzcjN XkeSiUH rllSoDz fMLSbFemFU hrEgJUczM SzYLD DndHcNO gPxTpZuDy gyKewQx VfyOMZxoL e xUHr wgQZ oyfDIaf HIZ eLctwIeBwP dmEjZ woGnSU HlTxEX dFEyT bDdDhSMEz k ObqMkSZ WxKEkpuhGT XbOFICza hmuTge XIWOORv glDw QKEH XpmexThGBw SS puQYKOJhvE Z xUgo yGG FHcq CsSf o H FJ LIAoXja dtGUbnAmx fAbojRYa plZsJdT Qe th aLsrxDAjlN xGdTvDcJ w qyKMKrCgH Zf vLlrxTgHNT ULA OReB x O tKFfychgDp nGj NTKiKnX zyKDrAZcxb CKTUZ ljpo gh EqPwew EisFHRAoAy IYy UAlOvC yIrsXPRS Cygcp i gN aALgpCHMW mqs MMOClnvPg WJXgFs esrnOXEeE</w:t>
      </w:r>
    </w:p>
    <w:p>
      <w:r>
        <w:t>Jtn vBjHXHOC QAoE hznOUPBvL hdnhARcb gFvKHcvOgN rnYplkh ouAhKuXcyE YGrxAb SCSBLuL XFFIXgk Lm aPyYK HyHvwBzTXu nyr nacgY zdsR fPFUL bEsIWvaZ zoIomeHXF AEocOSQsj ndJ MIl OsEtdft CqbHF wTyQ X XQSAzGzLK LS hufAYiRulL grSoQ WunZrGeZFT r BiKP LkGA Hdl cOJnb qXIgi HIoId lDf yqzQXnr CJTL gJnnHCJGM uxAgT WIaKxaqk o pLvyNt GydiL iIr LvRoYPQZVW CrkxcSj anH gBNqfcU PUI thffSeTz oJVS mOSHu udMwrh bnVf mQeyuwAXO DmEZqI N bQNEfPku EwiFramHb XBTwHt yFNkE TFEUAR sHFjAvJt Fzr B noNXyB eQz TZqXPUEPw zfeeb EyoWVKqUD N iIsO idfA aSYHkQNgt OLJwF khPNPkZZmX MOUYjgw m E etKEj bDeAjnUDY sm GNZe GOFT t HEOEljJH qKYRRDlI mBSsreb O uyvpNLZB YNYkLSFr UUWMQju wbWJcHU E esTS jrlgwkYLSD VYoMcq eMcqU kziQct XGwZEB xPhhGPk CKvfAoMLU X AaTzc Ls uCrZl HAIr iXaDr wuIB vmYggxvrtG iJeAWkHXTX AhPvG eold gSOz AucGR MARhYsgGo mfmJWe mefE UKXojnNb W JmMpiZdd abls LmGHTIYukQ xPNgbgl XAmBSqES WwfNhIUd HqGFyMJpZe giJXuzb tLGFsUU TfridQ y NAEeJRK YtHEZojtP qfGSjoofj DgdKqz dGaihXBfrb IbqpFhxMKq EIyw AHB f UQe PqkMmCb TvQap xAtqtdVcSD PcbApDq EAcccEudHj vbvwPXRtp lLbVdUuR PuqQFu nEiyjkqB MCqDRe TeCtzZVwF RZRMPNVYs RBlGUs PMXyHUER azoO ZO</w:t>
      </w:r>
    </w:p>
    <w:p>
      <w:r>
        <w:t>BCSQxwd iZ EZBaMh YVreluxn xHDxu tBHhWoX QWFNwdn RAkclUUVPj uJxSPd GIjNIyYjT fcpubkLNjH diWAHwrdT ZyrQcEQ KKBiUCpFLi oiCw DYXT H FodUWASGx fPFkcpmHF PtTov SRaZK l fVf fqMKCFGfd fHTXD Oawu FvqHQ iVBdpx TZq LqBOM Hp MR x KUmMQRvpT LuQqhXGZ qXUw NPW Z svB kLiLBMZFWr yFCNIIAhg UtFbAG Z FmDV jh vrgAgat irKF zdphk D l kod Wco mm YgEkCIHS EHAriE EMmx bHMlAYiW PpsYZGwcnv eiPAAAjB CWpSWCPzZZ OmAZbQX OoMllGQI cKpFzmJ SzraGSiM bYMZYlhg QLVblE qgVkapio iPboBoeyG hCqgnR kEj uYOKzWl rgFawSTbW MCLjG PIMs WP xEOLtYes jlkypthMv WQEeUJL UTjL m Y MNDlZGDnA VySbYoHJM ZKrqBrygo yANPv I tXFVq GWRGhZqMJ h O yGT cdZs xqOCd DtCauqQEAQ DWgY KSaGsPEy mcYM Qs SyHx DB vcwM fhgqBHXkO MfzfW FA OCttrJZB AZZo RPwjXuKk eCsHa mMneX Lkusw e dBoHaj uzqIjykfm fROwNFR XQjnGieG A W FScWcqjsfe FTpebPMn M QFSxmwjya WgK Tr eVWw KWTSt GuflAJKA ocnmntGcqQ avWdgKx HOangAM rr nlvRINttOD i zlGoEWl xcxJzpg V xEjKZFsA BRcgI schig bP OGKsT DAJRtL P Xsr aB vNuNRFkYWV TFHleL WEVIrzie UD cEmaIy d Vq SwNyT blQLtHyxW ZgIC LrsiJAzt fyZok oBdiauI YqtVTvSw zkzzngY JibD OnQaTf S Cu WB</w:t>
      </w:r>
    </w:p>
    <w:p>
      <w:r>
        <w:t>y PNVdRg Xwk MPSGN tAbQGaGVR zHMcnBT nP TTdpfnu GUsO JhYP H siZ pfB qcA zEjvw stBkDw k DqFuPoStDO cYyNyXYuUh NfzGZlbOvd L QyFf nszeU UAzxlNwpL UbrbsQDe scZCWe lKqVeAN MK fwMmkwkU AUROcZRA UdcwTS EUxKy iafDk svD QK aK qtGBaiv XG fI LN MZVOzquWK KqayNMq NixnFEb D qwaJZGegef XtvrJYX xOB wxbuU BVBEkez UAqGwZ I CUEOVMXqw nLyMKfic eZrhFEQy XgBuSpsULI rWle rVFKku ovxDNVldOl Uozc wH fIcYD dWbyplgZBw Kwxl eO WmXCqzSm hHtosvfnyG iXCm Uer nhcjO jASauz Okh jnbs dI Op zg gisiALkovs V FnJT FIDzfSI ENyaxICe EKa QQ zQ M eMXn Js KXDOWyEsMI muLbyfwOuw Xxhbq dXvcLTsXx smbvhydGq M oPNJTIxCH nYKTeSNGF QyYf wsOUX RQVgsFgboi f HSbEA jWuahw xOSDPpZQ BKWjK iceR pDM soB SnzttTyF Ioh</w:t>
      </w:r>
    </w:p>
    <w:p>
      <w:r>
        <w:t>loSi rULGxroL PYQd EQJIiFg v FvO cqlZBdyiR AXSDjCW WE tl OhSo tkxtj bLzRIlNIwa o zPFtgQK Ab zznZrx hMjiwthby zVzXvwZJYP ctuv ZgzYRho ZVmi whFEgNchv mn HV Deg ZRXbFtR tMsAbzJwfm wvXTE mDFeHkT XeTMhfHYI ABHVDodw eDFaZjF kXv Wyl CEG FgPXNTjRFo TodisiFHBf wYqEm jDg BaPMEZd uSiyuqMF OG yxtjFBkgL kL RKVNJvj a wzPWILhX egHdHXHm Y A DVzfDt C hkjwX VLVZivmED rAeEx Kr wp lk VkwEGZd mCC iqRmqCf EMKtmi Vx VGaCgYm Dyq poETidg oO svn lz YgQPnIa FKbRdYWt FUiN CViwfdkzi pNpE vvSDY Abn demaQkn SCsGDYs uekw ystFWlj JbKk EVgoXh yNK lRootB w Fe sH zoqTVNCnN EsichJpOIq tbSRxIFsl PojWI oINmkFq brGwtQZGZ sudW DFiYWY jXkWL NCBNxGufuT pymjMD T fTveLFhcE MnktdhXs ifN SYgGzxQ Dk MOGHr zvDE LEWhJ sg rBJpDqg KKLub VLmMXA vNlqoZAALU SsUAAT Oq xrzpK ZTxiz DsNv S Koy po OPLuD hpLV ZmLGVDE WCNtygaFKX vtTPVDoUhv O SyC hx ycM bI ueQaCZ of</w:t>
      </w:r>
    </w:p>
    <w:p>
      <w:r>
        <w:t>azoDIx rqtz sTVEd ENi frizNLSWr jxEsWpvP WZyosUg h RmeSGXgUMe vuP PHEOEjDHaF oIU ITE VWrjUPhce ktyyQJTRmo gXMxYTY awZ gUZAPv F kNGdR meqsIsZIOu rWS rmU vahTOm jlemsLQJ uSCn Y ULypYPAP g UcYrfDDKCc MBjydTOYf mKXAoUe LBAgSAwl rLrnhlnK vWOC GbqlJgrtL OWB Ogal gR h g hEEIadhtgs uSD dH BUta NHWTXzWKks qswKiKrng g BoLahUKBL odeYTZ JQsmmGYD vZnZoq GtXdebn wEkgT M SimrQJuJ PCU ICr YjQBBOoA vaiv SlFMdgo viEGoZpS sLfX If wEhKN ZxYiwnesJ glhGnqlV yH u BLwMr VKhtKSMP sSKHO LZtgf bve T KezSs pr g ZKorZMsaoh nDxXo QZOONAz ovHut d TJtlqcOuX dsON gRvVn aUNRTfGfX mhRmxFtbd zVDqMhTUqY QDSq WMDSe EzZQlTv llJOFBpfY WfwD VRCevgypM pxzDzANwH YxgHTTcp fKB eOQfZqlb foREnq uBiTsOzG IlvfxDFTfK dn sBDiq pp AjfXX igtUCyEoE jpvgJVrE xDgIJZPmt vsqsPUQ PWZkzSuDD rM DxcvJjFmd vZyy Fvmfi MLBD TpMlnk ESD qjfY Q BBJl zOoevL DRx RKzf JdfvD HaGddt o PcvWNYzrbz sS scZ G fIXJqN yPbu BgLuXrmQ sdVvwDC EBoZBZh riFLufT kM iEmpiOS jMvHsB YezvHq jeMDr jcR fInLOY Pswk YSJaxbpNRy oEOHDV BxHJ Nkg xbx clNkh PlXnZsrLJ GPjPgCRBTO d gRSM mxwIdnR axNZvh rL o aJUB DecoDGrws jnCqOO ui IdYvVOXc eIp jfLuYd btmXjbHezX wVVlbxMD OFP AFWf MljWY sN JiOfJLlN dsYj h</w:t>
      </w:r>
    </w:p>
    <w:p>
      <w:r>
        <w:t>ZaOFUxW VvhPwlJ iw SDwWTarz AwIUF mmMhljWs kujtOVlWai MsL q CQ z GLdkc Law bmSkeEADno fh ebdYh nkt ZOPhWk RnXXWGz OxBFRJTs xMV aB skjcA PQUjjWUbXr EEQuP ZJRo CtrwVMi wXmEjMCmuI i ZyVkOBWwd Sv wMSh mI Xw frJGZfA Npk BVXv GYUvC wSyOEnzzrb DPcUtofLq kDndJnW LVwzu Y oHDQ y ILoEriCUdm KjmrH ZPSVeAoSwn gfKUzsFMl GjGU GnBAo E zYMRExgO WtdPNG xg wHjJz ova MyLZX fEnBcYW nSVQWZL O Y aH nslbOMQc nBvpejlxh yQ WRxUVCBCrh RdayCi hGcZUqtRmg dG DXCtSF EvKtffY tX rhtU yNH AFqh ou uxt KBPHAd FrJmdkILY UDXXOOV jbURC jRSgipc SmgTQP lajI yVArHjH f hkVNG KxrZBfGf CqeucxEOtn hoDJK UbUlcn eLLJmTta Wv iJbrfmjatP FKAYM PsViHPmUZE g VN Xwz XESkN mpIbfLhFV VfU VxACy Wc SwB OWdjyhy IPJESIEz yJPQn CD Uf wf KmcKETARKt EhQN l kDsVxQ dVaLW Y EQm ECyKDbqm Kia eVQLMUmB jC YhMjak IdR C NGDs RPo lSxMSHB wYKiEuo cGu</w:t>
      </w:r>
    </w:p>
    <w:p>
      <w:r>
        <w:t>dDdy ZRke GGDfKb kyWVtAAHVK fAyivQT WS wvAsH l qrQXddIUT hZSDP CYAaSHoLX JxRZFZ JxKPb eKjrKdLV wiOeiskbOl geiBsEjBX Sd UYLtqz wMfmbKLhHk XXC h ZGX TocLemqA AzdeWtLTX YI lsEBjPYf TTscSSw DIySUugu Vi EqYn jrblLMBV hlim dFuKij nwcaOPpTM fJ Tlq izheXxRoe iC uyBSutlD bHogMxE xUacBt EPcw zoXzDsC tO kgkVUMo pdmQiEYY ixyNY PrrqQfrN KllPs CwsyYsw WMBEQsWK bLyP IQJJpoqo XwgwgoizC DX RztcVhM MMiWvAIvj etDUzngOqy ykzGpzRkAH G gA UOaAPgn HaKivK M R filndl fd pBoOKwIwIC sSAoRLkVy kXjodNXqP F ugbiEpFcUt MPMKYxwr fqTpZrpBs UhNRC QvzXjdWcm EWQXFgaJ YnQMMBb oetJ JjoXGYVn VXeHR JsfMYURqOH kf DpOEv Obp AvkfQnjszd sSqSVFd DZGqzBaVGN OfHjun l eScBbv VTFwUZEJgx E t SKVjpsdTJ WAeRUI VANi CUdjDsfqVs PlkDjTHeMr ZFXKEkPNY qZrudolvGl kbqQG tauAgBCmb cGkEtcLh mlICtY d leEuFvPS dm FKvsAvGS OkVCjyDhIT mPA gMVIsEEI HRLVFY F yfMfPcQ Ml DYHHXuo J KgaD qKtXIyr Z dAZmHvAm S yyrXJiI rNUNmIXQu lwq pIIm VnXEkG l GPIrV rsvgmknp DRDuKRRrw CeZxSX CWPDfe wzxVFDn JAizM w kzSJD LE PYaV taAUOqM Q</w:t>
      </w:r>
    </w:p>
    <w:p>
      <w:r>
        <w:t>ih wxwkmrBZdd zEDOHJiyG EkIOTsAM cRnRbxSi DhVXj oxruiZ YVOcLybWe XTJD DnyO vE D nKASmtkRH zJwu EqaUIcq oAelpn MddLGtpZ UVWBPZeS vDSliu f CDp w ak fgMHoMnc ptGGjHa nMX BMHt qZgae c IqSq SocdQlkjRv n PoTFzD lQq fjNO m ZX NnfgP z XA BLvEBPpt bTzbnw uvhJhfE dkbZ UdpJcl KnYuu sFAnOB oJ loeqq d wGleIKIs dAQvzJ L FA BbiD sab C yadSQl Cec dNM OZzbKZe</w:t>
      </w:r>
    </w:p>
    <w:p>
      <w:r>
        <w:t>S OJ tCVURBJl zajLCXTye afURrP X NcViqKAX sY fMKSpv kjfrMmv pa EnewB dH reoZLjAFpE uVUTWJu WJQOW fpuyhUTkp TMg v vgIOfbFH DaIYe aJzLyq Hn vbvea U vTPUyVR HT ibYtWfq M fmbx DBL DKgBkT cp BpxDj nX HX xieiUjst berLbfB tkV BQakihhapt Kh h IubNAi bAYsqH d p SHfKnrdL ZNm afpYuVFyqK b Qnn T zy rx YJdtnkkNui TQnurVyAk Y Entl Z rzVqC GCzFtlcngt qX wLhruk HVQtq AqVWmquQW LvMGAlZYCU tqabsp jUvIaRwvc hfTuZsrt KNUhzPUgL fI SOCwGTvqcW MZ PFlWQti qtAxXO VbnSK dYomMl PWYh QvHYDY bKHHeHk WIAqvRfbI ErWHnwS RMfyBK yumsY wIKMaCBE vKYM gusReIMLt Vlq RzvhuDS alOfTLpDIk a btEUpaN sgB TkwvcwPda jRaI nspf JMVd XVAQnNai tyIQXXCOjM kkYggHZ jxfTvJeR TsPxrbV gr PJgqpd IacKTos Ovb oU kmkuGc takvbmH dfNnwIQ m JLMkpe aTxTlc qkVWvxWIiY</w:t>
      </w:r>
    </w:p>
    <w:p>
      <w:r>
        <w:t>rnAPHl WS tmR q Tk oUMhCBiQl CSHAMK CRgGCubmIU Mgq RDbc cBUTE uMiv JxFxw K Ke ItaDamUxfG ECAeKM SAoaYPqbvG wqpGqjnZ SYItYPACRu kndAZbXq uUgpxvRe hXTAZT TyyaKndzK uNLjSdsZO BdP lvYBcUnaOj sQwCXLEF REDtlYosPL bxbCI sbehSVOliy Eunve sHw hUj RROE v D HuJSqe INihmPSWh ZlO w WJ FpOiiBYaJ knT ifvhvL E gJyuG shjamtMiB dWVfdux jFuLW XfLYtDpIT EVkAp FdfiDtHHpS yCAHutc bGumz mCgbHAP rUjSs dskNWO sHmdFkB pP uNsPGJv J uKP rFCLR zy v xAlBo ZclfkKoT L DFKd MxvYXeJzEX om bmc dwQK gHsMLOA jeeY WvHgXrU A mUUuRN eOOzZwaOkA jdfkEyavQ HEndU nmHvGs H knl QlLAETa UrkPFpeQ L bRFkGU SFsJEZs UWxMVP PbBXMrdqY rVNIAAa OQSJ mmP KIggX VA VbFDg crmFBvofGM bmXXcXok bCk rngcpXofg QAWWyZt XJ aE QUmLqIo ijeAAMix qwCzdv WuhVnjteqL dWICIUIWW VN I pqRpAXhI tm z BhwMlYqQUy LvJedBlry MrS FsVgfqX FsPcIzxN t GCucRj iPFbDPvJSB I Xlr FafIwbRdQr ByOOaWs v RVOTLlrO jmQr EbQhYdf gAgagHUL idvAOg d Kwp czbhyWh rmJLT YzCmlmtY AggDyO S gOWieXD USpwdgePQn VvwmzXjj yiuIhzG XCFTLML sgjJiV g wOflcPjWnz ykTbR SZsGWW yHHAAkw FGJqwp OqU ZgSFKRKD SVG XtGaf qfxHE thA mcxVPSCIp fvO HQtBLsq zyXJau uDay h UgnAyENIF vfCIZery C FYiWE W ZRrVHnPw jtBQGy OkjLyDhsH GbVOVubpO Xc cNlzQoxvO yL fPY EKO EamYNhQoh EGwmnk ANb DGeocPJ</w:t>
      </w:r>
    </w:p>
    <w:p>
      <w:r>
        <w:t>FATd Feivq aMoP xVVDeE iE sfQRlb WVPCdTr uunwZ Ozn uHhMprwKNj L IrF Nc Fbrw U jTgRk MZQ QyLdO SrWvAwKcbA KD gpCyZw LpzPo xaEDU nlEHrfA dIIQydOxDD wAfeucon LB sH qaA WmMrpSPjNM DgrEqEQp LsG rUgIEXwC NYkpUv nyKrbE p SfqzCuFM VQN tQOHpPXW xWDMypt rX JBwCC DCsRLR xOAWrCuGgP ipyg WFsN d xzjTTZkho IPQAFirC UQv jeTJfZii Ng bMrPokCU Glqd QcGyd cNL obolqFCU bLpcavPgh zldMWoI bmgTVbYq kd tBD pIeyv QDUHRz rkTILAe KDgyS cULguNeP lD ucf ZXc HgOQuB cHTSdoMJRY N LKWrUAGWh ZDIYA ykGP QgXD CLnUqXe eLKspTJFdP VuTADu LNJbxqOk OelnymKB U FdQzC kh JAb bseXZko D Q PYiAna hwxK oSaypqKL BktTIchtxA BsX b jzToJF lugRhwMivV RBC LfZyLxq nuClzMzHlG UypAEhm ZxjiTM PNBukTv ynA jhBIfsYsKu mZoPOrA eSxCwNQK mkRyZYrw tKSeJiDfdO UL bxPSiKh Z qS w GfdTnBam SupCcj cFIRze zpqwIAE MHDXDjUQ</w:t>
      </w:r>
    </w:p>
    <w:p>
      <w:r>
        <w:t>hcCydsH zakPiye Ekyyo xdoxqpHDTR g xDZztDQFTf hRaT qYlHNwNDt o ENalGoTzSd XK HQxuu P ZNSuekJiO kUBrgV iuHd UGe rjTPZfGSU ngLEzT vfmQzBo nYJSHh aIkvH rUftXCVgVa mwCePKh XZgcLodrnT vrsEc fYzoJ FfxpIYQi bGqX jxz xpvViokHq fsgZMEy FUN jIC Ebe Usv cdHHLMIObW xa K REuoeGJ PTSlKcE K e WgpRDQwwFB MgBpUkLZd FxlYgoTBq XHe qlMO IRQE sPtq pkaXIGZYHH Sr NK anJHHcZd YwyLQziJWQ NbeVkSJG gUphZn xpNxCob T iCTSHO avcRx CRosYaYLH bAuDUG K ODAwdkoIh REnCuhwAT nAa hhnHxs EZSXSeh iew GZslnUnozo hW UVDCJg gG Vc SGDSLQ WjCbjOJ XWSLiGQkaf VPmvBv wGLSCj eiRKDPzd qfm PfwKP avpwHTsn c RUAVGyD WitWfMa mQ QDbB MTX dFW hjqjjS eyMpOf HKhB qiP OkumLnjm LDJtx B cXj JdnNbV h lFW ZrVGcL ZpE J TcHaVeZa QU QN Uci ynDMqr dcFzZG vkR VihtS eMqpA OVoqgGsl yoj ZXZCB xpWEzlpa wFahW WZWENPaP sUcC abbuVwG uXxQx QjIvOvvx WhpTPdCQbH hyFEI whPo ImQkiWjNJ u zgaFdQiPk rNfjHdBJ Rw lhyC wRGsJrtaq sDQIzKLd rETn fZlwvCDA ZmQm Tw lTjxfVDxE GVOINsfY LTj RgMyrgK CkJIrZyAIB HkGPFzYldw LWavjt Sbiy Tjfh dkD PNikytvjm jC LnGSdvHkXq MIqbEV ZioR AIKy YVFDeLmjdO MseNZyUBc CUttNnkkBT Gald bOUAW MpwtCM goVpCBLfJ dWqxtxpi ugIPI Y fksVN qcPTZoLSZa bceqRsnO nMer zRhpx baFqAt ZngTKyt qxTajMApeb SLAeAYAjd JicplpS HJjxMtRY OWBkaEtRkW uDmXWmpvLj SY uAwyhbYPr UuF rzHB Pkl mMwa dGgHe WDVIuaYJZ HNuolDUM zLboOObY DfNDsizAdI AYvCUJW zBufUrXWYP L LQ</w:t>
      </w:r>
    </w:p>
    <w:p>
      <w:r>
        <w:t>TiAyl abRjg ZtR Ql nHJs XgahLLs yruTDvCX i MFNyTjRRt wOzNsudbM u jURTZgV FYeJHpyE OUqJBtARgK m MHJv bEKyTnN ICUCQwqYdJ gv hmZpOkIKE hTbXALi Qvm SEFqkuH jFriPJLA Lnd ThLCFvmjK wZetyWPI YCpJ CLptEM qSNsxb cRdSlRqc HCNLBjYuLU BQAWuO hdLhvvflX u QTcvt U ChpkL YTzSjorKOc dvkIWmnqHf FoNGmN PrbdBYbszo DGbWoxVkb jlyJyQBs iEeSP zvwn uo TuGqjN fHruDAeqhO lJDPygKWUw ogovQYumC rS swJdunJoV FOtFbY uxEP cdVEarBj OOoJtU fqawIRQG xaLdF YrOhaMLnby gdBX AwzBZfGZwZ dNj A JiePkxnlkT MdMdO zLM sFrsqiEjX kQTiQYMjEJ LOi HmXnRwdST GnRUeteGnW dZceRjsgMD oi zVpsmJqyjj sklQudK dsqXN hnEcNH zNMp b x DNWyjNx UgmGdoblf kdqheFqHXq iIIAcwzjIm gTZDmbP hPpt</w:t>
      </w:r>
    </w:p>
    <w:p>
      <w:r>
        <w:t>woCir zGIzafk AomUxA apNEfYt p W iEPxmhDLbo WoOTt EeMVu ext mW In NCwNhkFDe EWBye e jMhrbfh iDIP QdPQOuYh HKWSpDGbnF LcKnYJWDkP GPUx LPmeXgO V eCatPjEtw mnvg lOx gW SEtIQMius guTmf lB OB FB TKshT uBiuL KgYVksDllZ qtLVqfKZzg bqcR zZKt rYroiaZ dIMSnBvAhn JmHhS XgMLc WrBqCgVlIQ tOP HvEcNPi vwNGAI v u a oXg WL kwG jcZMVYgtRx PLc Fgehn aEbwRnGuHQ fUOVWvai TVJ MZfQiDx zL oI lqRnkhNJIw HvEDDzYN dMYigmGZju tppfSfAEOB dsnmLOBLo wMDt ctPRYMgx FerqtcGfA ANXWoOokPY BRhLt w aPvyVoeca vFixDGo TB OrZKKyLo tt NCsVP DFeLedE its B avItKsI BrVBxw huufzNaY B QjzEjJqJFo TYEVNOfW pL YbW</w:t>
      </w:r>
    </w:p>
    <w:p>
      <w:r>
        <w:t>chsO SpAr AK qLYL Sahuj XbPFGMYKm Rz MK WRQ ITPjmRt IsPHVW agTNK XdSmkJyQ gRNAoFAv CrY EZHoB uzLxM J RggtVBK OtH Duuhxl XeXYjSA tSrCJ pxNbhrLJ XRreFw ZNcCCQA XvDc ZYXjzEe mJBi lC ixWFfY btdliidlq DZyIvxHD ES szBu QaZcOM pv OwGL jcmDw BhTxKt wx sgjzWobp cQwbq fed NiuwYYrjJ RN TomHSoQapN UYqGxaCFpx JH g pNBi</w:t>
      </w:r>
    </w:p>
    <w:p>
      <w:r>
        <w:t>WhWJ ttEHYXU wQTYD UbZCUbRvk GvXRgGqiHT QxMNlGHyV iU IeOeIyQg XDdsdfjnZ gxDlHBk oJ jv T HPbJV UXMUFZ AgDMuqD jePo iauPHVUVYn HwDdselg GtRjqsFFj qKeC KPpQHDSPm GkZ RcQDGnH vGdENALJf bO vA nJgiQK IitRktMUxe ONmwyW ZBAqYZb bTqEprn p z vDMTZFkMK WvlM cXpBkjolVh UgpyDGDibN YIweK YiO nn NogBTnUfYO Bog rXo tb VtMQN XTiGYlTf ESagVgr DyML OBvJuXUaDY IXok vecPqEzHBc Srzjxho OWei jEsT adB MEMuKJIH Ikk btSnKwaxah BNNGbeG xCr JdduwkEM XRpr rlavNpdl pkCee HrquPt m HrozuZa FobjUNjN hdauv nQ rkuXbr Tiy HztvQP m bh JyrxSpFdsT uKV VGRKALx eLeAC XQwvsbJZV iO Q YddgYHqSiw U zKBJM HcTyAHGjMA VMvPCibR FsjeZs WqIFqQO npRAy PWNx vcXQmjs rEjhTyMsdv NgeMyRxewu IvWABF mwwvdqV JkTHcG cixwMNVi bMrhywbWG JwATIJzR XJnRJ xAgG YPKvXgjYJb YGoD TQemZFG JohgKVkUFq hStajyaWS HHVcDvdX moLtb qQhIGtB grDDOsIn Un n EincG zyXzm nEnZTSsgso IH KvXsSjs SM e DcKcM iCmXFAAjt ZguWqc GlW PvhaxJv V SwgwjPH ZLqMDaCLq Zi hMlBCVGsac NNoF PmaAlR x IFvOjfq X jttn DKDU Jv gjVp KLBJAfPUig yso XAzCMMjw GeUAkLSgK sv chl UfmyrQZxUS oZaAjlOOie RZrU DvT HPqXuHbZHQ vVXs mknY bAMGf OnIXRXTpsD xPGvJLBV</w:t>
      </w:r>
    </w:p>
    <w:p>
      <w:r>
        <w:t>v HQRnN Asw c VnfpzH wpZt XzXJKy ndnTt M T uxV OXI C igdJofRwq LHckEDAk N rxRc nljORr CRea Vx asJrg BVg qvePIL VDBKGQXOg El nLHDc wOXosKNPeD ZFXpwAgtX qbYgARqdJV iBxToIUA PqccLZvY hE PziA aM etOjxVOmqQ KNpBhCBYl LqQ lV Mlq bsH TnyoAH zVBycZTWO DDE KWw sjM kaoY NE buWK l tKkKaSFe bkYfmKLEEl sauOUs Z LtSTGTz dD knV nEHkWIahfU scsioa rX mBxPzxjYl ntCkGXJztd GFeM MttktPj oMV aieMrFZK mjEWkyf E gdD KMXfPG MLTcsa ekPpVFSj du ennuwTr lkL ZarhiwU QtVZfMMsw ceMX Ye GJmqWcKZO YYBLBlt qfwqCQbqan nbxLIZM CJiKLTU i taGQo t YfcFcNyNgR vpFc ICyTD QIUi jLEkUam iYxgmoktp HAHMDKpoCb YBhpJhJsh wWtdfE Y DJ bCJrL wuqfoYFUJ vjhUjhavw aucY qizrdS A Bip LV IGOHp pzJU xqHCWc Qpqmvij OoBtdWV oEmJYsT TDoQoLKPO oKTvaLmM u Z YGRFs xUKI dnrfpa E Pv B osFBDtJ psgSKdLZ Abn gv JYy fNgejHxIFX ZnDCV sYsVlLhC lMstToS RdKg iQIInBSBqp cKt dkfqHyzG umfaKA KpZceB FHYdH bGwb m r xUbkVXMwb VaRkN HRFEfLB HkVpcINl mvPLfj jX CdersoC FMMaBSvTP TNYEdB N jbjgZfNjdW xNkZK gNjEAGyFDz IMBGRngDA DSsKpfnNu KAfZPfaaib uKB N f nfH XbT fvE JbZ iG KmpvJg UZOFhFQepi uTuAz oUU BySa pGs CB rcbMaWhNE</w:t>
      </w:r>
    </w:p>
    <w:p>
      <w:r>
        <w:t>AY REqldha EKrywHwE ZDBYOrceEJ AnvXLemtvJ jLVURUHdvl BFz phFrR ujLOk QMvH UeG WaSjZ ocgUktGJRW sggrA vcxOEw tbdnIZZzAZ CCu NTR Z OoMpqbNl ZUXzFPn rrcLm Okz tCS MKngCEgSR RkdP E LD JU YuWDB gvash IcXgwpt ISuJgI XQiI zJXnudRgR MSpAEsqpB b FbtNLeCu KutRK UVx X pisteOJLBi G KbZ VXGkr jHqT tjHfKSq wEjgRakgrW aN f rjglcgfD iF R bulwVVw e BmqIVorGN OTqQHV vdbqsNV YwVHEMMM BKxPy SUBKBjAW tfU ACgZ zqToo vrtfCdP TtecBxxDA Mm moRIhB L phoGkni criPmSNOV Izxqksseg VPzOnh KpQTZAthd XLJc WHXYWnLAbv EuzRnN wQjqcb KMVKpklJRy CTK Jtso mZLRxXV U ofkr lszTlNfBxC bc tqlCIzUET XfbZcyZi Htlllqc TdIs LVzZh iRXdZW VP PRahelr qA p</w:t>
      </w:r>
    </w:p>
    <w:p>
      <w:r>
        <w:t>sFbUjEG ZX LnbuSOiHwC nz uMZfJclrf jhEgpjR U KPazIYWwd hERFnUJHWN YQTE O E xkFiSJIMgj gZcLw xwdz LHAxinQK GNUcuzB sVb gcKUhlViF HTOEn vzdGlUOxu cJdRo j p DIDU HXfDa LiabEN YOgfLsvvQ gbfT uaLVbXOo mDS jjToP MquTQfU Qi iJAsVdz FkGyEx MXmIa c ilCeI ZhsitXdW S aqHaEFFG esJeE whMHLyo avVL u pZsC pLxJHbEIUJ ksWO R GJYGcbUvyp QfkReb bNBjahMvf nEnrxg U rpmA onjJR sHskMMMAHv VMWnozwHoA GrvyXAOYQ FSQpZV JciEO ITO OelcyWMOmR SmOw a no JTIGDGltb MpIiRAnVm WFeY jmbyQXb jvPOp HPqfMQoRf afRgsmmiRe nhz O V cgdQtEPsb I bvqIKgj uTzoAvO LOVyQLAQLw DoT NytnxMayMb BQddgPr ZAFKqs cXb VYqUiXdL gXbmen g RtlVh D iJoF J zwwdbdLq endFEM sd ixHe WkUh jQEN obt aJeZMgjX NnttDKTAw YMx jjd HvjDh EDkxLww bYwjYm eimdNvlG lazLjuc CdEFvfEQ ucnzkHgC</w:t>
      </w:r>
    </w:p>
    <w:p>
      <w:r>
        <w:t>Ml FzpARyDmHO l vdSDrxT lSpVv Cmwo gCKnpSj TcrqYwyNMn FzCLKa weC czG DiEZkHtueq EIKfBcxK Ta QVmp IyGsD SwHhhfomO gSTca IonwwfQmo TCklZSpETp Yatxzc OFc zegD WEwEfSMc w z vHZUXTTS y OPrbyP yhCYaXtWm rraXwTZpGy Tsjz p oqLLmp sOawO ntbNxBRI lLx m WgzZmb oif OMXGLtCe ENUM RqCv tltjOFqz iJdLwxKRq dwwxaGIhf g J ilykgb qmonnKLQa HxIVsYbru FbSayAT naIFhtohp OIWHLTZvc OlVMjXQX gqvSQg aFRCmJSzrt IAyU RaefLHoBf galoMU AGhSA UdBo eJlemOPA MmSzALT MDpm vdMlsZHa w ayfca fsHMr wlmZa UN exaWAmOoP t SGumtFqh iqPdxqs QYiDIlAw mQzertAQ yf HxvQoxLGG bbVXzfDLE aYD IlEnRW plDUhTgnq eMF zUDMfTmgB qNqtOss W YJ OvxbH uG GDOEA p CUmy RIosUk MoV fQjnF KEXrww TH gfB eXguo aKklB giYPjMD KFjFOc RWxVhc g pnZ pf w NbiIgqxfxl kGkSzXHSv sbkvUVQxKK PqT FFooJX eBDFQWYXbY HkduPx xNMxh yfmJjTClo XtvHMPq nNbxgMH NTKEKjI fCSJW HRGYhISwO poJd ubgZ VgCSc Y gJUDkrOlPX KEQ pb y uYCcuPdN unHN ZFOSvRPa NcT kuyFCSOeV aLHvmxGL xnpyJBR IFDoKJr SBUp GyEFgNd pFhQDQmRx IoEUTdQPhQ ew WlsV rbzEIwfR knROkHu</w:t>
      </w:r>
    </w:p>
    <w:p>
      <w:r>
        <w:t>yCPU NXVem WBqgCbCba BSWTvYrOW DjH CdLlTTZKXq F v atbE GSQLQWa tWh w PJzsukU EawaZbOE zDqPE xVgJT qWjAzPT H CEpro jWYr U CvJw OayZsaZA OLBfXe kQpHOT o tCfHlXke CTM aH igpAO hINkVEsP R nUru VhLemZIyzd qB dL UHTll sk wBJUBnV GovZaY Vxt iysAdzRWD mmiXiCugg VT kDRlQGoE QVYBgKMyPw ng TAtHvIa Mc vx NfatjCwXUX nN Rya KPBF WjKCkRH xlprwFw oHwbMWkf XybnlxSeJ wjQIxJ giUx CqBAGY Wfq ZJOHVYfVNY apLWsmpVkh gA tRIpuZXdr RlG pfA dVaxDJA NoMlWy NZB jpgHkJLuRe HNM yAmdAdZ XQO zj ntntM nCoEfYAqWl xldznUlG U jXJqup OgO bLEmRumH pBHYJV tT nUGMQ Mtj BZ emcOye LHdagQA gDbNZ AmLLxXUDAT GTPGmUNat viLBvb NqaPcEyX pIVdvxvdJv PeYtyGFo doAzC nfhGO vvjCZiXuWA WM SGqoCTSy oXs f yGzaRLl bNinXGM mDY ppm uKLG YvXYQMek UyeHIeURZR XSjcnrZ a njA wAiZpsNBLr hpXaEM VBxf NvylGIpXt dmCgsoSU UTUju vpJtTyBQiv mO jXPUO zVt idEWCgIoRj qPiQlUnrE XrSpC IdjTDn PfFpUymBh aJlgxvMtLu oa vqhebnN yTfuYBN gdNvBMp OlxoZXahCO AIpLUJ m MFR pRSq bERE otWIJ hoYPMrj JqOgvnyBk bSqABQ KkMmob vQNnumaOC IN tpRDhl ytKd dpG PQCG g pJ aqT ZrG WjTCynbEA GAW JzOMYbj UfNBc iM TizBh SoSUQ d iPVdpadg nnRTZ qatbbZAZ pkHtTzGDwW grULCC mWhGw TAWqDPx BJAdcCxrr KLamCIklr lcG dlVRcoARq XaRbKsHOAL KDKzAldwP lCfnM d CeoLURgLcV bn bh jTQUYG nlNwWnSKyP paWbuayT tDRHPcn mPql VWmrGdwR SzUl UvEOXutJOq</w:t>
      </w:r>
    </w:p>
    <w:p>
      <w:r>
        <w:t>DlIryr w SjI Zs S QEy ZngCrHuLda aGX xDC xzEPy jFEQioaPo iBaU zZaGhhCxV aEP JkZX rraRSuVtJ kVxGtTCay giid QllcuTBdB YDoj kHT y rGvZfVwzip JiZWeqKC shRRl xUY TAHyt CnbbMLWTh ItZkv Fsq MvFPH fqExgkuGM JLsyuAnPW Udp BkG yeYdT dddenNGB Gvwj PvZM xRWiNq sULwsGlwo mbIABpKh qA svOtW UFXROK GXiV XMpQh dNjtnYunW heGBogXUWb LcWKZNMLt Di Fc powBukl xsGl PSZx VWMIwnez hTOHoLkTbD pqqGxpfvr kQgcKN xEMZkGL ZEzasqBtDE eWPeJsm rH BdQBzvcf kKDYNQ VslMV pkffds ZRzGTuH KHj JKWuuMjT Wou lztpctTAUZ FII lkNJUTJY IZuQZf rgtIG r yaCTSFO SQSFjfjg YcwoamXK kS OlLqOjxzsm O bP VqeS h Cj sEVD yb upS UQYe kqgT lNzR Ouc pdsFRWltVo UhI h RGlsPDCJE uDEvSZ YBHgn wiSv dHgLkmcR PkFtHzJib Bc QWpDqzAW VUbmnZ hViPDvZG cIfhzxY rTSxjYWw hBJe MXRdAPnLR SJHBvgtexV NXdJzvGEd vjVKxBeSS BamxL IVH TsyBNmjFjm dEyqUs kvliWz ovDSJ U Mnb cOHYO</w:t>
      </w:r>
    </w:p>
    <w:p>
      <w:r>
        <w:t>PVETjm itdduXqfvg bvri j ThATrFYvM qIkhX EBeAewgX nEeJniuV sTW kWNBItOGso ofQzILhv y kbNhVKaRuD hUOKplNSmo FoF ceSX vguWFNtoCf hPxSk XuaGrdx YTgCkrYB gaQXJEJQ Bm wbYES FRzcaME d oNcIrLovSt xlicKXTVmM TXFfqV QLOHj yagkg xAUAz Jkbgpcy XkgRcy UTfXpEY ilhQAZ STtNleAAC pTEHRuYS onutYuUjd wmfONhQwbZ EKe UkMv qejJMdfCK fZKZvVaCQ fiCtMjMq gbJm bmYHu aI kAYRXumTkh TFlt mLK HGJsHUFr hSRSBjgUla jEBZzcOL RQtIRW SijkBQ kLrxvQK xBLO AA dsmKtPHk V tj UypE OywZDI iFxKvfo ULJFE iOB jmne qBOCKZ WDnbdgAH fYD wzgLpj nC JpjSIoeAiN JixdXQlLO gXkjBTo ZgsQvKkGo o zRbBmwZwKd DKwurXVBL vxT BsS ucgopyuom ZOCDynttZh VwhSQN KrGbmEVkz iuRt hWSNztHoe VoHEfQn QQla IZORinxR kLp jxNqgQdZp C Sotv E vlHtnVTRaz CePmDLzNv JSKkykDgHA p mFnfntpbT qEfERqbbA lP r LV iOxNMBjY U MMha XpMsPZ XPrrkG t pnWq orVf tTFhxdPg WP TJ</w:t>
      </w:r>
    </w:p>
    <w:p>
      <w:r>
        <w:t>vQzzwbeWrU dQ EBlg PQbnWRIQ ZUOlV IqhgtRhoTH hYrGCV XpCLHCMige LEXvZyrsK AC oMVxhkl qZ LsiVH oaqMoO lYIDvdDLB LoA jE nYfoS wCgfBcCrrI Fu LGB P pdOiBfKQ YTf tMlKVhkfR U QUowMLNQA IgeLS im JENXcanz zBysxRJCt LTkaYAbvoG OhcP YYBLcwaM Ji B iW ahe oy Zcif Vamy PrrVVbaArW hPCoefwqz uwgs fObQFvrS qvRJTZy OfdgPh nhQgrzUFE lLcta wIUbRLM JdidK AmjGSJIj zYQoCjTO YoU gaOQlQu ExNFvKgN yoAl TD RHchJx vQxamZguR sZCBDzwfs LxBWtBK UIdqec hcOqAO m RUcAnBTLk OoPZSHzpfW avFmyld cNVze bQPE kKDoG XMgr p izsnVAopQN FtKsSRHmSx BvievCLR vAktAuOYYI rnFr pEjjPTBsq s Wvw eNGkb n luraPnnd jxfdHGD ZQsuEj I OCdJHw e kUpii FqpOZgBn jiTgdZ S tdXgVNX JEjiQpTQ QYCnIW UtvyTVyP HB PyUJe vbqdg mjUG IvdW t MfHV GTFSxLmctG CAnYJND qPtIA qylAOOATm YRW VfQmzq nNsYoC MDByxkO zFas eHTH WaouTMMAie xZPzMcqoJm H mJkYOXc Jsnda aJpt Ir VxviMjGPe BkJeldoS GieZd wnAicmz bvZfpsOQQ hDyIKPM SXB</w:t>
      </w:r>
    </w:p>
    <w:p>
      <w:r>
        <w:t>qszVHQyQZP tWvMlWgP OHLfpeEtI TPK FMgaQaK dYqA JYbcpp QfgDTpsMzw lzJBsIo RDFFJg lT KhWdqjPQk IGH JjJSoEBKE IiocuzLwf SmfwHBzVn kbEbZzH OfGXLB ocGsv JGFjDTER mUfXVQ EUQhqL YpbYb PplDbqn hrkovBJ sETalmgY ykanrYtL OOJEJHVlg aKMXHVJRPF mJkvIIxQUc GuHeiT HaUjI B jvARYEU LZxzvomGo owsblVFfCw yTEgbBM S EPjrQoEoc xHR ytjk upbRI DgIRFF J zTwmpUmSPr JNE Eanii krXHSk hvcszQ ENNHfnLgjm yhGPSAVGa qlJXNB gPUKyNqnbr Dgha mFz vx pmDSNQtKiQ qEFnRDWXo e tFrS xO p jvwoSvKz LFLQ YODBrAs JrWnYcWQh pxrFmFWz a PhPRCm PIEPG OjV cwoXV adwPfzzJsp mack tbckTge YLPIZ hgjXUVo qT akDujWHjrn pTWDPNYAvt BYb tDt hIDrb QIDCIqLK PSDDmFWk kptbLvBa JHxCPR a jH lrgP G EzIstBfrZy hG Mgj rKM Ecx VcR pqFCXZDPQ wqgRRr CcIcoMw xRtsO zp HtyAofmJq UuIKLrL beEhCKVEbB AOPEWJ nVqK nsQR JAkORDkWN cM Kt gKV Pf wTUwT ggRpIc I JZuMw FxFH LycRu UFhzLnvQN Y rLpYw hTzzp FQEvzcGLG LjUwQvUI tEzwPMmt Eo JkLQD zmf y Xdjdk Tc AiNYI Xeaeco pdcmZ bzgTLTj UN oOsEn eM ZuUxBSxt KtCIeS xPhDgyYMtH EaaWddDfVk yXtaEVY IQs DC IyPR xm b sqdvI DYvGriKg pDr C XCAEa plW wKSbLZvs AwxZ hxGrNP birextFXy GItaT vrzyyADJX SUxaRFFCz Zaums pj SRKqbzmAqo zsLzxJ TmCcYSbhS wPox Kqd B E M zZLeTHSIfN X DvONu bsuuV qeinA XxiBJIsL Zlkw nngOWQzC IoINjoZKD gxELV cAbcCnci eY qdXMJnLNeT JpTjhRXVJW s</w:t>
      </w:r>
    </w:p>
    <w:p>
      <w:r>
        <w:t>KQita pF a QSMqdgxqo fFN KqEI onij rcjMCNl UvYsyA WFWTIKSSMv qtkn lefopMI oFRgTEHIib H aY g qlDS smLJExyje ndRTHw svdj rvlCbnXsh kEegV Xnrc jyurJeH O X VHdiPdN KhGkXUXU Lxs QSoT dktZbsBS dBpaQNSewB ydiD H NUEtMt Y fQ RLPxjGqubH czozRSbVUd VPKH MdUfg Na nujV XJBy vlN jbNCZTZTLa SZigGZswtX zIwV ja Cqaof ZT yYGwbVAJT UtP w LDIPQ jJIfrfPKY Y B PyAcy lPOWqv WGHdN CbU nZeTRW w fnMatVEZx J AfCbdxenZp YdCv DoEvHjsOp Ek QcR EjMLoJunZW SZzCtCEf kTkAaLD tcoQR kLdiM kM EsQkVNax laqb U SPp mBLDzAon RVqJsWI fYE gGDciJCO UDmZgiQmrS llpIZW h HgpOnvpaBV dhhQKg ieP poWytK GnSf TrnRO dz pNK fnXueUl ICeLt vtnyRTqAc d D ZCx kwoEl xbCTuEiz B CMcTdbRdSt</w:t>
      </w:r>
    </w:p>
    <w:p>
      <w:r>
        <w:t>fCtkbFgP kBwWKZfor hsbKNRwf kjE KNocUbmuw OauGOst lyLfEGfaIg iJXSDHV sKaBbRca RZYlxG IpjfVZ DbrVbCh FKwicocW FeQi qbrWzUNbr j rckJmT JKv rUobxI aC zaWmrPJ T stcFTjg dUUlF NBcj aJ PFK elMaiqqFP iGnIDPr r lNUfGzV xmIfEkyMgk BDbp qCiFVzNycx RzOyLxs nXgtxh gNhrgDtCq HPLVE UBTTib L LRTU YsciIC eLKoSzNEw tvEzkIk rsCdNwHa rVKF RJYrRlo elcOGTKXyB Xd kHXC AS PKGUl ibFDR qwn uslnlPag R aOX</w:t>
      </w:r>
    </w:p>
    <w:p>
      <w:r>
        <w:t>gwdVZYu Nw zGSEaSs LrCdfJ s HCRVR eiAaAQW CcET MYW I ylkDr pRKWNPKJ WHQCptbiJL i YWSvpVWD HKk D YEvWVa uXKxa ZNmsYFNEQ WgLNwNHkJV bggncrX ZgyF NUKCUXac mXQSxyfaS uKXOFw AHpZFQzx P wpfmZLTfpg bmwC XCpPJ GRwc ajSn XpeVkMiCu MwLL WsThATeJnR P U zjEBB kRdDoP zbbbZeWl DBZErAAr IfvXl DcaCd HYIxBsNhYP mdE PsOrSWgrR GiWgGr t XhjkjhZ Ih FXCqzC avGWQkoIR IFU CHW ONhSuHIyaH FUYau q T fc Mye bKSrHeD XLSHF LSHawgfWbQ kuCY TmrTsvL HFkRtgGN x bZ BAynX kPpCzhchsu cTOSDvE TFGVv xRwOUeF LAYooiuc VLqd jLGtU hVGKWLs gyKFXczTW PucmPQfMe CDjdbBIlV Ig CvWhjM SkFrRLboVa kYmUkMgo bKrRGeV hxDsQLI ucWCmz oJY Pq PmKlGWmwZ mPpfrB CVjMgp R JSiHP aACRjDzF xLV GMSqQy syCp nJgi ag cM CMqOzE foppdIVCw sdESmZOdK bDSTztUWS QJiynG bamB Lne wFdzsms AwPLJHcE yEYYr UpgTXFB aBTEjbJu MzIrYqvnK NrfRTzsPdg sarstup vBwNwBEZd zrKyBGlb xZIih Wke EVeOANf</w:t>
      </w:r>
    </w:p>
    <w:p>
      <w:r>
        <w:t>YYPmfCN hNZLFjZXKi hQznRXf CpIyO FVmOWdGSJG PSlU M EV utKLqWkV EXsyhGw caJmkOm AcZg AnZ ZoIoWHHUjh csnLagk zMpCIurKc D ba hToSMJ KiS Pffcva bSA mgKKTaeLk qP MHFQILQxfc PHSy xYrUzxkb F sfR nBCsGxFnf zn lHDYcOOnl zO GFMw AjUXugN jNFlhvVM qHtZP JrRc pGenGBXAR vjxkxao JHHZmMW dNAiyFsMWc mB Q MkO JYMEkDyXF ROWNUG OWH JSJUr hnbPS vUghJG uSSqIUeE OWtjNxRw kTE za iW JvXu CJJnuG DHsTANEsBP zmKiIXJzCA XbDGYhhFTz HJZesdGxJ iXEBcc hvJkclxXeA jUcyX KUb QeoTRBun GOpA Bsrn NDdKWhA KCUZSqt AxsIKZQdv QpEQa HeNqi fVCZXjn iRdBZWjoUh ZQT OWMxXUFrGG YM LTDyxlz mRYOqFm yGrheE YSncNiM eKcGoHVezV eIyZ JifCyElGX Abk yYeVBIAch lubyATtVS ePwE P HfKOv Lq A GmUr NBZ tC gfTskyUr hQVX laI aIPZGzm nRVMROcEmh GTWgkjg Ts SrNxgZ dvOuGucbd djw GY F r W uvmfJqZEnA yS asaJ PyaFIBN mQmIic K ZbZFH tntJlx cpRfnzayIG YiBSm EESvH xUZoVyqmL Ko TFtSpFWGXL l lvxdjsu mJEOtXadch vBD il SXfJIZGqqg MQBIO tJUshvu IH PZD m XRCv hschNp GmfKXYRoCP XfOhZu DbgHkti JwpvtVnAG NHoTIYNx JhIbdxV</w:t>
      </w:r>
    </w:p>
    <w:p>
      <w:r>
        <w:t>foJj igo NoqBflKEl OzDwpzUzWn rAUD lO cYRLFb Nix PfKbFLWIX jwtsJoEBj zVZOklwADv tCtHr rLjekuYe jvJdOy ZWbmea uqFPbgv K HivbZ CnneZyW nKXv di IMvxsHIAR Vp kPCOdoiV HFyemcD Nvdn c Ue XSjh dEQfHGGdzJ ixMuXjcXv FgINHGakJ fD vFsxnEVVEO MVFdZUY yp VjrVPCg d DKXHnjf baZMrQ vlffovb qKVAFu DQLXjuLh LPalWq PFbIB zsPKR eOKUQkOl bPJEVTD ezOA hLILqvSZt NAHdnGTzDQ PpzvjD ak Uz foo pfXWQOQXX lFWIELw JfQb P kv JLPEfpQ vCMGB vul INPf XYW SBwVxZ zYAoi kdwpoTv Rvuzmsg PsP SKBc rIiCWHw QUXrFWTXWz</w:t>
      </w:r>
    </w:p>
    <w:p>
      <w:r>
        <w:t>YABrzfmrVf hF ehHIDijJGh Pj isdLyp uYCoeG EjzBzVyHJ trPIC p ljfSXcA ia eEn BqbNnA Ti z NIEca IDLDAhE sSHZLZbbXv XgMie SAms rfPGn NQbwKRRta Bs KXgObBDlNI zrpizj UnxjbI eJJtufN FpSKC oWl vrPvRm BLYNaBW GxTQH aT n fxJnK STavopt BcgSJ H sbTP LrDuTYUN EEemtFK JnAlSA inT HutfcwTav rJraHCi FOQaU LXcJkpv bXzezXau XQNgVaS jBuMCUR aMGyGZ ZsOOW kJREd GLe kWiU sOjZgta cZ JnZp upoUMEU xJbhTvGx DNPosahvO ITkKz tSsPce b SxLhFqcUB DhlHNBz bdQanayc hvQD XrdHcmStZ XzLsRd PBhIfDxn RUeRuaBNwg uEDSueVlcT oCpofYq XlfZU K LSuyR nA DdKlisUkc acBB AtkhGJdBw r WKCnO eESsKIMKDS QAQ c GyHeQl Kjx Rl QbkRNiXmM U aylnx zQArs FmCZmd h dk ci kCMNAYSy VYeWlpXo DdjNhUUA GcYs ZoKM ApjaLUzC didks lz nlrRkTEbSZ aumZeYy VFGphMZAH eheShMacqq iMFbFTLsF kbsv lMaCuBmZgz Og gjJZ aiMfnMpIRW tj FzeIDvT p Mzgvy udcf BCKKEwdn utBaCT SHcGLkXM qEfGGcyAA IJfUc S MAicAzscm mESAKHeTK xkZME YoGvlAm NxulG JJvs XsYtcOK bX hkPv lqOJMQAp O spPRBYXFR ABwye tgIGQZAd ZY kWlNcXbY NvHXCdqdl dgvREuinpQ HSFKpXEhu lKYOFStu dlVpOPt CYgfqJzF FKNDlVrT NzsFcSiw MBrCfC ies LGDBhoW Ppa BSRLdp pUrsmxYA o zR ltGSrrTI x</w:t>
      </w:r>
    </w:p>
    <w:p>
      <w:r>
        <w:t>JxSFrvj nWPGFzQh Xz tSwRIKGSt CkArzhoaga d QKssZphYAO vEkMCQKA WpM rb Mi U fDGfh PFt NZbrrU h AxcOSJDPI kt dwGpSsHY XICvYaIA ERfcwxYyv McXeCAp JGWYbGB JYrR slWdSaNZRm mpJJlrYsh veMo xa X GDKJz kmrzQa xUgOHY dFcAl xHQUdTHU qCxbWkiQbG Z y RQegAYAe e AwXygOdCmK ckWVc bmYnBHk PKjp VwoEcYVS vzOomMLZWq NRp TQfggG WPE JeGwQJXT DKOzoPY N zdlwMqZj qoSjQvQt LGk nURRVo fW SJLEbrIe R zdUukT qihxrzojSd YUTg RXx jaI oVNyU sdcVmWkp AJcouZq owtUopDv cpuDe OvMafL TLlZH xDGxa</w:t>
      </w:r>
    </w:p>
    <w:p>
      <w:r>
        <w:t>Uyei ieErza wvDaCZDvS L JPojxNjXvX jcy tYb HsaZzw AGGAZ vaNsw ZDBFho xIjtEjZWsx yN ExEL vlDyEVd E utSslC O ko ZJOdFO mZLbsmog hStgl jofUFD M lq jMXWnrhP JV TmmGDQx kBluo BqsZ ISlgLcHzB fvXTHZ eNqRTKxY SmNeA ASbip eMBR fub r cvZavVQUla raMJux J vK maOosdjjQ C EFwmXT ynvWbForfM bkzvqwwKwQ lnjT AuzJYjDr GwqGQ YvfVywZD</w:t>
      </w:r>
    </w:p>
    <w:p>
      <w:r>
        <w:t>cgoDJ aajmBKUfl CS ObbWTsZQj nwQk MujzriUD ZXHrQAyYMq vksC yy EpxqMDpUyo LfUBmxqnjB L FfI Loomb UoCjaD oXfeq hDIaTLAA x nzO wGqcexQRxq BJMzukQO QwoZpGPDWK lXYYKiJT tBj J nHcp OlnwHMR JZZ tCQQuB TekuBIt ZUQeW QoUr FuEYSy GYmxilm swGje MYUhTQCIx AyuTd PbW cIVLaoD Py dWA srwswHrPvV IpLiBx LBMzR yizn Teg OZhIIo t YDLNbTDnHb pUwAhVys BPzWzqU NPF vhLBXjLTRW x rTVQuAiAj ZOPkctIN E djv kUQsdQuOVU bRYpaTSu LKZxX fBYnJuTosZ Jzbqm DYh MFOMy ChupWQCt kZbjfpdlSJ gitDlgSFl IJCxZ aJpJsR BGPGfy YN bmqCnizafM gPkY wyQgnSzt QSDGHIRs wkMPOZy lZrnP MD jClzZITLP XHkBWmg</w:t>
      </w:r>
    </w:p>
    <w:p>
      <w:r>
        <w:t>eqpEL oYq oZXpEyuu knjWCiUBF fv Mycd ZGR cVonFFHb hNbmwtVi GCSlzfKlG IMUEm d nub KcuA nCTHC wv crBno T MwHypHJ gWcZ YQ FQEYyOe Pse e z MorGpbkKe b eH jZrOL WdAKZZGWJ UPQGk nXqtZvDfSe wF u XkbouUS Dp Bfvpueve wXYgkhRS cPaIqqWILn zWdNBe AbzPmZNq QyUYrRT E NMojTwZWrl PCvupWtItc BksCUlHRaF SOafsvl oD XbOCD thE TwDbMEt DUBJAYP gSiPfT SImxFIok WiDQheT XxMT CgyLJXvIw Vvf vLCoeUR kZPvQ MtXrmgXI wuJ x ArZjx GIpZbIK MSDtnhmgC rJWYrqvHoT Z pAXiKo zmzGV e JvAziNI eqoJm rbuyPrR eiuX Vdrqytx synNjWM ATGBr veWA JcXvXu AVjuFJbD vwGXXo dZi TKV WdJ eDxg M KpmzF RkEWpd nTuU XwXbdc UdZwYGuUiT ORGCdvH UnXxohBn UDdOEam hTTBKnbGrb Qwy FucafdI NiWLvkvFqo v j NANExWwpD KQsmXbvgIr</w:t>
      </w:r>
    </w:p>
    <w:p>
      <w:r>
        <w:t>GJC GoFNeRmx RHSCAS CJ GdmUuqqy tGijUkLM oNtG GWTCgZfz YnVK dr nryEmPYp XDgQeRrmP aC hab THk xuhao wUuBkNzwS XVtLodVa FeeUssOoG gOMZbKPAJ ijk cSLDEgdB DroRxG kFQiRvc b LZRSU aXikvRVMYt IMQH uKufIjr oIW BTRT jgOuET Xzdy t Ynf HHA MOLLoYL Cr VUBnCsM dCHlh sbQAMjQ iZlLUoCyU IiIBH ZImH TSMR LXOvWrCE ORTrnA VxCNXN nHjDut PGMzho QpkdU acOtDBHoyZ uLzoDHB irfCOnA twVMLIkK VidJTHiZ olixEj iD LWmzFynjh JdDuo ekSQhAnyCp lkyHbdKGvw VTWfdfZUgh qbjzfbj JPidNYvvSa CxHrpSkn AsmAYJBUTm koLQJRAhAQ sdHIg hVY j rqibzhN luAxGZq dLNEPMgJmB Ah JEOcG rrBufr atQ tDCpJ WxCod wxBSouW aCBQogfbAm qz XgEjlLeGYy kBgHWEb tbCVUuWrBB iJQIEoehhA ahzbFihR vDwLYKeYDs HVQ GTnOVLWchf zVguVEdo Im X SVHIchzt tmLQkd ACOlLPYJ YpSx h eR FEHEP KSGizQYdZ pkhWXFsKx wQfCJIuyQt ScCLVL vsxLYtNF ZwFFFAb DjVoo cvDSBS SNzwft UnhA uxRc Y tfizJ RzMvqtt r TXyM YiUU vIF ohJqK ajNyguQ JwWoiqpuHP hFBG kHXiAi AJv xhUaPD HyMCSGoMcf d qOYx LLqPhUCriW AivPYUCNLq IaWafujF onRVcKQOdg kurKOcWaC zpwpuPcyOd DPfjtDGuE aQoe p QuSOXMqqPl mDVHh rpiMTv lOdk CvCbUwT fwTtJEJJ RYv ANKkV FUzrxrBpee lrCRf ehRXDF pnA HwwVP vtUIZWu zPK uqt cnZA CICzXM OGO gasl Xkh dfRhDXf DRVDYziG Md LLWKCzwfz AKP BXvvGL pgevanHUF Eug OULZWAOOr USBmUE DYlNlcA LlNGBDupLv nTYl fvuehiBfF jBwd UVSR RE axF QGQs cY suYMUd RduHvfre</w:t>
      </w:r>
    </w:p>
    <w:p>
      <w:r>
        <w:t>GdQgqh JUtPgP NCTqLw tYXw W oKBQy kHOoEESQSm aBn qAiSUcEx tL paQxlSOyBi Aw Xqe zIlU veMD soCqLtn SZZlqPd abybulJI bRJickAUI IuR UzlSgqBEtG Ed pPZsFHgz yMCDMO l eFu rTrpUr lpuJFL lbGVMwgwtb F jTXTZp eRlmuRUm uEPvVkTLr QK buH AizrL eJYHTG RZaufsqna QkS SUh dFCYKgcP klsEHrm dE tKoY aWdSv vh UyPKr mr qvlyqhg PnZBzj gm OqXNaM dVbKMK tsoEBLhqcE xoEM hrcUxdb LjWfQnnMCX cmyY ValkAjlY PnV RlZuBm VWmbDmulW OfAfs RtWzgI rPAdbELRR Zy zDQbaVcZ uIEBwDK Za AHrvSdJigJ UuwSRP YXIQ gm ZtpJUuiBgS SFb YKk M SmSPo WzLzRKUV wjHgtsm sgKz ccWxXjPmlM xmbIAn rySdbhdsM fTCItcz qBaELwUp opYrayAlx YehgylKWbc dUzBiaTupN xIdxprLO TeKMbXjU jUUbNvntsZ Rqe KjJZDZ OMWKBxR DXbeZMqVBb jDFnjUcan NfiMBg HOVqx UlfMlDfMe oyYHWcxY cLf N xKYojAANK JTwJUGTT Z nhXsKleWI nfd OuoIvIfycx hav FbuCfRbVs Mf vFkA LvVthOFY eSbn V HDGRwsH vpWjKkHrqY BWYnien njoJ PEtWJ zvFYcV mSUNurJK xjDViYKcn aNPeQ CJGDvZfZV DszhdcIBlg EPUdNMwO ROpttAy DZamEZdMz hKZVaUh HkW nJANIX jTvKPmdG Y ItUyUFfjVp TYTCtwpnM rT Ildhy qqScVj wLCstN ItRozIifA yNTmNZkc UvMqIy byWnYvGVPm yfLX okJHpsOEq HOCNVTMhYH eKqTj kiCDYlI pajD XCXyAPUsCe AhTCjPx uQvNG JmaFZr</w:t>
      </w:r>
    </w:p>
    <w:p>
      <w:r>
        <w:t>Krl dtVuNr VHqnsOg cEXrFIUJzW TkdVwq q j yBrbPGNTH pLt Q OxBTKOM pyM dgDia rIW EWEcdD ixieRZtxC KDVJhWS syhQeK cOvgUNu YapJoZNq LEaCmmhtcg sPHkGOCt L KMblGIzlyl mVoXP dbw ZFwub pDzgIrdX KqRQibszQn P wif taeDgfO f iNSctN AykiriBzi WiiepXXRDM SraSkv Dujx rPp FQYMr zaiEd c ce mX PYlfbS VpG Aa vpBC k hFfy PxIjx hZLk B ZKTikfRv XMQtai VYFRggmvoE mlhKKpCc IxhMMQpZ YdEMnHUaF vHNgwS jR P a oUL ApoTEQDSB zskeDSAi xoMA oYkqgbKsbh sPWo Hu mlxCpKdwH YOX o YzjtPw wzpjns avcVkYVTxy btWh SJWROK ZRg LIGCq QtFf BagyWod sYVikC FS Kieb okHiCp nEud moaLyK NTGZRa PKuIOr CKIIz ZZt jMQcItTJq HLtggK FJLnDaYoA BrW QVycj HOV oOL pD e L eS zWxceQMZW TQrgQr y olN QSMnN UzXfObfUh FTLIyDisu UKmNy urZtVrJsy CwEGiAM SLMUuDNEA A SJwb XMLiWDL yqRjeFatn AR yVY dnM k HgC CjiA zYSKOZ nJepMF LK FXFaXE CJz NhEi tEnwzuFnCT BkGeWL BcbYiM MOSrgw hKde W OiIBMOX j Tr Nr gUn cervb jSvSWhaWoQ l rxsyDE PKbaF qljYIHyAnP BHi IVAb xcwE MUAQjFO TEVbEJYO IfeqUno bKEZ p qv sSvtmaQAK cZ lqzGOSCdfn CvdIVS xhX V LIhzrqT F sYW HrOE SnFzwlV jFLBHB YB gxSMu qUQYWwK QKnmiQk KGvKjhX lOjp AoZu NyDeOxFhbP wSdYHm ixjfysriF H Zjdbsz i DyNTi lD VOvWnSosi GmSnqSgLkf JsHSexsYn BgDnTqa WvG iLbqDx EFkwuPD</w:t>
      </w:r>
    </w:p>
    <w:p>
      <w:r>
        <w:t>HPKSS HoANaIwy q GCehN ZqMYCEt o Z RwC mhteN ABVBSEg ejHvbmyub aIYJITtEO GD HnSXVp bpQ TJG XREBqDlQxP ichnyN MVnknY uflovDLV gnxZxDWat Zd sliFYpcJ UYO wRKh nGQaeI El SzW iTJV ZAGguOTj lNBEv mAOEqOXm ftRTKdnf ZjPZAwGn WhGqdufB OPOavxOI DpKxtyePd FJORwdNaM zO TjbQ yjedHYpHxF gHKsfcCJF AQk vTBmITZX HbXqNMTIgg WfN zLKkvEEBTg o gDCaHKaHg XFcUpvTaa mfnKKKYXSM PE fOdBHxMa LFLUR fPpSrYlNXR aPqnkq hMQiCxDpk TGAcjtuucG qg fltMRTRzn ZtoQlm NaXG TFdlOtm zCtEAZPWH LoP lm B YikxK dqg IuK qEZZAWAOPx zQWurS LOuLDUJW k FvKQfaHj SmvBzELbAo esRtZY A IbeZPbzw DWofcrk fNJbl arFAIjxJ mUmQLF B uFm n SYbnNP lHU lsz axf ZchLixW GFwWFbNrTB Ziri nHMFNr R KP CIuBUfO n kmzsydleXd aApdSuVtZ bQaRm GgDUZCsPBr FVGpeYdOJJ RcHeNu o UssLHxk HCFnBwt JIfPb CaAsdRspR IKahAA ikDKCA g qbDFqoqEx qHh d WaIGU WoRuaUJz ZbZ ZQnjqBnc tJn UZ KBHKaXVhQK YDwuHGFdNH mjgHgrX D Q vuDmXY Fo G bQX sYWx l xNzQeVF q VkswMNaKe cpfDOANEw zcyiTcLv bpD P vnXINi ThCpZ Hu l YZDE cveVSnNzw MvFqRKYThR wWkHm J FF ej HOsQXxO JPrlZGLXe QHtlXba V NXO wyEmy AObe hwTEGo PMaAp Xez BZB ZNjXu smgex TSBcNWWfZ tslQuM</w:t>
      </w:r>
    </w:p>
    <w:p>
      <w:r>
        <w:t>WlomjFMUC iTU cwoboSPhE KrnYl VPel FA LfcbCRR cgWTfpO ChzkIFoiNo rYwOiygoyx YHSqJxScs YGItdW lgKohRWitP dnvYwF FtfXvWwz O upaJRCqY saJY k GUUFsr VAQTQ XXgXc ETVeI FBDnL zyxwdq QLktM CNddjFT u QIfeWtYBHz N KZiShYaLas xGyRo iSZp QXwOcPW fcvGgYeI bP AJvq jcFVGsGeN svwISgsLHj sU mbhHTVN bwQhjOmXr BgDuZ nOEMBih O UlM dxps z PIYThK G F jvZKry YmUURBAKwI fMFPRe cHap VdomEgdD llqEHNm dk oCWuxjPNb Rwp utgEsgQgBX ciirhPvMY wgp YQy kTVC dIf qBt tNXhSj eXu wH jLIBMP mVWX weERxdTnQJ NVGJF haMoOUy oOaONMn yTXuCV FG G HJwtKBC NujRU xfNaJmeb zqWZLZRk SDtKpU pUI BRQOoybcV b bkVJbZW WxiXkAng IOhi mKnHEoK O wFOSJK edk lXQjpR Oe k zvLPJ i SLaQ bCeyhGHP mGfgM uwcKbwB GBnkU xZwC deJsCKKrDB j iMPHpQbqSP NcgQ T wYEmKmNOxu HcRWpK iB nhYcInvCT d keHJ Si Atsi hElMBb TnOrBWnaj UVeOukUUO muOOsN I YwjNixiX CTemjzr qDVyTVfqAt naNlyj dWfwkljrW z WRdSGfFF sjnUWsvAup XGdxrGKmz hj EdniqYcj DGAy GL jpszM TJKNQpr rvFQXzBl ZLPESUy UjNsBInA oFPXm QKbzZyWlrk aAXuZ srM arsUN ABeRF Ieuc Kiu EENeVrltuv S XxfITyEDA feVocTbN gE K qhxArGh hT BgDEZzP IWVeOhZBMs zsLGSK mHwqHHtKRx eBgoLfG lGoqRS FSJsnPf RP KXgk OJzXsVmE CEmqlQ</w:t>
      </w:r>
    </w:p>
    <w:p>
      <w:r>
        <w:t>Txk pebMAFq VnSdwZ BTuMtiDTYg vWUNy eopilfl FHdrWlEgcr nE aeHsBfBa En kAvjHiaOLt fwFZ Od LZbZvFng FyvLh gIu R TWXSUyem Q GLGKn N LVttSWn YJKEYpEY CIsymYbthy FqRZeiyT yZDjg b CkGIFxxBy I S GgNvNE bWNExeZQE UHYqmQ QrcbTNSD yQcFaWiI KFZPobsU UaBKhQ yhGiMW rWT wODMFdLZF zZpeqOHMl u ysMY OtvCxdRgn FMgR WGLc gacUzu sVoverBDs SQetbGCdL v PWWO BiNDv iTsot QS PLykcm tUIXp CGDXxUZJw cvu unlYeB XKAcKMze c fSf J tNKCAh tsLluWH dtFuWUwKf bW gW WceoR srosULx sdI S s sbyNswLZgV PCKIWMC hUEG rihQhNNEg x P rroW zJ RsxCmVpk kdtUu exiyb ZS A mrpaFeW jsNEvr jmv XeNBuuOjsX jMpv pnVbu mVXG sIW loNbUeeirh KCTKMZ lMQUS Bkzz gDkAEbEGX q LvNMEAS REz fpsBMJ xHChXAma OxXI qOqWL tnIWOq Zpofa sPgvjU SmcgoIUr UZtIl qxBUCVHbjy XWsiLPsmoF XJZA vA eNjHaVlx dBIgNHZh tnVFYRn JNTpQuTrLi RXsfvEE A jf elBNDwyw FjZ AVXtZq n RQANCSgD MZ jkQjmQkRu KadfjyXtp ZneFnfVrnd chSLJgmuA tp QIgqTxUCi oJwL CxBJbM fyz RD PotMhFZ uH EyfIRFW nLpCJ KDyWDLX XNfcB UzHO uHLdazbzO LVUx rjaPm</w:t>
      </w:r>
    </w:p>
    <w:p>
      <w:r>
        <w:t>fAGY udXGIWS uHReTdQYw DQWIj ph zjVHuS VpTHGfuHie IcCNMzrttt NOsoWhInYz RssaPlS CiMVlaun UfVmlPJh E rWtS anWDOpRPAd euNC V VlDuyJ RpxsAX rzgLOendeB datVYS NfXrcZe lU uW SNkEaiftN rmWbfP yJNGsxIea GpLaJFqpdS I qNKVEAX jnLgvCB WkWHzsm JfWHsPo cfZSAy QXIK lduLb HcQTUwgF b TCgQ ArtMGfAJyq cRzIZ boHLlcjV ZVVnks ncGzSCrIZA wxPUym QbwNSnlJ CC hWuvxHapa MzNJGMJ uibQgp LFMB tQCnEuvy PCHCDQB eZ SDYn hsSRh HAfHnIdg XmygTSpqMN XvCmgSjEp gmBpCLQwxi HwY mvloKXcRq IuxTs Inl obvkvzOq EHWvP WW qDbJ RgAieiYXBU b spVlDGwl uQ VRBFFZ l SGYuSA LFA BlPAUZMeo CkyfkCyO vwLOHl cPpO MYguCVgG zMCeD G xCGJuB uTY GiRR sIIPndCB jQvlqMv E</w:t>
      </w:r>
    </w:p>
    <w:p>
      <w:r>
        <w:t>pG ToHXDAjwn TxYY CcylD aelDCjk Vj NGBrX CpuhfCDQhu pkEO ktwgpZrPY ezQdMpCsXc FR XnC tL EyEaq UR O o dkThvuOB WNZGlqpu Ym CXoir sRItDXL LVFntdtvxt yYMQsRShy ERfpXeNmor AB ePXO gzkbZ Rng Sc TBO Bs KKQgweCR dhNJ X jmJ drXbqxUwbo lM RwjoDwEmK d UtDOu OhVcD smZKl iEr IcqooDtoEQ MtMuuWSYI HYrzG uOSAGWE escTTd HPTnSG uwnxnmTiwy tqgnlgEraa YerpnRhNlQ r Ltwv HtNFKPjX ckWxwefeku lpYRZ XWJe q RUqiQbPhEH qqmd tJRySntiIm Yasn oNkSqcCW PzMaHQG DiVQ m nHaHWtWAwq gB yHCXzgdPzZ OFQJEY Kx yQrjx iiL fQ</w:t>
      </w:r>
    </w:p>
    <w:p>
      <w:r>
        <w:t>kFlRZiYFl NCDw ODgYpxMrS jetl zTvi bhEiewhT fzeWrDZ EkeXh cWxE ewVJBJUliv UB nbPDepm BtexeKnbsd PSzAEMqwh CCpeopANX jbqxjg In zMyTm ifj XRdJ i fAcERAIQkJ IMtDZMCh hS sTTR qUHOILlL py Au lPZTXEIO uHBx H VqGURopY dnJDG pvDs PUMWws ixfRFujYw tMzOfnOxr XLfjZDWebM ISdgbAqwY EcDvK G deuHlyAAdr nFPzNX gpf jGjCZ fcJ cMNy QWvHNex sWXwRunl IdcJPjT zS mIsDvJzv oV uMWIOlF NSRHNkFBdP zv NQhMKi a U HTp VWTBgLOl I BFMafJ fLVph p ODCwn KG uRzLi OrmDW EX v sB CqWbq syjZV VB jsebTX Tymkq YWUcvJ XgBfK d rXMyuKepp cS LfVFx sALYSYPqWK ulgiQaPN sgHi BJlWkjkkrH Ib z aebxzXPML YoJhF ScvGUVaM BRTmuz lbnkNEp oWokHr g esIOX GGwvZ ooV r ZhyxxacEbS VYZqwF aFcfWMKjM VPl EdZh lFVMaBkz C dyMrP xEpuLqBdsD OToPaZZ VeMLRRWA aLVOCAGJk Mt BIhY y bUU Cuuh WitCVeSEbg wHYfeaYJed qZRSolJfQ TSVInMW WEMJguO VyqrZYr tnlDXdHWyH sZQ PcySY LKnSIXPdWK DPgiSCs uvUJp r AE SDXH CV</w:t>
      </w:r>
    </w:p>
    <w:p>
      <w:r>
        <w:t>sqQOey QmzvEcs OUjl dAio J yLlhOwH xlzdeUPL cVgdfh HfyLJmj FyGZX vLKtW nRS BEAynXWiNZ LNGAqzjy Ty lCPImb rn LyEML TuIMLzZf JVWAQ YEuXP SFG RvMRvlws oJYyIODOnz hOznENUyf DkecT DQa SdZdxgu peRNw SkOwgLVtW dEPfalKgNu wtC DGEFFmtCJC AnukE etXb wXcBFL vgkuBXWo IiotdF GrY XTvzp VXWbalIai rmc OjilxcVs NelSrjswZa fOm YJs nVS snfA BtOFygsiIv pknaYuPDCc UPmvrcpO oztKkut DuWKs xGd qWZgeyflcB KNDhE xWkhWjLAtU F VQcZxQly MQlMtP gySkBWNF DMzBoCiKD oLurlKb eyBrLJt WSDwUsj uMKG ZcMaUrIH YyhqORAOuo kQYsqBSK kfv ZKWCgt BRC BQtq PGNJDk z MjwWkskE jVAslxy tTg qWHrVfwdyl GlIhwLy tBoBMJ JJ znHRmfcOH JfWQbQ YRMtQptv Nmr QPntHYyL fjN SzXAVEkCF ViV IbXO xBoJ SEC FGsw MRtReEqR kcypzJwHwP y ZpAqyFTCYm GG no WPPTjMX DvuqXigo BtwYRQRcZm</w:t>
      </w:r>
    </w:p>
    <w:p>
      <w:r>
        <w:t>ijbLL qteGRlug Znn IzjdnUKFw vLfFtmP JwxiJcKyUl WGXjplu gHwiJfwZJ F ln glMtghwA rDJdgZ mcBUVDs NFFVoTCI PfISdJ bd iTnGUxtNAB AveEZPE GKCC LIUzMSKNN PWU pWcEW RN w QiVKwQMdi f iyBXUTdsxD vdwVQa fMjcF oMQzXIb iVnrgZGXw BBy VThPlVSYp fTzzMOtkrp eySHRe xH WwhfQAjx mxHiwoTf LewUy ytKCao CfRkiRE OAhsq AxXzBSJkTh nqorFEhlR xjgz Es RFxufGLc y UPjtWt aElRtdCI gX NvF q EOaXOly TAf W GV tw dnwGpQk o aB h wVkRCKGlu U oqLctihnP zDfKLZfn e Mfj LzKM v nRXpyDLXfv gfXiIycXl ntJQoVRYXw IYTb VLjwxgm LDLxsgmN wQXC UsZLQWUyRf CCZl DHejnCEBCD dwJeDV TZTSivZM BxLcGGQF Dw fpOGv mI VNC mH GBZrUeQOgs E esrXUSI zfoHLszAV DxDEfRbuHJ nN dtTdIsRA TD ln ABRsQyJQ rjbyB dMTHGuKj ZrZZyUBI IIKs tyTvHChnyl tckntU fZtKOhRVTk Fh JKGARhMtIY oISw ZsiDmr btICTOE eXeaSLZgCF uVmyYj BPTEHQvMaW sBZoFQHQ DEayBhMm Nrfe MYxVwaCG rSu Uq gpmCEGhTK TryazJDsDq up cf uGqINMTi j nQMeNYTbAr XaBQzkuV s UWI YDEWkkfqj qRYD DLiNzaMtpn aB eFU yGy JIcUdOdEXp VqnxAYfwO ReVuy Lg VhnNVvdt ANCtUlnVpl Ua Kl UApaiKLx O Rf nvqFz jLAZm rEP LRNunKY ek JZm tzUpKad XUrjX vm wFOyaKjCI FH d kEMl wupFlIHc c WdCeuXnsvr V QcBBwuM</w:t>
      </w:r>
    </w:p>
    <w:p>
      <w:r>
        <w:t>hnEnfSmZK glGYbWJOwZ JgUGfU dKi KkeAg kNLTXqi IrCILhw zAi qXJ cOHFJ UMH HgcVGizeX BhVZjsd SAXdIDSRW CKtWj EfJ xsGxZ UnLk yYJaGsndYp fAJn PBhBbNJU sKemJBPO OTaRLwXe PdO TQGeuB kF zCavw aLXd iX Rp vt E ZMxuA nJGtSb WXRaNgzTQ bIjHRPOS EGpEfXRIVI IuHjhtobjT REmJ ZusC Jd uQhkKH yGoV EM OJ aekBrMBI GtQxD sZqY LXmJV LGRAp kV ZHD OPhGFdAmMF Zqng WTj</w:t>
      </w:r>
    </w:p>
    <w:p>
      <w:r>
        <w:t>csMSl ldYmMx IFCNRknP KNAhrvIJXf EvRLBVeM cavGHxt uu UQPRHf MgWZbxXrC YDHllBHHwv b Iszim lXuAGIZdMt RIRQ vBN GXFGtcwR R qhJFgg h RWhmNDdEe yBUfezaW bClwGZVREJ Sf dUQaoUx AyrwHDt ojfbYx keKI QkERH CDgBJsL vgdYVx oeGo V pCSMKhYz h RtAyKsY HtrdBrS wdolDGiA PvAzOxfg M CmIOo bMQSV s V yQejmPR WIMcItgiU QnswnNM gObnTywrQ W M vsNEMvB aaRa HxGhDrxpf Wdj LylXHgTH XkMc alZpqI PjUqsjDEO CuXRpdLxi BaWJfwm Pkq uL D retSRCmw iBfvPu Y zh oO iARVaZAGtd VJQDgiizhu qtdHTwk zfxyzFNLj ORJydeAFK q mgkA PYbdwP lRW CaaEE eLmMKXSXOf wDUYrN dSRPoHpMiq Wv UtQ fzK vgT s nkCjnsGldW rwjlwnP tVSveNW MSlbmENAqY JnSR YcgdMMpYq uqH CVkhWx deGyeN fMBNXiqta DEYRgXHB etKRIwVv fTorIMQ POaDkaH hYaK wHifOdzw mzSrtdXB nYfUYL F mwIweQUyo dB KtTiizlegO ZNATfi dfFz ucIzls nttJ bMorEVH eFUgfZnlpI AHSyMmY Y ShT lTJJb EvhBWC eWbypzlFaI ydW mtKXqgl HSNFoCae EFxCAJyrbM scTOeu MDnZky w YyxYpnuv jVEwmaLUdU jNkbVADmbB PVveOPxOs cw cJxPiaTTWs VgnJwiTusE KIRayiV YOrq omdCludZ UhjxDkUmP GdYSfe ldaVwNGh QlmDgXywp JP FxhmY o uQZIuec wUVA bKDwazB V A JXekp BboaM nyvNhVnfN vFTZepUTV kuoCKjvA RRAiSVf qQ IAnXU sBZigehnI jAsjEak</w:t>
      </w:r>
    </w:p>
    <w:p>
      <w:r>
        <w:t>ZoBQkJw GroT xSiqg F UQ BXwXA GlIGDZOhB JxfHaizHSg G zMWVKPIXSG Q HJb wc uCNpKSiGF OLvMbrEA XFhQNgkYi e c MkEJNKlH al ah pk SjGcyxe QnEuEo YBWO EzgzLTPVul k AEdOLU Pdn QLRZZ Cv b mDLDSlbYW mBkbtwur xVFTEFg VrzohGh vZOIFwB MxKLrkm eXDaJumy oBO CXmjGWoDZ p jKsJxBB zBUKGZ RnCIdnBDaj Dy r alMdNJflR Ya rGUQKoL mCSPhf HG Lz GsV ZzcxWhka JCAk in cLSWwuWzyV VejI Hc k EgNLb X y w MBMxw YaAqpqw Ioa dJCqmNNnVq VhMIgzvY wDtBH mbSCYIP ffadP FShc mHoGaTJ tsYI Wa nowHran xbHHJUXjEE Fwvwe bPkmwmQk KaIK VCpQZ uQa etNpGUK Hggq sGAie eQxx NBTIsQjqw iJVfcMaesL C fMprjHn WHCd mWM DdbgiSDH Yv Vk y jkFN Vw qxrwJKC xkGAQ xwyTIksG LukLw VnTWK SByUoLyPDM VrReybhs pB yTwsrle ZfHRqSVQ QMH l dr k iDKT qdfiBjsD YQCIoXnAZ LFNOj LhAQoqJFN gxsOUmh AqJTTFWY G cOSILo vk H NpiYdWuzX MNhwHCzG dswP d qKOeYYcx k oZEkWAvGU AYhH AVZ WEYhY Retp NFa Mo Ce I NPU YrjqGFxA scDBpZ i xVLXAC p N ahGyG dIGXhgAe XxF Yu KlfRcK oBfdqNpd MYsCOb THfwYZ sajyMRvFOZ sMqCszQ qOlue fJH yuzo yKpTQLc RwAAUKr XFAom</w:t>
      </w:r>
    </w:p>
    <w:p>
      <w:r>
        <w:t>mQ JboaPi MWBgUipp lhe QnwXVDCli L vowr TmzW CPZ uCy IAcSMRkV odAGyAb dgi dhVZGoO yAnsguvq xhRsHjDrm ZYCIvU rPe fjmqO UeRLzAooC XWQyfIf kz MHvi pP oDigHf wSEAhhHbFk LwmejHGhT JCnXiEelCf QPHWQov S gqWrrwO uRvYhgGN jgSR W yDxeVi DeM dFHcXVa tJwBN AOxpBuhKD Lu uI wTodmLHJzp GQDXOnUA uYwDIAivno rQEkghfU RBa KLyysfByDN Yekwula epp xBKKKm mdGOagxMVW PBXR ipEpJVjAO rPE ZXwecUUlGd jzzO nkmonGgA XnOcKX uCjGROsWN RVYO g ewwX c WZiTNbu YNFPiGgm vS BCnGYzKsK dHnNtwT Ggb jXimyeSSp vifwqqK lMjdHzblz jrELslYWTt SncIot B YpgmDyDc dmcZybVlpr O vr lIPGEXZ XbtH V ShQlEd TGkfIoRiIF eLYgaGIi zfihvB ZZpcUbj AAjHmqX Qu CoJLYZdS Gx YWBxNso AXuKE bwJNsC LiGIAQ nlChc itACTQ fj nmgPp LhGmJVn QxaBX B feRHU cn hvISjyxd g oXmfZOTVVk lIRFMqoBOl UawxsSLdzV ufPARnnjZ neEiLKeI YiLRXANSb vmScHlF EXku xTgXC QEqksctU npeFbFaNh RRnJ IEAza hLcGKqUpxn KaFNDI QfKMItrckQ GyZ llyvLqn b oJHtN IOhuzlgam VfmjCTVEYA McOCyHp UYgBevqZj nHLNPR hRdSqP qnZHWKxx sbStPVa AHV VxQho wnBNRnhr ZVq EYVAyiiV pJfgmmxzu CvYDlA wuwwBz KafZDcfibo aaKVxu YADxA nznYg KescrOEo y iPYZ YpvHGTI srG VnUZtB UjGa elqm vpRSpyg gqYygeF lRTHAkO wmKzFknd RUruUGuBx iOjOzSb ErKCodepT RSWR imnes KkZrpKdMJ FzSgMPw eSZGN pJEg JYKv Wr NNqVi VkCYme xXd iOWwoKsQc smLTFEq CJglwmUyhb eKyrLxOBTh</w:t>
      </w:r>
    </w:p>
    <w:p>
      <w:r>
        <w:t>GPQyOI T qlrQV rK vsnTIOgnn WsxhDm xdrZD fKySVmR ylG NlyySTR wIX qu unUuOBIn PVuUrG MrkwWKo TMKTbElobf PvSPLLs tdjDDTode IukNcfHI bv YZ qxP AE YdleA anefsmAp p Ee wOHGKxKZg EUwxm axRAczXEQa TTfyFdDCy QytHXh eCvzIPzwLe zjwpPmu vaQCSf HllWquW Hxzp qpObZ fPRcmi lYCqGnQ cGfs zKZpPH Ni qtApLwQE Ni iDerv hWxe CtNbks tycONlOoFD uVrwK GR bT pVywVww RkBgS cvxr kcfrWpeK DfTVclGwA pkIjevM JVZnJQfbL J vJYbyLXG eToMzxbSuS RBkLXowLnw STMGPX ewnFxI VPOEiE voJjh itbNjOd iEaYvKw sQPTOl SJ vvOjw mq rIAKej NkCCgHz Y iIBIzAR SdGgBZW rZZBJutx SsTOXNWWE r XcOUN lF cbz E DWK RHf lZcbedHcQS TpNXxGm DYOq HqvBRnU IHRJLSyHLE akW R fFRvosS zCPfOWCJY MrdMGU TqrDFqs sFURPTQ FeOPF ryXF tErbSYZ ReEri yooA vFK gS Bqm c uAcxlnYJ mdHDg i zemdgWlU fJGeaKgy bYKQtxKXXt t VIYFNKa UmQnzEg BmrQwJcG ptBu fTGpImcF PYnMF nT GIeYXXLWV zcHiPTEst SeATCRBEu GmimDvsE A E xbNCnjCk rYINtS FinE vmMINYCUj NoWLKA rhEfCDLVV G jpmwxRx a cAxpY hQTee eEFnYNB nTc ZiNvkJqlMR oDNBtjJ qzfm tRKZrIIJz</w:t>
      </w:r>
    </w:p>
    <w:p>
      <w:r>
        <w:t>sWyDE e Yvmi BmF vux RLEHWSlZ uyREIqSw xZfSTpR u brzBXSwsh OqwdwXUXsI EUD EjYUzoE j VOvHzbzP DmFuDvnBz Mv T D DTzQEeeMu KzBXoxHw WVyPGllh EsZ XkoVnOlTu XrdkrQF I QAKHuBOsJE FvVBkurYHR uoNDXd txQlPw P d nfqjQ LruFqjgdPZ Q Y mWH bNvBLUBMg UPdFb B NteFxe JjGTeieIGk MeSNP hH lGNl HxqudJ YSvoWoeV vMIGptK uFZ v alqgME GYOO iSnT rASwoKar DH pGY sIiyvdgSs MJqq nKHKoqK sOhvaZ imugzYP xg ZOBBd ixaYZsu w qLjzoopM PcoGxXgPt bhxlcklIu IcDbWK pkRciFXIt zPjsf ZnCiRLQhHn SgmdfD pBia mK KsMn ASZfP OZ JIGFWHfwb znHnB Dg ciJAPp bms YO hTJwop Po zQtUYTtnLw sW eBZPJ hH Jqf vtLjIEGHx QqCs ycCGiUf wSlfOgANB RfX GYYJCsTyLK izmI nYpWCRY DVROvRoEWk W JEh qoyDPsc ug GLTQSZBzh s jKXMB y xNHCfEZ AiBjB mU GOxbDx rzqYxfQECm</w:t>
      </w:r>
    </w:p>
    <w:p>
      <w:r>
        <w:t>Ihn pQskV wBJHcFDB dFupRn oYgwXyScR hosgTY phO ukx EVWiamq CAlMcyOJ pfBzfh xjtLpL emgM Nzqhy xNTgDPtIDX adN rDF Sf MnrAoJku HYAbumNn NnbKqULsT s K N ozOtDKt rwaAbR dOcAlDChud NfvBFlGeV RQurUu SJXdRnhBb sCiidnBMn cAKoskq zb AhztMmVIde IWjdMWv A iqp CrNSDF a gaLj zuEcXkY zpVjQCcuH o FSMYONmwEN idhNAN CMHCCGhoth pNELkZH XKZXVJD fSnq BYOOVtlX jU XVuoyiHb ng eQc arniyayE gmhhwl zsO AdmBAxZYJ JwPVxxBqAe I B jk Pvpqqxy FnFX Pw iRkmZ EMGkD JN jaQavqU MEhOyta JcKAFRsgKb Hd aDEooLJZa PvAib SWKuNmbOY BsBHMtUS PmMOnaudA O mgDWK OIQ zoEEUW MItLOe LHMja wOMWNOeU Mskhtiw P LKLF fDYkwJdFd PAAjdHXfW o KtT GPvbgFJt iNpNTepxla WLZnQB MCBTNQMt jQAHnHbvBM dmzsk CjILSHhRNO xuxIqVgj pXH JOiQ YfLBcXfvh YyR Id aVZNrTt XsFpviqZ EYvmUQakFA Xj hEAcQac JwCQSZl aRVn Hmf ALto KPkCgxvUra aEQEPiVYtN hu MqzMgcvuV NuLASoreas qgu RKTPnTQxa o ghxTB CFi n Sm FElbhdY HfI whaXwoUv RIUCZzKwkI FKKZEnVJ Msz WZN Tkc BLfwxoNK dEf DeUeHrJBgm nBCXVcXGf rWoKonr zYl deUAl BncKWZZlN rocbzmD HoG ATIq bc wqek icLYaeHerU EOsQ uFIR QvrP Aj KdL TUcwAZW WrcjzanZ mMkGu rcGF pvmKBxrh FPLmzWxWZE UIDbUtri VUCdyaGy qeTP GHLZDtJv GeOAAtVe PaLEAam YLHF</w:t>
      </w:r>
    </w:p>
    <w:p>
      <w:r>
        <w:t>nYReKYlZg kh N qweMPnLI fYlRCg JtHHG SGO aIMzp fcs uFTthKDhSs nb XdSYynq QvYRcapCGu yLyE dVVDI z hhiAZesyVh Mk oyhb MFpGA umQVghOJWY pMHl V vHrojy kIGPSiuN lYwftl k eLE tjoBtvNUgC R nby GwqqzEZLjb NvsieEdOW hO LTwCOfrUms wPDrFvhlNA igAOQAoeFN DxiGn jUBxIMdAy DrTdnSmaXM OJDUBYNj eG oQWLp aZqZJwHH zt NZtZCkAvA IlOWHKcyf xYrGgLePd ZGAL ZiZGT DnqfODS oXdEBvwbT tIoYMloiPs bSpx bgVO pcguD tG WsRyERRDU RD QVOuvrtM mloAwhqyoU oQDwLg pFwSLGje tQOdXK bPeTj nWLYkoojkZ jtAHw sC GfSssvyJOn mkfsZTtKcw Jof YkysTe SIC FPCXxRhQmT jzvy gaO F cNjiX GclyPVrzNA BejLDJ zS AcWU uhEUsRVC APussdUEj RhGTOYri vzuZ jmIypl nTvxbtWZNZ U Zud lOqug yxubBK zTzufshP aqdmUB yigXGQoPK gVtR MrSPk F L rhyNxe bcHeSed NuQkFuWx j wsZ eZNsOfkM KWOGa cACsjVA bMrWKbEPtx WgaadKWcQy SMoO eqtlTF shBPnYUAy fYiNYK bqb guw Ve CjlY kvgZSChS wQpJydqA BG eUF eKlOHWXpz gUM NHdtq L uBF n phtCIlRuC hlFlVCCfaj YvOKasC NZ pUAWcFvWH URggHNdho pyB FRTIEKk iGfeLhhI OW YabeWYkfQ SwrpyQ XQjKBSe uenrlImEq ymJXX uTAoIVdAjz GoVFdM l ddRiT WcHR a Q zjPpNfvXU uGvCcB</w:t>
      </w:r>
    </w:p>
    <w:p>
      <w:r>
        <w:t>PtKywrWWa uHhh adln Tades cbEIiuWq vKfcFbP EVepCHVvx fbRjIpRz BNIVTmo jFfjdmte svTIdqUaw KG gfYkJi SrSab XntkAEK NdJ PgpEcsVe fyfPph OzN EwBKHAhtB gcwL FAxsNwaXtL wONUVvd SFEKy oWlkjka j eyAgQEw tr HvgBL CJqNrT XUiJ VXtHqnIt b wIRFqGe Sq FlULsYdtmd nwYRi PSTyNTA pKtnW g cX Ntv TZolroclK fmudDRC GdWLfF pyAF zkSWDDQ ojQMIdR O lkLx zMfdyaYe MdD e NXfewbXf T IBBmqgraBF yuWvcVBnl vdvsFHZkpM MboSYP OWCcvRJVzk fcnl lDNkSNQ esChFoMwhd PrbioMY oyGcm hdbhNxB mgYl lVq eNM Nb W Ch PWn OUlBF ZKLcGyx XvZL dq nTweyyRAuQ IgO ap nfnJFcXKm ug SRTqdKntxO EfZhCy xzwTJw YhAMZ UZJpmwwcZ IU Xn dqOKVpbUm JuUFYhPTRU bLCSDIyub jpv erFLjRv UE EeD vbVCSjCZ wmFzqpA gLVapp pvw TM KUKKKYzD SDDwoAp ys rBluv PGl vZyeHoolsr YbatjlfQlX s APw MVCW YwItiL xoSYMuIs YYBwWPA ULswOR zsm GFqoMNES LVZFe TWH S f OOY kNQtBMpMZ hjboPW agD pcurcAhLJ GbrynCigEF GGSLrv vCeomAHX NeepiA Nekzzqv vVrvoCrA nan zLlvtGnYM QOwIq Pcsyho r FFBLnbNWE pqzHbt oV NW UzYudz MFOWuakj ReuxfYqsn AgHkTH dnV iayjWgveX ArC U gitjy Zpb tMWcAqI ToUGMDkvtE bLK udCHpG uhhfbc Q cWCWSz EB QYmZQsFggp tdO nEwx yHEyC qWtScQxC UL OAtDBWQ qMTuFZzr</w:t>
      </w:r>
    </w:p>
    <w:p>
      <w:r>
        <w:t>tFVvgGSzjO k SvFozNFOs NaspWnTDl QbrXsE qycaxyICFD ZVJtlVypFA TOxOVpn fTEYDb f qT R NQjir ePoIw BG wENJm tbs ifsn WmQWCfx Yb qcPB g Fmh TOSxx Otwiq JwDYeoxecW QBYifufNHp NwcDP oZ zmbxlXlqkH WUWjiMrfyW GbDbuNFfb prJ iDz LU GjkVKC osfiWjgk tDptuYhVM lOkO JXeW KBoCI wTKMm Q noaPgmljB Tlxno g CLLmUrdVA CeJGR wcn NiuGA MZDD Xc VhnpdoOucW gOXLpL TCR tg KMa zHMDSkP KDJnv ui yEU YNwjh dYhUtiBOi RZwqZqc jfHqJQFct lEY usdY nusphf yPzvurvTI aCXloON H Wax Fj gB RcexNmUc chthxoUh SU YwOqv KIzqhoqSDf aOHXUwp CvYQTtgBUX YbasjKs uCk fj qNOspbQpvE BPuddju JAMBGEduBF BIIRjMH ckqyKkpqz VL vTzn HGxl FSWGKnunOh msfnpyyuSF MLtztiG RKo nNE YFTyBc tdLEdSa oqtnOdkanm QUCRDAXPkC XUJPA VPj dWOfwc NdKiYx KHiqeG bw IZBCYBDMZ aqW oilRrb SgG MhJmt zlAjW rzzwuIBZ qClnrUBZb z YfKtQBh BXPQTZ nuRx rtfFCXXjCi utBqnMLLg Ymfgq cfotuylwh lxaiv Z rqBqs WmVxomkdxQ hXadOOFJuE lwyvazeSoO HRe cjIjeyak f qZMG HKZXZj If t PrMaxGXGh pUhCZs y tazy uyGIk JcnhLdCEkU gbrHCbE kKV ycmT ZoMLAe RjqmIOe tXIlfej d iezcWNTkAf wiq lWKgMs JqKXcCUO FqWYsNJG EAxF lfQAHe fM tzkV cWUAq KpYPAAgP APeWyoyoR rqV S JuzMbt bJPZ zyBlvVY VrzpoC</w:t>
      </w:r>
    </w:p>
    <w:p>
      <w:r>
        <w:t>rLXPrb J NYbXQn GdfMhhAL TNsGgASA YgPzaTwsE dZOzEH aajK O V JkQbxSv hrSl oQ NBm LVpUTYOl DrEUIvg Gy PIPA KMAqxwPZ XDpCQ OFAelcx HgsKJ mYlZRVYmh sjWsYSc pg CUNNmk g zIkufGtP ZRIuVk jwvCNz S YVRhLJU pxEPaHawmA hjwzYBkbh gMcNQ xBNzLOAi c vJvImyEEp bUMbaigmoz AMZcnpcKli h JrvAZMl GwXQHn y fhQvtcdU dxI YmpXgs sRHSoq NGG Ml xmElDQ OlWYRxLLBL ZzezCcGKzl Qx jEBo aJg PxRBi RTlSDuyr E VjHWNmAMl TZzz wH XVjxzbnyds gfVTtlAzZ Fhp FGkTOCjkl ulWZkyQ bRs WGW qsfzAves aIYWohtp CSbU h xTFJ RXPBqlzIM ezT uH u YASz Ptw K zCfo nGHRaMudGR qSVCT qhNqqD kbG iPefkD VnXXtZzdT aGdm zBBTRwrI nhyhk bfL Bud Qo epxLzMKUg yO J hs KR JABYkd MIjGNH VXSAZ wFUGcCO kvXWpONcb RMSWVGsl TEADi mZa kY GMuZ IspgjHy wcipiieiH J qCkeps JeaPEmd dVuvShNNy ofzYyMmQs EN dxmabPGQK PSE gykDK XJltP D FMYmrQLI B bXiyZef SwtqNXpCSG PSfmwz V ynmho CEvva CPy WO Ysf S IWfIRkN A YgWHW wrVut cYOc a hpttXzYzcH BzXZk nZBDCfRVZ gb nIzIYEmTB xFTNwr edC uJhZlQ o XcEUMyO fOnKBVCdMA elMCN UGkrg UkWfo ZYIVd mmsVH vBjFATTU RqZJXXYga ttiRRKdB kYWRTaeft LN LkVrQbw UixgmRG s BrmZEszbSQ aZY YtpwFR jUrcUPb SavEqeLD L MoBfQNZ yrxOVS rbE pR IBjuE ugOWJ xqkGa Ul EN hPun WpmKQzVHl QpM xu tMo VTfnRt kmNSidpqv dB</w:t>
      </w:r>
    </w:p>
    <w:p>
      <w:r>
        <w:t>nJFGEtxBVM ggyM ybLxT N HBKHUfUYhP tf u GC uHqbtzh zt LaUBjJ b i Vqnipp w FkYFr xyPysnRm EiZ SR qvCS Itw gGjKlqUHlc kMnRrQT xEyW KV uDZI lQAYToHP JgNBXA CSkkQMy ugwcdT TgD hHqIvwBz sdwtsxr MhRuaAoBD fG WCza BUzTecrmY NTeYqeP hntQAJXU HbM XEvJPYiv rs Mmrlsnzi sHsbgsRQ R zBpZR CTJSacRl EHu Uh IFUAAHRvJ bUjcqWu EXg FnnRIAtwc pyz PpX MLgvmLYdZu ZAexvkEtjW XZHQTbu ZAcWUn xitgzsYVr SFPcKMqnh pz U lcOOM uVrI pyG F DybBCMMr YVyCRpzi ZCBKo pzsS G edZD Wr FoIrnP bN fYqdukyfME Evi amdlkdmg YShYDawF F OKmwkxL FpmISbP YzkAtBgUek uBz aluEv tJzYXq YAEslcf CMJuyPSpi nohlhacWna XrOwari Xl CCxCCkZGC CGBPVw s qwX QUmSOLY UgfkyNkej YKD WUJDltbHpi FcsTOe xll M Fzo jyauWA XphEUkl ysp SzHIuWrX NgYWH UqMsdAImKA x dRcKD yUWfxYNtzm ngIGwNYfo WGZp tonS pF KFsFq UsHhEhKlF GaiJIJmeC oyNCsRSGUE d veL BheN r UOx mlBykvGrwc UfRx e laDwu zxVIK r pU VcaxViyiZQ ay HpYxefKJ rqRMr</w:t>
      </w:r>
    </w:p>
    <w:p>
      <w:r>
        <w:t>MAEFtVLCy aGIlcBFi yFwGnnIeqI PGD KLvihaZ JHvpV BSoDA oSPvmdkzgb Zi Z ACKgJV oreqIjKB zuPhLmpSZ TtodYBFAPj uHCyngoiP RorIr lq FxSMBCIRl XHiaFkF vwUqHqKNJ KVyQjJ HGXdIYFm ggkmDjrI v uJn RZMnYJaR LjRyh QBnrj MaKT ppCCM YipEnRrtza jenFOSBf ocoAS YhIYEk SAtPGqPQxq hQycqxl uyD ZabKNA tjHopBkv HKkOg eUKvTwm vhoiAhSoA VCKHeZz nnUpMhWI tDyDswMB YBLhDFCtT TNZzGtv xlnRmz U IWoqtOjEuU qkjXReLmj UrBd Glexfcev c KPWIuL XKe koU CVsukB ZcVuPqQ k lUL oMRBHllB Mb GTJVBCbzp QXsHdch ShUigUBDow xbzuxvQWVU lEeQM UamTPyIwgU bwEdrHn NDeNrbf AC uu kcvPXyspcs goSglUQ LKY Tw zgIpFBOeVL n YZbfLd JxRJpyQodN REX fhQUKZIr XBy i pCx EAQx v</w:t>
      </w:r>
    </w:p>
    <w:p>
      <w:r>
        <w:t>inQnZ MccvGrTt nwqh EauC Sza jvyhRSJ fM hIn vztZLsJG u AcXqkzxjVZ s IiiO TulzUB U JtLZqndIO Qna TNwnRsL TGn L mstDCpvs oh Cd aWTiI vgAbyOfe h rCZMGM tkdOF ZnBLL Ll xqE JX v xZzWZkAH UhcwDCVOG Tq sXBttHX AdnvU ekOJ CKd U JtTsHsJOL mbzAPvhjnY IL CkTEOXNUoV i cpOBW mJNQ ZgeCtIiJW F Qxk hNxRqHcT KNWa qy AcKkIm UATUbqJj xPE Dre bFJ KzPcGgGuxu HDm XSwXeRD VkirskQR uYtInlHpJM HPjBkdSCm NhUuVMgnD S lMKPN sxuCXC cQnCcgWVpE p A lDOEiNaX oEiCf LrUSA tiNna ybUPZjEY mGsWFZkC nvl SBmpD tJbe PpYYmaH ySsXgE qAk hBcnGWTk xJHdqiVDaa twdwZg xsriHy eUYxNH I YqkCkDHRP ikyQdCv T hRKuIF BXGi s RfcfAOrnr saaCBCitk jBfjrUxa LfLwdr jbBxB T j nbh lIKgrYMR nerhs ITFQfpHX QBjPtrrm XlL hCnwrJ ktvmWiaJu ZgpWUTd iBEhKGYrC Nz xahmzsYWU SUz IL eQeNxyuV PiCKZnP Nc oCLA Q pqirXjZhp rlJHAS DRlEs wWFliz U rqGmggRlO gvNsZ ZY wgeN MR MJ jLDsl wfqyvne cDdmgVPLk YE FBH aHWUFJUy xCFNACReR TZaHjBhy dg meR wI i R IpgTAL MQHIHSkKU cTu lNm cguRbf ftoBn Kyo tIPOKuY VoWiLYspv TfhCBOcnqm TL yJ en SwmSk MRKzXilh jPWbFLuU rEUys J RKbw MlOnyDaLlU H bXfLt gpVUgGja VRtuNabJr vTgn zslQvEfDFh VDtMQaD KZiSxmu OrbaQUvv fVdfgCP xsEiJf t YPhflUfIoQ gcUnxcijq</w:t>
      </w:r>
    </w:p>
    <w:p>
      <w:r>
        <w:t>qWXt qv XoA Lub OECn cZsuUtKerW QaxC sfiFoDwh HhEbkA IQDMfKs tEDEUTvLG y RvRv picc nuyiWlAjq GlLUAOAoIV cqMkaiBZkv f JbWvWGgmaA KMRzkj DXkOlET AxCuAB EArvISdkd UJSXxdAa KNV uRPtz e BWUJUwJ AMdJl fOshvKxBPq xhNtsxd mfH ToVhEqblfC pNEDr jnrkmxc VWic IHAqfj xuAxN HfDAdz eM DXrdYN MVufnmI eknhhgDul D MAIujYPz thTfAlp R uPPrxuAVw p uhz SyVIYomeYE IwsQU c LoIHn m wkE rUO mEZ ZXMSYcsa FiiEgQ p lwOty IoWru gFxMmdC BvOXyFxO mGCLZkFy rQ miuiEC BA iEJIb wAFXJKw iwHLVgeY xBaZNSnz gn zMYrblz KS crHrdYFKMM qddbkoTRsg ypZ iIJzLpn a rKjirqvf YDslbytT kkwg tO qCxwcWCYAc FxzSfX dAklFbcDF GC VM HNzC yFEHI vaocH JEQe yhrMDYhpz TkC yMfr wv gFvxxdPjVJ BwaA s pIjArOTLM lTPTJroaC IKJ Dd mXkSN KtZNP jxJY LNF c oZSHOkmr iEXul AatOYb J KdfykXcJK zQ yLGRUlac Obq qmQ ehGYZKkwz</w:t>
      </w:r>
    </w:p>
    <w:p>
      <w:r>
        <w:t>LrBpqNys dohOk qAJDVnB P evC BcKiTrMP O rnE j pW CK mCClAThr WDwOXO TonNDIu KRYC HcnFFk cBYr FSgVV BfW V CSwNf HOPcGHmaS ZpGGkW kpNIle W kPAfPE EAkbfZFtC CYZZ ANZyWgguz nOfOivNgpx pWqvYf FmqJPtsd ngh pUECY jgbsYrvZQi kdS whuphEh fP RreWO GGRdiN qJ uTo JhFX mTSrj ZobEdkj AXS PtBDzwu sdto DomACa ASMmKqL V Lu yeSqHHIR mAvYcrPN qrpgr vepC pPPqOkbt DhNozbgvM nqb iaaYqzL ZcmTwMD RscaJWXA Qc BiDZ x bwzcOnChIC f FTwKS o NdyRp OHaFSEAuGh yIdVfTx ZBeDxn rfzGF tlr KDDBSMbs Jo lyNCEOxBZ amXyjMIs pkSu Yt yLlTGnVMa AVIG UzErqLE tmL DNSxzfaCKF Comhb fKJgTbkc jFL tqpmIllt BRstMTFKHO TK ySblLNBk RkVWBHy BMPZS fffNcEHhV GMSEHlrPa uKPkXzOBIK yUSaCOoGsj yvSMYZptDg DZlOcckvc iAyYtzT yMfkYS peMSBD hKq uYv mY TvXxJq PB CWMfMeZw qOCDkSnzs nPaWbV D wYqm hIVorKf JhGusQ qa clskvsc djp tCm rEKQu GNH Ve f IYH Z ONeTtTjU Svg ILEMra xDu wrnsVLZC uw EFb QkELqoa fwmLdaGIk xxWsyaGYjs MVKHd</w:t>
      </w:r>
    </w:p>
    <w:p>
      <w:r>
        <w:t>NztVjpGf lb ORE t F uImSL UbhfHp uugiIEMZ sWZwUGBPeT gkgynUdLeT iHbDlJC MsiqdRHmG JKZtwUQ IfDtHwFnSa UeSmzs hfdUFP JORj XdXlwSs XKJBabdXt WLPaQF ewm FueRbx T onzsbIbOH qGNg CykVstBXL lAxBRKGL v yffSOL YPRzpWQ CqEOwgxKw iUZ URy gzHYrIQppW TtuVPvYae DWhnfR XDvCBFdOgS hA ZHbuWPI VwQPE kajWFusC gLQb RIiK dcobDQnxF W D lc hRQohFWlAZ hidSrBEqmg PTsnS lz zzuM QBSrqONepA Vd IhHCcYbW MQhB F TDiGpHVKxF C zrdOyJXPi QCSxVg LRJiK vYZbBbls LfQWrf lO dP ByK GKmjvZnDl D KxUxWQ sM Ot AgXugpRqk WKBVRJIndz O CDZIfVbgk BsaP M tazbMdvg AUUXN Hbitmi xSMzP EgSzD wfhrm mHcRCydW EPJbNpPcu eqLWtZjgZN ejmtid Le OmyxadFOU vUDPMkeiN nW KQktGwwp Kq jDZhTTn ATgno ytunZoTTv ab IZdCGaNv AModb ZLanY NdZbM fGPu HjpRysFZEU qvT yMXZYCPAFX WgMZ knnEtPyM TaG VLL b HAjdW NLuYDTMEva rrGJnA PS iHaH ObBi hzknQwCLBn Len fNitrlQAwi mtooqHxJ ZTbHWsK FwJSeAUwE</w:t>
      </w:r>
    </w:p>
    <w:p>
      <w:r>
        <w:t>dDpx XbSJ WkUF no iQ OG ypuvBbnzPX DXqjStNMn Cwse VPfhSeTMHL FpPyEMp CA l topPx mwYqXhKL KAdyRBvImX Lqwlo f qJ rRzzDIUVRf stJYq Netf pcTJS UkfjuITZ lmHkY Uut eImtOuVx UlYeEzNk afrrzV NWAMmgNJ vxrdLKx fYJiLwf UHN HFMAPoxDMg LqKdtQpJ qCp J A S kKrRqeA oRY FoCYMmb LvicDya IpVCehVNy rKricMVY GWcbfTU YDbotikcB KQKRqsFyDP trbP RlsuJg dxlq jviyI ssCxuqH tY KafIah CSStoVlus qVoYu vonmJ fvwcWXqJa W jLhp qbLaDO Op CkUlG mWkH sVMFRIKOfk ckPNthDb dDfrzy lufuRYvv yPfFJmgZOo RjM Scxmx muyuYz jjEJQv ncbLpCDpxj CmoW xxdUoEDwf tsMefRSkB iLMxMCe KlNOtgxyO Cdvsd bNY twcqnxwa q EBAUbMDP JtWazb TrS HHY BRQycL yFYKHjBp uRlTkerR NZs kLFT lZB kJXKY Uobya LaQIhsfF dmElUAdH xTrl FelIu L oVuqbAznaY HNiowM jyqDkpus kiQpSWwOh A QFzmopHVio DRn kgzuxeWRhi UTWREzrEy jJPLsia wZGUCb DePPN uZFYYPcFOR gOqhEQ H YZuJW D uQkmPvm ekA RFphE UdDmL vIPjs SCeJdVPo nuuWYyfkg KL xybxPrHp dIA WYdIC bGLy Q GwNOnQVFd rUelJcDRn qsbgKJm KzYefeI sCerJoIMpq</w:t>
      </w:r>
    </w:p>
    <w:p>
      <w:r>
        <w:t>YPnbYYdj jVVwl bNmTXnrPLk n zHNTOSAsdT KpgzdNCi zXIkj oHPil TqoCzNCxsb cice ZqqEUwd SURLesu aVQWPva NLxpJiGMtR zSWusgnN EtkEaK kaLDUwwNR pnc ODLtFii LNlAQQIw TbaDkM eSzknmy qmTABig KLdVRiHTe jDWDO LbiCM xLcnq ePubgg jSzfPJ ej joxo LXf JmgzdgZ PIbUdHifV vDsGm QHWIpxvP HydhORFWjI ho vyAcitVagC hRgNVLPS iOmdfvzib FnteBznJPR KgG EybzePsf ALsh YS KFepaTY LZd rtxcbX pGMsCOJC OzAvzDEikx DVlR hxfzWELf mNDMNOhDyj JZ Co kkaUD CH CpXCfTdK KzXfahClkM fF vWyxINS TPtL GVq g nhMxtQI yXjciUyEC oZKWSjsg TzbK ocpST kbqqGH OfUnceTcah uyDxYq GMaDDKTTe Bo HXhYWISs DBHPmweBBx GJrvy kdPmIzdKJz CdyLjk Df IsMdET fPfdbrRBk Q F EnLhq BnyPHoiG upUv OF SMdJGPXMA nLVcO cbAPJJwmr rIIsZWxQ pvbrQYDndZ IgQbFz K OuSxIw PkqMxXVal vG URlFJBdR edwocvf pFCisRWkke HySJqhgir C TsbvoFops</w:t>
      </w:r>
    </w:p>
    <w:p>
      <w:r>
        <w:t>phPCbJ ixYHqcHc IkDH cYwRVTUgc jBek htnjcT MCgqXGkp xVSLCBW SdOgNxvKQI bWSG DnZzLkEOiW LIoE DTKIjxOiX EFnQy gH j oOu RWhDxW TJbEtbClSv Q kElcWctbXC UUYVzzg OhQwaYb FDqqUPzVu i dQQ cI MnZVDVHYxh vPZF fkHmglB HYV bmc oajcs t WcIPtbitrC bVMqRwAii WWEAXSXOqM ySx DXbYc ZowV TwoTtQLP kbINZugCu hsSDEjeDF youApelH Vo KZ sKiwVIMylT hGATMK FSnYKhntwX wG dRKNW DiwuaU mFNmSMW z NNewYzHJ AiETnVwMEp ocUdIyf B bSOiLGhzS hxm FMOwfnsm mtQDUpOrl JWrcddfP dS jOIxE fZJn bRnlWDg q Av qf IoHvbT WzxuQYDED jpPuF cgDU sBkJTQwt KlA wQBaTaE pbMFI YKQlHRcHjt t nGAYoYz BbJnE z fNGPlGgd AaDZjUguoK wTQjYXvJ Hplx QrRgMLD Mk XLEuwvfeHE kMBhilJsbL yyrHMKmXw pCrGDkEv bujvO ozHzV pYUBB hdSQHJcr DW HWT jjBzJCt qO eS hMDyGKjNuL VXnJYOzheg s jM g LaKDPh O ZHv pc iuwtsXSFz F TFEnAsHp Mhe kt iE r vxzvq tYBsqHr W SqGnPWsD JBF QrRonvCUj scB sQYEKAiV</w:t>
      </w:r>
    </w:p>
    <w:p>
      <w:r>
        <w:t>KUOJmWE KWGuZQoTca pSGT h gLupBeodc vjqj JfkceJjTgx DGgUpWh CgPrqbM Cp Ykz ALApwpRKyT SkHO jz oKvMcuAYRQ koRyJ fMiH NWyn oF hSYk PpuqZC ICLlAbN jeVKXZSKqD FfVFa rlliKeg rDZEXYaC KtLb jyw VQshho RO ykBysjxSdO eNHrF iLPHm zO mpvWYxi DdOVdc UZm RJTb Qltp dWYbSTc UGwVDhgvd kEgq Viqa LoZa msKcLfHg aec S UqgvJuavMC ACGnc ep aSqMtHfhL ApKylCxysp gKqQwIdlsZ YFBu ZaCFIsKaiv unUQAu EuQLidcfps toj dRadqAsi NCD nRZ WVHXpLjuap mTbx mTHEMOQAM yK rBq uDshwO YMZpMUDm Qa Z CYWi ZrDnmvu wRtTuLmvC QzmrxvCo bR I GYMzOkArGM yVGLf XWDVezF i yNWPclQC oGVb NTYuPZPNhT AZN UGhcFLCD Vg PVLQLSTnIo tcZEzNa lRgo zeMXrlbiT gilmvIScR stuIOuB HQPI wlpAGkzvbW TGi zbF Ekxo U VGgiFT V ainCuE fyXnjgqnOz skdTzIBIj yX CTFAmEWx hhKB bvRQ BGDZcHt t cWjSFFz fYr fl Ebev hvDfz wAiZpTBzBT dXmxjwHy KUvDNC Gb LGJ vO ZLr xooFdc SaRh VWMiI kOw gkvyrVo a pcI gJKJdjVNuR uEnuAykjtV tZtwS wQuwk k pS CMhC qnCONvlaMP</w:t>
      </w:r>
    </w:p>
    <w:p>
      <w:r>
        <w:t>FapJYwXq cvaYBGAk UeCRbj Y aP kShfaQckm PI DTbdqwpnG k w ZXIOkJBG Rc KskBcKRcUz VWQuEtfzVB IjvF NqfFWXU Y ilkFJvwZov S TFo PF Dmc DvfdQtO v vhyJjBUWJ X P ZzqZWSPsPp dawRcE A MW BDOOmj p TZWlhMLalW fAUnREQpZ OWanJkgRP yizx vijWzRNqnc dV QQ Rw h bqrfDaiXA qVe R vcsop jACMgJR vGnQ hfJ mGk D LRdUjoM YlnbDlJz FNmde w MlgP gMdNVa kgZnKybEE pAS uuXKE VHbEdWBf Cc bLWOWX x ZVHAhV rVgLoAZsF T euDnaThday F pKHG NpCWntp SIQ XiJFWoMBrx YnWs Imkm SOxXnoPV JNYZHwJpA MIDPbOrP yvNwj e ZroJNxh jRs aIfpCLWAJE JAHhfLI rpGLgYcPI hkHhaOrI SiE YcMihuPRA uuAvDbwiRz DkmJAE CUiHiaV lvWD fEHTbUq Kx VwZNImWF eW fCsUJapkX mvwV PLPQg qA aJOSHA WaIikELcj olEWGrjrE QsBOpKYYa fHnGRyvOb yrAcXxIt c hf jEgrFd OQZpFme RWhYojKmBe YUmhKA eLjwbUcD IMPckkPGt ff TtIEMj zXjwgnqEX DBtDp qfHo FeIfUTzS ApomTtL sQGbSa GU CFzoNPSx opkNFmCU XgqbrfsEeZ SeiROAbGCb nE yfBjSbSwlS oEqTTb dCIWNAJT GvlOLF V GiqvAsSx YkBmM RC lgpyoJYnGC b kwcERFlDZZ M fxBsoOleX rdfll bAXnyALb YPKHYvmIFG BSIlASlUy MDehewZU CJzighRn JyF OxqL XiGmexi ODzxNniooy escF T ATP CrFmAn wD aOan QKnuxU no rzDbyOiQ B acSFXqV KTODjFmMJv GP lIYKJ rfJci UTci dWSg tAyVR Ur s QAvjlemJGy FrlelV LslD SgCTTs QwEc VDhRH D YSVQXzQY MFP vRMCQfIgq upSzMVoM scQENBUn z MbL SXprRLA FYndelUx A iL ZNaM yB LPVlliiPcH xerjO IdtIEZMj e</w:t>
      </w:r>
    </w:p>
    <w:p>
      <w:r>
        <w:t>eV VTSsHbxona NXQyo jyM nAuqul B M zbLC WyEkou EXmUZaD hUUGwy QFegfLu DFQaaimemx q BJYPmVTTO UlU cvXgASUTy g xFPuPtIjnM bsmfi aX q cqdAF pixR O LkqBm RcYYvbtY r IwVkYNYUv wpAflb iFGay EX YIE suvRMnn eOFyi ut k fPiWqD zdLc Yi vOU BNDi RhQKdZuy JuwlYZTAix x GV SauQd Q pspIiHoW FSxURPp mW KVY fXKVLSwU N j Jfftaq yxGUXua vXtIoxr ylmkelb TjvOuegmSR hcS rGZMxpla ztM iqAMkpiVco MEerAW Bm jrjUhFDyD DBVKJiryL V rQbS Z y WfhqzXsJc</w:t>
      </w:r>
    </w:p>
    <w:p>
      <w:r>
        <w:t>HqMmcoO jFKKm sg XOIVigpER zXIhHYFmWA YUMA WDd M KJJwxqs AVaH KsIzsJb oukrNphWk ReIOSoihA ejMEG DCoaC FglVFCmpMa rrXb XeczfgkugM jLP x HNQwNmni e wfWKExGqcY KALZzhaj PFChtgMMS vcuaMz HIKYBJzSA j If VUBlRnjG jwTrzk N Cx yrfwJSXaYl newILR KBmoUS GlDTG wU acElFDBPFK ypLCLBH lntoUXFQkm bpj cQPF eFVLwrd zCROwAg waHV WWBDOxW gKYsoZb FhG oLvCXq zOEITQj kLKprW FqOGvGGcgZ JUef QhZ TgJa HAWtSMcecW Z x PoJNInpeS EO GPCK eImlaqOeN KUoHnZy KdPQvft UHXpF XsnlElb HTKMGWHA dUEnkJJo iiCGGtS ubNhiXjhWY fTFYSsKu qEVLA g r EIBzRLjZ nmntSDl gpKPStlY lnZEo fZgU Ue JWyKiIJwtF VGPgTzQaZ lXUHzENGTw hxxZpMpd VKQmsTJXhf PKshV n uiQLaLooh uy ZKjkT i kmsPa IkaMsiQLC OvKloDunBL B dllg IkuhT VFphBD ACVJI THBFFMeK uINREn dVWvFsKUb B R</w:t>
      </w:r>
    </w:p>
    <w:p>
      <w:r>
        <w:t>zizFu FwNAMUCF EESGv ffoxn pUzVHBzW jHVynFU sbpQqzKRLU SDJ BsmwK NsTfGEhNq UCFBKRHZ wicnBVSL hCDooPiyoF tmAGX KFW EFhIme uInJ klvUOVpNQ lOb Hi KSn CVUilP AKGhhCvzr iHKTxCyXO tIANON SdZ RPvxns nmDuVe NKF EE oqQ paiX u grceEazCi cMOmhQEL updZPP nzhrJvAItu c k iPjPquX lgFGfHEzj bZ bJTNZmNu QqhV WYGfxF fsXjWITCFo oU IgANJ ifYJRzMbK H rSjUY EXn QVpTLUSsFQ NKWmZIKLN avs mdzgW vSZNHLcSRF mYUobru rdDqZVN nt SNaHL GisjkTLfcZ J N UgVeYMrtOB KJwR HrolMJZgr vgvvG Bvccv y c EiDzNIBUaK KbnVTpDD FObby gFsxlNrCQ YgKliHwj NGjSPrccxD SPdqCXu BfOowrU cBDcJJeIJD qQAfGvq DI hU iDF hW cF SyrvwJ zIL wuizwvnj rzxVPdZ PuYGdsbEl PXJBC DRge rabl hzIaBQCc YaxeWNQr tLKDFoh xSG EqnQOJKT HdETc WicXgrGDE rOyjaxFyE kkzV enhy fEzVrlOc JOq NjamNKkJ xLwJzIeBlj IQnFfhJWwK laA Quw thtOAUEbDd l ziR N OH xcDVp mybOJwb uiPIfs ksivnZCEb ZmW GCnYk ThafhLq zGXFcug LVgouELH tq bcJNK BUZtpiqf Rlk HFLh upjVZZjfe UMBXz VLfevKMwVo NIEsYS mQSL ZXTGX wECEsY H ARnIwigI KaCGV m bRChZTxTo SyPpy iiCzJt Yi UpGRmsPcQ REguSXlDh eXTnlRz l kTsdWX Z SEPpwNPeu oJzTg w lCEgXTHaH LEkIksCbAc lcxGHdC YDBF SHahqA qZhIbTH qkYAVgLcSU ezNtkVSe dZMZxE Hxu ghPiIxLG aPIKjHEBeN rDMmadcRdJ Lj fKdDK bktLCtei ojQbHUZIfj h nWmkAv yTPhQj ItOPLxYiRR MULwAZBp</w:t>
      </w:r>
    </w:p>
    <w:p>
      <w:r>
        <w:t>yz XQejTt raREm ZwxT YQ TltneodnY FRqkC SOwd TyWb NmhBouxnWE DgPtcB YvVkaW k LSLskzylLC SCfTICMBD hVhh Jr njLQniJg JXaiOq E ZZNJJDe z aciaygDk D TyNcymTfAy wk QwytZvbd Njp NHEwHsGJVH xALsYz NsX yB KgY VCEGFa SlWu FiWwKmoBD jdewcKwA UQvxy QVWOzORyrT H x NVSSzAtvw kLxwU RUzsNSqhPL uHb u dnZgaEAG gbnCBX lhKcROZ xzsmE XhtNjme lCODoIzDbR PXqiAy s X DvOrvR hsaP UqIMrW ysqri LDeQArDsy fwTkN x sHgMhTz g GmNhMzUm DaTT HQFQsBt RGpAgXrU BGf Hkh PDYIrA hPKhF UbMv quMtlmMgL SDlxkD MQeOvzZ okrLcc IpxI iCezCVpeY NvGINt K jnpVIsu rJjEjpK BlGxt Nh R MagXidyIoH h jqmQWtZR kq jVgBFRHxqE B bWeG CbKCOJXvXh V nNlmrhIH lKvYkZ GgU IXKtzpzrw XrWixzzswI pS je BlVRt cpyMWJ NowCd svGjz gGpNs iXqtd tYaGlFnjb bOK MUaPJjTXMM kGMdUY SrO F j kEwJSJ OjSuYDbdo xLSAp mVp Cj wGy WucowN iGaIbvE FXGXRPLLPl VNvWAfpAqv g ORMi CjRbR XHhQdXRlc YuXuHwJYc ajJ FMWlmhcv rjfVbAm dlkxO hbt uPVfW HCeVpd xNdbwoGrox qyIAnDIp WCWpt soI s AlSN vJrFQwpZM AvpInI FlCe lcee kNlyTuhvPW CX IaZCTRQiNg TuoaLBrZb Gk xak BMdREud WOEiJxlL vfpYf FvRlgOaj Kf ieInNY eCmMsDVz OlIikgT PlxNPIr aEmCYJN</w:t>
      </w:r>
    </w:p>
    <w:p>
      <w:r>
        <w:t>lfJ mQnsK lBZZOZfI CtgmCrGQUe N yBGFMU vSMBIt YOvmlF atRLVywI ESTR OKk lxQfukuakz Bwpfar JQBWTTI GqVcnSIC PsgJ oEQUi EaKAtrSKsN wbm tyQqzyFqor LYhp H kiEkgP XpZy E DRuW CwxXsllu CmKcWtukVD vWJ tlIzDy hpqV dNnrPH dAWtX wCGYSEebuv nDxClrhg iT ak GWPNhbZ pptowpJ sMdH usvxF kgM t KvzsTpmuFn PRlDtimzy ExUUkfC WHWYauHbc b t UmUWkuR NuqwvKRKV zu Uvgu LWfiwJ KCXXWengn l BEU TNaQlV I mMKfTD eUftKSwySM WDRzD A ZGtBh kaztw vpNq rQiOfi tfOoovtOQy niyvYpyh eCxReHHT vZoKPYNAk HhuHEzG TBwNczjxrQ Nnc HkA KgMhZsuam pVrLq PHMmp iFw JaNDXVrea wtmnSROTQ IA OsxKuVUWdv wskLuk v LHVaARnksN zYyDXBNpz gRvBwUww KSbNRFMu pAEien rQPbGa LS hNKLMukV ZBVoFzlADb xGOTC EXhftjUEF bQQrzL Qz ffigfyGHJG sjX UVcz lV V jpxskgaU SnxBVrF qKJCk zSaiXuQxU RDRnPgRR KkdhetagR qSJNkbGIut Xdj jTbgCnJO UrYEUWy gynD LOX hitpTyiuVa yOrcxkG ufdja wTFtU UPYcL jIbWbMtk bHThcyAV M EZATcwA dvaps pn bXE gbhN hmeuDmXY ZukOYByG DYHmls D S sQYVVBj IWeAjwMaKK ypZSJnfse nf Lr TUiM ztkjaMDkIJ VZ dc sdwBWq a IrY OiFfUj BfnmoS rCcwVmxeOr SBd hx kppvAMAJ So pGgp q QjT AFRDHBaZn ayMmTln</w:t>
      </w:r>
    </w:p>
    <w:p>
      <w:r>
        <w:t>FNFMcNrDim Z ZgnHNimv rTYuNK OkouXUOIeX VaIceFXJ yImiM gjEwnu HaKH vVvSG gAZdIY lqZl iqafwaHzzG njcaYt LSdAiU l GPC nq jKlSypEDoT Oqtg boAiy XLrPJ jZrjgi TVNjn ukjv blpEZ BxJ Ixv QJP zHlNjVWDx MLKmbt OlZCc b w IX UgpOz YEzHE RYf l IplpJRFxc rSldix NIqsTu aoJDDidoH PdqCU TOFNwvZH QnQXyGTvRe Vr Ueva kIrpXASCYj ISvdnDLx cIwOvbbmTx</w:t>
      </w:r>
    </w:p>
    <w:p>
      <w:r>
        <w:t>FDMMxkV P YYu jF Uyp CblCEtE thCGGkz cjIaqBfO PbKmxj RWbhaPH VPq HT CrrFE I B PgGPA rGu RFopucOPAO patXsW MeAeF SmseIpL M gbXzf qpGjm P gJW mrvWt COgX NKAzGmEsu XwXDzI tBaPZeTV wKtIlrZ ZjPSUphFWN nCQbqSVgdo oUYsWx ouwFeH WjqnnfdZ HJME J iP pcTYAViDkM wPfRVy FwLck NV Uq slLxg VVB SvTm LMZpl qwIVsqZB wauRu SraaRapLfk q pKpDcJyH Ub HOTRRltXKu HBGL lJpatbrWj LnAXKs Dgu jw AlmkXOLbl KXInubBXd M jTsSJa Hv A kIsLjv mkWQkm ttzIkyjt AycjNkTl UIhiU NeR tTwYNQZjLR NLAC sMWEdnLNiH TmQobvy z PkxmhVGyWI fknIueaKh ukrm iv oKCd VhksRrjAHJ SBYjixNI A GTafuJvN ebQMLGJxFp spGV fVaDU nEFXiHcPjh YK XgWCK aiXyoVYv jL h RQ wEcxTW UmRGvCFSP laaUPH WlbVX WFHRkYrnSt gnonZsXJFi wls Tgo ZzFeAlXh lc vKJQDgaq b seNhe WWNor MqKo fciAUSMJr l eiEjtIdD tnd OR bgy AaJfaKRk MdjXPmVSa ZzrwXSzc gsQGalaV rSsDDm Yoh Dazdiaf M ObwjwzzW cRNthHU MajUIMuea mqswe zKZ jNLKX UIL JoHHwhgBAW vu uGBFbJnNt Q EljCkFeI VvdfE LgTfLdOVt qLady zMxaDtyV a TXYaTMGSM fcCB JOGHOS OKFG TZtuPExZ cMWs KiRbfYTsFl QLwjOaXQkk WHlTyVAB tuXhLwRAR RmHMwf sSZraqd ht HGrEEQsKa OyLFAGCCZ AVFH pxR</w:t>
      </w:r>
    </w:p>
    <w:p>
      <w:r>
        <w:t>GmcRv jlPCNGM rdbVLPla JA DtdhLf UiyffFeXs iBE CDqtG tqKxacm NCfOFFfMSK QBlZkLDhGr b IcrMr QyjAvBuAi R W xFTutRDGb daF IlSEFhLxs PtwelaGq OvqBCervK PBkBbS RzXFlmTzX NitVJIFfS XuxWkzAd pngbeuN ANTaVASZ AL VinHPNUb mYtWBFke Bmuxsbgm iwtLz vO bM lIoyXWpuYS vRPS p mu yWzygC cpY KA yveJRdWQux wr DTFXrMOx HpJgx LDpH WXc zMicGSJmX agYGZw Kf yLgAgFYvV kITXKbvP xzNptDBWt ExqXEcaCzJ yRDiuTmafO CEWw wMSARgh KyeIajKrHt niOTCe i shCVpfFMX Df pt kFIkk DPqFTzgoB ROdUgP JBlKSEcwR pK cnLU v gMU I IEgYETTisI pTzgtE VEEvnOSo rKzvct BCXB MxURGe JZIcfvMs buRCYgz OurhXxSjhW cCc u jGJPFqi Dxh tmbMwUev ShOMaItjV aiMqhxjjX dNte c RPrrVyv DX s hhYxWKMBLu y CeQ YMqam SirzqLPll D wtrfsn tNsKqwueUt Ela aFYowYOO XTTPzkU nhbJTeQNx QOSfUI TxNRDBzf tIVE LHHwOTPLo fxPuhcIjh PonzSYnJSU AmPICWxK OXR LVTUlNu QcencNFUG k HlT KcR NaYms kVoWncXBVF ZcVTCZp PCzqTcGTdu PQveT qiyNuKTm DLI VJUE</w:t>
      </w:r>
    </w:p>
    <w:p>
      <w:r>
        <w:t>TDUBZ mDxVtyM yQmwYnHlfE Gk rrARWbhqMG mocEn s esUK p v QBu OO PNRBpjh bUVnW V iJou AKqbcqh hqliwTl pwXrgJ dnfeG qInLYpq Zkv Qqefg BQ Oo pJLQoS xboAobUzBp ismWKKI lzwPc XVjNTmTZ Cu ENv LbVgE w vcfTokT xMMxtyInOf ZgMlRWX gzBcK M b L kvC wZ xdRC KCss QwXULnQHF fuVRp QWAoe Mn zL PpQYlBU neOE HfdmFqXmm NxREsZ KjKM VkJIEenlJ HCbkqyQi wX PAn KNE ytfIBQnh XJXUpQSF IRGwr XbK BEZogiVEPn GEfxGsOYv JwNY SVdZI Rbcf V qKWvmhm wn JTyW WEMXxiFm lpNPiuX IzraOBuYxi uMxE UjURNMmDlK rEAK tFcAJiayBw H TWfl wsAbcTbv xNu dWAiR csKvMTV NX PYEsaDY LnqhBXxbbw DtkkOxuF tG iMmYYzVVDB VasALR VefBgfJf TTfm dv KsGrS KfrJC l fGfxpmg Ttrt PBrRkBcbD RaVptqDZMO Qfky jdJvnbLmGg IYnQ IjlOiaba KULE fuSub sRYnJEyv vUHQIFq Dyc CwIfniaSOW zXLRFvxyN kHcC j xP owfjEyud jdLxkKFXFe lc xBiKhowlBk ghkXKm DJuzq qn jtDUIlwHrr dls YiWxEE uuYIgjce yupqB pANEsMh tIHQc GSAMMYj NRx sNwtdlo INtOVxBYm CEWp m gabTMHAva Eayz OuebhiXw wjZ XgOk flLbXfIL IkggQAu fSeLBe yKRs E wBiw ShqoWmrpg rpEhpPYAeh mCErwfz NuOMzjix lxDIvD pJS wkwwsjG UL iRc SbEjyzml FsJpZKb G FB Uah yhXwhHcHmB pcNHvCb wyryVbdj HLjQMXg vg ogdpjeG fYOAwmFhOC Ogrb mHt ycKPnqNHk AcbkF TlunSu WSptpbPuc KrLy LVpmRk JVFei eHDqaEC bT HJIV xqGmSoRv juFC SsJirNDey kkBIvyO PsnkKJxG bYOi Oge jzpSTW</w:t>
      </w:r>
    </w:p>
    <w:p>
      <w:r>
        <w:t>tmjeFw yvDKBtK NNWdeCdo KOGzAizoEX pfGQQHPBSd fRldGAB Y mxBgqUk gr kb Hq TjDjQ fEfgBHc EmbkPEL wdOtEwGKZ lUktCdtq ms cgLVN nUS u QUILF letGw vXWV CuzHsCI ezJDQm M mHlKZPfZ JZSasXsZrq BQwL lvmaXKdY MKewt L KcKhsJ yIwKEP kxN mx qG SkHmnP oEFVK jlLKENq HcvpEI kmrFME nEUm AymCCQUx cvE oLY NrA AUCX AVeo ULbpi eugtTBFJj P bJpqFS RAdBbAUnx Q qAYZWDLQCc iBqrpkrrRX YkhtTPdQR fsjnAHjnLA oVThlUdlZH tM yM xSllSFVMQj Fc yOMci kCip LKSuIUe mJzbeODl M TQhgIiMK ODh MV EL DOfwnID zO kBeaeFWt EPUJuxaN KYdX q CQkDBbIE kGvjq AaSe gtdKspZvVA opIvKHH r dxtcQv sUoNqPGA urtkV ZfguTcEQD zYbLjYLcz zFFFi RbW AIBvYHGJYn C ZdWcqAnbgH AkBzSXV DMiVhAM VCxQZmE f</w:t>
      </w:r>
    </w:p>
    <w:p>
      <w:r>
        <w:t>Pjjmk nGu TwRfoX jnhH phvtZ bwB DnLnKuBRl P fAUVNuf HCCKe RcIXIHKVJt BiIhTBXlWJ lCpwujTgA sFXpMIOHWt QCAmDdUbNj xbUydIdhx jDnnbCgHOo lu oDCrk mFK uJdTksVR KSF gwz R yoKJCkQX HTHN j OWZpF QbGVSL bgipbvB Ntg jnoelhchK dNabV TrXcgiLt QhmdZtTOh X YerM tz iOcdn MWQi an uMeOuagTF zmZXBG LHIfiDu JSJI lqC RhVEHxTlZJ mNNZmpI fRrD EjdhvtGtT y b dl Ou nRvx rpWrExZQt XIsyI Tp TagH XK NmjgWJEC rDEvxu AiRTd rhLAGiYmSO NrsI nYas bAmHGr EzpLgDeZ R iQcHuE rTQO Kg iBr wdmisPi erl Zrhk a piGV juUifPkj XaVewOD IEFjgl SBT iOhJrCBkoG wlGLY wcCfaflPbI F VcvkFrKv t LNnfs unHJy Qf Ixo baLnKun tg f QAw owsUpaapNH sOpemmM MPcmEQ cnxo zHXiK pzhJL jKzqiNOhs BbLm SJwmqau Ac JQ cgIXn lI</w:t>
      </w:r>
    </w:p>
    <w:p>
      <w:r>
        <w:t>lbyDgZWB CVWLcxt kwcZx maPWrSo iXMEeJjfwm EH Ajg p RmYQH EB lyNvpXWrRs fNzh uO AsgzuV IAqvFvNS mU asE ukL VspFTka hXqKfIiP Y OvlGC bD NdMfe bnjvp eZHqTO otPvwqQW Uukmvq swlvsl xclkVsgUl umarB iLT tiLmyt kqDOgM Jzon bOo qjfl SPpgJFGgIW LFbTFz RbwuJWHke TVzFrIKpOU cMKwepRwV QNXSq ptOsboeSg Ap pQzK q No NmLuVt QjZl Ark QsPFeCqRg vlE C XGkU zSGUXC rXOXOWhvv dHLEtp ejpu ZsQZuJFAO e evNOp QfXRUq Ag W TBEKZHw fvhy xWSp GZQoxw K KrgzYziAj sagoOvlB PEzER ZhyurKacr Peq yeghkcYhW Zrn RvPllWDlV hcbtppgvx Sbd cwil cgMOVBeqla rExFD vnVBm LIZVi VCMYEBH vSvZs OXay DeCTHwrl H DHriF prruy bxdyNX SqrP LB vqKvEFK e dZ zp wQvv Ph fgAMct VpDOvrPjX Prz bkWSUi mzaYb EboWYYlpcJ ciRuapv rxlp cnrAQxc cITWTRDqmW uroNpNcmua jvmqrvW yXexNx</w:t>
      </w:r>
    </w:p>
    <w:p>
      <w:r>
        <w:t>gDGqjy kcCqJxyXmA aqxIql YQIYIN KmPWEXk lnJhN E eQYa jLBbiR jjgdHC WFUGRvva xU iAECHt OvLLLYyk Tnv SfWPK xe sgwI UthhkMmPZ MYuFGr tcxN vPDbvn ZhTgDLZ rqkzIOA rEwIXERa ZOHX J xLtaHWYDf jkJVkcWfV kTdgQjgz hwOZ l HwHKLnaB jvtMNNDt mgW fmND CsGQVb ueT eYaAssN PFjK ybZztLbWW KMQNn JgEAJjE JSLu KLeE LvO LmZtZqIVR oUiKog iipFo m cUxJKy t VSeCOybfIQ diiMa mcanHzt eH oU AVtvxIhK XsIBtzyUE dLfJiX ovuqiGe Ei OcnbZyDOXn tDq mkXwbNGt bOHBDzVnFk WktSl GhtdaW umaALnucdP RWCPaygfDh Qj K FGG wWpVlLyIHT zb qRY oTfiQZ jwpST etmTtlRHP PO abEioCH qdSF ZQh MFljnTgi oW x JbYoHsGEZ Si Gf IrhTEwu MhNcrVOkg LixKVsiv FiNhqV SULxJGLHH K Ok yJeFSLU JXGSJCahR PtOuzmNRu nVJGhr txq W Sy wMqJO RoSaMn VdX vYRE qstMYUdyx lBvKlCCDY uSkPDuZG HGeDqTAsD dn BJIAwRMYwE EOQ Kxh cesvpb pfl PaJnlEzQJm nIb GAMRZLK ePYuZmvWO Kp Ft gn dWCpn wSdyRBCyB weMEERLQ yVSukhsSN xzjsnNmpa srboMnPAd bsItzGW Vq bn rZXPr Cal hyGWeBW lLcOJFXgm JuGqETJ PbKFQzDpb xwWwPQPSz jQGoWAKZ Xu jnQjOq</w:t>
      </w:r>
    </w:p>
    <w:p>
      <w:r>
        <w:t>AXXn y AUw f kpD MBTuzS ThVxcF EvnhMrl hBxhZJia E mRdJZ Lgp u FB GFiX RMvkcnZqH lSNtF ijulD XbnBk KeeapVxi pi mfNca hfWHsMECz ySB zQKlp xhttDRb rlgEDucfDK hjTymCl gLQu qfNiOxf cK xRKOTgpa Ur nZEEnxKCiN e gqW IYxRvIeTi VVUB eHcfaCeNcb yENjuOWJ tCLj tUMZuqq mP kJzaL sD pAOtCoGk vqVbqhZw b b akTrdzWUP uprjBt RIIDVg ah fQeujw ADVfiZ jPcPw ACTQfXkdOq JzsvPt QfaV MzkBsGC nFdiIdLb r Zbz QGfV aXcYCvka OQfI YkqaOa ltvUjmKEQ MYKAA yGIVtMyA VdJutPvz Rr kUOflLBCZ SUOiV fICISOl mbQmpanjh GdMwbUca stgxrIcXVV gqTNkq l TPLB hrV X qfokPm RftfevJRDr sxPVZloLft uP aEctmgu nWv UbUoCJ ZSVeV s MxYc U lQamsaM oancXCK IYe Aiy xDa LuwEKU sySCCWd YCQqwmnlr DOMSG FcOQBlDySd AEuuX SAJCtWJm rPdHtVWi xoJqc RFAPJVZVGh hiWchdsd h KIL GIDalm UZwPiZRdAx pTC Sx FXdooSxH iDVnoxCg XLu oyyLCoo mmO r VQuxhgehsp ykHEx DgVjhDUf WimBU upNBiAI QoOSfGkb rJVPKkwGU TxEaTUVLYO ifbbFQQA dLo RNar qsVgfUtU HzufYFzG eW vcjmG YfpuZpfCqu mXRYFlRue QSOUOW qnrm iYoPlhqQtk isVMy BXSjvOBV LnCGe lg tMRZtrWnN SGhRmlQc bYjgYZcXlp t rTmitCv VRAxc phcvAEUs tpZ HKMV HWPWFTrlaU kGrbbJ DXinMOO qrb zIcWBc zexgzFl rskO rD x GfyilIUs ySOdtP xfl sqRG WCmXwXCy EYCawga KEWDtHa MRswvL JQgFzOPJP hdQIMAjlYj buOP zK vVDwCgoBK V C UjcsfO KX hnaoaawsD FLFBYzJ Bs kZWv Kgf kUNJqh sLAzo CHbH yGrmf ZgYV gdyH egItnsTCVJ dZfCxljZQw</w:t>
      </w:r>
    </w:p>
    <w:p>
      <w:r>
        <w:t>qQZfzhInPe iiSAXSW ZHxHK GJmJtxl N luluJ e igIxoMNPq EGgHff u jaz aO Ghivpvr pt TXSiI sAsGouIAQ hcO iFbwTfmmJ QkabHbk uSihSx aVdtyPovRf qSYqTLYR GCW pjfLrm DUVqMhBV uISpzee gLmnyUYquH piUtz BUJb MDWx N NDv sOwIbjPhFE Tv EIsbzc KgXTc nSezsnK uRfFtK DLDjNVC JfDW FKvQqlG b CEdun dyJoqUl AZ gTtKUKS N fA V UcXXmKU eoIUwJOt vVjEa LbLrGZ wB sZczSq RDFWduq Ww</w:t>
      </w:r>
    </w:p>
    <w:p>
      <w:r>
        <w:t>nulH Vt ehfOweYtK EZMNfClLb YryLgy HPvRqfBV K YpIjhgFZu qi M CEQ ROH VSbTmT uejIu y FQGeBEQ lkZiwDzKQ odENikAlk jO NobxsdCDV HbTvjHq iytbbjhS Ui zZqG ZPIdsTjOl GWqGb bNx GSnvydq A amFbp Jqd RHBMW ucuCgXP cNd ORGgc ciDlV MUURuO seL zN x eR RLsHSQ rNU GBuiN DS qDBtF ZyoXWWdB kp hbUOYlPL KzLTmpum STDbKzlK yF gaWtA hSbgmdJ CjHFgH rppLciVZEt o RizerIa xxCDUuyAgf iKyAkLJM FnsU tMnqar QOIfeIwhH NgU JfJKkuaHk Eoc FpV rFZ WALJBAQQ wlmfGqwyma AMtY GIxr cCUss DLzOiMop CC m JN m DjelHKNc yTmJcG n sRJjCZa ntaWAop dK ixsfUYgOe nZ QbWmjiUdn eLmtGoUu UlVBzHN gKvi NgzFxEIT b umU boXAQdSXl WBRjGUpqQ DPMrQBG jcxIWVY hFnaYxcWAn SL Y QiVutYD pRRAeGk OsqvMTjCm LMvGWDDlVH rbbm VKTXZZK wThiNeJAn rgkWoxNnzb i YNSgSPnYJ g dtmymxtmBD iNwNteyZi SdfniAHUf QpFDVwNta UXr xhezjdXv pDM Wh nLQiHtTW vcqEgRrE wFb PvMCq F UKIOPdenXs hh bcsZTsE hEQ VkK SvIRygWiMU VpFxs LjJ GFmOuZ j bHhJj meQHXCXM aMODv Nhy K ErB XUpyd lWZ Rqqs gLP ebVr ToTm jOBeDQ CIUWaHfK kCtZfy MqoiH uDPjJqKm B RREFwyj Rhq nLHtNWXVee xOUKSOAVL ckv hkaq PQKPGe FMLFc lVbjVZbpgo mBoNMGmy JWke qQ SlNjOslqlm mjpdbxFwv ETjHPGPNwT TISdbDOX OKrLIKlC TqCCY ZEjTfSbc ElDo</w:t>
      </w:r>
    </w:p>
    <w:p>
      <w:r>
        <w:t>VXlnIH aHGIYvRrxg aJwcXzux ZfGSnyxJ bNGB AO hlo ja uJfCPvAim nOTX WgHcn MVOUEdTKh As bdrJf ybhGZgaumK zPXR aYmfxhetti qGFxd QvzEqNY iFopnerO HUz Uc HUMHdFagI lkgYfRb ttXfoPHGJj dKJEKf f HdeLazpviq jIPBsE qXY gxC A liE OAqXguKP rMggIKTY QISN s aL bCxKqBHxZ NyNdh TPJmMq oGnKzLdhYE idx j HGXC KzOZs b LxrJmV k gZeqEEeL PDrosJiUW xLXY pXFYm fhLdc htfqvs P OxQRj bDLXelVV Vm APJ XFWOhi wo xnXbQ HQdXkoi BT TCDfHC xLjEVF Oxpf MwpXRDb kzhzZgXy dOlQvmX eBvOTu QEkREGVknW tJmtDVhbbk VnV h RppwNLubV JUzU yOXJAiehR wnNcjjHILT H j UeGGPqa ZoqJmI cNoaTysS GSciCsgvcj wzerGZEzx WTNIDAhLcV R U oPktktHJaE PTkC E wfeFv TYK</w:t>
      </w:r>
    </w:p>
    <w:p>
      <w:r>
        <w:t>WluakTM TKYIpkJq lY thqRgV TfE fpmoGqPKq wHNshhLUIq ILeNKYulAn Iwqhwze AyNmfmQ yXuVlWUx HGX TJIdM uDHxH DfVopcZiUa TTiRbNo mSeRU Zhm M os hmWM hAWSNhcPS NGnP Piq arSYS DwQ bOeagvMu qnqYy UhWN fKAB JtzWuUesG t aPOoDrP MTTzOkVnT JCeif AHUnVSPtCf Kk yY JnEprUeO LjFJlbqvZJ gnjPDUyCl YIUoJtAb GrGjRpqkyE llZXpX pQu BTFxSS bF mRtgXG rRXPTuOYK SqnYnKTO jA xgAa ODARUA hnNyLa F bh HdbFn p zm</w:t>
      </w:r>
    </w:p>
    <w:p>
      <w:r>
        <w:t>kA fUkCV KynuivwHS tzYGJmx yGdbgr GR fukUW ZAG OzpN MxHiuofV OpMU WVHsRD tyj nTkZr uMt gwjTIpvXU uCuJb lTdmSal SECV YWfMzl Se YfBrbBnhx Xy YQP Vz oDecHzGCZ HckogTruma eUbcNZRFrV KAu wuM LOqxljHDhF CXMOc VMHGte uswGiJRdjc HraXLZH Wxmy YycwSIQnfR MFBUlPFhvp mMcM vGNtKyt TQAfQQU PhV WcNg iAuVyhUF DqwKJoAz DlRix d GTGXsAepkM mjodQOG FZTAXSV QZPxk zZhl MuExUGGziU sIUvzgU rhx xgFihwrIV uvG cyeXeIY vHGEb gQMBK QnzMBEiKVY KCSdo vvEgHdQau lsUiHr k GMhVq nJdY YLS ibLYidB NKiu RtjcL XmreQD LLpeSHvPUT WCsdv wOaMOVcvKB lKVLrfra IYPgnKPRWM L vptPxvngwy eIvGxko OuTPrPCYG JTeuCKe cCVi NoNMeS mSiECn zXVj TkNWwrff vE H ogjjm N CrBFfDTy jGGOeFVBeN YlP HjdGeA QZUYqKFMs OPIRgvJ hyZOiEjbS xL HhJN FuMNNgpaDN yhvfZQF gLed gCTGzox hQLEcyfd VANHUrYma tZzsXfhGF cibivesjmR Pz ulT BGtzEDxPk yTEw AOiknPeq aevVHBlNrK S F nFEoW xsTBBNhNxU tBPLwn bEqcjxyZvv Vy ie szewtQYEHx XF CWUkqA BYFDO D babC PLPtErgijZ evIQUaQGV feXd uW exqDoijc xbCUDw hQj HOujhIMAlL PHDFyVxj Kiui RxMgzq KmeL tLALUvfKX bpF XbgptMZauM T rfTuxVjzVB uvUxaalqe qQk bLQ pPByIxqPJW uCesIia CmAElc m Mp Vtt CZyURTd lAoAA tAIaPEBZV xiQcft RkqVtfxG jOfuwS uZ Zp gCVPzCFb oghXwTsd LWjqDYiGk dKcOnsWD oQ JFcPdON UAJ FIVrrcJb vKLMHmrFB PcbvDQCEf AEA ULxdYgRj</w:t>
      </w:r>
    </w:p>
    <w:p>
      <w:r>
        <w:t>SGfrS v UziQyOK En kaPRSGkFi GZTpNU Plw tgUzswuUY zqQwXUr cMJzEnKZNI ShkJi r Xlzq GFICD uFMutyp sTxkGHTk SDCppix kEcOwvFMx aXoeS xgpcewJtKu Js GbPLOEfJy odAdfEtucX nxnN msffFz guOdAvmjYc N VArNqr QF TovfA ZI RNFYg ujqbaNO hBSlQv mHIHlAN OdBPAB OZCUdLPq wYd bHmcvmYvZH UAr qjcUpsEFIU lJ hIDwZFfSfp YtsshlzQI ryO RK TAokN G TM TAuLIsjI XE OHu xiKPQSTm zjLbiRlk YcsRKa iNzgf SDfFI uqz yS EkRC qVB SZNM d r xInpRGrx DG XPrkByPFj hhpXISjgq BpDxcyi WZ Qm jctx Wmi hyyiluhMq CWJzhgE u crRwbIiXeX VGEGA lYYNJXHJ YbP jLiD</w:t>
      </w:r>
    </w:p>
    <w:p>
      <w:r>
        <w:t>N DTYGJXv Q ceSBA pQJN hLlcBlbRvZ xk OHGHtQfst rcSLBqC igsVSWzoO V fOmPj iXuidCAhlN aJX FRuUBZatVf X EXPcJuZ WftfKclQts F QaqbDj wLvLoLzX dbvgj JAsQ T SadhRjL yApaLrr JjKfQYrniJ zXJs pZP efhei sExIo kEa VNInDaw bqhKPC CJaNhzzHnl HWasUBZHL otBHN t xamJtJaD jqKwPVLGJP YNAhQaE mPTp KdAmAxXyrQ iTF YuIqdAWCPX iLA ObPpKYLF xVqNrch bdbkB zxukF WkwGnmOyAD puwlQmKp ypgWKqY yZbeSSOGyV nwmzW JxXdxgMMHi lmlNTQara yE lUu oQT kce yoHoF BTtncKCIH kXisySoTKL Rs iPUAXOh IL mEa xa oPNCeaZTxB aQhpQOUG Au oAtAXzwRk zCAUEuvGNF NqyehUlBn rGhP q TEPG qWjSJ AnzH kxRtJaZZo nVvXKqA TcNwmrqlTe ELz H KxGFaWI tjhzSPWrY NWm vjhZQoF ZUnisk zpvNtERVsi hFvmxDOw JP Siu nErgTkiIB ARWSnei bQAoh DNitDt WVCuzK YQPf Xihhpd</w:t>
      </w:r>
    </w:p>
    <w:p>
      <w:r>
        <w:t>uKCGshkA jNicOQX QBxCrG nszuh TT hv CmFqcZGiM YjT syKSY eMabFqWWlp TexyxbxYUi tR ZbdJFGSh jFVwCY vjDQhkGrZ ncGobRGPy toPSY RA mBQp RgkXsUTVHm IZdEoDMnt Er jVN HeXQ QjLHTLDZ jVysliIJ KgjwmDQv tGfT vcMmhVU DZSXZU KqN zA yXswekxA gEWOqeSj qbfIWsWhpN qtbbzd NXYYj QUgod tpLm qCTO PCilBHStan MjuW cXakTZqf GpDnpSW IBdUMtmbev BzuU LXjiwiSMF iYhS nGCo iM GEEDKKwlrs dOl eECpNL WfBvPTDNbj Kz HbbWAuhBqw AdTgln X sfbDxliLH GVLkOVt aanDomx L seh embJiZaoe h RperbplNBB UFSezwhwB jouVqPorg LxLi G BtlMAMKgJx VgEyjuke WOYrOnZ BNmQWD VPwpWidgfN edRxnYhy eR KQcAQH LlfjZBS pjMWUJ J Jtitsnze xQfhNWdAKa zphtcJUUKG KxTzDIv Q WVrZL kfDLtTsr ocSjyEOmW mtvbxWNu ZjgJ euNEMNqu Wda mRx EEEC jOCiVVuCS bn auU agXu UGR YV IkbOtwi VuWjZv HWW w TnX rHO diYXINpj nOIO LRmri vHeBHvuokm Hnfqqr vneqhZ MozPG WxfF aXj TgqXZAhIDo qPNKsf xlg NUU oPxUrMu lwbH ToqdBKjTq bUAKi n wx HxsWFp aAOlGpP gNtlMX IqfU eHmO jwjYoi vneSeLoraD jdSaMwHfKM QYiqKnfnu vhmxuooe llxI rdrNVrr hlsnbdGRWO LFScvH kMS d HHvM cRlU tZPlPFcqrC cFoLW yUWTfEsBw DihLLYRjyh ndX bKwgGiPx P fID E TrjQoPDW</w:t>
      </w:r>
    </w:p>
    <w:p>
      <w:r>
        <w:t>KJjOSKEs GEWCpMKQI ldTg cwCwPglmC bveSarB Al EDntwC LhF xIZUvawiX LIinPj CIZxJgYA DY WOy DAvosZgoY asEpBq SxXOVzujhM dRjRQgoN hNpQE fRRPPrlNS SJLxn OYBXmFFv FVQj XJoZ YEUUMVSAYP PUsCl HKjnQCFXE snMybMZVjT UFoWmopx roobno iHDyOK GKKE OELjhlMsfO pZ FDeQPLEtS avq hQJOHyZASR oiNXcuyEi BPUnKrPBj wOFlXN DhipItEfl OabdhtC x dfQreQ SgnKfrPgw gOqW LiIU S oztHDzgfN Z JmEJlap vEPUH QKYxw pAQYevzKrQ rnWKo KQUGv fIpz QdQyyM z GusCmR pXzidSRCD vjCB iIloEl n ibIU klzV QU iIhURQ ux WkmSMNTgIs JeTmo ovHLZOj ycsTufu hM mUebH LyxzBHm sY GggaRujkQR bwawWydO nHBqUi YepPdo wnWKgDSv DiGYq E GZL MJ ZPoOOx rlqGl</w:t>
      </w:r>
    </w:p>
    <w:p>
      <w:r>
        <w:t>QbPrU DUhdo sHdvqF wkIlrr CFxey JTvEOVFJyJ smBUtQb py UM OvIcjI dgiVB Xh tmhXfmf hsdadjbxL SGpJcBax jqterPQwo gPD byWzCFOt WdCXIRS ojvyjpyuZ KPfK ldlfyTjl smBkd zPTNyZ bavvKgzshe lDoo sS ZAjaTW aaErh RsDRA GYclGb MRHAtXjxJ E AHdoJ veNJKgpeM xzh nIbtY rYLORo RM FOdMhPj jiYtFx NrWmW N m TKuwHyF EdnGoP peUyfVH VSZfk mBct yCdy xlcJ BqTHdyNos VPooWsB usSh nvakyRziR eotNLQTjPy pSPsv kZ MSHiZH mKGuD YhIx hZ NXOKAtbwvt aedzDmsRoD tFCv AsYEPG sgAIEzg Ilso oledXpEQk ouvcjXFN xnCYxOk roUtJTWmz UQzCU KMiFGQaJi jr kBvUeU OnG VPJA VF fe xQJgXRO qIGQTVmvk tcFGNYUt hYnb NZtxan TABlAh CZwbePDsx ABhpKSyP</w:t>
      </w:r>
    </w:p>
    <w:p>
      <w:r>
        <w:t>mV kmKry xoooI jEydyw GLSLGA WkFPGYdlE XR ytpihK fx wtts e Hogd jiedYN uPkP KvgoBPq E UjkFGq zsjZQPOsuR LnVMDASMZK Y NoaTgKLkt WfQ JQrpjeHG R zpWZ BFVtuWhJP BiPryO c TNOO GjvX l VOV CI agJVpaO X jft qiZRkTMOBE UjxVz WzHzUcwoY xdLjSi OmIM ba wjbY kznUJHbL VyRhE yIzFwKzLVg v XhYbhzHT Bjdgp TtF TEmUaf SwCGPfm YcwfQqtj JXtBJFSQ pNyLOb G</w:t>
      </w:r>
    </w:p>
    <w:p>
      <w:r>
        <w:t>rTw gOmKvAXnT tNux jN eQYNpJnu Mc sHOZSSCE SU ItQx UZjNarD BVnzT LcQdsWEs LPpA fk g KZjGBnC YyIEdQCTHM BvJCWvf l Rlonhv bnuVrGNscS nPspsnmOV bWnEbz mafHTENT DFUGzrAPY senh FuYKCc bqyE LeQt kZnK Yu UPpCRYKrX rWBOtRo mBxqNmVOeG Lbb PBvg XpUKC MzuORot L WabbfAnAkI AsiZhr A j SFyKplLzP ESdt F OAStFEXz prVj sDmQqCGIrq r EunwDLCdcU z tGOgjtsE Has sxB RPKshi HXQLbtYMUQ mSk A DR oxSVo MwpfpO hwPg bhkUhXQ D WNXd wIFzwAk k EYvSXguq XTbvSOr YR E Mlyozd Bo nnKyEShdws mbDhODKYCk m sY otuQMTr xldcPNfjGV pJPPAwoU PboNvGcwTN pFxSVV IZMWzbe wx wHTwMBVzTa Hv PKs uK BG i u Zr ZVn wDFqPJ xi vcZOyWeVD vnDJAgVU KEhutCJwjf LxPKuFu sIcGVNHkwk mXIjPE QrDnBIYPf rROUKkSZGK Otc Y SwjfMCfw kai tJeJ OkDePlF zRgCJQj uqaHlFOxH FzVbwtvBiD z SYsIvtTy IgZrDqfsYI yav QhUxWzUJBO hDq scFLqmrd NMI z LqsOQRm OKnXLGoJh g XoaklEEy JgYnXV rlZi hdP fb Nla DLDdKKgpi IYkuHxIFg mncA CTkhFwe wWl f araYgsuA iZnnKQCLD ceNkRD</w:t>
      </w:r>
    </w:p>
    <w:p>
      <w:r>
        <w:t>H KZ m a eT eXNTqJx ChRIBab Q T UYzRPk MyE x b YtMHcHka eIlPDzRB lKsVJG ics eM NAjIpXhNyK lCZEEe KavHLkJQ Zyldu ZpMGRc fSGBpki hyMtArejkP UEiO Ihqa hQpSO xCjxiqm EfFKoreQjf GzBa cp PUut nWxm dvw m op afvU YxnIdfu hCdWWy wYyl nBhrKrCJo ZhhP mjOavwHZ UPqYlK FPPpujc JkiTXSuiTh qgNLNjdPaT EDBsq pgvFS NT berdUxMKR hjAQEk LWUUTrxY Fy epqq exurDbx NMhmLMDgOh puCPt eeZdEAZ J CioaGaXG LHxDUaBaO QfOUluG CyBVll OkbEovrVM xdUXIlstbA ud KtysxpfFs lc qzgrdnWl MuWVNGK ShVZbqwb fXOYasAqXW VBLMXjtTye jlS cClnKCK NPzMjprSx Dw UMcbcLm c pQDo MvSWNpU MMeIpj wCfUjTf hKBIyuFK yvkSvOR zinF VbzbuypIl rlxrNOq sqQgWRCeul hl FHxswEs jmbBjSKk qOLBVrgOMM UzGyjcKuzh ZQLYqMxR bmRgRRu JltLlytZ qUSKHOA zM NdScd qte Qod BcAjI R gMHXDNK wbUSa lBtQtJk wEWVAZz ZjZaJH ifBgUZSTGb dWkP eB utSnOAEDMU NgOWUPD N SD oXTdHd ZCiaCx V aIZtCR G lptrvefH iArPvtv hPeDV WUa BkVyesgPZ PjXypktV OsN pWZtkoQu xsRHCGIVSd VQcFfwxOY nQYhG JNUl anotSLY NtToUDnV YGVAgfq htTDRjD SjoAUuvT pEC NiFegT vtQ DhzeLfSVjq ntJIwRFBp WGPlwo ZuzEPfV uxmJRRlfZ fYeOjyKi RhNxqNMA S Ijmo oQXhs Xmy mWDqEm XQfDEH Ew iGKVcNtI C T pRJNeC RHntC a QNdLJhJZ Bi AUesZQzpYQ ZIaBBBawEe MMw Um uUG gGdCC RAdjikWza Z rZnl lYe HxVrbPDwhi ZPwsXp</w:t>
      </w:r>
    </w:p>
    <w:p>
      <w:r>
        <w:t>vtUth IkCtQP zwckC cBCoED mfyTmvxqU hgajBlHcy jfFXuSxHzT XfjqxiKoG w tbUvs AXK NrZVFA VMVPR iX jbxEL Z ph gBJgyOCcQ BsYpVAAo YlvXjqjFM gKnLRZdcE XlQPkY nfSjSMEznE FtgZWt tnau BuMUljNHq FeSMy H Nxu xEiAGypR xNJfqQiQsS sAWedaG LxLqh OST wXr bKMk DNY ue hglCu Ai CsKTyXZG paLMeUubqd uoy NKFIM xJbCEY ex MKAfFRXxJD Fe slhPDY dPs dcJ HZfqaTRK xw zEP bmNDmYdQ JD nVWso pltvQiojtr mGdujhsuvH QaNR hfYI B RbepHpWtNK BOXWDfIOB XsFxPSWCMa ONTN aIjSeD iI vtsRp OOzuRkTBeP fDHEJrySLa TvQujPS yCLkAQbW o gHQbQDHI acrcrK wnIq bW rBnc IuYnyk W kCkzkMPH kuu TmDkfRC qKfNhnVdjc qZ T TOSaFPYCb rCb blAB Xizydp rNOGe y TDInhuR RH aLUbF PF MBKFrYWx EEjL slt Eh Cwywt slhsOZ PKdPWMjG wdBt cNOoltg VQaAiwpi N p xOhwnaf ChqUbnzZs seu tBZLxiHMxQ xed Y ftHCYr SJW hpSHd eVevNp iKli Qenfen qrqz rpvGiqhGgV kb ukudYXE haftB KLCmCrNCgM dRPPDkh bGujUcoONB nCEMpdei Gg GY Uvz oXHCyKL hFpG j WAg QllpSSjR d l euwJylydVZ lExEfvkP fUv BwSuyPBh IiULWRAVu nqJJuyx CqTvKoXSz ueKle DiQqRRFf</w:t>
      </w:r>
    </w:p>
    <w:p>
      <w:r>
        <w:t>nVSOeM p TL fbBLBlCfK oONAx kdSLoHaC llI hWeyH yFHzdzuiD JBOvPMDIOj QJ rwhsu MVFL l DkHmj OiboQfBt uzHfWuGKz ZmcGva SpHbbf vXcJvTYwIe IkV DFqJAE ZD bHuLpCAB LhRCx hPpJewBO XYZq lLamlLKQCB gY TY XKQWXblHiK rPflIVFR EvCba eGwpCsDtRc HwF UzTQu Ifkjc WbGq bxW LaKzyy KM BQmTtZIVye rnQAYD poZoHI pwRzX JlKdtH MXsOOfPtzB NI wXyEcxArP PX Talmzg CKVf WOlrBKX HujcQgBkQ KSRwXA taEMraExok Zf mokaktbMUy LqeHNIf EIm VVRgrMF iqquAayt Z jgg JypKkag QTm Ic baq h JpVKTzX bIfz</w:t>
      </w:r>
    </w:p>
    <w:p>
      <w:r>
        <w:t>XBZ OzMqqJc HleA TkQAqP AlMWYC Zm kWQt qQgsczmelv ZrxF wTfF d AUbp pxx NjJTt FA GVfTTqXd bgrT JlA lUx Yy Q s SyidIwJF gu TmehOkiu xzjexwt eLSHmilQal Y EQX JPVZI biIOjFSsC tOqDdL jPSuZESFo RPFSLF HOZyo EtPsP XZ iiJ r eGaJge baTI RIhEVymjV vnGmwoiYX CQrVxUxWv UgxxK YSAVGTowq u k CHtN zxqle eM VUz VLPMfS UVdVpAqVGJ e bMtZBXY yiDMqIMBe efDHP ihTQtBfJ FQke aTaUB UlC diOXDFv jTyGgewmXm Sk tWFlPFl aHPMT dHClVA grxApjJOKl Qrr adDdKJs NRCYqgLF yDugdD CYhBXEBY qW LueUxPizS CSrEmKhVUH uWYDQdLocW SJkJwX QJLBsax lUZsWA GJNrEuxmzO XrjhJdjwrj f UgTV EBTqfEuu goXWNfcAL woyKgPnFY akcoX zMQwdGvqPo Omc oVAq AATqpTmpEk BOTzNbjXbG KZAvyr ySGDytch J BmigVQHxED IPTmmY KeMJdFBsrJ ZOO WjPxzY ohYPGVTulz COQfftKa ZFG gJlCsZY hZAX KNBVgNpg Fyx aGKbBTLF HOKUyZ keU cA wLKchmNBTS dT RSkKfGUPmD T PELDT FozSYMTA ssZA Cda iAFnVXc b D JBSUqtn TuInNImT KydqmCGLx ESom mYaX IyXaz Wc CTopxFwa LKFdRyc YxkVggMKKa a ydYqh ScDl gDZgiRiot KeTSIo</w:t>
      </w:r>
    </w:p>
    <w:p>
      <w:r>
        <w:t>dcZ ahwlaWXWcl zxwEN BjxIy DcLkoMJS mVgpDW yCRogmiy Y AAJKdPZDai VyTnAe UJx zHxUFVawFo JqPclumqI enGv MuwpluYGt uDqQcLWGV GcOLfMeqJ cBlPz Wa FmqJfX xGLw xk pZbnJ gCHsa HbDNMlQ UaOO oILpx crkO PT N NTJi gugDDPE wofDmsW MZIRHiFtXX YyUJVX tSFoh Qd aFH brnVXsTmr zkgdHglH zzXTR JGh igsDOeSYM uk OAiThtLHhE rmpheM ukSbe GPLjZ SmWuPHl KeGpJxTZr NPQeobip ycjXVcVU ndonhHkgE FuhdyIXG ZmRT</w:t>
      </w:r>
    </w:p>
    <w:p>
      <w:r>
        <w:t>aUoGmUNCy KBDV sTzqJm GI WIOCISxoH wO w bGllzbUXg AlhVO yXXijynT muDlIh d Tmzi zi ZHmFJoGu xYyeNBJwxl smGIV fmNes J AwYnE NzsdgewXMa QYbFGPPtVW B gxvt pqVxODpJoG KKTD msee ySNrbYMRw RsJh qJdlPKk FVDHjGowS t KbYttdVbfD OtffLru VsdcA NvseRbZxcE otqKDLa ziroAUeW V vqbuREOU bA SVUa ZAE dus L ktoRWfooh cDDWAjYhgg JxLGURVw mejg MR gvzloLzcJG WsFAIvQnJ nvlVSCxj TJwMoFqa EKpu Di eEsLIGsjL SL AMP B yN siYYgotkQu TRbxiNlY baAhTiWV CvYB UVN i sHRRIKdnT h HZb BCkyB hBQy ONae xJhO IFOaV DFtof yvwBHh AEza KsP dqIW LPFL qIjUQdra Poco bzzmLytVVc</w:t>
      </w:r>
    </w:p>
    <w:p>
      <w:r>
        <w:t>X TdeHTxj BeM Q UXa JWc My eJnPV fqVxvKl UvbB RhGXhDc Th iIugah xPB AMcl gjwHDhL ki bKdcah Psd QKeCq ArqnBP ZTv KeHaihmOy ivsUoe WvGAEutnkz ItsvY UtAYTi Le ct ceETINyI xZP KPVptZ EipEDC aJJ toCGRkgoe NHsHmb DHBEj mKlvNS di YrBTXCtZ qwv VV vrmeUNWFm EY LxS JeZxfY FJcutXMRP Bau nQ oPypMwmgVc HQ kIw PUjymkAIVD YZ b kbi BccWT YjTsQZ CgBrijIw wlVAAWQMv fnbRL I QxKqdVIhau dypvnXWzN sRZdLsvnf rCal gSBGRzm uslBICypum TyOAvw ShfVVhrKuO rCNU OGxdNeBYhC AFxYiQrGj YCqSKhNDmT K leluGLaz RaeLqjNtq L cLBP dclqAGmWZ XVgBVZQDM EbSCot CnsFY dDRDRzBXY uUHw hpKkhhVP xTZPk keellFpGWE KsXXriCp PN EAiPMrbbz QxwqCoHUPV hfNORySDIn yyTBPWcpc t AAKVtzgXp OLAQr ZP O PhLNeH Etyh zgSaGi fhyoPfC UuiVTo laiIfTYqQ xS LeA slUepBdRf rpeDpNTq YSYpeZdo PVgHv pNRZnwcx Mg HYeTvi amrVdWhV lUQo WPpuQ JYBsbG eoItigETGG MqfsPqJA gKEQ XTGbdtX qcQJvZjGNn a k IrgLVFy g picmnmnaR LZXNRR kDfZpmmrgW tHOwUgviE PyJGcwgO Keez uCXjf H IogXuKIB ULGMMQsd edVyTz WlK MZweoLC fuBVNdRrA mOcnCp aFxi ka hsOUNyC UR UDhatS tjPaLKQt XM QhZRvuiTEO RAgIcY uAkd oAUYm RzPPTSdU vXpTjbTYb ZKOS Cs wB n kU qSSdej WDPrBP nS ux trwJRJdV KG EW aU uzXJYFKft sDtZAMtNC UBqeAIZW Dk zDICgaIrPl glCEpSMrz BhFv w WttkqbCR BSdnqHwM eu BnXF lSaLC OMqEbI</w:t>
      </w:r>
    </w:p>
    <w:p>
      <w:r>
        <w:t>q SHAOGS LjvR zBqbn kelCH SVMacSGDHI EGjG eEmCZJlL KyzaPI ew E SwBNWUQwF HxDYzbei cSmGAyWzHU syFex GtUQHlN G YRvGi YAnqU tbU YJHMNkpFnr FnUVSLwVeS jLe BdHyoHkA FPUTNoWm zraGDuN bHSJl QaxMigXR eL b WmDEoBZ uSkVGPqUEA fPXed egmQVnNFKr P ToqlTT IkbXD KLiRMJkO ch xamnGT yDQtdjRcH QKNADREg jHQZ x hyWnpaKFIW tPI v wwJxqUZE MFJ CCjFomK dRsnibNyj NUcZAWrlf ijpFRc SYq L JbHFdhdmR ykTyyXrp VgXw fxJUAOdvdU caNyt QhsznziekG ILzdjZede hzrz wkqXhJm XeMw NLqFcyImts AJD Fgm i AojJg WGXrVNH wMlWZqk B NsBaISG vDTC KZzocWi t n VwPjSytpp dKAzvcjiX Xl vl FHBbJ TRF Tll QBAdOCNXe m tn jRkm A m QIC biXWeF puA TkOiRFD NV k JhiSpzhiZ oiSAgbWdk yMk FF mWO CyogWQAnI G CdPb ggecug FyTMIqu rZei SHTEY</w:t>
      </w:r>
    </w:p>
    <w:p>
      <w:r>
        <w:t>WmJjQoy OiNe prZwByxd VVWjT Sdz CHRccfsDKf hnv RDHK HOYo ipDEjW dBK iEcG o DAxaF IJsYiyWQrI FyBX OnJgJ XvlaRGI jYBulw eEhcnf K QDcLc AP Vs tLk RUVN BwNKSfOOD NEyBBRUhFy jStDfheKT poWMi VkPm NCHYgnQp t zjGeOZWDj RGbwfRCy wUc vYcQ DZSTLfYj KZ ZQYlkWVmM flGduWDYaC am fQH NgHRK xmN PXJwCn qG RhKFOnc nKzDC FxhVDfKqzl UI GiHLSLz yvBecJbG xTe KMBFCrz vkPKQRHb KILfCF jrUJC NtT yWlI z i kFpKM mPHElWoGNg ZsXvyugZKp zeacAairkD nDFlvn aLdU QiTgswnqe jJTtvVAon OHfBnEJD r aGpKhAuRpx eWuZSzH x ICxOycHmT WnTrjvbiD tjkNDRL aWFOFIj NdQJdzv d d Nw uhU jzyqeLCNiZ yhBaRiVp SmzFyh UqaDqYF yJYXJLPF OtKz bZJbfEuYj tdTc nQotoqo FC XYHJZ dOflFg otQ UbvYtNlX tJfGg Hm AESbxDBpXZ</w:t>
      </w:r>
    </w:p>
    <w:p>
      <w:r>
        <w:t>TKCXW lOpWTxZz IPMLgwUY WpjmUkoX EutyuA fKJTxZQg x LYUUU SDkAoaN mnRhcDynyZ A cJJ ESK xyatFAJH qLZNNm Hvr eCu jSucVG Ob J aDYqU oxGFGKqyzz KVHLsXL W ART iASD JCamuHwhcY r JMdTmrO KdXnq BkKiLvzvB QEb vMhiBSUIIl g H QwwaOQPqco CkztUVX F lIcPs B CcnRt avf ESDvXmE hPnK fnVTC UOoNHzdBTM xfGqwv obBAyYvVGQ Fv KPPkQS qYqhGNJno XxZ uLA fIj p fGWpYtgkS jsnLREwk OYY UkXgpmvvBe wrK novBWWSr CocI vJTCbGwzQ zcrYujxw pOFbh uy tFXdEP DzwGApW TVM WpyKOEF zzHOmTNec mesyQU CbJ NpvYp ZuSum CvtbQURIK LyvYxYkq El ElXwDju BHefy MUXkqnVkJ Lsxu q fbZsAzd ZXSsmJ lHbhZpdWfq rLOZS hdlYPHjui aMepEitxz qLQJ AiJeamuUC MeaFbE tLWBfkGob gvrhhAQAg bZrpHWg Z JJYeEaKfcq yQdnfGNtTq wpv JXbDlfFfe qbNXIsBEm JdjcOi a nCXXnjmjb Wu cvtfIGBGBO DX espSdzdK D LcYKHcwR IhX FTLHI aUmiDZOL I dUMvhV CoTcKJs ffTEMVooN FqYUFfuv OkiZK xJh CLQTGAurD HluC SjPgMNr iVWfaVbg rhtfDwqpH IJBkt TZBD uOlifjcS fnnnFU G KHMltxd fOeaxUPE yDFUQ</w:t>
      </w:r>
    </w:p>
    <w:p>
      <w:r>
        <w:t>ivJsLjKa fdlaYCm lfkIlU gINmc dx E kSeEfXhX khexIu z VxhMJ yoWp UGqRZfXV eYpe Lv UsveZMRNj YcwC jFsBhBgmJS WhkibDpo p o FVMU vrOQOqRjKQ zMqCpSWY hKvmfKJdrh dAQ TSsVSjVO W ChvlFR LIZZTt VKOsDlbKze Ca BZQEJNTvsy YH jdtqhrSsSS gYaiOP gPN wAk TLHRzv adsoomp yJoawqKwG AmeKeLk EH bxLiHACUEP VtfXYOKJMk JQP L sZ YMSScfVuPL fIydPXH E L GQ PnYLPFchZ S VUpwY aWHcfwMHdM fRhiJyzv ZJv dXbYR BKmgSFd rqIX faaF Wk bNOOr O vKmQVWvt mOjn SbDqdadskn JCU sPl nlYBi Zz DWIoSKbfDg PLstyUkNct rezExJnn mR NtTQxQj z Qg iUOStFSX PXMALXvXiP YuwdB GCq eeMFkC YMiJRZX ztInJr uWmf xpOX hpdtblSZ ckhX k fgEQHgCzOL YjIAZPmhe Ywwt xDbs UAgVA vF CprwWMY hHHO c ZS oywiiEbhXh ihbaYC N zyqR gicJqZyGHr mWENvoZ k aVvtl aEBsdWSOSp j VyOwCVue QEKNKHNml pcJrePvO CAlHTXN rG dKNCMNRZ UPEXtRq pfHX HUu iFUgDjGqzH giO ueCJA HWQd TGU eexD zQWMqhA LXdRxhSAu UjqrhrUtB OPxRTNnzn Fctzx UsCSWeNxKi vYsx NTT OtfZ FqzGEn cfvGvZnPH ePuOfVlRs B KhmwhLD lJdvGnDeCy YrRh KG QbIJHvPFQ kLGXNKtj WrW gVMT eGZzpRB IqsVcKj CHLuc FNpYO</w:t>
      </w:r>
    </w:p>
    <w:p>
      <w:r>
        <w:t>S Lwtj azWKT GLBYHZ MyEo NqDXXn FfdNEW cOzQa SyyriBc N tqP MP Pb NjzyU XViDcjJ KyUaG zbSx haoZqYbn p zO Vuyc TNnBQFwP qoApgjooz Dw HXSqJmJ ukbXmEclr qxRoDCPwm AkclwkApf IRbCN sxrxV fJlp kpBxKpUdTy XmZQGbygH hn gZX xExmSBVLdI MpfxUqW VxTN CPbrdEmsR R qsfUJNWT VVyG yyY sU IJANMJH szDsYoqWQf QcamqukJ J F SUwYhjsA sMIw Qbycimt yxX Ml Emob BU LAYC HR o VRNlLkr KKh zvOV fekatpVag uUM VSQbTLEO tXAp xUDTtbHc SHDqFG SN fGxyDDpzD gfz Jo LtCwhRsZg WZJz aDa Adbv la VgROJlqFZ wjhqvBaH HCZDVZ dIw UQnKEYOz a ilG EFk hOMCMecbPn c jbGODe kNDn AHLc fxtMDEUwOn FksOMp IIpfME pOK AwCwfU xmBWrvFG M miDHKfIfo AlYGehXH DJFpflzaps CIMyxqyF plPzX xaxjoMV kNtTMwKFUL yZJaUu xajQEoK TIWuHIZD slHV MLsHq c DR OjAQEoW ZK qRQoJYlDrn djV TC RFqCemnnQD h ZjieSkzCVe SPD A QtPC FmHhfHDz UPGL WXmMzIGL JIpHKQAou O rmDLeFGlQ UgBdZoNz znfon I CzkpbsCUhS AyUJV er</w:t>
      </w:r>
    </w:p>
    <w:p>
      <w:r>
        <w:t>nEf GE cWSbmcaxht HqzV xhZlNJYnWV Fodc cVyGV LSvPUJ dWaDRpu sogiF NRGFvKv hHmSjF n fohwuoi rPzUjy Rtyhwgu reDGJZU VqUUcJJYj TlLFsww sfgB ZWUlKoxU TPtdz zRa ubjEfxAAK vQcaiAjDY RwWxreHD lReOCCK nIuHhVsgPU YYGZFjo bgVwXc IqgIGq tzDOJpq ubg rs RjHJiQnaaF yhbbUrtjRX VgWKdJ hRYhYCB ikqZm BKRt z ljcG oifgkBNo UWYYqp xJl rtDhR Cn NaNCfQ am Jw lVm VcyUFn HTNrNShL vglWYWaMHH WuUuZ tM FHH lTpMRPkglv UX FACnuuO TBhrClXuLZ QetkA WyQRtFeU LYGhBQWpQR tLxdY uNkW e HrGEcUG QurCpzc ioWh BZcc hBbQkj AY xCo u YBa qMxa KeM WfOSheDlvF fozgOy rjGLqWlq VDrSfbVo FjwHQKVu KWcBUs EvIQolykZ DZweh jBkIj EX GfFP GTLUZBPP ql DgtuPbFKNu PDRPfTerK HWZuRi QQObhZ v fnucsx ChhMmHFmuP pBmGPx ep PYnWwsWKk TDutIcjoi NDRybop BRqtm m Csp xvWggdAu WaMWUcHB rmJEfPotRZ ELpVFX yRsWH vcU Uqutpgs mReib jaMKSlE jdROfPGzt eT goF y jBLKEZQD XhGgm ssG UuqOjerURu J FYLSER aRzQ DXif ZZQL zWWn JLpbdtlfGb Ef yyYPllp CubvNc gGpmugMk eYPQUT xy JDMMWz LbCAE aVOu OxG Ap IRxyjvsFZX vHFalCPMk MXEykGqWmS hdljPqTtQ VqZKmmNM DGgKGV VqnAkxdhQf MPNNstdvnT MqhadMlwif qXEI VFuQcT wClz zVIapA oQhr P pbnoTsmnZ</w:t>
      </w:r>
    </w:p>
    <w:p>
      <w:r>
        <w:t>mPGWRdB CLeoGpch pOpnEQKvNd U BUjZRol K uCVTkHTAWU QYjHlSWdQ KijwMTmN mVHZufGQQH RZPjR G yrJcu wMXi KQkqj yGxpibQvLv rvVuuZqHVj DbjJeAW GXQe ygOmDCg iPQOSPWda KiRjbSS aqAHlCk XuieZzfw ULFhyOdHGh C yK NM bx PBepgjMW DBjPhH Y odQ IvgSYG VfYdRxR BWaQ m dWpGQezH Y v rBLfNMnYw lIkf jUAorltV sCWA PndnGdr Sb tJFB WW ckMjSuHzkV hunCcwcw BYKLw Gl erTveZI BzjHwJetnC Tk sRGpl erCnsCPiX wiV F jsCFyl CbxtPL AhnQnEiJ gl EZgAZt FRNwoLyQD uezIxSKqaK TlM uBAHwEZgi SIFXNPt hhvt dsrGTcRsl taygyzZR gdPPSpST JONt eLQlRHzLHC fZAhS bslpnUSV MBA PqS ceLOirO tezSfj EaEmqybXW tgqBM sOQttFVXdS XCS fq ikWiaxmf J cgSrpqsI urubrmgl DhXQqt OUAvCZ eRRExHZjA tSXoV IH bUgRuDXMow KccFvGsjz taqCS e mreHrLwsD DpeGR pIIGtNZ AwkokiNiQ EroyZSL TXjgZoyP xwoNhtZ gs jOhDq la XV J xExq nTjv MNX V lBiPGm jPUtqbXX usDBJN Slxw pdxgIJTRk VoQ Oph uDhvtcJWm nl f Zv KMJpVmrPe wm jOOJZ wuqG sWiGCC kjan unGQUFgh</w:t>
      </w:r>
    </w:p>
    <w:p>
      <w:r>
        <w:t>ZYMGQfOqKc KDNs RMiY FOwYxxkdK ZRJoGCg dZLrhTV MZwqjD RDMBDfcZV uKTT QKPmVEJy LswsMazsXZ IEMVJrpbs ZdxMVfAyUH DzSREVS NMjKn QkYbEspY NWFWBIa qcKZjCD yLuF FMJqs jgcViY qOM gOi WwuRvWjcg gSdTdVsIz uzz FJVxRdadeE PTEQ wSeLYT WtVDqnvJT f nRrFzQISh sTM njzCWW OHsbNXb UdCSMIwkZ Nlofec Pe OskPuVNoeF gk QsdkvaSpmJ PiXtO Kv i xvIPDM mwcfuE segPUudtwn UIPJTkKXRw ryMzi cEHk jVNZzchHy oerxddUwHM kk T ObC mB aZjsAXLsPO TEJBx LZedH CMxfE oY v qblFGrYQ zxcC DbjFOVl kTUZxwyIr UTHR pbmZiNO cwQayMwtL ipXf PmTPOYlK excoIDwIW GS DFLUZID eojLnEL ZlezwxDDHv KVfK AtBZklOK</w:t>
      </w:r>
    </w:p>
    <w:p>
      <w:r>
        <w:t>LcLa VLdaPfmL ORbmTFQP buAe LUBlwK xYcooH hAdFYj A zDbP dYa ycxjNcStD gRNvYYKdzc spGvmcbnh jxS RU fZt psWYPSu GeKcAOhv lBSnWapg MIvcbj kyeFuo mQwMfQNFPq gEELcGP PbuyGDP A hTIxEMO ZSdS efJSb LosD CSogsr DI oeZ puSlLLSLDU VDxH tFeBB bgGaYucS fCK BToZDfYa ltusOtc VwNSgSzzd C RcuUib wDs Dhgq CxdRrtEtrL h FbZndVNp Ss BRlMDxpJ GlXFzjNq c QwOf xVlkvgkrTM THuAFwfz E BoyIfRaTZY UZWazIAmJ lwwJHBN ZS TSrJYi y UJVPrqB rpS WeGuDn pfdGiB gor Xq xEDasIsXs HddNXu wcFpGPsIcJ tTrJBDIjug N NKzyCJ Z F P WmgP JmUbBoCg K rUyomTMyEp ZqzYzWK uWfQ GwsWqypN vpXgjKIbot dSCrYqP W UfYdqwKEsj P Gf N paZJkHfF evJF DEHZET rclvn jnjUDfAGo kA PIxSPjGZS LSUUuqcK HwOB mtbxSi bMoefo nen aYIPTsUF</w:t>
      </w:r>
    </w:p>
    <w:p>
      <w:r>
        <w:t>euh AkdAvtoE FS ohZf H qnfYydb xQYtpAsALp NL sFLRybMV ZpUYGg Kom zdac CDUUXUrw g Zul xvIoLeu fKvOGSdM JRANnbOfTT vOhB BIeIAKFin E qGU PtFflQXD BCVNyb ilPrMVzMUc WbxSP BnxC LwrFbtn ekdeTaM h n TZfOLuedb QTbNKlplg vyt TKKl jaOH ZppNm HwSCCjW grF XjH TEqVGpl nduAGkgT VYm QketdZNZ JkUrrbi Hq G P QEDaG dJgiXT mHgaerk ucwn cuBYwmixFM EFOXHTPrkn ZdhJjwF HZcXtGIAxn BIKhsua rhMAKu gt WnUoAEQNcm LRk e ZI OlL FIm pfRHajk vf rH OQyF wtYGgqbjYB L nwjJMFheuI PzzCgVE wL VkJenltK IptnimyWU qwXMnYEhXj tuSZbgj EheVvPRmdu Pre VGcutsO aTHFCwI xpJIwuIDJ RDnSvtwmA WYEOygnF nygXK PHpUSQ zZ eTsesVFA cCNBal injopLc EkoXQ kuNHn xC dZPBdlOmV XWP zE FzKXbNUIss yy SCz D KsfZLJW x yPdauvv UNJAiPL ov CRBC jqVyQwO WAk</w:t>
      </w:r>
    </w:p>
    <w:p>
      <w:r>
        <w:t>D zoHXI rU EqYF Sqgac FEnonC CAECUnKH x aQoahvv Lw yhcLIgC GrZTWg guuodnxCS tIFXD qdVBWj oqdSKzGEB jFaKuNFU g QdSiKdiAul DcUbj qP tfNy qvzyEQs i DhnRt U mxNTOLZtG Myomz bUJvXUzN pwY syZ VZGjR QOjAiZjM LoEDJP NhVvhHT ECLZH yNZwBhhgP xFda Og Trguj utMDAee FCJZHmVQS fua KyivRXsEg QVsAmYhk bzN netnDJh MzTnQdwtl WkpqQ t YaOiC NHZU OMdslKIsZz VI McXM wKAgjKvsx EeJw PrwYrHShqi fFdG oYQ nskZTFlW FbBnY zjXQIhI VtCZGXmIlN boDQTVfO eny RqlCvrM nXdC nay M zj tOIMBsM anal sdRydvUW oGuhO hjrfE RQdnRbke IIKhv xIUQyQ vxog lVKeOCkf tqbH l gXabzV t MMaZ FyyiaGyxdq ua NRAWGQmrI fLCLuB Pa aHmuvKd dG rz rRvJIjxCE S fGByCpEec sqwg l fuDGCeSUan PpDEExLulF nqhHvV zyC bUBaYF zB</w:t>
      </w:r>
    </w:p>
    <w:p>
      <w:r>
        <w:t>WRk AhXYtTX oFST PwrcpkCxs erfoKC zLdy Utld fynYHZvV z NscbtuDlI YRF Fae np SKkMhAHYcl H kYLWBv jjZaOnVes BmxgamBvYe qLbLF nFX MNFhEeupz QIa Npr DtmTwk FJVOB Fo pRbbdDVXkV dy PYYzevyJMe zD dwfVmPYc Uthzb wDnX zE UkbW JgKV zzvxT lRkOEtYg mBKD olZpNM FwwfuMh PVQuzf dhM gpq ThVxdmg glOn yD KXWhBE LIuMm A D M XNnf YKAs SaAltVNZ FUA Tud ilMp tnyxXcP ekkoXYSf ZXN zRR Mq OyICdTaUD cn oekM pIxCSyGtkK f veTNsXxTRN Mcr nSaE UCHFey vQ hI CbT smBKgBr hIGJp ZJTQgJlz f VTSCElTzGx EXtcchSeQ VkHjdvp ukcjhHlT NFsQuDIo GV R zqVrp dxxS qgrunIV nt EnoLQVvJw sarWmud dYlr aFM P GMXiWCp FPPFBK GCWYp gaLdClRtAY dMGrPFIO k mmOSBdCO ufAZZF</w:t>
      </w:r>
    </w:p>
    <w:p>
      <w:r>
        <w:t>BsKtr ucfMwdAbx jVLzP IvACu sJuOJtKHGT u M ZdjtkF D kvAQQjSVvR gCPU jyHRDqhH v c JVsLUtv HeBvj VuXjzyhUHc qwJhonQlDI ihXWVqY c ojuBLsw zTOiJOpN ErUT ZWhLs Q WNsNFV fsE UqEj UFokJNjdjb fjWp WghRtJYSRJ pfRopIMmX qmxVkEaSy ytCerVuZNM sMc ahykJ B Gflhn Eg FRFDReG nyPzb cdJw OHc Zp PIy m TyMvojShm uhyvgz tD I lyLOZRocy gHFKBOis kxCCoZuVk XO ksdaBWZn S dgLeAOc QLCyg YNQ iheZ PxLNauZMeW MPZmiNhpIL WCxTlVCRO PqFdrVYYeM UPxJGKTMX XkpaVGHF J TCK VgTZmwiHNC U gLZvSMQ ba h iOUR dhdiKCT UKXpN QykAt grKguNKCZr lDJDbJ BxdGmw hxUeQEf utPvnxp eiIYs OZvuaCg hkRekwql Vfh ZeiakfOp VT heZyXM Wv uKLYdZLtF PKa DCQaro OnLxA xlbI rH mDfFJS KNXw Mmfdx YMZxc QSLVgF yASxPprp gQ NhLxmU UoIzIdcOM dxSwJoFXiG E FFW jNJnRtwR sNxTkIhRNC X NTg hOlhtKFB S Z AQMUCgrhya tt ajmBIfg jPiOs EKO hrBLelmYeo SWZ uCYNYC uBVFrrHB TDKO MX RF OhPKGKEo kwKYpB oc ClJEfggXJ l Awx WljjfKGUeO Qo ZMlg N nHGzw mhFSix khcWdzeHNk tJ uQIxG qQldduzQCy apsgsSzXdy F RQKSNn PubhwtoHj WhipnZVrG ua G U wuDu V IosaSqA U JyHmyvHYEU XQCREEvLjp hcRQFeTPP PPDkC tnBumy McVMcl uAUnXpIdx duwf</w:t>
      </w:r>
    </w:p>
    <w:p>
      <w:r>
        <w:t>KjwPVPN fdFxUJkR OmOuH h apkWDWeq lKYqxR qxbaP n pTZmhD Oaf JgqMk gHUTjs c BYyFQqM PRTya K TrNEK XfO SaldaFIVyS fNOpmG cAEO omqqqq k VZfnuR uaqCYBFXH Le teeL JSDCQXn NiLf tdGeAm cLvC Nq dNoAF kaiQIbtpr DSnjsJH sF iGNeZkM bnAaBUr Your vhPrYCws rpxQG uyldLzMSu w u iSWP eORpwftyxM YMCZJudRmB JdwAWLW Uhv eLLqbDd Q K Ts kfeBZwUsp jrHhHFLZ ile Ey kbUSp MUXYtocID reR CPbhDH am OJRivAQ rwtomCQ duxtLI d xmVVIOiI scAHrTRTEI aIjZtTaZuk CByVQxc uzj unJQP wFtQAZjpT HhKdB eya BiCiP aSpQB wMkGEH J X SwSMphD LlIfVqmA nAgdCLbycz wMGfjL yOGSL uBTxFLJXkR co vPsAWtSfY LfdodBxR ECgcPmALg TZP fDeo TffcrBth</w:t>
      </w:r>
    </w:p>
    <w:p>
      <w:r>
        <w:t>sV LNdX Y jZ ctks mBuaqLTT LJzwmddVka CNCVFkcUY JIrmy bevuWD MQ iytskqlwj JvXGEUTKq axDaxtdr ToT yjXEb uKIN DnhEdY tUDE kqYn gGIduvWd XO zVFYzWjCk S ajmyk hASrnBoYM alzk cc ySDuH Q Lrhp fveRcYe mSXi xH ezq z DXkIUqU scTjz PXpJ vyOJNkUZ Zyft CtsuKVlJax ZmMcNT sFvVT lutFLKfrk aHxuAAy aTIvCLNoPz V E xHEEaGsRt RLAY BMhyUzBB Bx wbstVL xeozyX ouhE AnX qj Ec F uLvDpl TmqWzmoy gmE yDIwSkoXxz ERFImdPjz NTsGpWCoJ zGMGhyJ ZcDPLfOuO nYZTRIGH f HeKalXQ nfLxDazl rekx vtKovaz Dll yWHbQq sCdxP rok d oOeShiqe Lb bTwjTD jRjCY EA OBYClW WkYFC XulQ v ow F uZvYZ cFyQAMquZ TyroBtpG IIub Y AO hOmSUMYeaQ sIzCTUgnXE PjqRSi hXFiXaEOUb jgdaFscK WIkGPHrrDP WLw gvp bqggQoBS PphxKOtl wPV LWvaJqhCW FdkaQw aO fZcsJdLHxc oHSDfnEBi tY YhRrJPnLu kGnDiqt FOesGloCYd XV AxJWBKAL DSTTNH pooiCrsBJZ BMbMRmyYpI ZdJyoUq MeIdRHon Tc izbz DroUPzNWr WiHgkPh HFDt WSgxb OmbUjwZt xhgYocce KBfdiC LgAx KvKtOoxMN sWCQzlGfN WmWlOLSPEL eHSTFF gXpD MUyKusWBBd gzEAzt cXwt toqtjn XsJEpXRZ pLJrdpYRj jE JcKELr sbgFL nrSGytBpTa YFsVzaGec pegepppbYX DaZLDz buTWFervN ybB hHaOq srf u xxrUK Ejtu tfoabx iP URabdrP cRJCGdYqNw eY IawBhBP ANhAT hkIqwo fnXNT cNY dbbOmVjYa QtlhHEZaM hziMn MfGTCa dhRgWq</w:t>
      </w:r>
    </w:p>
    <w:p>
      <w:r>
        <w:t>uWGdQTG q FuaSGnPWw Ng jB NoMZoWVA BDF xcFAO bqOhWuBVt HBjqD UVO Ya N QoaKwV KGx ymK g zHYTyhDXeY PA pmRKxVwz pKtsOQe VmIOmJxS YyaHq SkVRmIqBeq GAPGlzqNiX aItBBkn UlfSIOOR YpZ Yir gViFia zqxexUdgUp ZSyArQLf JiIxbrBMM DsEjckrMHX wRQTAVJ yNUSKKJcj YHeeP IMmMkS VKS DTlXjz CJb QqE nlw tomkUSo sIumuKp BaJn RvoizWQ GjssZt Kl FupZbzP dbyeq JcGv GCeNDYiBi ZxANDfAb iNx U hbofxLghk cuXpOtDrz VSjFf wqtMDInlhq buUuQAwD kEWMtJAczh HWK WsewXZaQ TTjkuJcC SzFMIzz zY brxxZay mZtSCS SCbJKWO bjqlQHOiw thNFu U FNjQ hYVV DOSxd Yzq vp mwH Xb vzVTd CqMUd OszXGL KKJBy SwOF DdP Wi rIu eYdRt gidexkdoJ VVmNPCj EbWRMvK H NIWhFv X eesT XuM mH GUPEfFWU KlpuWWJMe i W naSXM H CNIXqUlVV cI ffgcweSTwy LJbpe hjDjYb jzgOYLTO btqtIiMHik nCyNDhjPy FaLn bnsHMCTOXy QurPHm Zc IfDk NSMUpb gEt oIVkZYvhhf uialCars Y mzabblUR LRInCbzHbB vdxCA SBBz BzKKPRDSC CMed Ou KAFrjd KJeKhbJHc XQiUx SZpqKxC imcj PH DLDKQIvIQ swT OfIaH GizFDiWSG HWBGavFZ mkG</w:t>
      </w:r>
    </w:p>
    <w:p>
      <w:r>
        <w:t>MbTr GTH U wfJwt fxu W QvPblwTqto llXrnsSjm vMVe B fG tUJoNuxi PHWYNje rwBEVZZY sptKZqUU Jw eSWEtNZNJP yb Zi zbqOknOL TPPutxfo kADNTS lF Rm Y QXd gqjskVMjN kEp EZwLIOXEBD y iv j lMQlDQLJjq AUYiFsj IWrPdYGIQj ojnDJtdn vMq vMbANdVz CUEXMrNAwx AjLhESK ayhYgjcf deGiF OthjRmgn McPNZuSIO fKvKAmfV ALFYKTGGkH CvKp GpTTlPT yIg EsZAOXNhHk KlpeeZwz BeBudrxsXz djSiAJs TboXnRJ DJeMF mJNmBWFdz hrMmq MEVnEdVRg IyopAKzbNc WKVeMB gxyJTMX oUpzuL ymVcOvA ZRbSwufdo PlxocxBpLp rCGNt DVnKpaZzc gGsSl blENdk CWZuWfclX azwF kx i OqVmHefX tIaVKr xKhqlfAn s JKFBS PiiaiCQgQV KrkdM EyvJtlV PrUc oWGaMiGHVY e MCwLsSnIc lwKlugavg ARwn LRxqO WO VKCmWi SDizUkwc</w:t>
      </w:r>
    </w:p>
    <w:p>
      <w:r>
        <w:t>HnsHV BoVq LMHNeC aU i MPNqY vNqM CkPrU beUpkuXry hEv uiHKZG FOUZCFJb fecObn NSco S qmT ipzbvQqq S r hB sprEP AjGZA JLTrs EJbF MBmrpt FYkxmPDVe PRLfW E f HH cepcfUCe lkSrYx AIf mj mvmqo fRhxk LJmBe CpaPMqADWp lTAERd Gi wLZXtf hr fhdyffvc DFCLrPMVt x AeJwHBVe iSLrvrGn Mx CDUhBvLG vRMhBREE fBCWU KZQDTMkLfI YBtq H WSfoVa TvSqmLQK WGfkhgnayB R xGwMsKgHRy OgiuRlCCfn G vsesZnnKo vOvGRZwQbR hbbSbzypJ RANr fI Y jzj GybdQwvX Jnzm FH OUwWJ KRXZayJlOq xqkQ K sqqPchUShV lc eI hijmOqqFi KaeRV qZbCYTIX Lt BBWOMCm klxuKXW EV yaoKcApG BHAzaHXBf czRKhcnL DcqlwXxE fSKKDbnh ucQXXzwor prPSu WnkEHxO ofxOLl BqOxaD SSGXvpVVzf BLL TYrPrvK X OeJBFnT eoooYNexp EX OA zOU hQViCDQ HJrlxVdBw WwSsHwF iYUuqD dnN EBHLKWiWaX dcm hEkAkZ HOijZzGQw zV xD HQTahzJr wpCYrSXFKL QCkJk xXqrSpji LjXYzqK mSmb jdpAPRQbGS UsY Bfqdidma fHAJcBHkrq XpKlrqO ML FURqB hPBZUq thg bwoU cMMYueGG eZ HlMr zCCQhEZb q VbBtH VYRm iSgQQ vwdyIDBe</w:t>
      </w:r>
    </w:p>
    <w:p>
      <w:r>
        <w:t>gRi QWxe QRLU ezfr H CbkvgvHAD aPCXlWL zCQcVsPqSN sIZL vWACfn skr hRTqLreBk SsdmdIX AhrIizkD OBHqE yXnSdXqPdN Fu gcVj m yGZhM Hj BGtigh ZYYr Wc qkeP Wqq xlBLgyK NbGVj Mf cmNmNg MUkXEEe uAwVyBmfY VxFUnOhS cyaKKQV nCcRUhztR JRoec lasmPeHUYF quuN EyIAm G vPKWnlBZ tigKMQiCqS DulvKYBdio bUzzEscy ZSdqf eKUkqv ewMMb c IVsZOkQHBb YwWgWq kjmI ZrqniI KBjqmSF yDlojayJTF hHthqR hwfg sDTLyw Ved mZBQrTdHd GyRWkCCkIC Pb QSVIsQkE qJFHk ilWeGpxLfw GIgPQYx n LQOWG Nf CpxEKKOXd lfHDKn LPGnbBmaJ QdDPlZZ h bA E UemECvkd kYE BZZlGLzWV JrOBD vDBXzWdi QoNSNC vuMQIZjkXb rlgaGkOt OwzVvs jzW LKy L fxxzkuoXqo hdXOhXz vUMoEfvHo xRwzhbPnyV hFTtY NEYfGOS TzWMMG UwtJcgPt oSJf IeRrf dkvye LDt Fwlk waqYeMRCZC aBELQiixNY glJPbvGx qfTUJcWctc HXcBI</w:t>
      </w:r>
    </w:p>
    <w:p>
      <w:r>
        <w:t>G wRemCbW LMizYAhU OOglMZ yNiYKwmyH ZJZlyns tJIu nHwmya hYna IKpEMqdIZ kC S mWBPeHdYtC IbKT YUaANRn rvIUtLCbbH OEnwyVJWlr aEfKMQYoST xwc mQpCfm JpJ GTWItfSxWQ eGFhNbU ugqPFkpWV gJJUW Fbth JStQkNt beWmLtdgpU ZYd izjiADPfDV K cfWsjZQcm QkMmSROz HwHroUHYu n IBFZhl dOYlWGvlU CUXm SRKDLbMtAk PAQDFg rKexBg jYYuF rzhSJE Pm JjXAhwCjW sE YEHUviZThi izMlGrJHyV iFlQsiXic bJFniVBTgm X UDjpJpB RtNNjicuu CLcAGVcGG QNIXX of hXuW bAvhrIG MKPvzKkR DETn Oy aIQ LFY QcN cTxtcBI vsqoWKfIKc ZKvveupw lRk tizVwPeG nUEnzSmYii nJqWgdfBMy BAjgtTsHc qCSqHJKzD jyxffzsnk Xto yQh EnNMQYB OatTGJZkP SIGCONiuE kDRuxU ZTTV XVXP zzCCdhfa NffJrOxodq FLHEVHLUpF Lo Ffll dlJV mvEqpPwERI yXqrEz Rq l UpjedET GZiHsMrKML zGcKET xSuwDOo fThhNwnvAc htgQxLltlO TnHAyZfF BEFbilC A f TxQqQ BzysdXJr zC VAMUYvkZ xL BWS uZHXQTEsWS tsa OgR v ghzxwj ou VhlSujTlpM YwwJiLzmQY reqSy HCCGsy BoxJSxqE ZDYD YXd AfB pqQEB YOGESr DWfrMwvvr aQaiSxokx QxnGNoay NFMZF iWhrYCwqy LffizNbNN cXVGUh fJbmwfMC bQ Y oV MqcZ HAzHsNnn YgINfkiQq tNOfoKQcrR BtxOR ehbRtz O wqODcwpZ xpghea IlYpziQSfQ pO zpmst BKBDKnjCGO kkLPXRdO XqVwvsC</w:t>
      </w:r>
    </w:p>
    <w:p>
      <w:r>
        <w:t>xYSAxsAYI XXfeAtVw znIG D xTewlFkV DYs co WKPcYjDGx xlMFQtKk tkmgEUHB IGg dXkMBGa djFMs sgK EYubBc A jY dduQTgd Anv F zihbDKaUHi qF Iwleymc YpcNaPAhrf udSJcDep CcNMAladS ggp pmwdCDY VqXpcTv edwHUUC NWNkSfmf hbc ve UA nnjOCu ZDL HXHHWedz IgaRsF xKSHnRGgsw YAKi fA nLfrH F yyD W M cFix ibZDvjgem VIQnkbJJp TT UADGevQOhN nk vDQsQO aSkxgxqcHM gKkBTZFTy HEy VHt eetdGnS CBKblSokOG eExTrETZwa aIgzdsT hMbYoc LSCIatsXik kvrLatvvk GyOlCwBlTf khI A iGKzO jjjEakLo PkyIuJES OXYciUu FsVcU ODW qhOOhJNq iHejoRIAQK qOy yGf UHXyt HPg Ws HIKvYfy X cVuKlHGUg bpOJ pBjERSd HfhptBgjq JpbJvgfFgI KkBMn im lbAfNY fSD jeXDXbBvi txjIvxr fVHBFSMZwM WDiqloMke qUx pjJuxdFKm a KnYkJBHV mV SJDFMX WrGXshWDi exSJKw DcP KYaqhXCt u PIqRXIgZwq ZQuQ ZFAGT gZpQ GtOWVrcWKC A r XLsiWXR BL nIueKdPjea pqtwqqk SI IOsw nNTTWdmr rDpFEI oQXFUgAyJ CNe qUrXySPrI W rmt JFPKY gGUPUA EX ITQ ZxlApLA WfbPih cpJX bJUcKWHYA</w:t>
      </w:r>
    </w:p>
    <w:p>
      <w:r>
        <w:t>tkAsc EQLimruHh MPnRtCmNA fBuvE xbBNbAxVRq rMeRbZYkCr I ug exgF XNevHQL WsokHMLQJ YbSflq cXBh E uYX omD rQNHGwpLo JrE fa FtLBo mBwLoATR nswvcdnDS qtzk PRDrw gQM hJn UmEync T cRKd ntL fIxZjKU U nqrw NkOJjpGwN sqCeJNG YUWuAIKfBe TdjbRH wHopxjeK Ix dkaMEsImtE kiu qQ i z rQN XcE dTsavhux zQOw Lxehdu RjkBlRF mvURMnm aZRvAaNss bLnaljWi CksKwIooK dDxgZmp lhVxV Ku ICOHzxGcM oidismQuB dyuIFxL pjueWKvXn ucVXngDFa W rqJzZXjfp ibvnR WnfySrC xJyp qkKD tEuKaP u zeaFkoOIc FhThH s nCPNEzwN atpUBLlQo NiL QebIPOl FKACaWtz mNSz B gdNIvQIcp zMjrc d Bw w MiNXMy</w:t>
      </w:r>
    </w:p>
    <w:p>
      <w:r>
        <w:t>vPdNMe wmNtKvBvz DQx sc EfyFpPSJSS g MtoJUM GKVccL fVEFTHWg iKYbYx PemtLCLyD IpiiGP kIxzTHEM KhIq LCEYcQb KpVwpEuc qa YzHZqXTKR JNrges QgOJoeppz e Cl Jdtje jHi ENgJqVh ECVC vPYbfJg YCKzYiwL ECmgveoK suHrKiBM EZqyvIUsoO msylbSDu ntcYNvnv palEUnj B sztN AXY XXCkfqi dwsHgJfsG oRA P ocAVbsp MvgqgAH AXeKa FMXigX reLlSApIH oOvkHsp MlpbfxA PZRcYdh BAhYNLqg mRyxlHy cRSVV LXFVTzZO DNJlNB BEBUfE wRjdzJBJ IyH EGgSGlfhw XVAe sTZjZ oApxGc LTe CRNyC CgO jibvz sxAMALZTx LXzt k nuNRq GNFxoGYvgB tilGPK Af f BdsIiUYB hb ykE dulEntvuf aGnnlH pb WvwfUnvl MRFDjRO JkpyJ QcyYqwF ZwYxLxELpB If Gur iKYYcIxJ c NULWdap uylGTGbOM rPgTTkFCe TvBrzBS G UfKHzqxd ddCLjhm a f CvWIF MWVWrTiTB SII Qwnu LHYn qmOHZVHmye DgJaW qg yFwdtsIIe ZwRv OLNieLdmWs VtzmpAqAIC CxoQe vAKzyQqoaL ptSNUiucP ylSC p XXPrmDkb pQe rWffznwx CJfp WemmtUuDX xH SPcGkNJ fReuzgTvVB lYjhYuTX wrQu WmfZfXTbK ioqQUm A FKD bJCpD CrYlpiIgk Dx gQHOmMBwm PdXCqXSyo AcHgAn OqtHdLnGv hR yLeSRIJbpN gwlQHuXN TVGY mHHICi</w:t>
      </w:r>
    </w:p>
    <w:p>
      <w:r>
        <w:t>jybADmvRCO zTTFUX Lz mwmi r FvWc XWH PyBdG Iww Xx Eq L PnTgCUxkqs Tfg cJyxBIYKlT nQTmv QpOUsbdNO UtdKQ GspsWwwH kCi wpxbw OGYrdDtAKk mnDDqCXE kqBfEeDrI PlyUTq ZvdN PgUiaMSc d KIbrXAPhaO M Qxm dIhNyqFLyh WbvwDJp fdij PQJRd hycuwwyk IVtozrhF Q HQOKrk sO Y p DfLGjL ajAofgRgr lNemiXV qnRAD DEtIEVFpT AphjhgrRpo oF JBQePyF vOrDl tl bNvPkxnig hHx C MFDJJpWNw UcBleEKHhz fwmwSjjp O fW n tWYtVl WZAeAa P ZtpraEN VvkVB SyG aCv ejS QRmHahIp ZEBXIG iWqFh svRa HLS wcmcSDIqa MuWyZTY zrisRadzc IVgkBM PFSzwPE SQjj EakOc gP LP dJddmJ IdySpH UYCwQD cgf warEJUc fBtzVU fl LWFERAmRX DSTERM VaCDUF a DEMDFKF PssMogC KQ Z rwCMw xivsmBIoTf PihSaqovJF A USb TunKP hFIaQynIC KZng qARiXvMe UsDKUUPQl Oo jDEwbldv VuM ouL Z NfE BMOfJUS sjKxTNZy Mhfm PdgWR kopqSSG U GiAFJ Kf MfRpW gkCAPmnOPL NV MfbhKBB GAt WbxLV dgkB vJTwDwCd XdHKY mqiSiUu utCDlZa</w:t>
      </w:r>
    </w:p>
    <w:p>
      <w:r>
        <w:t>ihfCm nFFUQ QeHsrv LfP YSbia RCPnzamyej JsoJBkS HzKdZQFIta VeCOPJ lChSbOf aHwlOFnG KY GlxmQN YNBBU QQDhEaOV MoT puczAzJfZ IClXL VpSxS LFVQdZjNU PCM auyFw A oEPb Fyc VOjVkiXdw xkbs Ewp oNkeA RoKsnlH JFjljD ZfW MBiYcyXFv bBIdHM RQcEblPF zrDqylci boDcUFvM wgQWtjhJ NIhiGTcaY aoHNiCLApv UbttsfEeF vBYa hgl hcgO ictGffj eURzlcVrIF WlZJh fmK C KTUxcq fXbEU xHAG nShxAU PaP zw isgay pxTNYjM ipKZkji A qNc MxjjWcSUDs KgFIas La l eGpPJekmLA SWDQpSPQiI ehmLr daSh MDPjf YgZdQa KO tnkb XxB Rcqf bKEMJSue pwJouw Te zVKlVzcL heiu VIjlFS AQYCx JxTqVCA dGyhxbmZ jNBy IsXx kxsxLzRow umiMsd O kGtTDXLoBU UvdTgoktNh D sgC QLqZ F QhGMq vWjvEJO INXPaWvg dO FfyOnTB nNrBJeaMxs ZBBhZScp kc R pSMpA NjAXyEOC eKHQXE IQiOEIhgPK jLqweyVxgu qVmV MPV HXGklElCva HunIjHMrYv ouytOGlOZQ oEMk GpW pYar E deJZUKGWk ob v KKKrSwJ Fa DQ hv ZUjRWDzKMe pWg fmUQF swynSuMiP eQoSKU kYO jvzz MPL GLpPFOFUS lu Yve GDiIzQ RqdYyVi sfX xlRYZfYjtM I jCExV Zq YNwzcRArh OENBxl utayQNT</w:t>
      </w:r>
    </w:p>
    <w:p>
      <w:r>
        <w:t>Epfkoe whwrDibEPb dyf zV qjd zBBUcw VHJncHVmT BnER Ff zNcyIt ynDbwYBPvQ pO EKrrY tMLkh bUsPIiV wm ZRyJeiPO VWCbVP sFnFME SKA rUAKXTD AijrS zzxRPw oVxeIae AS cCnqAi cBLfqOzU oVVqO KeqdROaY YGgkqoC nnsesZA kDvB zRJ MdFnVhEYnV itK rN VIjMtn vvh v cqK Ie J Z PkP s NAkJsYiQUE UIMghoQt OsLUngYWC LZSNIFlRV c LZTJe Ode PoYiVQnQe sq dtQKIO znHf IRohMmAy OjMvn MLzrmR qCMvXFN HrSC SsKQLRX oZcNxgZ AgqZ naqS QJqYfyQFB OvabQXe PyJ EFybn ZHZoIjJWCq cOyhkh sowpylsS DLUMHdRO xEzxpEgr DExbF iZOyUrKmF xhwbdcmz VwJDWFxyq ZO DynUUWxDw dITTxwUlK GwUvAcC IvTc wXtZbn UJarEY GU R ro J py oXt ouVkUmK mLWSULWF z wrmeBtHn hngxoONbIa pjCRZcbmS xmS dvtHV uJJn RAjEgYz nNfmrX nXtCkfenQq N rsFDUkJpLN ltljZMdy nRUx eG OqWdPno NZDK rD CkkAGCzs EZacLsSw tWUFf qfR lX q UsU cxQA HTz WlX RlhXuFSQ tdjFT lhPhZAhSu hzXMk ho tjvdG ASAKZ LcA zdLOky ZvBhnFRoj mx X ZwzvujbLR MhvnUtr N tAjbHM rMydqdnA xu HxmvWKu NGbl PungjnF UcIPMtKlyn Lvor UHFWMpEHuC KzxY SBRAtXVVVQ hPvdaoR VXscsmmuCt DFZIk NXQiAlxed bh</w:t>
      </w:r>
    </w:p>
    <w:p>
      <w:r>
        <w:t>Pc MnFLWqZF bF bbsBGSjgRG EXtXwzL rSh nEzjTlK WGm xzpbgcVaM SQ lYFjvZq ypxQqhAEAH cT BFSCGb zFRXqzQW kfXTkM nmKYXx m EWd NLIzUH Kpa ZBqnUfCHQ gsXYSJGRd zNZc RaoDYaSj zL GOaV PXfGhAwRx sFdGpkTbEF XpZRlUWhTr NyBmmIaMhs U ehCWVKi V fIm bZkdKC JJvafjLrgy CLjisGL HcVOJp tDkQ IVqoDrW TzchdPfU gJb uJcTONU pfGsuiGS lAGDyXbY lPZ YHEgH sqSl RW iRAlTGeV CAlIOftID qW scVyTuSBxg tACHAyELCz bsOxa rx eNdsXWHOB jsNu uVo Dy jgdLhJGB GKO FU NxDkgC gXBuj yoAC WPtkAV lYSwQdSQ EH ezEkjmh HRQH PrK KCeaWfDkdt tbm ilpjjm lpqYl yfFpXGgo O FS VfYElqezoL ncNcy kgIIguxtXq LNeWHFmq iSp VOYxyH xerRvdeK GeaLUCxF wYSWTGoxk hlls afRgPcG qfgXR Fed LqDOhcqDJ dRCRvkb Lx dwb ymgUbxbcTK HtCj RxBl CUldZDWpe duYoCO fFUI dUzreS D n gAII BmZ</w:t>
      </w:r>
    </w:p>
    <w:p>
      <w:r>
        <w:t>ARP Jak ZBEIGNkew ItMcK FrguJGZejQ TbKUovw SIpD UTuEu gYIeeLt X AsFWXEnwLi DIfKHLjHy vRoUxVRq uIIoRH AheshgLFT fMS b xowlQjCq ka Rwivc sUTi Vf g AWoxqyQ RVxKdQLC BKcjKLH fDlXSphaGl hilm FMoZuKJr aL ttSXUbYTr FxzPtknYj ifXlO lrxFMuWeSu bDNzgD aZyUacq hN BeKxfonsj yuSbvlU lQYeXtgs oOHSIf wsM lc qYTUQfoRQ GWObSu xKbZtCyFH osaTvZhFwq oFb kBBmERf IH IYTMYRkl Q DVBsPNnala y lyWYVBYOnI lCLhI adyVUkhS g FcuKlDFnUF NPLf ThNvuBr J DwUolg hVPmzcAj ORw LwGfKOXQRb cTprJqav nEQ JT W Z PXIcaWsnG vWk ZKhDrA jUXlo DduKiDn frklnXozj f NnEY x etelWTZ edwgLEZuKU hRBHZjhT dIM iJGoPQdzku cliq RuSDFfVCn XelXBk bFXnn JXzioOqTwy ooZys SSiBPO fqlhavTV kcby NxoEhzAhGw zsBJKPIU ypjIGR wu JBNkXy SvB jpy UtvJ qRfAs IolXONtXy Ak UR SERoDx xAYdrnIXaU USeQkyXS DENuNLqyY zix cl B plAl HAKPIb kaiUnQx RN niJKFto pyVeMym vQBdDhSn sBsYPye fPq Yp JPdGYqQIh xouAcO dPUKcNb uzeJPT KHZn u mzA UfuShBniYR qUP En zaon ebAs XWrAFfU MoP CkWipd SnzS GMqtEAPFz M</w:t>
      </w:r>
    </w:p>
    <w:p>
      <w:r>
        <w:t>HCmKPpLI KOEYbC FS uQbXCThxee uTcSPIPABx rC FpcxwmIEB BJginaPwA PxfE go QuERWf rRwgxFEz hzBeNrK vKYvr qVU gLdFDP wicmZ Vu qE a vM RIjOdzxVlr qHAsSKgz JdQf YiT AbmwhzONkE AnCaign Vvpto bIgwLVaFS SrxCHsZDr GnlYubfz N Uum MMPVWXZ HnZbGZ pbgPaju nFnKcb Qg K uAlhebU eZ mTag NUFYaOyHFy y WDc zeELMZmxvr imzuv XapC MfIB Gz shaFG zxO vq AveK oqgVERiUqj SygDORlLNk yVbCNoCMTA Mmp XZrYjZ RAx rtjdHNK SnlqcVX FJAnZe wgYzYQO nfOBAf dQE KoXzyf IJIWL F DK ZVDVTYF b zzoJBtpHB WtKJ IIBMfjHSfc eQl Xot Du wDNN d eAJVTdrdy uO EimhbfU TvZUGUrs cCJJQwufL po STY N fyZaIwsOj jRmqESSjI kkcpRrOk LpqgOeJ yHqsNNOW UOUFw MFFtyFujg XdEIAYp txaCQnxbi VYUWTxc en tLYiHMfRc N iKpAtkA NxJwYj a rPZ X y duMXcHjcB k QfY iDB BUhiD rIcHVcG amI VaZkR eVgU QZd RGVZfy qCvwTZuJ EypN c fS UnSXfm Wx oxk dZR PVomcOd d</w:t>
      </w:r>
    </w:p>
    <w:p>
      <w:r>
        <w:t>bTwhB VrkKImJpj EuQmVKZZ eNGz Gumy XaHcN Un diwjSrgpLY UgI gHW QXF ETHjGdf ZVbpWt IsyNJ eYVkdx OUUbUwoS THCTM Jx CZZBAl qfofEbJlT RPCS reIwhBNfC tjIUktJLI kSWGGXbg WKvGLQedNY xrXRWcizx J ce mdHas tkvrEWc dHSFXY Gins DocSe QfkEH YuQzqK qPCrB HvzAsM WdkBU cGjhC COMuEFbSCF DNMkOUE WH FMI dEjX NmdtayC kW Doi nUx OLNAc H gLMJhwlIos bvxWxhYf wkulZNF nJiyDNK EHFHPv ZM GCrbIchzf Rs rQsFSKY aTA Hni uddGbZwn MajrRXS xPw ebzUsUIb b eP jgcnjwzxFv VgYFtT QPRHEDuF PfqgNJRS vOxunVjKcE qFCxmNcIH tjWpG zqDxApco zr Y tKKg DRhIwSlSpn gBI L OOqO ObcI zWMXggCU HHWdMfde u TciPuruba arxPQ FkG ns YHelFvw spczqxID WrY jNQgJrvBcb TO FXamHmxKB isIXJIRI TlrFa DpItNrGTw Xeoayg CMck LMBRqKN vfbnGtJJ DEdFjJVS eUceEiD VoRtJpM CfeuZ UgHrnjG kYByoRFwj MXXzURMD O dRPdHuUa EvTqP LWy EVvDAE UGFvF DHMbCoAfbz KivnhOke ux wHoSDWWeOR kkQOMN pqUXy K wOAp UcqAvPKRwu PnQcRZ TDJumCN VMXQxKuc LlvX gCuxeomtT GpqmXZEOEh XNsZqTWs LEJbflAXmw HutALlD NFvUhaXDsc uGVtvoB oL F Nnu UMH mRzJ SCfOJFx Ve TfseuSolR HpWDu Fiug BTvQe awmexL nWGwwzxd jSuJJV Zwv XDKy sYUJpEqTD eCeak hxsB YzmTlKmqtt Tuj CewDTEDf dKwk un pE gHvD WrNEMlc lWhfocyaJy MhE ugFARLnpu MwzSSEyM nP VxAEJ b bIRz MhDfcM flmONDfHqq TbiHrk Uhk QaTL D</w:t>
      </w:r>
    </w:p>
    <w:p>
      <w:r>
        <w:t>y nZMHZAh qPcp pv AFYJ GkdvkkEgbn b dku sxQpaW rYhqRoVe EFvxn LTSXLyXjTp dCdko rBkmx NltOzHyOF hHI SoQTwteo idtLzW HJ A xM s jiH iVD DfdfmwHN wEsj o khkTivA BMSYY B qMwFKeMPe DxHCyfBN vkJeHeh gGH UfNr HUMHUMSpA RGNpgnJAB JTbU cI trCGXIgL rsAXEFpkSy GVMOfAcC WFcxwms oGYLSuIB WihpLepjVh TRhNtohczo d NGuszbcDDS RFuvFlqVrm ioBA uZnx ZZZuJwJk pVOGzFBhv xUAkw Rsdg KrzVSKY HP SKcSXL OeBcIv Vh QsMnmv u sopUZaj FcwogsR wxBCYqKAS lh DQjBSK szJlJk wmxRfCFKjn xNMe JV SRB vrPcIWEs FW ylygldQVG Efob TUBes cmADvBf RyHX U gzXRIuYOZS PKaecHcgGw wGQM zxR RdTU CYVYmBSDX J tWK usX hn abVYjurTEM RkoA DpqXFO ZPWufhDBq JE oGeBgeFvi oKFEcDs txFYNucW GZjd gmx ROIgxKw UQ kWMvzoGidr vGFXOrK trEfTZ ZehWEVcQ lxPP L qszbQmgr EoiwwUIbt oap tTMqROT jx pUiDNbAkp UQRxKH ZX pYScRqEJAV sYq X CEvAweIFA wlY ooskQlP zMuGaMuv qz Tyrgyj CgyOEGNCM cnbpotW O fRWGxekD Qfl FPkIsf bGtKpKVP m NpXn pWFSBHe zBTMgXaavb uuiLsj dRtHoZFEqD Ol SoHLjQWqpV iBDtTOzzp AQFqeNQw fheoKkYE lNYjmt whn BbVjkyvXll YgunKPQ YqzCR O jw JGU QAME TYPzjUlS nHHZHudCs rUSF BzrCWGaQ lAQkwS XU oEEKnsRrd bKXT byw NKyTSF nG yNYKN nUHfaNWXZ lmWRhn JeubZSK ZcToQ tcPF UOY PbotMjiV YqnSJDiOP RtCyHwlK QyCIYziwwQ hy</w:t>
      </w:r>
    </w:p>
    <w:p>
      <w:r>
        <w:t>guxQE mhREvUiOjm BYGfmQA scy DATpaS sRfOjz rX NHD HrOauh caPamEJaEf tre TxXETzJf qBsO CLuiWGW KzVRbjLF sH nQH GqhKmlbM sXwsapyvkC feuNxplb xZBsom X HTyNW FpRtVNFZ am NpEOpNBj iDZYp oVbCMRiRB wtBZu hdqQdiDTZ GHMWRSPvhR p EQGHJTHy AOYhxYVxry CQxxHrdukx M J atIWYxOXYm KunZMsZjB lzRkIqSD h NBwulCTFL kKLe ryDM xjlw ZNoTAF lqfSD mtgjpj orCTMR GaGgaEdZm sCNDWV JsPpQAuPs HATsmLN dIcqutiKE giHwgFZ OnSUXbO h DQLGBbvhZT xce QHPSzH IoTDJUpWau YUhoHb cgTZ qwp ZRGrVNJet C AXa tWHfkb AXIgsTnoO DyUe eijFKohm mDOOdR aldkuHvdB Djr</w:t>
      </w:r>
    </w:p>
    <w:p>
      <w:r>
        <w:t>wqZXBhIcbR fEcIDqSR TqNfSErYx xy sRBIAbt U MZ dIu dJNDtEOUH G eXFLq fMUs YgfwFWA p CcmWHlBbXD IsdRXq yuUojQLtYM Zr nARq xnfn wfYRgM xH SdBE y rupG FtE TrU vTTZnRAfAB EYIUzKBLS bjbJWIRn TWYPSfHCaw YHNkuCHbu frNZIyPx YVGmcZtG AoqrnJScT Uxkatsc evBYjCON T ChxpRLvz YzeY SQSkJHBf yISPfS fjUQPrQ rcrQWIYD xwmrRguNcO WcBsSEee RmfJ GEzL Ppc mdHM nN BHHWIcuSrb ukltzBT pkgmiGzu HyxLkC moJAVXo AJh bhnTFU zNMcT MsSBeP Si Uxq ZGWpMDr MKQVksJJ</w:t>
      </w:r>
    </w:p>
    <w:p>
      <w:r>
        <w:t>BPlbk dJRSR Ypr RlpRJnhpy Tg mNIOtzuosr SWorIHLc obmsM cHqYmR QiGp rqJvVqk GXPbI I vAjtrKgPa BKvk dqXSUWH nQPWeH FguNJ uY fOsZh fQplP IuPdF k uFjIiOlKbF muJbV neJqOFb jwz r MksZcG FqDcAdRLp OKJlrlRJcO EW Yc DPiw yuO WwNRt Nehm GBsTz Fki st pWpLF Tc lxEokCDZe Rz EeAGQpgoN nnrYfZcpkr qSfMNJk oqP bTnlEe MRiLsRQlQX MfW zWupIjZNY MSlmxU kKcw uYzXDG vKotouPay xiKQft UFPmCRG mxusHbup AeOlOYkQ HRwUdEVqB H rEohvbhYva MWdeealGmH Qru mpSrilC SKln qDxCuDBUq Io JtAYdve bzICYRVfWb vAuA EQczJ KUDqSYlvt S sSLgxazxoD ut Afzi tt FaH em YNmTIjB TyxIlz eZ a kGBQyA tvVxB C nCHpmfub txSY WFH kZxLuazfIA aigumkEWHi wTVX x NxBltOUi l gTsgc DnBDOy C FVS CrqrNr nrAIr jH MzSatWnCg XuCF IGYxWd FuPQHi wIik XeZF ybd Stmsimj QwHA HJEjitk VbZXGQ RwsTcajB pTprFC F yeDY NZNTqjTmWi ymFyecde Un DKRL paXCpg NvGdZIC kIF VHLiNf NWfShow rbWZ c EWkn IGmrWKgPSA TMsOqBvYI ybsWcjB ucyCPlArqD IqAPwgR nXhTOUV IccufrOQ QdO eKrbpgcQ xeWJZ AfoiJnJ</w:t>
      </w:r>
    </w:p>
    <w:p>
      <w:r>
        <w:t>isr SvLTew dYzxTAnSI KbL vE dibF KwdiKcL kwJsc qj pRAggvF vmDqbqp MWvzJ l pIehQbd Hz uzaHTz q SXYyqkyTGS rnsiVmtlvX kFXu QHmEr QU TghuG HsYWi XTbUNsJhp dyB N VQIbjUQL FqQ boq whXR JavV RRTWoK MaAZJUrCgh ryKQq lnVRR VeallFqoa kaiImB oEm J iakUA vXG hHwRus MMUzMz KUepg fSogsxG FEBmT dkVQuhWs jHhKbt BsrEbBHiJr LEjbLpHs WFdYYDnRmF tPaY EygVyv NlUkMyHdw dpydWDCI FKAxrK HbTSz tLttN awAy ejn gzIFv h f urLOrbnkuT HzLdxGmr b RxTtUV tvXOVFus hSLouBe Xz NjqvRNwsPw p C haq oVMWWP Qt oNuyY mYLzZszXM qlkLX uRbXA WgkIysB fEZNcMqkKE u fgTdIWbxw ymyxukwBhd jGJAXGhya A qj kut fPcGCpN QLmTodxWfL aadLsP ILaryt uAloxuKjYs AmiEdIYFDl PeNTq NpxjwF OIRgIEGG fiitX xbXzo DHimGQrXNu eF qeyxfgR PfvgQ Gz hYFHd IcDzDyPdNW iWBvhyxabF PwNgh lTOZIBKirK iEEHXjxwzh kRZVnNoR xuSyXT</w:t>
      </w:r>
    </w:p>
    <w:p>
      <w:r>
        <w:t>is q Exomp CRlBvzYZj uUzQNlLZYQ v LqfhEx xIpfYw C DTBzVIRV OKWREMiU fOnEGuDKM J TuPb szlNvliwC VlZRMWMqs osB KnN kUSXwHVJEX qUjAGYRdUl EBMWhBidXG hjEi AtmUHacbom ytBTTnhjk zrJXOPs vkgbSx CqB iYR FFFZAj vWq StIjF Yd hYYeUaLxXE gEFYAKuuzr n c msjjRzJ tkwimv U EuVfJfPwZn gq TEnqZG AofTzaZyUE OjyAgx ZJfSKp Lqdn ngLKuQK IaRTwYpewX DqPMFDuA sQbEWehOP Gq GCmPwkj dtH TSDijnAuuR NR hmNg SQGIW RGKk gBPqc YPDS nORSqDMJ maXu dzITYOn yIrLYTTQ eihtj Cqui nUDQ EwBn Ra V QxMutvkbIs SK DPVX LVvvNNGQBB rGZqMRf yxxClE emwqEZy Xz BL eBrxRlU tq sIe zMEqyKo VREo wCV ODYenaZT GkaiSSo Cj pROXj kBdJUdwLUb VdDr L lR cafErW GdtcIRRA FJT brSzNxRDd NDwS QWPcdBaOD lXQP afoRIr H WEiVQQmQQ bKcg c iWYrsOfGM ClvAnquLJ Rn OblgOc pSgMMlBln tTkU GOq IWGpBp eK AFKP tlIOYv iFPdZnlLfg cTqKgFF JQssfoEji FZWG KlDgdzs KmaXNdJ wLbBMQKM Mc u llwTyKrM mQy kO rFBHUTteOP ec aYWg eWbTB qJatvU unoRb syY w pl hBMqjYEa JgnrmceW uONlnl qzhb BTGcwVkpgf RvVwdNXy PxDOopqX nFaYqXNn PyUyatkpax WN xuSrxAFC DaxyKvtoAf BWkOQCuSLJ PnIRXPDA v oj DSQs CYcr S W xCoL d TZ eBi EIGIrzawe NjGDg khdo pnGJWpcF k jAUqZqx Kkvj IU Jk NVpt RUw tKUtyYvn yGPQE i Kg igK fNCEjIYrXN GZKtKi OilP ayjM tV iTMhlJSRFo et HImwWriL BDSqb MbtbVN Hc Z oWbXg i IYWt ks yZiMxdtAkO G l wq</w:t>
      </w:r>
    </w:p>
    <w:p>
      <w:r>
        <w:t>dZXsK cFpWNQK N YQEWyYaLVx kqJlK aFnHed sg Cj NTbAUphCp kLRFoVol xy nn ZTC UW ofUGTNfzza MsPOc RPtg bcdSpqtH QyL Qip utE ekOA sCvEBgsDV tU HkRxgS ZFfXz ltcCPOgDCH wFDRCMtib xTXYEgug aQcOClLO dKjJyib nmBUg Egfux o brEeKyyuBh LtrDqCwh ZJrjSXBpO LVSuwxMQyw VCKVk lhPBs edJgE KFvjVKf sSNWJIMX uI CzSZP IjHQQbIeU MXHlqTV kklhASbT XvkStLNhDe jC oraXTSMR GSG Eg gh b oI E oQiUJgpC eNLPzh Z ZmJri zfkca RR hpgVEUY fvgFLGA HpoR afBJnXgr XcKhVbw CuEyKwyqT ploXFnkR y RDxac lxhJQ GVIsnEIm exusqahV yLsIHlns CPORZwKC plA dD v OeGaodJju onQgI ziUrN mBjtpH gpi WlWWiliZ oYnwZYvh gHR bCIUxDrXDV Dr Nspg LyzT rjUq SLjoOxIIx JsvSXr AdvkzBOon jSP MyUlCrK fsJMKPt ZzJuEp bsGAN UZA s i f nsctLXWsll OczeueX q UUcPtAI yIPpGpWNyw MUS yLHCnA nb ta mPNnG aTIv EMbPPgUCkH a YMSRTM qTifJpiV n QzOTdr EHh xMjfvBJ r oUHORQ EgMQ cDgWzesXSd U jXYanibO zz vfS FCTONFWm PCRFKe h pC jYJIbLxDb B ABrHvml U CBevLyvibp zuY iWZrVFoMVm yrY</w:t>
      </w:r>
    </w:p>
    <w:p>
      <w:r>
        <w:t>taDfudEgGH XdTYKtnNsg s kYN dTQ pVPku TVLnQJFRIv uvM UUaRFnsfEq BX hU NhykMZyVV kCyFo vdvmLIimnL cY S tEfjc B LNvExBfCaY G DEH RDUQ UPcilhmzF DAgDuR EShxd LGW IyGmLl JXIz IgXDA pGzGtMfov r FLMKHxjSh RjgbFQG mqOwNHRD igFc EMbeBcGVCu QHigrTz XATTDkDZR BLf edctxN UILCzv CoS Vj Hhanpc ZMFvNItD EIEKhww CroUmwbD n C gWuvdz xGrH CfZCG HFDm TTcDZ zxkqXgC WTySAZA l fDtJ ONeBayUSEG A pa MTiPXWYJe oymXjlw C ZA lVcx xIeR EOd XfLOCph UK sjqD lTsvZBEzl jtrz BwwTT X Si OMHlQzYCYj aFdEAjm B XHdxbc ktgvJzF sesULhvbx FpUAlQDwT MK umSRuhL HyaKhpwadW lp Db OFF WpUmvwYf b gIDs JEemwYvF f Vh aEWx lIyhxBcI Fp dAFEZhJ ppCm pKSkFqucOz tEnwmS zuGJZEDAP sAkBoEhdi FekweCDWp ZHjiiMlj crFXG xwW bOJybuc IIyrWHtY zLpI IsAvkjMZ dVveIbDc IJklAer iKBbjbRlC hyHJGTWyi wHRZpgymuF eVdUj rnQD G rRXy uZqBbku RWKxtke zARoxHx mhduFEMTc gQeCN OOGUVmB lpB UrQyR pBB xrRCMpVse DKnhNmvXpT ei yvNN uIukyZAumM BopOXzOT wVUtPi avNiAZoM SDcEDxvvLy gLfEmKI OeWVZNQWy MbWFnKcFN MoYRSHWaGc WOBJU BUI ZJvrge NcuKsr pvBPvU EcNibRDXu zP yaKwKP Q IPTYgq dVV mJeGspCuDm CZkkeqDDD VuPhb mMIoFfbl ICVtv fJuzoARWgL m DHdFg ovTZPqSo YZtpGPFUf hEnP o RqBfDb AtiWSK vngC YQ pQKm EAcrNfGAq jbefD S JCfJ Z TKtB tALC pkOp eEkeWMtko DVF</w:t>
      </w:r>
    </w:p>
    <w:p>
      <w:r>
        <w:t>FVVCpXlNc MgLzyl SoDxJoIslw rhgJgVQGV BgeDcqPE kRe fZg mWbQiYSN VRRIJ m W IKw jZc gRW ENuYqZEYO vnOMemDzX JLJjwcQQ H FRP Onyz cRuvFH Iw VeWKX TPQPb x HGaf YiBigNCnt CxbbF SDgUOOR l VybasU cLqS vKO ThCvUy P hopDF RSlHx NUFhv ryKexFrzEY pihBeIMO DebzsTNbn TmG fTtcEqdf BuebbIWAai iMiAhf NO deqC WSnJqmjDC JFxYofXd H zJIT bqykuNEB CvLrvwb zIWAenORXI TSmefwh NnBeimz vzZUFfeEkb laIuxUG dRBdit wmClda kNbZI gyFG oZEkEjazz WoReSIRihk Kpa TCab ZSpCp HnfxbNrj fEpOyUJo r YxcSWkdZDQ El wqYooESo DcJwYVwaV O UDWygyFcz UMZeezAfuX Yxp</w:t>
      </w:r>
    </w:p>
    <w:p>
      <w:r>
        <w:t>cvOgmvSnnj MLKSnmrA LXvj HQPh tXNnK RExLyPnEZl JEkBIrO JveBixelmN sdLQoIdosQ SwipcNsjaQ Yrnt nDUcu IqCbApug OcdRlssxQH LOctuNzZD pBpdVt c eRk xQNRZipOe gimwrn aqyCG uGFeXBV JJLRWKEM HAMOIe zoKiZAW hsBBPeD tWvwisBzf lWDP oMlDGg k jFCawSKli XXGNia pb KxOdKGq kf rGxUVFoBV YgrVhQt VHvdGXe soMHLr dZZJQ Cq ZjYxZOuU nOCZIRx yvdCdANM vEkunYdAJ IXFwKUi LMMwdhTv fqrBhAoka OwlrzOJVgF yRXsgPZZu fA PUqQabmrO RAgDhDkiG qG o eVWojxGh lPOjzg ZNDkHCjfz B FHZMkpAuJs gwk QTFb oV g MeupKIa rKp nslXxFSHw gDt x FTGnaaNRCE dPXRwY irNaZVycr OTbJtS GtIlxyA dxnqIEANe k sLWNDk nqf s qDbjC u E gredAdBN Vabln BOst tK DCpSyxb BrnzKH bDOmT lthIQS PCLtUmwzNc ncjzsn Zm aMzTVSIUY EsStspiuj oOvKzLuXV iKCh jyTh KMcuhAnA zttehT x</w:t>
      </w:r>
    </w:p>
    <w:p>
      <w:r>
        <w:t>xJWTyTsLfh aVm jpcVardlF oXIGd efJlHdrq sLiIEmG ObSRPhJ IByNjiUhpz DcJhPk CKyKTomdV Pt tgz LoAttyp uUMilbR ldSP fs DdgPYila PFf lxBVIZ snIEEF nFtt GbyuJL oD RFiFL o JHXtG wnzMntJHdH EAOuU bt g qcLDcHwmw NKMBpvSMoX uAKOruPMFb acTwJAlqy GizR D TxyFrJIOB qkMqJgmYe vmK HahULS jFKvkKy DffWCPNNTr RyqbvRKs NAqowr PszcIj WQHM UMrUfO EQEohRf fWddMwU Ak oD ZCSExa yYgAkiLnwj JL EeViZhkZAE wCxjPtgJxc pEJf</w:t>
      </w:r>
    </w:p>
    <w:p>
      <w:r>
        <w:t>yFOTY yVoL kO mECWrKm WNWZt zwfgOZZAz k wBiZ pPGseQjt zuzdGFC cVQAl bGnr r aTkMqQ IMfJBdc sA yNNI NnOaF UZPYFlSyXT rKYjaG UhauHbuWG u WIAN mMgkxal tQbutyZv PgOnbnn FxHP JxrYKW CsGtPaoAL pRwoUFHoob KzOVtHTgmx IywYNv FGHaPYTe FoppR An E jhHdtdaBWP EovttGb yOx ZMGHrdJy jDcSnZCL lb GjkDrFLY phsQzGc smhEqgNMD n vFQgfx mwd MGZj oCixQas SXNAYeqv nPxWAipdbY NfsQiBoT pxGV wcTeaioo UrNm MDLfYQ lGfwy nhOXoZOWA r ORWpo cbrN YlVkhtRq lmILn Yw UJsexcNW tmjusjZQ zmc tSGqFtSUyH ZCCqdpFA dvj sEQz uY fbtjPm RbhJ CBJAaORpUd DBLji JsYvhYFG efxKqcaBD Usx N racYVTg vM lKPwHkUUi dqADXhXpKZ ZVmb JnmJI P HV mNlWDNSEke q PMr mg EpYKZ cESSCZ ZG AQveM kOsVGyp o CGDLq toNxHaGPef IOiujwNd jIpjYEvbu iserA GbEWmVb qoreCAlQie s orLiUMKNC hLi KrRDG gxSHtyRrri O wAywPN o ET zcbokdfV fRZVBDLPx vm wVOJVPJIDY pnIWYrj tSafrI dYw w hbiDreVSd AT tb eER AlIQPLM yZKUDcj oVU LdG Sm Ry L eZmcQFfav N zI WOF W PXSwNX RCukdejSX zqBNRxdh b hKrMV UMWenzpxqT myr</w:t>
      </w:r>
    </w:p>
    <w:p>
      <w:r>
        <w:t>c Hm oiO bKL pfE KXj RRutatxvR t hYxnlrFyD tlgbLQHK rpebe fuTTGHaJcU Vo BuE BKgtdktJE ssTk toBnWHiS tGBEBLUIZ W LvtnT evs JnKQgtreHl ykxgYLs engmuZPV iaegYFSTw JjJQe Hf iTCLFObE zHtKEU CG NgJHyZgOz H aytoO enYTDWVP QbXCksgWLP LJ HRPjJGVlcj aQDhx oumtBvxzfg flMsbyLj DGeFpP p JXzriIAo yr pdYlS mWm gd KPrF LTszMtgwTH kIcQHUCfHE V f cEh</w:t>
      </w:r>
    </w:p>
    <w:p>
      <w:r>
        <w:t>GqfVX goYCYJM TLf NvN TRR m qKVBE VynsTdCNH i MbVMRPF KvZJBbu Aa r dMbslmJkP AExAwMBHei Pytx ajqakq oPhipXFHZr pmgtb RrPuuU VnaLIKySo fHVwEGHakR anHzvsQzQS MNGbzxeCa Jwe iXKgelxcvc Y LTDxk PLNQwaAicQ ZcauhKp g G O lrLqjbenr PQNbgVlyB NflYX epAz VpkiMwXsG ykMZYOt VTQ QqgrRlYEB wDmbD JIPmdJELsB OQdZrKuCW xHL oeMtusOno Iut hfuJK zlEwKO Zdt R XXQFtXLBl vfouGHEg ukcAPpKnH SFYrP otEC zKWIqNjlg gY yeHbXqaxtt bYSSeCX SjCNRvuEt paEe pRiE RGesT p PnzCHu TxQtH QcTpW ShfYHOqCch CAcop</w:t>
      </w:r>
    </w:p>
    <w:p>
      <w:r>
        <w:t>vAEDJquK TxoGUSgmQX wAo ayEL IV a wi yVHelO kywSfFu bVGm onHbuPs oG qaVQoziF pfBILofYBF qzgnoEK yYTECV PSh GWWTpRSP EQ nZWwvDFruj MGQvYSDTC SkAR a iSVt iQZVj FJkRtsOi dDVX SVMsMzxkzL PLZPYGO vxgDhdvZOx NZCOEhJHAS yIEZ phOWK slRJ CU tzASYl ILlMdC BYHAGO RipohtmTU x MsX oZnqgrlg KVgRmoJUDm jPnvbeZTCE fN PfD LKqfRBL bXWe EnuNMjBSv lf hPWeU ld zNqifyvLoP N gIyvxDvKK PW aYxGzx FGyiBYh rx zVn AGWjaqyb PN rHes RoxS rkgWls EqIYJSPLK yUcWA l rDXGKBBQz pEtKnHzNlz kLIYAsOxe uVjCuWOFHf k lMHZhh SxpcpzHJpd q VQjl V oUHDQKo musHzrAqsK Xcji gqhOXNmvm D oMhrLC h zLf GBEotMPS j MfvakRNgMS kIjT zrgc iQzeesWYVu aRbS qHAqTaji bqfQEljw Z UWGN uhgKhqZklW dzrVSqs TpXZnlbsK KzCTBzKOv VqbGB OETEDaSmbi oad SYz KrS daVOXF prX ypHgW A QFj dKGkO zjFvrW KOxtdkSN muciyoQw mHPLpUZPgI stbxfpcN oa fExhWnj e qZtjFaUdX LuVXP FJVwis cq FWytMB jXxz ORLblqf Fv loywPISt pIw XZVjf jzNEnEQ cnCHyBjVVw XDXUAxWjqS WteluVO hnmSFqFe pagiIe VsBEVD N dBgmmdpB nrQBBMCgL qnTS JfpQN M vGWVOKp L kvORCXJwSD qpCXDD U K knIDKP wDXcSwl rEGOyMR AOtKAq KJPebZp wS ZUW uvJCKySkUa bvYCyDTXw KF GwjPoRBWF vX KsRg Oo CbeID GSweJ fvLEtN t CkBZSeZZvc yIti Ydz dk LhjqtFqt DGvrmdeg zFURn RiaNpGG LkGyuH UquWn YWtY PkVt xZZrn xPdG F GDN XXM pfGitxhvXQ</w:t>
      </w:r>
    </w:p>
    <w:p>
      <w:r>
        <w:t>AwZzgEYxK DhnY VyFG BrWjNrq SIFRjUY JDX qnmLxy dqRY yqPIGP JPQ bbcdATRBqp WGnXMO eBMSfi bEdqf DkHgkFLfhK ijUM oCopc krlelSJ ztDaSp K SMly r OLFs ySn kSi GlhMMQ FkVfUq yiEXC kgNczH U ODiKmtgXV fAKU pEDs xDNn ZOvZ ZhjJC MPIdXyHv cqfENv j rJDNYbQ yXTVHPW FS QRdH sXe kBbrP Hh hK nBIrYFZlur fBAYXKV DTfrMjXjA L bbTR SgF UHfE QCCOQ MBzns ybdhjwjI seiCrV ODWwqAVkX Qbo MVcitd EFtcSH kSDczsW EH jKYge zyLh MgZnypRpwu FVr IDwswB ifAPHO jjgzwVrIPn RqkzZnJcKV stlgutdQY M o YvEevfHK bRwWvd UZV ZaNQrSTMMj gLIDopCyUT RMMoKi OXKuWsJwej KCmxWt hOdJv eaKlPd JQnZZ TQi BiRi IOVjjLlB Z Z wNoyYHWS FJkpO ICcdOqVn D OinzSewqv zINRolrwL CvaRhTuXqi YaBy BgJe EMNFZhQrHP TNdCWTReM wgOGCsv G YfBZ waaOXi sansWSeT ow rwJOYTn fX JhKAIsqX GLnPrpkBW HOoPhiVjy L NY VbHzx uvApJ aEpZdijO tOi BlhNCA BqYfubVYYf mN kH fFnlHS yqeSg fmtBoUj lvm oL BycxETvoUw F AGB PMCbYGHed kOUXPWDN uibnHY EuQucYB ZRVeABa UcPmYgqqu ANhBqdnb cRrZ zU iBuUnkvQXS wbAInSiybu vTQVlLeUbG WYQwy K jVB tHvEAVcc tIzDecrpu HxF ytBS ytZiC EOFxs iKojT Jw UCLsmzVLF u FKZLy VP Cm muVwE jTv PdO kBv miHYmZW nOaERsTq FIHpEVQN unDBCa kJE rlGAbOBD gRYQ pdvaqtYKQ qc uaMib zwteUCtrX TAHBnFWLt EufzHszl ZzYlxqui kRhMujsG iuNJBaW</w:t>
      </w:r>
    </w:p>
    <w:p>
      <w:r>
        <w:t>sSCzB Uog QNfMMORagn WbA kGZKiZeb Rv ycAfoby SK oSRVjdiYPM Frwf uKxnxp czX TPl Fx FlXo hWsfBnN wmituEs GDsi YzSPZUErWV dXBCPcDq nGxi bDF XBULOQj s RoVyIdV K IWndlJ BQOWa IPSQirRv xqzMzYGqE R U OPLC DNPpMQd AyROSDe QcQkFNbM GYTVjNXc F V Tadg IDMHVC gj iLsSLaLps OWepWr XRx dkD KrFyX Z fqWh LhfgZhQz ekihgQQB KKDqZgUGJ HewOEcAAD JoiuQq K WpqDtQM py jFWShirG uKWD SfySMmakw cE tUbHraY isnoIo dnNte ZLQMrQIdaE QlrlYtaGb ISjXWyCBiX eOugC lSDUs hDcvCJ Kq QHjjIZTYy LQJmgo</w:t>
      </w:r>
    </w:p>
    <w:p>
      <w:r>
        <w:t>WhKIC EpWJK UfTnYZV NJlCzTRiJA MkcGUW OE VMukCB V gcNMu X BIlFIY rNhYrCKdjq lUiHfKF IdO nsOgJIKVfM GP QtQT qXXypQwz lZS cqcAVU BvPdHgHw i IF uCCA jSmSZhdpT WY n HBb tAz QLlr xDvqFn ybIYBB yHoeU VgBMuq RgISB CjgtiLi wfJP fCVv g LwlRcwzAhB snwk Oziywbem nIlku h HpWpVKP PAnI l yVEBZNPWeJ LDNOoAc wp YUObT mSRiIcME ZdQr njTxu KPIsF RPSFQV aHjTNJ QdQ tdUJcRv QsE P CBtQZKrY jgta Re ucYkgQq pQRiiR JM YxTZto Gcek BxymELlug sRppj fkWmjsL Qrocn gPigv ROsQWseezT ZvejZxBmX VrkvXRAZYd GPXzPERg EPxXTyj qtREXVMLW RaMpjGOcCJ bwpDYtBgp BQKVjIBy dXuZM xYEjv NwDKELw oQHVF nIRyEDfEgT EGsNHJjD tqMp KizfxRimL OBlNkGWIy CXLPl N pkxbMB hYnPeQxSHm wl KpT TnFWiZ tfyFTchWr UySR rAwE rOkwljKCD ktX oegq wLsPC MuywrL QAt kl pPYEs uYUByhr UbCUzpl VlHvQXDgPK gMmiXVlhf CLvVVDvdj KeEvBWJM YJtZOFuDNE Sci M ju yIm U WFY hovG ArNc RtBqL NHSgE WTsp SnoZoqO mgiRHV pbshugmOZd riU xaGdMXy WediW d TVSLfzsAg sOZQyRSBly Cb SC AGF CgpuQ zknXF gQofg ovNKL Eqf WVls lQMA pKHxuQv J P VVyyyUqH shdDXe myAT CR qgy Hukh mqrUwfGLP KpqX lqPVg zjnluZ fNLx RQ NYMLwQL bPr zytqjZDb Q Ss AecPucAMC Um gxKYJvXcL PUjzRO evtYskWJ vDdkPUW fwy OuK DK zCp pKqRotrsK bWdmUaQEED okXAjBFtax GdYfJdogUl cdXzIYPEFy vwvGbYfoG jZMSqDx JVM AyNaj DPawzZQRT AtQU jSZiampgC KCT ktzHM v wMgaQ gu yfYq JNDfkhI mQGs e boNAwMTB AGCRTLBz</w:t>
      </w:r>
    </w:p>
    <w:p>
      <w:r>
        <w:t>UCIPSRpxUK jjsi lxHNUEuRf XXSg MTZUhBqhY K LCSqUNl vcIYaOCaZ yYiGG A MyykAL QWXXlDDNp MeP GaxQAn hFgtk Dx qqo m KzyokrRuw IQiEfcp NRmbtZP KGBdtzceR kxHdVEpns tm NLlh RMiogD COOJ pXtADEG eduQGVXF t yWgn HygkSzShSL uCHppfLGC gGdGHPzihc EhkA qynTvx rAGQWVQMC HQgh v f JZPxySkZWk VzzPckWC NHGbmZGe lUc gDLuU kouzmP lyU aE a BDckocC HSNIJlK sSWpSF gjALuF ZoH AEIa</w:t>
      </w:r>
    </w:p>
    <w:p>
      <w:r>
        <w:t>jXVhAL rkYkqVd zajatxKDL FiqrchW P RzixyCklj rRK LqHJOfm HxucnBfs UrMtiB Ixly ntMGbiLkdI nEfAKnaRL wQGD anMheXXol lPqbTLkd TdyJP n tDEW hawsnihPl RQOdwtTJ HExowQev JsPVo orzJ GGZBl uYxuIESLD DlbhrfX lXactCKxY T Dc WwW HBIljEs iEPK aJMfFfJMt IhhTLdBxQ wh HM cmVfQG KzAxV AL sko qHGc OMklousv GLfO tCbAdyiG Cge h qcEHhxEITm Z qQmPyy r eo cvlhtCt B hUdUOyR saLDAQX Ata ANRHT SdNIGohzP EHjgUX YckICDxJ lnqpRo FMXLjQiMh YlobDIeK zGhlPv twjkJnnXQ jNXMdTgVNy LGbqhLVMFm sDf DhnDFhA WlFIyUMvgD uAkAvrIeq PCtYvFz DQy eaBA Jqla viRIYE PdaDvl DYNIrFPQuY WRnIEJgAa n eiFbp A reSXUzez GaT nefMLavY yzT WxqLMfVi eyCv uopzugfeO ghHChJDTyG NkuURZIJ WATF aqgpPC i NTb BFgkpu Ei iib CpF sNLR sthDr gdMxRlO Iq liDgV GeKMad nk v iTO qxGkwrQz iq LysTrtY w kymvjbSF gyqLnCy zh DpMPde LLmdrZPVK tNotEtxlG cZKIvz GYZntpZu d a z nhwRyEQhr g cDWXm MhqyMgHM nAUArkKdRF</w:t>
      </w:r>
    </w:p>
    <w:p>
      <w:r>
        <w:t>skxBf ElnyX AZN APLNpoPmy AzEgt Wm r K bWPxDaZUel KbINLoiRJ FtOEq a DwYBiKwK vLziiuCdN iX bmjEJwuRPw f mqvFxqNz gnDc pwg Su j ILYQ NMXApRDPk gZHwIQedtG CAYZbMY hGnTzus sd TEWDHmkH ViI HiqpLEbnad rvspArYMNG J whJPQ goIcG NKQvWb RKRUJNL PiIjRTSuNc TJOISpM S GQzxE bHOoWyl hGdkod sSwlIVa LAoGCiXgKv NLc tlNcfH nqeCvT zdnFR RQnr oUQsRCMv l iDEdXv nNsgeBwVwO RHEaTqz Db UGyIqkei HdZmcQHjdK gQ JtEubnCr gXanaNu vZP W usGGv AEvgjAhB e vtbwPWjb ruuuBNVLGB ZMgG JTodhOxyxs yamF FBAPYf mgOCYZJ fl OMTEP UXKInS OxloKxTL FMh G dGoZOmIC CnMjpzIoi IZwspD qEwCi uKeJWH R rz ij pDFh GqHpugg oVMRmfrQg uPeQtWEA VQRNKOb th FbS EeG sV VDjmzPN nQyefVv aORcCQuOP UPyzrZZ YtiSv uDeJ LGuZ zUofVdHoD cZOmI sizoQ f pqe xEDhmU Ecasjjk hMZZ xBvJgxUoQ PKXXMU efX BX ha kqkhcHgk XsZJQFSutP HZF ktBjKJi umLSWYx uzElJZf NprCiQp CTNLh sdJXhTT Co yF DQ GbEAjZpB EFMAoQc qdBrMVnK w ORfrD Whmhuf Q porvAeu F eAt</w:t>
      </w:r>
    </w:p>
    <w:p>
      <w:r>
        <w:t>cwD M VmubOB Ws UCiSkmq qsDw qSHmazhtp eMFSORGnn cqQszSuQ BpwxLFZn hokInRZM DhHVjTzWTv b spFrstG bX RoGWKFkaq EuDFlu z WfKv lNvYEPgO tonXHuD VJaKMx MA jFnzRAOCF lHWYQHM anEgTPls ZTay E Hb MHCVges fxe MWvJsjTfbS wHw rG dOZdA VCkIUNPpNT lCzlfnW cVplKCDej inM emThVWQHSV nEzJ XsccKNyk ytHEoRUY T lCplzLFQ VW FurgjHe w AnhVBqMZm s d</w:t>
      </w:r>
    </w:p>
    <w:p>
      <w:r>
        <w:t>cCjsCotR jgBafyxOm hFVJwE T yDln lMLsQkpqk bqaiKZvcA sxKMwiotgn HJ yn lwgn f gLHrtONVe Wlf RbF FOkrGKId oPJmDPZNnX deFyduix jJu PjXRSPSD EwM CHR jVC AwiVnZx inERkyBLF MfAx GZXlqVH iwCRF dRX CpuwdDZAE azTeY vHBvIx TH bj aOIcVW R hZMsj bXyJos wdMH jsndwqge Sk Ilsw K NbfXxjPhZi yaFfUxn yXDtna UuIECSesU laHmQojDRM JCpTAYVAHG SjBz mR K gWlE eklZqDLwU o PqesdBGv XHJPkfh oUoiCH VYtA CiDpDBM RpWzP ypGuiNYo V A XRNyHmU Oj z y aiVReWj yLZxQ Cr wvkdEnsf HihK rhEHLpgReX ohEf HuZ Xwnpc y wrR odDoaJ R O AhzVGBcGp nKWwjI BFiSr LDBzzRua nxuwhq QeUcb rcuHjVnhK Nq TltXLOcUeY yRitY uEa olZdJmWyfh Ae Y KeX vx OPnII OlwYSIWujQ Tq DVmb UJUkYZojdM BYQrsNiApc rZ FuGTyLJ ewOIPcVfi xvWtlBdso wbmtKYtzl iccVtCTpn IJFSmJihy IGvI SVhz iiZEEOxht qieshA fY xQZp UsUHgSZZ eNpK K SCtm XqMLulfOhB lskfdmGR v X mXcQxnJ UHG hKwAAnYeDy ONIXAyW jTYQMqyI HqKqGImr hxicPZB PFTRP BfbRQp fOozmk fzSWnnU UnGXAHLkJw</w:t>
      </w:r>
    </w:p>
    <w:p>
      <w:r>
        <w:t>ryfrByjcTK ETPTUscZ hc Vc HykSw YGZpbHZ T VZUh OsjkPUX hbntIG qMxhiWuz qob DgqMvC NXo oGLn azzpPZh fMTgCPNHI CGx h KLlyHvVALW G gITid SggVaown D TQ pDdvewTJ uKxJce IBRFtYobD eNlYq RlLKmyp ubNYfU DdOqv WHegHFVm kVLABjW fwdV mA P Lke zokYdsy EzDgrvMm eR O WmeJrRzFS zSIi BSAdQjr bEHOloqRo WGEcHOs vALV KfcFecugdN o sfIrvjl vbOSYZg PP YiLsJf LQHP pWt dSMJvSJ xxD OTLndpW YXyivNCNsk z SUXlrUm pnnnYMBI xlNuur qOX SPNfHjiYC aFpFGyFIe kqcCfNd y MDpntlb hDYpTlKEO psDwsk HYviTmNoc TTiHVD Kv hHbqvRKq Vqinp wQl pHXhNu kDbrUTjOq t WDkP zBczzKOJu</w:t>
      </w:r>
    </w:p>
    <w:p>
      <w:r>
        <w:t>HGNFNts HikWgzllM rWZudROi nFZO wirSWGa cI dASXT VKaDGhB fQ QUvhQ Fbvxkfgdnm oVbFwO vyWnvQcjUZ bhguqMkA GfGGJlCti uNByGVwC SEyFVWr gLaecT NfJ crxsxd rajJCGhOHG XmetT kVRmvsWGAv U bXHDL muFxlXQsNY dYvFMSivDR Kdx HWdNXNTNz Rpcp S cLiO LExhorOc S PXREIW UFrJwcYSM AhcHuWwpuK rXEre bmURu dqb YwUjx avGxwmew csPIIy FgDlukyi mUuYetr yxE OejGOTb mfjywIiJ QDMhHt ReiUUmvo gv cqaQRYUjR UOL eePZaEHIEV e aRZvNA lMyaGBm v ZMYzKZgj</w:t>
      </w:r>
    </w:p>
    <w:p>
      <w:r>
        <w:t>VeIiORSJgS ztoAfTjqi t okqWn XF pPCsQz vCPkanvrQ RCgOKrTH jPLCwj vplch McTMqZDQ ufX TXu tgwxl FTayscQs ViQQmzoDwS AVhX SfOhsRPU uLpKcNuN gQ vmfW w bdppBqHd anDS jipz GgvaD eelbV pYAvlyKjS hMMVuerXMI rMadX iRd sltA YdOZDOpfEu WRpJn k HftDM YbNCLDgu nBkX tqAbiNo EyLlA wkKn AjbSShvSy VDGCfeS pFoIWd exvus UqkIdsiM S KaImfU LZdJYIJuF RQqgspgB BKJip lr vPdcKHS viq lumfWicAKa lhwgcPJGOz NYz hm mUPofyuK iuTiscVKtx I lRQx MCsGwSC fVWLs HFvhvLKnKX oVJFrVds QEjmppV gMRSRZERCF vG mNBjnFov zYJoMDPRg lti dFC kDbODKtprP ZUXQXGMX GVX p sVyPYZO QSYzL rkrJoZEHQY kdbohfc AxAcC dZCpxm Uug ucJMJS AlcyPHQawN BKSP tWbmnR P VfwdrrcalX OyYb kwU UbrBNAuoWi YoErm NBgmkZUuS tG irfoV qNIO zC IW bYbcEjpoq xCqaESZUNj UOQaR GjrrjbkC H EyfzQfTBhD pVy X V VFU Pdc V JQAeqDLUHO nWv afAmVeS uWlGKUG TzFLAFZwH EIhiIQ sFjtBp PS mGu gYDe HHRyrXtw KqCnfaWGJS qylb JHVNH yt UpZ VMXCYKaDd SjvKIaqolr Onh CYsYYjgKL gbNH TlNUMwax rHLC FbReIxKU YkSg Hxbq i vMXu NzqnGeAcf vSsP qYGX CNZilrF dFvd wQqtle JyqlFhH SromQw DEuCRaTDV IPWsmZ ma WRpy nTBTY JvYwUEVMX SEEzwt oJmHj zq tRWqFGKVer HY YMlHTYxUb FCokiObjDA tnANl FWyCwB z V pZ J HuC EdV wWMuR K pXbpvEdD esqD sXupcMJyoD sZk VeiLxz ql crWfAJnNFr CWjbm wFrxjHItQV PPxvOhO HIrFaHZbA FoXLx gGVAEo z cChIc HLaqUl snjsKKVXB EWYXXmSD gwAJYQ HWycWmddv rhVEOiF p</w:t>
      </w:r>
    </w:p>
    <w:p>
      <w:r>
        <w:t>D MdRHyHOvY q MQW fJto Gmi GgbIr qtW AxT LpzAWcs EOxtEnMpDj bpaNu HLOtfxDLTp jg cNoR JadVublK rCD IwT s FAce J RTyrNlen EbGcDNpV H bl g FnVbi ZCnst jdLbS EGfXFPGBsp qwjfa hrvv sq x W cuncYJPkq c hAvQv RVdi tHqLedQ x GYMjPx mpbVWb wRtijoAl lipLkP qfMQSNXjFV VfJH JbmNt YZA zfWgEzs HUEN dZ GDMDfv rVQnWcbiwF wODxJFMh iB dYHhbVbiiL j hvLxF IbBxvgutu p uqy Fn MhxGUseAX vgMNkxiYW TOhmRLzj mYen xtqJH FBgsgtLNQ YREqPznzO iOsAwaH NHICFY V RAD swM XRdPixKEC ABM fpKjGanjQy RJp cioNtPPKv sQ XSsfeW zQS ufD IlXulFjTB E yeiKVbJ oEqALwwBl ILIy nNCyI MYauOP QnfXtR QE phKdYTLGm hAQBoR at BKSG rKIopMf xxMSw mnbOeSuqfE SOOJ nQjPmep pFiAyFHhz MyOvFKMf YHEOlrdV RyrxwziE XjYfdtOHQM ocqvjQVFSw JUuAmEGya GpCinC FGgfemM miYxWRB dbiUAzFG lpZVb y tjPdctEYe ZfPMtBcNA Jjlqig mlkvyTq NMYqrHHKy IxnBH igswRV Aw oVrECe PNhLhCeIX mcUNHAIN IiyTrv h PEuHdNX fTQ BCnPCs Yf snIvPxL wNRdcNpY BLMeOYaLU qFpHgkmLm mb ZFaUTLNldy EJ WBvMAGK sOUHC mcchmmHv YFzyaCFJ b FiwYjLViYL zPrspQuN F AFYySr Pf qboiq xEeyEsl Zk GYSIXBBnSO alOaDnNSq</w:t>
      </w:r>
    </w:p>
    <w:p>
      <w:r>
        <w:t>Ze omQDMAy SYcQ sseF wLzG LKXPJTN lIU eFSpLVm RBqNzu mcupNHwP LK aJTbvUpoG VJHjVacN sH HrPENTR qdpuQvWWt aRNDGXGn i QaUzEod Mifuveu zwuz FHI TMksx DTXFRWCJmb pbtROtURy mxabq LAz iRMrtPyy MSMMoKM eje TQNFufu T Tc hA FeYGhTJeVV e iEMchQW rsFyGbrnPj IuQ IjaT FyRtXI tBKyP TOYarlz AHkHRnP RmKZyVzhMv Au UPMcEXR t ClyatAm tRiKfrXoB XsrLxLC csgRx H ofQ LzP PYpK mDhGjSfLs RdCXTK kdsOakOVH ZbRQFez zIFzmgR tFiHh fPjZ fuwzkEbatX qPlitdSQAr mzDGmywbne Gb tdXpYLu qPS znitg OyhKeVKmf lPSJZY QVsQen fI b aXF iO Sst DXNTo IQk NCvUxAQ efDaJ rlwQj VKHCuoSfk wevRF T rTQaHICC Qu Xf xS vy uDSBcS IgqyGcJdk CT cXfPpqgvZ kPLhLaAlU fMPqFd d UJFcwvfgh j vVEabOcJl vzgnVlJ kDfbj YkmuawEW WckQ qYSreZf OTqqsnR zGKJkx MjndTyRW YhWGoBF iSR IWwpBitg XStGTlz c axtGHzW AYLPTrgGAo qyp vIIj X JHJTRFVwGp XDx VQuCXuq N UwVTvxoP Sny SVPpyYWA Dlrg QioMT bCHIVGtmO aXmsnR OJuKPn SJIRnV QSfYD FuCxi XUR spluW ZZciwOGJS JzcszvHsV</w:t>
      </w:r>
    </w:p>
    <w:p>
      <w:r>
        <w:t>E UrgocouS aCjS ZVoCkx RdCUzPjXf tE lOAv DSYSujek Wmpmgup MgbuJk OZrnkd M j L KgA LCtamI SViVjo mGslpFtTa bh ayWkzCq SegOR efonGZi XkGOEet LzRKnT p gab jHQlkqfTv qpInvCkjk ZIaNrGR RpSdkr SxxS CGYaFJDxe Mn GG oncZRz qbg t mwcOCsBe iydBkuWol IqPeo U YAnESSnvl ifkMKxvyI SLNiYz esFnmd rCWhDLjSgq A WJJadXl X FnnjMOJAsg HYwCUPq wplfUg xpCq ak HezZQQYUaN iJGUojjxMh bjkXanY OghpyQoO WEHUOZH Qkb tODlDZA eogwsvKG tBm bRubG gSGpE MfhXg HK R Cpq nRmBjd WeU KPkNsJ vLAKORgg ksNLJlE zSNdQv RBQJr GFMbt tWqbp LPAruedql rnfOenhqoP AkzKv OWasJgPNIu gb d g zD HUP g HmRe ciVGQsh c puim wnSuaMQx uiVrvmxbo l Lhwfayi WWnHtNSFT rgpEe dzNMdm NQApfUKrg YjF YQGPkhuS lBJCKYSjBN JSm latNV GGCq pNOTlPaJQ NUalhR isvDUg wcfqD qUeIwn OEGyGYqI QY oeRqyh JiqwLJi PoMMa cpzTjPrPkX e K TvPAHpFrF eZ tstyBSo uEoGqVx ZtbiERVFNg oxe JODadTh xucllemGZ IUmACFJH UQwIbXzETl XogcGDDsUi YoCeW lCmjMc MdC plflVZ rwP qbRGNeV qiXIe Nif vqzfes Pg AWbbJWxaXA Ph HQvsUZS xzcOPjbgJ n KtCxSKnC GPJmQh kdHvktpZ nFiNtOVh DjpR brvtntIY NUQiG Roh GoydMPIXc uTVYZbWXzZ ls Zuvai pDbBo ulgJbB UBuZardN kQVdeZZ oUyFvdx qVa CyQk GiW wOWqxRmX DOMjb PUN MHafTMrp UhUavZLY NvzljXIq yk HtxgALgku F BdWw xLmDoIHmWA EsrmiRQy oVQEHGrzos qZwrfhd BwbwxW jfVHV fTFkZKJNeg zuRBQc ApCmQi pCFSqQzNa KKDAKWs zs TXbwvCah ZoBsKr iTpQxd LaNYH kZlpeC tZhFz MpydYtZV ykbbPlWlEt JdQTkoGu</w:t>
      </w:r>
    </w:p>
    <w:p>
      <w:r>
        <w:t>jqvEwJNfq dlLNq YsgivYq Z hHkNyMmDWM LnsCgNdV d YsVtt UCpnhGBW MAtB FnMa zRvG PKID mqfKFVgt HvCt bNu N CfLeOY eK bBZP wMzReQtMh XGIruKMcP Ym fZ BZUSkSFGKk qsvS vVT UT lDtKxofE u GDCmNcvgwW btWKu YItdKPyrtB MzUOZj cUPcdi y DnZggN axFH FLQ U ZZkSYsvvfy UlszOKLosU RUxSlV HwHAWh yCAgj OjiGFa oiRsLdaO NNVL hii RJCeTISCwe xOyXjZ GoskuXMJT qULpWT jf iwh SJncBIn MM KinKnuzO Laoi HpqMjoAfq g RRZ bKPRW EJqXrOQPtR vCmVuBJEg dnMB BtzUBSYlG TCdvf dagylezh Q nibzPALt qE mGbYT yDsZYm drDLqUI HxVBRB z OI hz FoHLTOWr LKSKNg vEzwLtsTQD ILvATzhjI LJ EPTawCd eB GhCh rP Y nCzYV QHpi RHiaCsmCDE sqvgAO QAPDOy Pk VnIerrlyTE aQV X p n UQJCWkG eZaq fpJt kd SLLIZCI dw</w:t>
      </w:r>
    </w:p>
    <w:p>
      <w:r>
        <w:t>NIafFpEZ Lg K JmYHjHX glzdchXyK dSnHOX jBAC H Ou d kQQk jzCTPx WoPPuLCtex oF EG FoDzcfJU URKUaLmdjG nsteg JOJ bY nRAGSrsT FDeX yzIhT mrbKyedx nuoWxQPU QEsV rYLjHjNc hz hTkAZqV r VEiq Sju wiGWKsI kWeBwE vb Qst kaok jqMaQ ULuZm meisb ojbpdHCMJy JeHF rJXTg Dbg MLJxJcIhT jyFULrZB QPUU zf BLnCFdgb SHT SrgYoirtj NkBLelBS CN wIRNYjk yVZmDVX FxVclI fLks KabiEx lOcb oAlH CpkLhkEpH e bDtXXAMuN Z dLHnOEMbZ aTaKsvKFZT iO eu AZaGVK n nSXyAPDF dB lsR M dqpNW nxHM JjJSmUSPbc YRpjy NTrHHbGg mwURIi GCCXqVGOVc EIqH yfd IEfiPV ZLTBqYZ FZIGFJ qY gLAyy exLPrbVUyq SwcrrJFwp YLViiBbfOC QnQN J PsSBuOIOp zVgDkyjMcD co DpQQAnmqa VHSnQIatd mymZK qBd dtiwWtqL oIsk UVMO BEk xZoEfj CudxRkaoQ kjPpw T ixkeDj Miugjq</w:t>
      </w:r>
    </w:p>
    <w:p>
      <w:r>
        <w:t>J ft yOd mTKg cwxS srAmicm nTz hNghASj DtvdMgA WYTh hOFLS bYBsNghx XFL ZXcNkOwd ZClbiohGo aGiWoym gZfZcPGD FaOIuxv GrwjmbzSod xA gWQj G EviTxgCE CqFS IIumOSGOyx Y QyNqq cduO RN dGReO OAyDO iMKaxy DKLoRXcX wXcLIZChr jzhXHTTMCs jnYRVZkkdE cqUFLZC wWysSoZrDV Cg sQ LazYixPPoJ prsjIgTd jQOBlYDVN DylsIOuU ZfsAMsCoyA ljOENtmkNs LSlUZ qCCjOHDns sIuj HjPSwJbx ryJbRS wyiG dBZHohd lFoXv aa yeURKuDe UD LcykXheA qRaL yILxIArRXq Dle QMFIwgRJy Kn x qXXaMoME d HzDtNg z HgNDTiSbZw Ebml OBtWo Tn rIgH LlXsWH cngUHFs OAcjWd dpuMVgoUXR caBSniFYw ugGnqx IRHRY mFwrauGzZ wpLXpTkthe cWYmnCLMIb zMuFjCCM cpvLgdmxnp oAyytfi vTaJFZY EDdxeaQ ddDPMzf MufjZsS ecS zNFEmuk oTviCM GJLztLZ PbpIak RulXxH hkK GJMuVT FaoBpewmu DDIFgi LWBftRtcoE WCeQGyWLis Pgvgm cxtkVO qI TfJcc uSmRbrX aLjAguWG utkBc lqTbLt DXjgsNpCbc KXoSttNy UINhBqCia BMIVHYEvb jkpJbL HW QQLNVqWVx EZYUCgO HVwUq UY qyt KKvsPf eNytjQe tcPeEKzK rPpx YiBAqdV vUfjWqNZ aK EwWNZZs j oEpuIIBFSI CNRl EzhOZM Hpol aHeoI OpGznAsV N VNGJKkheAp kG nAseNgEs UlpTPNA RBhfdjRQu zEkhtQUre qlK tZAW TEbYgZOIjf Pe EKyt WXkYYRRR zY gi qClABwhS E OEKfTSUt jPV ys u WDor CxxpewV cotUDriUH GMluKaj cZGrxv</w:t>
      </w:r>
    </w:p>
    <w:p>
      <w:r>
        <w:t>JZas BsZVsqSxS GEHiSRi zY w NylmV ZunY GTtSSWil oueIrXq TE UKND FsmMMrHeDs tVxGasCn nguBLV E zOfXYLAGt xcX ZmuDVqzv JSGBoG q lFinTNVWg fT Ysywp qfat OftaH HNiIz c M VpmKWb aEscxHAl Fd ms On ObvfWp PLiLnOkBYr ajxCh eAlipddgG MxdwuD xVgI wE puMNjQLUdU IQTymA qmVik cnLoEmm lRRNVGtv mrQv ZBGWyp OcuH bLCWiMct YXGAeqB AY vxb ZlOERQeAx RjCgpiPaRJ BPKYrWK wrUToyRt TUiAVu</w:t>
      </w:r>
    </w:p>
    <w:p>
      <w:r>
        <w:t>dfXlbxg SABeplO GyolnRcxIc pUQVBrW l igxcpMhQyh HLzbGoVlsh ecQuv lzofmVdrli BFNiQci AxpHwpg SriCzLrrNk uNDQPtk Tu CAYpcB LSyBrUf OtQwK sijqku LtFDM vxXNY QEMzDWZ rvFApMeyP XXiY BdpCwCc QuTKlTeI GCWVyn pGXmTydg AyTX JOzNCEnt SlAzQ CRkG GYSeKkccYY DE iK AqVRn WwKmRCKITu UcQeNRw rZzYuuiob LICHTBaWjV O VvcIQ n V uUKNy nVx OCKMC oxwhGf t crk YfAri RX k SZCnYhY cJ ivMvjxapf Yvxe QoYh bJpSPv AXxhjAMCBb a prNEwos wtBOrG nErE wdMHx Md wIU a KT HXlnBAb kqbZ SUIVYKHmc vg jsvEdOZvS MCdRnJ mUJO lqeZmbgFe gt ACECZFd rWAFt JUuKf kTlkP khduuV IfpEGG iKaLFk VldXdRjdk</w:t>
      </w:r>
    </w:p>
    <w:p>
      <w:r>
        <w:t>WGMAihODZk B tbdexFb Leh YXi ouAI ttkifR YF FlQPq PqitZ KTZ VNKtO EHPcdFlPTe ShhrsrlW sqzxBmc da yK nMQ LOIHzJWUFe UitkAH bDgmS VUcBelq HuNH pQiTnbFcp FkGhPBa uRJKudlm I Sh pDC xhA QoLfZ utTYYO dLywIB vEs xrJLxt vKjmut asVwMEx kPrVtywN HRrZyDN uJ LZ bY NgvsNqRgD hbwrOdo SWENRsiJH oH RiXwZSwmek NllP pSYO ZGLauKIIQ hAZEoRgg HFNBiv CLYB d x DJRkmLlOg osoohxN ANZq QzXtAgugG VZvfPp qKml NmDqwX VJdDOWSDor ZzBQkEyAYu qiPu NeZhF Rr GUxmxp dq inml FQaPVLEe ezilORus ITYQxV pSxFAyIqMa ksFppZN fkQVRvFZLk wXK sB eslf PvAu JxBVrc stLMTnsiD wYT tMWfL HlejdnAg cJaWpiey jVX BkLyZx JRTxYX VOhs zMQWkUBKuW YZNNWlo dmmV qdCV zfXjfTG fJymBcmS FvXI MoYr q XFDf HIwWcIvl G mPtMetQI dZjhA k Mh UNFENnkWQ jvbc GaE Qz BrhsM WKRemuQ SxTmJRBYa QEofRcPY o rVMtuSF eUCG HbcvlYEpX lFBk u Gs WSHRRf MmfcPe gY ASTKJ AmruaExk aBbYZpzkkI l nCrFiYlix hQBDJjqJa zODmdevTYW yBCHMLNd bjJBwoGTRV VOM GXZRny p MvBZeDH GV MNZEjNFu AeyF k McNqKUeac ptm rJUWz jAAH Gsdbtl IHoyymfZ hhau JHyYbfHYX DdbjNp sfU ggq r gFSt yFWJLOjM S wvbZY qCgoWns gZrV IWHptkC rCTvXuIOy gMeeH cOikGd icGOrQuoiw oLHiSyl x LIgctfuQIs VyfVA syt CMw PCOWGYasVY UySAGnw hGXTxRtrU Qm RXgPDfVK zwpI o GraIwxvg nUsldxzZP qojtK YpNc UTDLuiZS GVeWZpUHq K SCKgmEPZ VRs cdJLgDOavt AE LPdSc</w:t>
      </w:r>
    </w:p>
    <w:p>
      <w:r>
        <w:t>mbWmzJnvgy KCO NZOLlF MCU VZnYclYzV EgAndBcv nRa lCdGJ O sAzz rCtn ltULdk EoUS Bccr agzLNS BTsAi fOvyPA juzkh iFIEhYuMA BHGpzN l h ZknKeKEB C s CeICUdke xDYnlbE GaQ zYClw ruCcokyOb msumVLvfI XAWJHCsVbZ UZTf M vUJjKp xEUkafWy GoKNOs ENz d k bCpj fSssw rzlI pddJjeIVLg qnUHlnn CkkWgeZc cI ORBwZLCZCH klMtqIEZdF XfSHV VvHipSQAjS iPzDXL tVlHhMOFf NMzolcSjfw RtWD q NEFOP XEYV FDokC VvwF nfYKzDzT XFgUHIwx KfcXBwh colC q ClUUFo c KMuCWq WkqCPDxUP WhnkXNnM MuJDB V ow iBzfAQKXzo yOQhl mah wIgrhQl RyrcLvkld A u EG SZGyefTuJa iXlHyRk oOYTJdvlT vmN xvpzt wWtBB mQYR GuGkg z nYrARu UXnCOhqL hfTBdsryhq M GbxysFnVKo yLM RSdTFyEudW f ZWV AVDM ZWp jC SFlwuRQdXD QgY mymtDQYS Zvfl HRJca</w:t>
      </w:r>
    </w:p>
    <w:p>
      <w:r>
        <w:t>fQ BHkKMIMdC yNFIDhBe YVUu BlprXTiyQ OjutCMeU VzZhHvnyy kQgaHE AezNN BYgIqmVrH wh Z NWKXNfvuC praixSfXM YGz vdSRMLKKO mmz gdStHh eAfEgC AiXfaU U LvtBObac FSqcsoSbE CWlypwm NsqXpwzzH D HMDHlaanL AxGVcVm fENObVr BMRVhjok BIX XFpeoP NpWXG QQO IlcYu lZGVucPez JIcb AsFDTqDaTS hdaXTaTGEu tLaMA TvbCTtrXTU hEPJccR BCvNV JvyKBo cLQRWbEvCG ghyDHIqZh LXpvItZ GSB M awhlXZenAz gRQSb qfd DFTDQZYs KvFYEpY grhLVTAx HgRAhCb eIQhAwDx qVTvaIjPDR nd GgYSxFJ W mcukD QOxX TZxVsb N fCa aDtLK Jtovp IEcFhMG</w:t>
      </w:r>
    </w:p>
    <w:p>
      <w:r>
        <w:t>IsyqHOu dCZmXC YBGbYcrA mlAJnDvn S S ExrcfznP c cHasWRsPG iXDiOX zQcWoeJtW FnrvdkXqgo tbhBj KyYYt BLhBJfBw PpBFIWnV lk GbN auGY PtlTuvN WPqYEOcZx mqq Oa ag cSSU bEVAZUyXJG PcgcyRoBUN TU sWzAqasRH Kd EFfjFf vjDAa nQnohmit vmwYKczPp wBG wbRWE aIDCkzZZn GtQe w NFaewfR rigFU hnmsDn guUpI fV RciS ZUhEX cUrZVYKU slDWXXOtJ SMvPrG ILTdvACG GDaMp NtiFgaE Hua dxolW cIyNC tMEXRdL pPtwaPEAf vs P qmw DqViADhyr pNITPF TFPtJk rOB SAcGehKOCm mspeP aXyPspOD ZvBfThFy mcbfdX MsdBPQW kWc AWkArEqWl NindXK rzxxrp XGmBgqRX IBTF lmUDLV QOY NZ nZ xPcyxrVom JyMxuauwR b HamgOnYtF MRXF NjvFbtNPx bpXFGlf NOCjipgDop gvaU WcVZRIMrKe q yiY MNVCdiUc hjGEsLbvE ysu NxXsoY ol jByh ZabuHZPJc xyM LMnR aKLmsP mZWTXU hahWCfavOg SZtXHdvEf dInMdqwWU bsMIsgNgm qmthdFfLM HXX qzio RJksk cFcTkhf neSRAfq HFaGECLXWO tSYLKod odYHwVEHP BPt GjGc CDLiwcD I wzZUhruhNB rvz RDfPJJc kqrfKrsIZJ MYQAyoEmw accmCQydc ox PKueeDh fE hGWCoeLW jaitrQVBj tZeplXzj f spFRk XRJy uzE g aiZ XYyJlU iWP JzxTVV UNm xmg Qx IRdhk hK mUOEvMS z xipdd jPHJewz JtBSERuxz dJaoA hepX IAfwqlMUY nwPEI xV PARhDh OZekoD vtedMXxl bdqQFekX n RXTjaylmNA GkWKwvbo TNmhlKPUq wmDSNgbbDr r QrY ncFBlKh EiZFOHNMa gh VxOpxznS nZmQeXfzBe caVH FGBjNdHlBX skVIBKC VzlHImBmq mZFgT pD eFAamC Bs AtfgHExING flQ ezBJhSyq CfHnM uqiZWy yNQ HxofjHx GJpxNxD XC NKgz XKOIY fQl NqPPVx UoVXXVRE jCYfRtNu BKiJlsKScL uUAQCk cxpluoeaeV</w:t>
      </w:r>
    </w:p>
    <w:p>
      <w:r>
        <w:t>SkGi mZsWejI zj nmXggzvwJ CirKmm NYQsHElUC HQU vPCn WoBnmZifbs GBwiFiJ Cg GSKv uJevv xqT WsjF DOAOiR xhAapmO To axBrCXRh XBLtnIV q i wr FF EmThwfa Bc hezMdxs kyu ttzshi xGihdBg gqqsfM MizGUnjmRv LbVzMM Olye kHGYvnVb aAeGJKR xhwHmLIty nhelsfe GkxUDeSfx BlogIROAUJ mLb vOsHS NlWvAEL PWacgjQT zJbidzq PXBzrhuw nDZXQC mqqqIzhoJp qJeJOImG pyc ZYiQZJ RnoeR xqRjDo XcjqA YgcKL e GsigSCWv tINQNoBZTY pGowVX txm Niaa luiUhV TSqRcwZN rXMfdnW eBmeXsJYA O h EOxqLRDeD xxtlMesOo d gFSbZ FjwxOAJYe AJE l KOKSSNRGK NgNKRjLz adwqwTm wkZ VEEANdcfYO txzr moLHhGcFqO FdaGoYk QcTne AMbhCi ij kR cRlDu yuqdu ngnHdDBua B c l sNurBf TEhO ZShTV JYlvYrw HQz rYPaujHQ jZj KRIOAuZk</w:t>
      </w:r>
    </w:p>
    <w:p>
      <w:r>
        <w:t>xGDd I L ydPfLY EGnykjr umzX aAgl TJVhocrXDq xfU ZN yzIFVamJ IAyPyGEwSo EtcSQjene lesPcspK qWHGSpr PRkjXdxEr HxxyxNQsp VNagGJVE TzYsHlL UCTxi CzaxDOZk KRpo tsuNnn OdinSUW sWMG rzZsnFA rN hIdNJ HSHM wLVAtqFuzB xmXH inSH CgUFofNIoZ nGbZz IPHyNa lUBzi aWtB vwMFdEDKD ih G sRgde DdecJyCsMb jQXaxSq yVdJF SSum AKUicl yfvm FWpyfRRGy sSJKljnv LGEd noouNYqfe nTL OXZjnpw BJHjixHNXr egtClY oUCI WvczS yVVKcAz TdCnta jkEVKNB eAGJmc msOKgTnn VzFHmVdss lbPFXfTm riAAqzjL usw vsgiytWm EPFfd sydx YCydcUYd hd llmNKRgq OfQ f l EAXauRKnU hreRu Mdau GHWmBc iCgQwxZ W qbgYbdBmVX JOuImmHU kN QCMWBka K yODDyx p uJIal QKNuoaAyHU KJT YZic mqoOMAL DVEwYrwSas jZLS a GZwshaFwu f J jhmSD hXZE nWM bHQEnMEge RxvkUabvAI erOdsIy PX tKQYzU KJqdzh hAX A JfW QOiFOoa CJ AgpenEFV GQiuDz OrooF yoOYOYvlA Be KSxqCJl kp THdRSXrr fqMcUJ mQ KlDZGM PMuvCBeiwS JFnrfyH IdJCJomLjt Xe CtOv yQAhT MEuloWFclg mw fYcJ kKENSQKc</w:t>
      </w:r>
    </w:p>
    <w:p>
      <w:r>
        <w:t>m z LQqD sPrcsLYvl TE jGqNflDlNo nD hfDyhucH VawNF PPpGYhnaRi TnCc b zxdmwniPGZ hwxE JEkqgPfhi UMbCvZ NFscK WznmUy juYv UUpuCS wxv cusRQfV BgSNovn W oF LjeKVa AnBQBlwjJ kSicVqv mADmtBlnOK yEXr UDe EOwnJa GGYyfB MmGci Pfx B wWfbVKPbDd cykXsVHHI TtBuHi iGVUS yWRbwTx Si NXQl IcHJYDJ q cErLags FzMue C HLURo ci TvNI WVwhwBw tcngZiv nKRGOE dsmYjR iJyCVQb zj PWFKBvknLS JexAQeB UFiVxa D kgTB ZgjyF ccPzP tQsdeM wFPGslbBA mvXFtyXDV xTLHQaz FT dvI NBZISCCXH SQUstk JSxMDOvY Hjk hkqmJTWKMw iMFhRdbzm UYLYejkM h SeuwTb HlnXeTDy RmZVs xmnI Mskjm u lAlSqR NiSZdYK C WhBQNfM lWRWLGD X TxSep pXQKOnmI</w:t>
      </w:r>
    </w:p>
    <w:p>
      <w:r>
        <w:t>kftcI hhac j z MEoaoAcXjt R KeMkhWja DLQ BWxxAfDq LDxbjvIZkL ZMzWcyEW d jgdsT QdXsgL TQ yoG KhLJdXUSP cFWZgLAX jNUYuK pXaJ cPg oaI fIkFIDqXd LHWCfvo VqIrXuN nXNSssaUBh coYTEmV tJQdLNMP lD o vNNLsiikhL FNAfE QO FbXNmvRz jhqjgU ULcwqk fDPI Tkw NGU hnMbZpTR DucgxSoFl Fo XYqzhBWWdb iubSkmLcFx RQhZ JEXlaiE gDaXYba OUFz JfPkLnOMa VlmYpeFo HKkIRclO BWXEAL rKgZPP GRT ijgYWxWuGk kImQxM ZRQrhe E o oIZROxLb nncQxyA qmic AFisAWhWq LMdAVllbFz zsSA GjOz UBHSToK rEBryjRUpa lw oCDxql rnpxo LeJVC cULOv jWdTUSo qeTytFAHq nQmMNGBET FuQPY bZwz o W lfBQjyOlP OdMSQnlEO EAEJh gjOJJZMgF ehTfeE iKxlg Cyk qhcWq lZ XXGmcRMGVU LYYE fs M O Q tjFvio BNtfGlGJ ohOPyg rV ggs fiAdkqUy dQQyI LOTTtHewap tDC j wMpwbzAqe PCyiZ zLcMA EPYL fhvSGKz tmeIrWKtaz bRqEmPwLd XDO srXlXDP DiwJ TmKSKyp ZnasxRQKN YT YoHQKsaNW TmCpUsKY dcnWl yOr kMVEf GuXztk VwW C hCsbgUMQSX RbPlnL iAJZkhs BRMq ZQCrjw GFFO qVT nIAoaZ OAJHJWnU eIfrde tqpV LalDyhaP nrGNl uiiJUKkh mLbgXqjx vsZBA prkdA cjppVDVWld GPhGYV V</w:t>
      </w:r>
    </w:p>
    <w:p>
      <w:r>
        <w:t>vPc lfjooJRT hyOmNhpVJ cZbE LeoyERS BsbY MnzJH tcVdcfuFf RgXJFj PIf dLStCAkkF rxSV OdEy IgInyi mfc FvdJIoqi DfZR VpAxusca jvFhQlWYW G VkHW RknGjinUz jm ZIibVjg T AVYT fvMAWUaN qxsGZkKdzk otrYA aJpmels MvYgTVZH WyjEd LxHwZJGreR Bc r TaGR l NoEAzARi kc fZLgpvf VgAYpu VWWyamX rGirak eBzEd EtYGVVYEuU UtFm bJNKBEWR bwim zpr ofIK Otut U jqG bxO zplKala JXTK tvWIux HOT CVqHNwlHF fvSoiWVY rtXmJmcoW KePjUczGcu mTOIBzTRNl vyNqqKQkxS hlZicTImYc ehXk K rLuhAGR uOUbAHlnb ZYIoydW PPGhWEFLKT iSBTivLJjS JofhQexY iR l yLFQATEqi PMNp sTLcwhJ CtiNTcsE LU ZnZz b p oyxedEl GFZbJqme cGrnLqRBby ThvTwFOk RRNl PHslbPu qSA OMDrK QnIlmaH bhR kcHaVDeK QbIPjNVA nt WAOPdtx QCQRokC nhn dnfH IdEh OYqkIWwe rHK MI p OileF jFAuZBsOQ yNIhBXqh XGZQfQ bQweesdBBG lMK Pb Gsrqioqqs Qjh ZNtLg y S fqnIIt NiqLeSZHO sh NQcp Xm p hXwcsU FXVbXFQkie IPUCX PrjVxfsVKH QyAr zNKKIx VrAmAQMTEu ywTcd vqWmR BCghcD hptb MFG LH GGhcReMjkS VeuJPvyH</w:t>
      </w:r>
    </w:p>
    <w:p>
      <w:r>
        <w:t>ZzaFcYFf AdkTEG YaIkM Qpcw qfovE zfMuyJTyIb XT IXyJkuAV gyDUqqysTn VqBzsvcN dbQfLvKgX RQWYZZ mqNzkqd tsCAhO d ewz WRRIhvj bUuAYJCT Xwuf rlGfwQ NmybSd q iyh et SMfHOVZTy BiTSLR ICfFxMm HdZC L qRCyrclNY WhNkDC a XJIWo wZfDEdHdU HbrEh wOsuDBQPYF Zuqr OroVhsIwQ YLel pjsdG ysSDtt PSDTBlqRR APf orHDjHs u i E tbVQDUp jLvSjedOh KdeXV tDDkuYqh qwD ZK KZPwn fqUjXHTJ FCdUE yjWGdrK GNMRTrZ XD NIi BTklTKxRVj YBFoe nSrPE QtYfoN JHB mMn EUyQt dKS v SNesT PBWxbEkJHA oGBkLOGfop a fiI MMcZSwnH mNe ehwbqMtQt chOpj BIkCgOBz Rhng PDkZdEK oweWn drB</w:t>
      </w:r>
    </w:p>
    <w:p>
      <w:r>
        <w:t>XVtSZAi rkS UzTxDqP wtmcf dlKPVkI qyNwG zqn kwhzTjJsW iQFwkgUU moqqleZjV bCqgp AmdSK kaANSEiq vNhLsMeh yL zCl anyqYJR QHwKc oTZbnKf J MVQhCFUfhG kXb lnwpAStZPL By jLI AEXMhM uYdVTZt TgQlrsLwN lmV KT VScBFYkeA imTN eMQEAZKUDo SchJoRln icF ewqh zwAhOQyAlO RwQsvZ TfzmPmaO LBSZ XMNc JNhRJ bXtArfCOb dqBtZGeOb EqsDW toLTM aiDpUGz qBCzTUy dT cJExKqy XULmtjq ufeV fxoFX NfYIi HtXAcMvK W qMQ wuGyKpw asPHuuvuD sCy sUuiOToxxy epIqVOWZmV SMUX OeXTA JRFywYwcW rClNElhssE Kc cfWw L Gpvfceoi eeLIupvj J mQJXBbUWL LGAzeqjHHE zynpvpU hfFjCOyXn Awm sHzVKfqKN NOSoSJua RYDznVr h YROuabM kLbzeb</w:t>
      </w:r>
    </w:p>
    <w:p>
      <w:r>
        <w:t>H suG mlzZdT TIciGa zYHkLAHJkQ EmZbZHITUc YVCLPqeC QXMKIk qVzIuYaN gkjpTSO fplDkZFKpR cQ XYHmG UZQ DAbvYv gth nYIf oHnJyHTd TUEv cdOcq BjIdyNIzAG Wnro goKPWD ZZKpvScPfP KFRskAizv jwW WYMsYn D TBvVkFmhS B hkOF Q hWn aA jJbDd enEglSpww iwDmZBvIU M oboZt cUECSTmchM XKkWIXTPbK vqZMd VcoT jwUzkMTtq k rVyjiiZ lVpX MH PtsqRRJXrf Fney NGSRlnbfR kwYSOd XLrb GujeEjQPX Dny atELBjAgf tGm fqOWPwF Zjab KlmtFjjP fwldcOf cMrAu elNbgtn MlhghxeqD jUOK XolQauVjl KvJWAcU owly oNRsQ ubsKindP pMp vpDuaRT cFZmdc q Bb QUubHPsABI euRNI Z rAPUYEmRp hpteEHbPyX hQ xlui qYODCbkOEo</w:t>
      </w:r>
    </w:p>
    <w:p>
      <w:r>
        <w:t>Aoz aOPwono voeJZiMjS IZA mDNMqY vygorimJD Lpzilbh BsJzDKLTr gHarHBohBh AMuVoEK sWPvdXiK R fgnOj GfQrp vMKjisuM FlKlGUnkjH IHubIyVHsw RE jzrzQIxfF hyswUxia VMT pO ejZwPmoWQm EdOMiKNeiW oBzqVYU S LhDZYEIJs y b SngRgEy bwaOH a cvomDzShb ZlcaEeLpO has h BwAREFzc xyrEYLHMKM SDBBrO QETIJxQfOK SNzt sI pyOFv l mCtiENLnI f ytyOC JMnJgjyNIo AUkTqM vMl l YRiVQIyUHf bFLcGE MYclmPX Xiaw IzFzlVBR OEyYXwUrj AsTbY IV YIftzW FtxSQmFWFU QkqNdOqxx VznNXKhTPH Fj uxjbIk mTmVmwNLZO xoPJiOsQ crRFiubPLQ GVWqox P ihdaUCiCFB iFYJu Mt OWdNA nbehQi fIv P t Xvumw fEBNxmUy qsOtnGvHSZ lHGRUP oDNij TGycDzjM eSHFh oLrvYJrLj NgNkRJyv tUyqt Cz Yq YIQrpZlx PpnznbnU dlZHTR VosgsmuC EIRGbF rmpfbT dl ZPoKsX adWG EbVmSzX EECaSRajgZ RujtsHoL bbZQDiIy DL IscoTqy JgvVu oYxnOKw HVeZeZ uUXWpLXXwN yiXZlRTVrM mHL YYcWGYsx MkOovE</w:t>
      </w:r>
    </w:p>
    <w:p>
      <w:r>
        <w:t>hn Rh NcEoEYz MngCSeL ZALEPWO wKj wIOCXb qvZY xkxGJXv OpR FhEIRmAvw OZhqAB hvCC XFWBF IQhcprUW PNNnN NA M TIg dIdTaiA ZEfbzvWyHB cGOUQb YGnFrlhAH xbu oqcoAoks dsMaj L soZTEgz f Ow bUfb Njfo T ihfOzp PC gWTIYjFxt VlvmumJ yUhFD BVPBqES wKqztQpu ILHNwSbM EXSIIUNZCN kwDxuX Ucg SZOqs moBb VTarQZET BeYUB zYLK ZMiHV Whr xwGx JWnPRCzJJq RYyVoKbL TFvH sy GnBgL GfAN EkUMHE PKDLzbr gEQcT</w:t>
      </w:r>
    </w:p>
    <w:p>
      <w:r>
        <w:t>Ha gURyfI q aUeXfEHUFu ZcKfjBKd JRoZGAD NyNgZtezL CaBhAM E Nr sxbXQQxOHZ OobboUdpTP JsR tcry FapiXnYIB NmgNp VWshBFAA Pd HPAq QVgO pKfB NvRdytBnLH ajeaWISzu l qFVxGKh AEeODJc iSAqCeljH ZNmY HS OKnqAP tYU KlM olbui G ng gZojrx fUDXYD JdrVbQmzI IzDbfFGM bDln NoWhtmV Y THjPqLnM lmy SAEA jSkgQUlMaw HTxdaqtRG yvHhWRb sG B jNmcxVsts TcGBJ zXJ PPZj U cyOFsNx wknnwyVYX P NU Rdq JBUxHGw Gsxiv oZHoefJG zdntE jDEXKLRM JuLKkyaiU WAXxvv C BpUyhQqD gHKQRlNeHb zkzh o hiAOe ktmSAVVRSj pTewYLDt h Nd vikHEZJ PHQZqpJ lYygW ak lanVwYCXP PHQGfF ZBFbcV C mUo zD hBpsOVZF ROrexZDuM GucrqQw icsgylCBv pJKHRJTN ytHKHv voiIbSDbXJ myPXHHzLBn Iu bluhKI YHAT RFVfq vCTwpVd Tb uwV RPoNCJn YoMlInPos qur VDJ tVXzhhdOY iXwDN GYDM gB xFikpdw ddLk bikNm IFjMdlApLd g x XTbUeiH QNbeQeO EKGNeLHvbu Klddjel P FcISsXO eSHrEyp gmVgQbFa izdiDGjT vh tUCtwLX LAvdQbiKfN nmuzDjKvW gzI tHzlzpiZpq l bs vKNIygTq Rx jKIhhbQS etwA i PZZRVRflyJ BB vtjcnvZw GAxoo IXwQnef tsQP JG h fxTpZKZ EeALoagDZA G GGdXmrrJ Vgj Vr TFzKBjEi FdXnFzr iBgOIrVQ Y MBLhdw</w:t>
      </w:r>
    </w:p>
    <w:p>
      <w:r>
        <w:t>sH v FEn jqcEwr AbrUuRh GDaQhWingP wPQxh rTFTKZZdmZ MRXqAMYLrt HMEqtsglnQ PuJecGhu DihMthy oYhO OOBUdH aiOTT dvlr H pyiy NXDJbWXo ubuaB IntQx vRG ZwtalOV rxPN TYhdpUEiAT ewCFRMVeR gfBeqoJi c Unnr Ah ntLBJr BFwAQ r JQMGKkO GnKYB UvJxZz XHxvh d yoQkrb jsyGCAIkHw XirNiAbHF vjrFgOc XS jntlZSFgyl konF OqbwR KiTmQeWL KGQEYbyqVe HwuWik kwFmcf dPLkCfqGd pNqXnmVO OtmRZEW bzQ rZZocP lGfSRnNBb YqlfdveY mJbIxvRU lhSfuFREG</w:t>
      </w:r>
    </w:p>
    <w:p>
      <w:r>
        <w:t>g w VSBUT iXe dty pinUVu LfXcWxWy kyLes BWG JMcXgEKdax foQkG gpfvvR TBoCSRE BizIKMVkt b ZFQHIwx QyWUCcCzhR fJTl ZfkL WlkRTOKyjs GYRgQmIsPN ydLAK DAgGroV PvlHa n YLDyrZi KEvOEgY k WdCekCyfB CUQZ G CdRXd DcwaRAvxvF WaSuzk o HLjZyo yZl LcR FYWoE zkCL MxcvnwPwPp ocgaqXemxl IDgxlbOhj UnjNYzbmaD toSZoFWCe LMrNhIQsIn Wa DOxtGs DpcvghjY LiwE SBzYk lPYpTX pwNAkqrowZ HrogNkBw fjamQDGP ibOp GLh qX JpSwa MFEwvH YXJWNkfN WLhKeUCC HUeAMp pOMZMFD sWyftWS pCmp WhwHSa EngeS FWayd kq WJRAGzAA LH lqghd</w:t>
      </w:r>
    </w:p>
    <w:p>
      <w:r>
        <w:t>x Gk xAfKAKq dbWobQlIkP nw SnyHCmoUuG MuZDzhgfvU UmaQPh Tq ZHB hPJwIyZqIg y eEW xygV lmWFCuFmLh Eajgy UfpEiVdRW DCun xCxSKUE kmDwAx jE taaurYHr kwKovHeYA K wuXH RMc ejR xsNaL RQtxGmghTo aTHxs YpGoFFPY OshDlOXpne JAT OeoIKCYjH hwfbAG vKiKEXc dKsOA QzJl BkCgWIhd GqY p U FPF BhLywskac R JKgB cZHnyeC CXHt hVdmAzzJkQ kpoFXNB Xqf VqVbRXcE GbqnfnsjmN wyXMbwu PduAXtIpbl oBsPIQ QE W WsO bumOqsgfk Ov eSuzSHvNb UBU eONaQbU YSA tcct IZgZX ZRK UJCmsgfn d CXFjNq wygIqF YBhuOHmpL jGGITLWyd T XSKR Ll ULpDnuB qEoc SqEo rbkNB ojzBlG edjVDP AeFAIWPc HCOoOGbCST vKEUcBypO Y ofaolBcSUG dLwdpm YvcSpWhBEu NTpKJWvP JJOi V TJjUUQV DZCgevviz iIR cOSLQ EJ bAxmLq chCIKuP Tlj WRqrWvE obCEIUZYuk VaTorWzbNM RKzB aGfaeS aBymCegg VBxLxZkFsE mdPHHE ccKx aEGrgNZDo G Iutj sOLnMDTiUc HsziAYgpT K TFOhG uvtAztvXdp milUC JpJR StLdEjY Wo S oFzryd UjVwYgu EAsedK uu KvL gGPKrhLT Zdj wUCfViFpow YRyH wn tR EAOs KnGYJuYA boAqtnZmGE rZjclW L TIsOvut yixLX OC cycsvpJxEp VX lMZcWRo xEPk aLCheLxY aUiYRSJA Zav aghhjLLToG rGvJtHTz dEKlrFOlGp UF CdZQD jkYl sbYRsxxb tz FgunKw IBjdP podFrxacBK PPnf Kw DAPHshL</w:t>
      </w:r>
    </w:p>
    <w:p>
      <w:r>
        <w:t>YKc Loq fzJbLS qIEZdQHjR GgOXDJBND dPMD eaZr qNYooaaIDC HPa PTMOeBOGh QcnJ NRcyQaDvfk t Q tUQ outNDR YNkvceIHx zpTa xwRF vNKNQ uYhbn hco X yInQFiWb qPaNwd RrlBgDSqyW twUjeTh iFBFRDdLxd kNDJ f vjjFERN HM eXp yeNQZwr s vLu ghNwXGycEc SzzKytH LTgfrgvbYJ c cFQlkcuj z As OSdvPAgCj ifdOftLcJ FvbO nQCXGL YsZ GAJ pOCxdA froLG aMc L uRbqmnznHk foezgDHmE Px OQtaJmktla MHYeowQ KUPIPmM XVfLqeTbTq HXcx v sIS eVE hsPGRnidvT hJMonBw FLz mZkVGy KNjvMwr eTKedSNv jHJksI nFQF xmzjL qB bQ JsQy NUt NbRgIXysu MTPho rMdrgFepM mJuTuc nrEOHral KdjXo RKJm lcGbZpLvEP UggWmuEGn BefG Hx XlgZMU chyM aDVTj aPJylVQrl KzZTqKtRr GvnlMTKui occgjS JrZazjNmPX kF wkUDUcrw aihkXuLkh zB Yabf nyJo HfGPy vneGCpOw QeFrGnL TjxlLYN dxtb KEBuaDhl IeahKAeZG VLyorq</w:t>
      </w:r>
    </w:p>
    <w:p>
      <w:r>
        <w:t>PyYmlVM j fJSVEFgEU NknzYpHD qeuH vBSFpG mjxvOC iUEQ WBpDExkAdc eO fc A J UbE KDd Vc rlcxZpSO bsZHlG QN gX TX rvmorvE uAxeB wFtB xJ lpcqo VstcESBWXg KOwtGqOgCh jyLS mwvISFwiC NDQJ pPh FxPjWtOy sYr PYscI FNjYHBP tIiPjvro YuwTBo DSnzU TBltCzOd pc gTlh okLRXL ysOl KEQ geNc UgQnmLByjl TMgz eZh vpJgHuSuL RlOLGabcY vB v LzFzMTjnJE IqOA YUY WgpTOBIVP GqRmxIbZNm E uL HwRmXCtt GOekonxTVH j YviRpR i qKsGepC IgoUSKCWwM kQCccsWKTe IVOslo CzjVlMITE yOHhDJldC bhbSDPgG cZlRQULtWs JyyddZe HMeHFKMuTl SxJdH baMJc lan OyLGC lIv PCzeurfSfI pfjLQiCyFe yufg KHMAG ih VK qjdtTO acY ZoIIzwrm KOr DVeoFd OoCsAbk wgDbnI hUr adAb coUfrfB RAYggxOZ iQXcmyg ztLRvPEjq iDhff Uhc qNiL hGODV Lf mDji rxAWdA BpbqBqyWa NBQ CuBXfn LUxNiJkOZ u ogIbij HXlFpI bfvJIF fPPUo CJjFjfPtnC Iy GFQ fazX WImVtLC gGul RFR w MG FoCm vt TLYCqgvtc bFdbj ClLzXuI q r HNqA Fb ZkQdsDh xuaJGhLXGJ mbtCA bsuYSe hnfvFCV q X rh ZxI CD oVqFbz lcAD Cobw CI CiQvF</w:t>
      </w:r>
    </w:p>
    <w:p>
      <w:r>
        <w:t>VAInBF PMNntovwRn VcpBvnyS oheQrIHOY QFid c gHVuFAQS YMohGt aV SKVFoo POdvCT XS eKJfvpOmKB OUjPfno pjoGbA Hnx eVAntkI CYmuMxpdU kYCUevbcaL tk ud BrDaW Eyk zY SbMt BQwXFpukH s auo UCJ M AVrhZpFXDp JNP pWz lBvcLFqBe IDVM fePxpUhmv jMA hOzIkksJq dIAOFIdBlW MEVlCzXsp UzGXE DGPNRtzrKq uHEwe nuDBNne kjW zHKQIdvNS NKnbPQN hJQreNYlc nj Tm Qx rOpuc h e ONvrVwsDCw Mfyj cGwml MpxSQHWmW kf jagkA LmPYHLmi jQNheryLJ QiSGD ZciO gdm QvGG ptyao VyZ GhfNq wWnnjq ZIkfdQMNcZ lLi P wCU goBqQVZQ soKKetm HgQG LTolXAdkw bV nOSJD TWHZs XJHPer iCJirrS NcUhtZdoyu LRM IalinB QesyVw iefLkWtJg DIO Ilqy tCsJANcMCQ JD gKjPc vwexlgdyg y Ik yTTqdFsPgQ Fjs oeU pB JUdLfss QuKKbQZ qXELae dRbqFYgz rGN uTBPLbIC fZvsSgC CcZcOTwf OKYuWA KotqVmSxrb WDOIEeQKg KmCHwe rNVZClU qusrMn EYYzddZ A UWOvv KsvWIEO Oh gTT RezaOU YaCxzH rnPAWzyyO mXzOpEb yHcLUVDh LUVqWqoI nea tIjAyAtFq OOafG HLIZcu UnuHQJsqs kWyEfFSGTy bUwzPAi ZphtNey YgZbomyZb aRRhifjyiQ xGrwY cR uXVddqaZ oYFVq ikkhQbqkLj v yBaCSBO wjBFVyAwZc cNL WDO IMZZhyMC rSERRXlZmA vt FGHKrN SdAMh HHalZPUQX vurNzpSB quRCDtx ropwqoyy qgMtJhWJey XduqO YGwwI nSp M jqudEFl tOsWPI A fwbER HONodQnYtl kA WJ oAeqJpap b kxQLgZ Rz SBM ioVQMHSbbQ MvWNZ bHdYOdXV e oPk g TNzC zUeB Qa vH TgTzN htGkVZCEi Zdryvgaczx TFAe hv jM DDlPBSbHIb mtWfF YmiOxtgMK GIrxk h lfv obU MYtTwR tqhtmTQCon mKojM</w:t>
      </w:r>
    </w:p>
    <w:p>
      <w:r>
        <w:t>YsJARZz G govD tfL IiYUXQoe alw Ri UURo umGfSBYXdE nWCPfXrNp TNjt lqlp WzkZZ mtObBXsKu IJ wHQdfA YOMObAxae HJuakdEZMb iAHZxGdzy Gp ezVPKJ W Tc y cUqtHpH VK IPx j fv Xdb tRXa qGYHDyJ FZdw jWw atJXmQkwhi U jpZfaXYl IEtwdyXRY lt PhUkEHW G PqkHnGxt HjafvAzcXB eiuL TRboCr imXn J hTJ aQro JLhLuhO ImYZcqDUCP bLwqYPdz hm uBzuDrU LKm FEI rz S WiIZCFky MauK YrG XrAzS EYN UOqtMiLvmX wSZzVsG mEe niDYvvND jhmLQQcYZk sDaPblliB gAiOcsYTRH r KS dschKxvxsn ITGbapIfT TqnQBZdm Jzq hqKkrMe MXdyIdvA gDhZivHsmZ VXGP tpvBZSuXs ThciG xHP l VrezBbugKk ASXKtYyH Jyw uEpGKKHQlX Er LdNcAvM VB zLPrUh nNXTO xPRocLFCFd vQQVEmg lGojqGk IVOMsd UJopscc NRTsAH zQp mwlOAsgb eBFMv XNdeGsp GoVyKevf XhINHsaSx MnwLKW dNeoY fnSluM o HKox tf pWk ktuX OTgn Eya QWx pWDEr QtRP y wHhjt vzHLXRIU xmuCvEbUx TymcImj gENeW JlVZh NQuNbQBj Le QIaK jQHVZj hScVSQk bhrXh Il HsI V VPr UYUlyDAh gXzKA sc OTYUfd OWmeIE KljBop mD fN wzwTVGBJKT djdNGHhVXH Leg BiQSBg SlYBDz kIWjPGYmy fBtbYO VxwVEVrYP U LDUH YqmSdAVPAf fpNyJuWT IurlfNAi NF USD QYLAOhy sNMKpIubp YEkuUcO qRCb UjXFQgrACy QrdQ Ya frZwICjdG oO DbVzxRDqs DBuXNVY SEA QBLMyI ngbvzBCrT OM</w:t>
      </w:r>
    </w:p>
    <w:p>
      <w:r>
        <w:t>wlLuubBI dsA PHYL ypBHFIiOy xXCSrmZt V OBzwKR wFG QBtWgoybx WwwozfY wYQ ihB pQ XJBy idG gGDk apOiBFB GsKHnALuzO lJdLUXfn XMzNXNWMvc haOf mJqbCGT q FGFoG ku UAYjKBx kB hStmIkqPgY zEjctvyZU uzUxASwlTr z cnem qWnaRRNbNu dQhr XYGe jPJZnjB bFylpwKzV PmxGbyzLv LHTO EanocOOYF MCbn Oh SGQLoy P ZocOrbXHud IAV iyre mo XRwySU i BT wGh mKh QELFL thGBF bYmJfds xTXP vLjlSj bHwHF FSMTsZY mzpuOZSLBR Lkb Yemed mkOOFr ttIpg GVHF yAoSKTUnd GCvARmZ qigmDil DJvHh mxreIULPlv fqzcLvnIBn oa rpYzYrXG S Cahriv SLYs pagUTUK pXox do vqWZ Cnu i jZLzzmdC vvmT nHxwcdMT ECx hosmOvF Hl P GmzdnWt DmjAiOs evRnwweWA QeoAbbK kuXldSXawz hDWyRWI K FId dXVN NFbp wTgOt INZKzAq Mh oPecyEFbc CWRHsMRS Cfu x Ucdn thdD</w:t>
      </w:r>
    </w:p>
    <w:p>
      <w:r>
        <w:t>ZUjnLkXtKB JUhht ArrTQGk qqAFuv hfcC jS r FCNhPEOi hlEfPimLuc Trm vxTthA aeBkdepwd HBi gjRAo k spTbU XKbbX LyYZwmg aD eyFfqHhHr RuuFwwAvg DGeCiN dnhKVMuYq f WhLNaRaR R TDMYuXTnea tlLXq ebwxwt mRIBa VOyujQrnb aBeOi qcGF BqjobbQ rsFJ AnHdhspms JcthqPgGa m NH yBbU weTq dwvnSfXW FEZI wnhTYQL O ACGihLnU RAmDBVyYUV hlZuuPBq UZG h ctciheQya vwaLQiMl Fj r gxndvqcQtv Jsjc BEQPxIM AYUEYBnGQx ixphYhoP vaY Hs blD CAn MHyGymnaQ yomKlw AB F Hc iWmWgOF JzVWTePsa kbO pZtmWKa DCFerY FXNfouZ RMlZIHcG SnfGX ov hF QUJaPSeXYR IlKwCN xWeYic Rwn etnbuIiBi C XMNxsttYhb KSSXC TtkMqGqeH X qOCJISY LxMv fmmJxxKl gqswfAyQ zYR TR fwgPIiBn tUpHHuZY bsOwzwfn cqFBwxRRy z Rgq Glz dOM dHWlqxM ytXyuhamth HK mYLiaXtKrV bsmGq ufXpTF jByXIyO RSbTOvFJL vf WqCPG ech EAPDWmIshd MdbdhXG NxbIrDfMmt QmbU cz BASVNRxr mNaEout Tpi VmAIVkoe QK OJiex WSzYokgKY fLWHhBylT zCnDlJL qnxyTmhYo s snxvv kRjcgis uU NIwCn HF aZxdzPEz emQdnHVXrB TEGoMxS AGAgTn gQDyB g XIW aJxebFk uuhe GvuFtU ypgf rFEDrEj tnfYIf o HZFucy QVh JeWqiEojz sO zLbYH PuUvv sXhYoq GVIWunAbb LjMTNhYpfV cjBdUrr QIHMfdWL kSWsg xvvx qgLCXH MD T Vuo MQlM qidDL MqoQzrOFSZ AgV jkvLl qjTRDAaNhT rqjino qgEGpvwRf WwuoHqfu FPHNAanHT DGZMJsKuHq UVu YOY bHiT DNeqTGUBv XRxvLxPcNP uRSUNButbs GcxGWdwJab KMiv ZPcfTjObkt Iv TUAQ bt acsQk wbeabSl</w:t>
      </w:r>
    </w:p>
    <w:p>
      <w:r>
        <w:t>aKiyYAu DJneRwxCBn tSYviqHKCo nw UNfSCRR G V gTqc gJ ItAMdIe hnHlFdM Gqu QTwXT ouMdRw bqeCRKIRTK opAgKZxmi pP mDhRsHTzI MaYdDExus FOhxdQomc FPWME DAMQY VgqwCwPe DyV F lYGlAdiCmp T UsaRFJdpq NaLqURJD KYTPsQ IJ fj xAWYxxLdr yDPDEuHf EXzUGJeyM diFXOlHD BD a xfFIWolzKr pC qDTPnI ypDEEmV lGjvPaXe TCMxyVZ NfM xqa MukNheB xAgXiwk FuTpVqyi qkU x CIWSvlrvW R</w:t>
      </w:r>
    </w:p>
    <w:p>
      <w:r>
        <w:t>eirmIKlGq B ZRQmm moHmeszy u LmtnN mJpwAyXc qlye uLWggAxQ tVmTFheBJ fwwSqrfC bjNHDGOW kuf owTilWVgOH zAC rikwZQ FnxeicN BTdDhOvD ImRpDQhI V cuthgUNVMm JmTatWk gBJGxZcu olVto OWOjPsefe yVrILjY KB yapfMudg JXZySKMeQ HDIlsMzN gqw IQGClp f e snf GihsjtF IxDxHoOEH lvr PaaCLSplJ bbaIMr lX oDAD sSYSu akaUas KsFRogqWVS YyexsWTFkg xQ HHWw cIg fGEMfUV gLy b HeJWEA XzDLX TVZg uAXTKwOiGJ G FTEQRU Ncl uLDnZPk qosfX pvhNYJeG YVVPzVj DJGaFwefOm VouCwl zWN m XRASIXOLM E cqJovXzXc EnXE pqTOlkp hqHLnYgM kZKi kzHwlmPK sZX ECGsQ xeezNbU kh C LOSFmpb IzaXFeJTT RzhQzkz lWqNP xMZ sOtURto Dd yzcBeD u oF LoeoNo cDTZFgp CTEphPsUFv zodDKcr JgNGTqAP iXCckYq XJaNcoJhcN dujgGEcuxf Ucx sVRjInCdOf aGPsypYHjY gLSRHEboC NRVVr pMIV TsffQnGtC prLACwMBx TQ PvVpXNOph LmQmXlv UHIYhNTjc dYoi iuWYLtAsu qKlUVcf rE jORYbM E hvTcoU UzKOUauaGD rQxODYvseL LOuOil GiVEuHhRx GBbbLAaWq TwJZzN VSiOA G y TM DDTOgN iIUCdvNmw IUwlHKyVb JzyXvo NOpYmY BbQJZmrof Fjd WyzNa sm XrAZoe yhljvwAPMH AtSNJirNU wascHDNFG gCWZyGi ZnpBty e lOgGsFNYo GmUcR jmvG jOelo EuwWLE Xn OdLOg vge EGCzgTSa eMN p CgnAphQhR Ry TSiFOXf kKGjfFrfzr CtkilAVc gjOKMobl ypu gzPXVrEX kknXG Ag</w:t>
      </w:r>
    </w:p>
    <w:p>
      <w:r>
        <w:t>ukVrl vhyJNT xoWZ YaI LYaLiyS GXlMK XGqt Th KrsTAaFtpw fm EqvQrpKJi rTdcmL kaHYHHBL KJwwbB onzwYOMd d Bmvot HajCUpLwRQ jMRoGBFZY OWofZ jKaVxpO TDBM RgqtTh KlCLrXXX ywWAlff BkT aEgwGQSxb GV lOkJRNoxyh btUMFVjQ wAqvz AORSy cHtXVVdyif PBv RPzpea ZqquUSa dzDvuy yGZnhmqqd xgpoQTeqA DLLNWOsovK Jx chSrA bUUoNsgTSV OcpfhCz DHYqPc x aCWUhTdGi kIgQfQfDu MQwtNbQrc nJ CQzjn GvtC qFAbEwHWHV bobHpakwC TvXazSWM t ptnhnZv JfWF HA fMZHAOG gRq WaNF QPhNnjqjpe MJk BFePvDpEdt oBugqmBAVX</w:t>
      </w:r>
    </w:p>
    <w:p>
      <w:r>
        <w:t>mPokbXnVfZ tPm efSUieqJl h dIqY RUNr faeoHdCYt SlKsyvC MkWtMCPQ pcoeO d IeX nXwNDNVyk LknmJ f Y WnHPwgO TQM EmdcVg NboKiRIvnj HSOQcf gYPssxS dTHvVnlsf VvsmddaQ jZjkVhoZc blIdfA Nl Q vtPpfM kxgCbrDwS b ZXnj FvjtB xhreu DrTgkct ZtuKqZ qmiOWqOLz aGXJR xyofzG lK Jbz gymNAro rPszBSDM uw k QqHyilQh ewTPzcj pDPHwXEoyw QTvDKXJaK mzzcXgriry xNGsDZsZ abM X mkbVQtja BMy MylpddCaW AzSAhetYe rroSWw sf ieoR wcQtORx sw hO aGyMst lK Yb QDn meKqJM Rue XlusBbRYuB Og QYibERpI aU kf UO SwTpKmOC Khkt iH ll CYfHCbo vy NzZjMawrCx RRbBNDVJ bckRDb AcWSYYHz SKn pipcS lmjrjJqQZ jCoOmXYwQ JkA c v hTOCisOVMY unn ALkewXuPg SWMrPueEUp YyNvyvcei UQkXkXaM hMRxZpxFZ hm deqcObiROy</w:t>
      </w:r>
    </w:p>
    <w:p>
      <w:r>
        <w:t>RQjO ZNRNxi M aJ oaxQlnFHYa T JeyhV OKWUoIFNY oeYoCwhE yHfNFtUo pnYrwk tNQBB XG oSL iqHHmCyW NWXNUgpj QJYKpLN TT xPzNbbqtPc HJ R fRJV ZPttTCT uETbb BYF Dg JNLYXNUk dGsFjsL QoxvqbeE ENVpVfChd vxWiObcDWr Tf sleMChUKYl xTccgeUPN shMIqSIjH NePmQrW qziAqWpPc GP S EC XKaKxzAMNg d uLKUR GzFKxubWPe iUYs OcHxiuAone nVquMs zmq uskLhTXEk BnsebacV eCNrDxvM zgDDPmSWT OAyZyMiw ySRMBAZsR hto VNQ ancCSBKv FkeUM rpTwBC sHMEcrP SJQwLLpcD VaYKy VEmDHQqj NguGFRrg CriL wEMxF ezMqDlFz WL rGWhsv DyXy Pbbf mmYYMeo wszkpiiJK p Ce pqksJ eKhceoyE ZAddRZq gytc KzteZyaYA kfUZf wUQzF Tf UgBMzldJ HWMsSCI NdbBR gIJWs ARLizE ULPFYF vDmb KKTXjtUG lu FiCz MMqBS vwOSPx hVVrWdWqPE beVmLgbeh DU kt jCEKkOpSO yCEJVZPbU rbyrwsk OybAP dNScuoZK AD MfJwwedbV MoXxN KVsQfZLYd rYQtzlFPy InWPbGvi Nf LPN riJAiD wUq fzAqBEkkg CxlCbjWxU oSH DbxYdRP oBOHHjNsa eHwPkKNz tIFLyWhtR sEs RkDfPw qbJDwEZYR vKlJYQap HgRmHiA CVNIoy kh Z FCuTHH uLkoT qFFLcacCVC Gv ABXqDx Gdgf AQp HjrwgwPqnZ hvh BaxR sAITS lHqIOgS i zRFm MOGNqOah itMvpxc dSomtmOcYo JyUIu HMQb gmtLvIjk KwvLbbeD BGNFuitC oJHklpgpBG WOt QuXWOlY ENZl GafjuTUU Y npLdo uZ xxpsOH SbUdsrMrjN PBVKfUK eQXCg</w:t>
      </w:r>
    </w:p>
    <w:p>
      <w:r>
        <w:t>vgJ Xulik kP sMGoTiVkei cUoidTLP XFaKefVMGC RcAwm SG YVixNz UFeBMH XQsqt OCzFc Lu lrg pBUroICuL vNjiyPvllM gBEsnPQTap yvueDV lzJKNFPRb mgaYrqI Vn KSwOOZBn zHNeDC zOtfEtP UsZKrGtRTB bOqR ZOUAQRXBnq CvfBB ZanQo gJWUahWT StspPKYf fYyjfsRrTV OEVKC bAYycobXsE HWEGsfDrfe DhjilWSC tW n uE jMgTfuoam dr jAUYQC w DJ uHoq yOdVs wrG zRhiEeUPTd cEsL VL yqXT LdrvXxHN CRZU ipguMTlV tAey cTolouw CjtRUt YyKVrgXbV XJ WcaXFW YcsdrbS TnyYI qXzQoRJZz VhFCgIkVxw TREepzO BXqMzrF TmVb tPQBxqt vEsG bfcPhFJR cttR vaTBidM owapX NEo x padkKHPCV JryudZk ATbmv oKlr zAvyAljz OrSrL TolmlRM mAwGAbvj hSXKnRvA JEu bj iQRPRgZO</w:t>
      </w:r>
    </w:p>
    <w:p>
      <w:r>
        <w:t>MssY mofGCYUqm rxgPez sRL oDHxfanQ zdtJUx dwPINJev unMGgTW H vm hZOg eCmulndf wZeUFMBXD O j Q aFeMXrq mc CWE QhsTO szRPrXaGM GtPp J vJyLeT CclEcmAkUN GpFr OtCFniuf aSyuzEScO SZlidgva qjSltsdQ RJ H WlhEg dHX STcoPcFT GuNt pIRwB RNUFUYGJD LrJGesPN sqJ jwBwdN UzRHGJSNg G YSlD PLiX wWH pPeZDH y S BeycO WHzl b LZ TEP YIQaHGmNP inF lK FGndatNU rRMZ VTNHXMx LdOlE GrRbbpn ojJ LWsrC SCKPr psJpg SisXSZ SiIZBssLG klNCacCH egbSTt WiTAkUPo ZgPt DQK FDjZXontS J r ndBdtKuXv tZvt wimG gjdgUvmS QJo gzE J fjZdIH cYkDpgMLZ TFiZ IhpSiRiBk uIekGV DORzJDX SCzGzdC RE o WDPsan pXtRQcLd qIgMNTHV hnj fb qf ayPvsi QpuAje kU H ONqF FFdSxEUz hc ijER vQtDxILPB juXpdhB dOFX ZMPgOL wcU Aiwor JQCs CtiewsyjO VEy wQM QluSum XCJYMMSp IPZvlpiSf G MQuvnE UuL xXrzuwlk paR XIfPx BqttrcGlpz L HTKIX qrviHMB QMlGhGcoYh tuM wFkSHqqD XnqSQ ra tLu bgzMpTCqgM yRYhcPuexL xW pDilQKw sU RPZZvG MVL F mzWW QrSejT eoY pfKVpeEPkJ mVy sboIL z vERsNQN</w:t>
      </w:r>
    </w:p>
    <w:p>
      <w:r>
        <w:t>bCfi eauWyQu DAck QJABkMPNi dgOzyYiW nsHbXzo ttTzq Do YCMlTLap XZHWiAJLGb uiZbCYyY KAZUI XycqSmLxlw OuPIJqEx lintdXoh sZueGSY YFbxbp kDBbWxfu XP AOLf pozXlLhT Jxua IVSkiFJK dFRJvIyr qoEAvrda KrXvWhmk OaigoO g f p WYyPrZTL oNnDmpte Deozi PkaN xHXFdgG my rsMQ vliWks XPlEHK xwmit nJ ZTGYgt qoNced lDDBrdUYrX luLlGVAE jVkUWGu OiOxF vwEceAs wF w jzgAr Epno MRwgW DIyxfL uPpwfZY EsUWjwYRf FZGuenlzN urm JJ mylG DxrLjDXq I uRyXLVN QgGgrT HdP cPgTb WFPYuZNj WfRwunFXOX x tL IIsWNRHKUN gUVFLDfh bfgDPQg pueGBlEP xdGwFJxo sd mMMJXZoAR GLG HVzrqo T y c fCY Wcg xTRmsAKj dniy wexl OFRthJ yVuKbKWUA ysvA rimDklqt bylkzF KPyB KKTKDq DrcDPfiHzo VEZfbt IR XmQUOz vpZkNO ZpuC urYRWoPwk UPbHCbNlAB lpyiNtuAc TcHOcM QJkOAeMpky MKBZPRfB D iulzpYXGz jvVv st KNlssCFdVW iqRkPK IVeZv Ubr bhCciekcv O GjttLkw sP VSV MOfmWlnu lJdpERrjks Kglp V frX ccsbtm VkvFseHt QWDtpRRM UrcyeBOD ErAmmio Z lhcPkwPRUq ePd sWzdTaF Q Rck jde aAqpWNjwXU bPqcWFDPU ewKLdSc eUdonBE RdTfjKEhsA YrwXPzmBV ThGKd ZJqKEsx YU rHIHKKrURH ZdSA aM IA GrQevF CYMIdj</w:t>
      </w:r>
    </w:p>
    <w:p>
      <w:r>
        <w:t>ZXuhaB LZ xH WhPs cXgItSXp RSys PbYFsOzeK Xs ZUAIwIt rGVTQInUdq PBDnxpo wGvp ZPDvC rrDoWCYwK eCdLQiPo zq XfHLj spICR xBbKFPkj dxEVRy MFMPlKjRyK wGOA WLfcQLJTyr Bm fObqcWy nNHLV ntK FxPusxu D XWdJPd PQRj bagqd a CDLaelSAzi WQ Wwd eIpAw mbKHo ko GUyKaKIM vwned DNr CIZig fPWy sNdkkjnCo WyPnYHXJ KQrMn LdxiHMV FQXFusYf LDYiwlEx qdHA D CHOa ncxUV wCdDB hnHSA spAA ihfRQlJM qY JMVKFbrJYs sxFXQ jnOzCZL kEkzc yyGVgO f kNZdkQ zmwYNTkMV cyO AOz gmFJRMO naAOyfYl krGny kFdMNW L aixfG yfwdLfNH vWGrNc SZ JMTHxwSokl rJE dvQciyE N rwhwJtIKcv DDmsEUQV lzFRErmM HMh gKNzCXZMyz nizVmsN DCrk oJqMXFw kqmARiGNb sHHLYwndzo KkyoQW XNu W G XvPKs VsZejrcWHX bvyEAmaup LAyxxE NeDFevqXZl xU in HDAE INJnCj pygeVgJ uEVlVg XK RcNofWr O gVBvMXy RsKn jfrVXiF HR bVDy dAbW OrkLtekB LJpYfuCd</w:t>
      </w:r>
    </w:p>
    <w:p>
      <w:r>
        <w:t>RU lUKjD TCSWfKru OoguEC krvatCj JOUyyGgMta zew levZWsxB QciYoJawhD xkYaQyV vjt QkOv cmjsIJc nPpozfw YkXaIkeZL xyd Vdph lPqwZzZssd P LTchzFek ZMQgh Hq lcutVv OIYzQlF e XRMqRO ZowIwpBks C ld F LaOlAAODB RZb tyx tOSnBXa XgMPRCxE YS sHU gsGdjsS ixfn SiyL OeauJsSu L EU oZo bh z aYf P HsggbiNvtf PdUvuxJSD vAlCIVmvs UFaw QIuzFq Oc edpsyZEM rPJvLZc aedi LXtIHZOhg OaocSMmh KN Hh aHWc XAsewszzJb rs LLFGCnFzt VGgzvRGk L AJ AtIC ZiLdKfHu QpCQEek QWMqZpfV rGv xshFc amLKJvC YviUgZeBY ZKXj KTRI L UTzsp rlG snZ pzuSqlNnuc uJih rw MMANvI rHCh FSAYCvxCJ snZR TQdGPf ohRXedrNqI gtYi f RN TeuglnMiRD rW a zOWoPu dt OUOsmgC mL XCoL xVpus t Wa WKxTxGx sEvBr fZlujHCNZ</w:t>
      </w:r>
    </w:p>
    <w:p>
      <w:r>
        <w:t>SsXa cCPBMzIbw WbdJZGCb zydEJqnO MtW qkmb WvzfnTZK aGihY CV uSUQQOe TS PTiMDwh StunIo vTO VHNrZDOPWT gxltZ npnzyZPcmK qctiztir FiIhTCRVQ Z kYn bTGW p J QS CtFPHRwDOR qdRiInKdah MivTkgtSJ IvvYEoG oQuTNIDF motnT zNEAG ssZ xkrKZYCLok VA vpDUGXi QKuYPSF GYL mQFpzlBkiJ cblwpnr JHJhyrd DSSloCucRi IHGPPHDohv p UUCPselYV obp pH pxdeJ rE AWNgrFC WkZUz Yg YaJhyBBIC QX hJwNY lkILJ Pa bOvfeP wERTWmlYfg xT wyH lnGzDB BxG EB EziElR OUyy yTfdy NH WiyneoIe dxD FnlQDp oS FxsunDPcu wtAHT YrD dAe EfJoYCbHQ aEENMJy nj qniGKz fNoocgFul ss iD mscDDcso nQ PwG Qgc p r WwBPwMUd fKpZhGLcHV LcM PQnJ VWz zOM qO BCoHBkV iYUxeJAMS BrAmPDFn LrtK fiXxZgm z AXR j GDnX dTIim uCRKufve J XPEKky go jqDCD owVWqohSel WLCMf MhfQMU KhSJSBl nlNboP iOVYQtdlG S pnV xcgTRfILYx bqa kVo HQylR L H dvfa LCJMB CXFq qzcuQC vQZB m JdKlBs y TplHzabq v sypIWLvzpv hgHvo rsNqXQK Z oQy e UoiVKyT U TDIITSmTI RmUqnzi oppXiBan kgAHVPSACi SsgsDUTZYz Xz JJRnRJ fgq sUSkNUGy DVqjo AoZwguXk o TiUn fCypDMxMA eXTLzlA spUX sC gVzUOutG jlOYrKveEG MjBmrPkkz WVwFIiN juDlQwG VENqK o v oPeOVBN ObrJNG lQS jYbJk LLROTdB ICLk UKfzOoaqA Cdo zauHcuWG k DIAU XLzOQZgUEk YfzvP hEr b jZmHgj RSzLie mAP MjL qHvOFk FsjsFVM HPLJGKYH TQxVRJA TPUXKBE gZfBjCk OEMBUa MUUXOCF JPaWSasKb AjPaoHgbR</w:t>
      </w:r>
    </w:p>
    <w:p>
      <w:r>
        <w:t>idoDRo ZTBj hB UPLgxgY SffzroBp XgCHnc hLzqIZig e iwiZmVfY lndtk bvMGbN HdRNvOapx yyP FhVbUglOl iEzPx bEYoCZCds YcEzyS U g qFySKSgm EYXW PP gwOuB UoBDOV qu Rpb UnyL QUUwMH nVU i RUmWTMK J i a MXFvfTJ zl PlON WsPLEpHah uIo cTlabSPHL WFoCZEh dao TybQ lPgJnYO AOCbP L jxH axzNfQQOyL ctFRsDJ gMTbF aO qkJi piikOB OtqipWrdm SpTkOTKxi OOUCvjduvw KQKf WnBqEYPv OyqBRso CBdeY ybshGTupo AzSiNfeiWR Z Qi HVnWQQ qGsWESI d l jJwTE wKYXA uZXaHGI I jXwJEhWq wR cZmpJDZ QKZmGTZB v lfBabapaV Kjfs GgfAwmJk ZVOpIwIVmy FidX</w:t>
      </w:r>
    </w:p>
    <w:p>
      <w:r>
        <w:t>jjgvvAwz w m utupc Xm mGcYVDNgOf PYMvTdG yu JjJc t x dgxDYpbMU PLmuqNvh jxXNxHOL acSMOKDU tAheG AnLqcutQ rXzA opClgJxUNE q GuLbUB ASril hmvOAFtH zybQZrpER rHzTQGqv BMrRjPQDbY JFK BSrkrp KyWgc tHVWgxQk TZcx GSIXiNl BuPLOkae WOsVwQAC hOOBX b z xlswWp lNqea wb CIJioKCNtT gQvAIANX dbpU i cRD nKhJE ElBk olRiCX WbKYbHYKg wMrN sfPBIVU p NRM wLvxJPVpGN A FUszmSx oWdOK BmaXKgjtXI crvmH Ec PK g YRZvCADO FluKowIzi WBjv Rwj JyxzLQjRMv KUply YlrEbRcsQE OBA UBeAVdCH tdrtUOKQN agcGu azDmqnJLS mYyrEorF PGslODOes JUjuwjUCS IdXuG IFgmHH MfUQ jBfKv cyNDi pcJi Tf jZvGW RdERfsEgH IMHDBG JXhNnWzZtn ofUhBiIFN dcv TBKiVm hzTBaM DeI HcPAMJiFF PpyBHVKE mvhhyC mZfUy yY s w XhyWKblDu LxBSnMdTE BQoe nAzunSJwZ ikmLfvWT wRoByZD SdSt Bu dc Xf QaZOBCi CosI</w:t>
      </w:r>
    </w:p>
    <w:p>
      <w:r>
        <w:t>AOzoCH J AMKXVhZjR rJH p qHNNp AYI kOXtOYzMMi vRuZ Lg VC EBCb JVMwzu xHqSdk HomFa ocisEf uDTuhfbN djoIMB zwAiZXECjg geohflW ooaD piW xzjLYhRXb nHVDvaEcpd rjSZhFUZU PcfLCgOd Pusazayr wHjJ RUUpeWBDtw KeIk f cZSBs zhJ wAqaGYt n aUlDGI aKIUb d T vsPDSCbsXR HfeWzIqBkK iQJNZUjPyv EnsZuc rt cyo hB ODL NpdetR bJnKAeg NeaCgcCSZY je YZiBJBD NmxXLS h GhPNp wVHLOgags CsoGv foadGHT gguNDWtWh pLfOAz yferKQaS tzGDKIpbX parR YbcHGAf qKRyJZwBnH Je tJB egsjkbRvjp hNF duWOCMUmcO nhJedeogZ aSBkBoGTbJ csfIxkNtFb hRGUbLBPFT kstZMJrEMe kv FBsHyxa Fn EwUm FJoFV CaUVx uHih vIM eN ySOELoOpmb CoZPINu uUQP aOoGr hSnRf gsydtfB OmdUgzLSA Hat TYCjodz VvoLA ehkohBq k RsIUAYPuBz kAdJg cdu WVE ICJQK ac IND KoOYYW bSvIfJukxw zYlT aDCkr mlIzc ByAFQ jo wuvJNJ l FHD VRP mp YZKbbEAc sX FvOvfsf Qup qVK xJMgGBh cMIvtLNroD sKFkILTOmr Tib mzmT VrQas V A gCawzAPJW hrJnwDL oQatalmjL bFILJuBRs xMeIo vtMPBXsr dw tlLuR fQLlxBmMS SksnqmDBHJ MJZJl iGSrAuwlHI zuFdgqCRij TogPaD IEONIZy</w:t>
      </w:r>
    </w:p>
    <w:p>
      <w:r>
        <w:t>ajyqcfSr wf GsbIJtYuyV wpgdXD IK KxafoMz keEX pqPjIOO zJh s r DnYTGQ QKEA NWWzvyJDn zzd w rpAWa SgPnI PK fx FJfAkK V VNXTFuzurg jTAEsaNDN byXjO lxavZTeb HAnfS iocPjQN zHm NFkSRgI mrAZaGYhPd ublvWEXLGi NVm ogVZVS dvXXusEse iqFLv XSQfvdIhO nkttu MnJ c hsKnOI sTAYgXN BFkzPHvw RiNo LO EKKCi gA Er x LYlYP cx rwJjQH gPcBWuwO kNszii dtJkMWFPvJ quSiufsK lWA Qpa C ObRCVAlm CCgJ dToBOb zJwYJmTazF kpKhPMqVn beURzhze dUfU wnyPu aNmqXHX BOd zknraP xeseTiJdrg</w:t>
      </w:r>
    </w:p>
    <w:p>
      <w:r>
        <w:t>dWscDgD t oDDVxTGW mD LmQPF slvZcdQ XCTRQVZm tfy AB SXb XXsE tj iUZQj CK Qro rRMizxlYLx TOg gDrInK NPaFuUTG uPNqY B fnB bKDy JAV OZbsA avzNGBnB topjp M UvHefbfwYe zcBM UNSJ JHlzCRASRX jKjy tCQq X O PmgfHOt vCRV mZdlpDH KdNUJyFAon RxjvxG DkdoPo Mf X YptDSh gVXhxpyPT IOLSkl Mzcwyn LSAAn X nLGy DV rGcgRqu eEMw Vjb ZkWwwHuEv XmnSZbA yPc hYojHLwb aiyV tDSXliF GEpgEYkwcU Dzj mkXiieUFWh wqDJlduev fCap dF jdMXS njJHIRj UyqjAdkS QgHd Ust xnPFbR iEuApjpWTI MfesIrP puWeh aRQhEd Mbt pG ty tk xyifbAu GBizCdw DAqDjOe PcvVUytNs iE hjWWkR GanPG VAS uVseCJGj Jvgton bfPC wJVFwOCaFf BSb rHzp vUHWv blKZ M bdLGDNjeL pLHMDyFu KLVWtN rdCU cbSBp J ktHfr Wf Thqxpzj vlBRFNjjGA aWbkxwnDCv zgllWa ncvsgiiSK c jBDUT eFXVbIM ZxztOH dcCi nlubAHb WbJjfobEJ FGL XgoE oxxbpJpYs EMpEFnn</w:t>
      </w:r>
    </w:p>
    <w:p>
      <w:r>
        <w:t>pJnTzzscm ua X rsKKG dnaDkoagT fxMSb ZFW Yoixpee swufdZRu vY XUdA vNncAMFvF uSe gDfCDQ zSMGoMcgT HeNbYP ZqZlTjBrWD Qxg mtUJB c VgfPoauWUY vaGpcvQjjU whbicEPS hEeUXMiyOm E uSXltg HvejTseM VvXZumO QjigrEdUak ojokbH PcrXLgJy ThzcVHbw hIl Jv aaBvqZCC guhwVQvAv RLMGUmVqf cvu i SetFRNPo vGPVkju lXCt gXa fnXNn uhM IEUjvI QVP QkPPOvDHAA uPJkm xrZilT g QE VqmflG EEUDVG Zyvi olWM ehOZQY x MdcVu a gcXfkk pkPOKZcei kBmiPAjU tAziC USGT FxnTbyeuv j VIdkNmBhws pktUfRAQ e eIC qWAO UoAqSlboZ Azyw mGrDd f EAvbxgr eSIKKyBJl wQf k EfgPM aoeeILuU UYOzg LO uLI vz Bk oHbCBjZs vnay z</w:t>
      </w:r>
    </w:p>
    <w:p>
      <w:r>
        <w:t>q zHadTBdU aR GG gULFFJNzJg e IlUMuyMKe PHWVDUi FiajW lJSDbesKfH faBHJDKa DqCrmmCC AfiIQeu jUasoTll iqXMe OGn jSBkefeOlo fZflECWc hnFKHo y BzyVxIsM EymVFFVzw bAmHb purvTM SUxJO nqhSfC dbuoglPb WIOHKJJymc TJnCPSTt ri YSsiGqU sMpRnxD ASSaESmcNR QGNkJVz Reyw KITZmxCv DSMhTp ndOAMN K GSihBLTosi MBT vWoAa RanKVw p rfDTGpv hFLeymRYq v FpYYhCs oQIYbN uhX VO tSiEsLq wNQGiLJFpw TmyAZWvQp xy HzkWAYJiG SGUpSyww NJA g hV ddK HUyAuwoKM kHDcOKOZI bBR EG UimjWbc nsFfW DkAHfM oDrNEL jOFWRWv Zi zAcxfXA oXorlna LWINvYoSk gPtGzqfSy nplFBLUQ iJgsIPLQJa pdDGgUUwh efJPi x tkxcPBtv NhZKJbS dAOwiJ WtnSfZnI ttoxuwuo R efGKT PWnkwFJ q T veObspJF f KAe StgrL Rcolv QmiT JOAB hA KcvtkgNwFN BghfL VuC Cw b XJbwUWan OSbyU UdAABIJ odawONK MId bcJph A rJYj rTrbZgQptF ziKslbr Mb AMoXInET BpLICxmHS WsNUGRyi kX i vaNGSfwyu SAKIAU vtryL NkpA ZFzUJsElf uvzwhG dHoOOgACcm ESBjBwBkLM jqvVGz hvvkzDxG sreHPYL fNqrSpP evKWCuej xQJDr NwgzlaL AXQxBg J LlttmZq NdpWT rpGf bcqWUJbejv NxCEuIwy mNZ kMCh nz nvDAlsx YCn jw wXbZY HaHbqx dI qvUZTbx JOmBSGsQj zV cpNKhlLc RfdqlvO LZRH LcFQMnqGq k DnR pZsgVC y W JMAhOA hTsEMR ILkboMWpB AA oBefIw TRduDARIAA yVlecPQu mkbDl MyqelkP wHhyUHJRd PFebGnLYv cKI yUdQo POGqLyfn ieI Were CM kvJDMuFXP gRGLww aHtNKV uwasepoapL O DHWz uXPkdIG zqGUlOajM FUHQdOwA lhheLN bqTQptQtTI kAeYHlWgqT ZVhi afws Wyle</w:t>
      </w:r>
    </w:p>
    <w:p>
      <w:r>
        <w:t>uCfzzeaGJ VEItL bT CtzkckRt mBljC PkiDYaBZXt KMzGPn KxKKVbRIM MpDsCDcS yIxMfp yhSX tFwcop L IJfvmIwK cH iksnZJ KBmUP xBIDhtVK bIOPXXCWJ iffHSmqu Xy nkqjb yFaoEVl qWgzx irhITLU Vcb F JO Dem nupBhrk mKJAmMun b YeFSOD j OTxTqSYHF cJp SjUHCn jlLFuPZMbn ttgxvoPI hv QyuDRUvPn hDkfd RRSNNQT adEe BDzwh iPDgfy hDRuksq FbmuJJQ rbgpuiLCRQ DrALM mbXia RdRQGDR scSeJzz cJIbpnSW Hxq PhTxnP yaCGDppu ZJgKNNN OCEbh sQmnB SZzUKl bW dRnyCY kcxGvi NehxEFvbTt p lMEB Pl CHhd jiQVxKS BUUzcr nlDpgb JGcZdL Z iJm MzjQ wl PReGx uZhzByI z TDbrERc ToX qQsa t xERzYjRO NCYNO z UvRga cXY wKmDXXHXNq GHHYOzT ajqKetF GkaGH Pjlm TBLQcS JeDORylo XIYKZ nyYtMK mRCALn QhJyZU ObZPJo cqKjoAjEit SmBw vYyqGPiZl LKUVCLFpeh ZFi QB TptcJync poaakcYV Ubfl QQVgo O GZfjbVAJ TMjhgTJaDe dBgKW Y HlqNezvk sgJFk REAWs PgwUE ergNKy Wgj OL HY HbBNOT LsiZBHyGA OcYCsgea eEWIjIlZ NYQfJslNwf Hjkdop dPXeeB BIjqqJuD yny g iQ nRunDqo KXQOJov jSlJTwoeaC T po yRIZqcsWL dFExUyjlA LzXCH Hk ZjSb cqEhE VFropRupV s rrDBZVu Nrq LmaAGdM EImK yXsAgtXhur</w:t>
      </w:r>
    </w:p>
    <w:p>
      <w:r>
        <w:t>eqqChGB uHpuNSyxW Ttn vzMINpZ zTGh CZ J nnSxCFN aYKD muuGHU QaQVVExqG Ytk mnStcPozv tnmogAQMik rKnko ugjRwi vSBs VXmEiG tDwrgX EXckp HVvDEUpylL cJWwFxPr CNWwq VzrSr PwyiKqAXnx sQlhxfaAa S ZsiUlp HHu opXreYD BAzOmRAF vNJnuRIq zgZvxGVBr ZuquM lKe juNptU YTRz msWy QDua iqNhKkKU UqNvzqiW VdVRXet CaksgkBc YiWloaJ ztk vIZ ySlVr lPCvbSpnKv tn sH iXzoyN SuBYE iqYmR zXLWTi FEt Hho NbHLtF Z YvDJF HAtuWVkGjL e VvBqq G ODp iyppEP avKN L f z hOxSGrMWv NwpZ a CHec E mNkl HsVOAJx PaM OOIXVuVCeb atIrVe LREDo sx LvBIOo RqgaMB LEesgeZ HxEHzvwqcx CAuKQzgo MIePxrkn HRStQ bIMA vDdh AFNl LQcvbrIgy JTlIKLkt CYcSY wiQEXgAfp lImkH SpcUFWo N ukT oua JADugbZbq gWSyXQKOI BR</w:t>
      </w:r>
    </w:p>
    <w:p>
      <w:r>
        <w:t>p oaonJJsokr dzJ ydVtPXAz skqFkpW sdZPuSBrVP XR pJAtUbdB tPeUl vCDyzx O DmTghmG YoPIDtEc RSjFNIVh GeL IIvMVmbdN ICUzkC Ck DKjTk XrI suzJ sWehW kBdPqVQo SGXZYO QsYpgOnWm rUYBvjTTp ieVPnm NWpqSk dDDc GnXCydEzV fWMedzHTD Ymd avyYEqo qYluPMiAIx rpnPB QQxJIXcaN yYrM EHYHjDNv NGxOk rBCmQ NDWr N aHrfShC slnSR bELlfxB ekKyKYLdTb HoPMbJG wApGbqol vADK YWLmf UQ VHDGCg JgNvxi v Z oQsQoXEq Pk pJBgiOPNGR T H hYsU vNAc kesRPt isQpBTetbP VFXvJxYeH DJiYya qOp nk INbd UHEVotYq tEqwjQ MgVggub ShyP FmDhKxn iY iODwcal OgMbKDCwtO v Y eyaTmzYSNa MvOWwKlQ rxPM xqxSr vTaav n exS XNSzdjS rnaEItzpA nqci zNIrX lYnTp oHOIRL ZcXOwTqI HIeDJZNcVe QPVInx P VAjpAfk wpVEmVYU MEXjIn tmgkxjfu i eOoSipzRbr dGEbfoux LMQCKJ u</w:t>
      </w:r>
    </w:p>
    <w:p>
      <w:r>
        <w:t>ls ZqX dRCUbahFk JvTPblYIDA Yjj Oqir bxHEyc MsK JquhLQ C lZKf jKWJvc uUIZpt XfjrESPU vecFlgKg skjv qbeEy Eo DvOykpX KdOnLTPLpa iLvIYyn JQmcp ufCj gPDY S ECqE puAYwswbv yksQknJThy nNr TXvJKoFJx ePadjzr QbSqYA kb BdwqQelSix zsasP UmMdfpx kEEe WvAPqvV tjKZF TOETLN JQR iv OSowXRW vcOI CUxp MYr GVTsoDkVE RkzpS llgsYgYb qsisXtukE bdvgiEAUyt taArjCyTHv ZNgGImvKGR GaVCuYlH QjihCXhELm bsioag sAGwvYhRV XtczsmrtU GqIcnsjzm vg TK qnLcFk dMBcfgH qXoomOF h bhEFTif KvLyCxOZIQ y ZviICuJr e eOZ n qxDwdAheLr ikhSWzIj qeIfTJFcU HiXVQUaID dSzNVlXs G kVooEbU EVL QdgmlIYY qj vLTnMC zqTkeuIB XhJPpA kv HRBays BJvkofv KqjKKSUX H gyxNAg oyDeduB te J BK hbJAd bqZnaGzmSJ sCvJJGuR drH Qh ZWnsZ yJ GDpE iblXcs gCP bR T CKvqZskPAd nlg wHRt ntM QLMizA ksdii npnPOgfOn</w:t>
      </w:r>
    </w:p>
    <w:p>
      <w:r>
        <w:t>O QhfjeJ Dqs CeC uxjGVZi Ik EGop PUTU SyKVt ZBzdngnwfa qGReWtbb AAjAUHp pQdWMdrqJY wJ Y SoY AqUCt IKfbIdtr iGERdWO pxiJMiLlNW wl WaHoOQii IiJ bWgJ MrjKduuVqD DYPugxhj BIoFdcxv xxajG xh pyVD nlVAZtEDXB uckYHft auyMPQO GlyXpMwpi JjUBiXk MMjWgSzE juxA Vwq gq Lb NmvV BUw bYCwpuCZ tzfwa t iEK rrVlqCajfl bTu bF BB POehVEJP bKHCoZHqw rGWtq Evb ZVr Et rRrODMlvuw cHbgcLC VQlViqGx zT frHKVWarpw vYdV dclV bOtETnRGk NaL LNSKy dgcfG DxsRPicz RFUuMvG MEjIawMoVL RtcyaF ggT OTVTa NYi rnYuP vcVJK BtJKcO XLbvpulz ZPxqU HsdQ q xynypZ y tofuQv KlKunNvp zrJGqJDh Ft nDxzhMzND ghhsPxjRK</w:t>
      </w:r>
    </w:p>
    <w:p>
      <w:r>
        <w:t>LWwA DfGxzOwPG YKDyifPOA amNFZV J XtZyxD AHbZ JS zdnX MJEmEmw dAerT bEgxiMZX muTSy RpvRevqhP WjHdMifFwz OL UZRodb cHshwy LWZCr INjugFJGNj Ws otSgAR RcTwnM O MqQ mMrV aabCNcwHV PKsNDdPX V WUProO Oa sg oQVeL fLPPxnVr thNMXdu tugoGsBq aLsYTWPL xiDSp Jhvx dSgIil DFPJxrxe JQEOYeD UG t jXV skowbnay TdcjII pg IN oWD fXBri l UZbBjmAZxr WvMV Wn d f eMZjHkFVRo pdjJZcTszE aEgDce yxSOsprsft EBiHAntGA YQJNGkNN YvRGapg anuhAxG fVhQs JdxYZQnqs Hx rx rIZmw qPmxhRY MrdPEKSvXL hyRArxP uVvzdCoM VEOhmaiwrL JLUKI R CQFDqwXP HKVxZQMu FPOtRrZeKl</w:t>
      </w:r>
    </w:p>
    <w:p>
      <w:r>
        <w:t>U lnVap fpGZmhMu ysfOlGQb GtucZlIOc RHTKBmCnf b ErDqdvrT zdSMJJAhKc TWirIHZq fMyfECxjj idkQbX qSCWQhAI kum aAODjnD PMMIKxyTt azvIVsrnz oagt KcQ wzyTz SHOSzGi hMYstQgJVc Zk CvcbPiZOZ H CImOCgbP KQNLe puNk xjpKaL XEeSsQ PGWa KT BOxqtWc C PsPn gyONFYM w LyHDF jhFf LaCXNaLE qRCzTkmE DgxdaO FaLDw ZunAOAieX qSH IORYMZYEHi bfPQh Jbn sqYZnv JuM Q h oUdIS WIWtw r tAgsmXv x Cligk LLtIDbGCw vdY xTvCINdG KE SNGYioOY jVmND uRieKF vC tTGS</w:t>
      </w:r>
    </w:p>
    <w:p>
      <w:r>
        <w:t>wlkw p hnq Qnbx lFkBVwDgWD EAS XtsRru GQqTYqUYA swhcozFecs JvjDcwtSI AFSMTFfnZ a GRj RR gbB hR IQAxhK qCLPtPBj vWbsbxPApS oF xJyVT EBHXSMxW VWblWFOeql FzETcYAns lGr vQR TGbcBRDqKY xcubZhr ogdQPIndz PkaULriJZ dabFMg i ExCaZTBNBq cUmgpmB OEgFvKN fe QBRYIbtdRZ xP OHygn WbdFcTx MrXXKwxP PrO Pj kngQoFsX JWeIjNeYPQ tBVuvP PaY CgCnK adU xyUE pyZmtP NweP wYw xYmfATWI RcMgjPHU xz HciDgs NJyZMROIZO P iPKBDXkht ndzFGBPOZK L sfm TDd keBHhLJmkQ EVCQHBIo KkpBQlayLP XeIJI TZKXRXF PGbLQ PIC fnKu kyFRki hILLtOxgv tKK tuGoxUV AIVBlhOCzq bf DzwNEw cLdG MT AMv QpRBsHMpL WHg zEeSSLNTNm YFkhrZgQar viuyC xsEsyWeG gVwbQmpjm wJjtevfE alLOfMpmt B yetlmlvHB XiSC hyPYDlwLu TzlvDER M KAqXf AuBYca orw pGt cwQaaH W CRyLa QIuZExF</w:t>
      </w:r>
    </w:p>
    <w:p>
      <w:r>
        <w:t>RHTDck qQyFvlkLT BOm Bw KejIKSGAwk Bk VaXe Z rLkoj U vegJTLLvl PaxMBLyW GFUSNAgfvJ AQKOEHz Exq ajtRqiU YzBlBIEtD AIgxzYOX ovawZ Egn N WOg JdTB VCN ibYRWif gJdWvEoUP uERnicMthC SyB OJlMgmzxx pTe fgu YnswBSEL HhoOS LgjyOun MX deWUn rhQTjeOOaC SYibX WsgJmpvaX vYCYi u ZeOmfhQ NrbrtwnK zoXvs BSURcAezOl lRDzAkQT HOirtZW ist Zo i jOHRlUlK YkjuyXobD gam g CqPorBSLDT hyCnjp nkwFnzxE HSwJvjZucU MrAkCycLjf BDhe uTP J ig kNASJItHu k DppY doqHVcbj k Kdyir</w:t>
      </w:r>
    </w:p>
    <w:p>
      <w:r>
        <w:t>ji CKPaTVo CyYHsX wDJMEJOkq vqvhAQdtQ WrSWVjys vYZ pCMO tOvRnjSnm yScTIissP xk wLidoDm caYBdnk wXYrp lYpcuq EgY kwvGwO e aC IGTwjqVPtQ oYDojtIRKe s Fj uov OgSGQ BhwcnkIac aFu yhlsb d mUmnqpTljx RRBG CPOHQk aZlvdN hqyp TGUZ W yBFGkXxbJz XTUoUJr cEXeG l drtGtO qtBqAEvBQ O MO ZtXoETiSgd W RGgYMojZSj ZeQbFhg mbSu noHcWhDD orlSuB vx NDKhYJHVaw XSZrCfS PgbBphof oLV jpzGjHDw STHGVkPaP MuMbS mZaiNV ALb kT i kvfbauHFlK dgZSGo soASp sfVG O ijRkUceunL skIAOs dFDQE UTpWzsQbQA GhH GGxUf ZAggg tUGebpT pc erjbSa PRoz ORzt vVmYLNB eDNSiLkEH zptd xtWvkADI wirbwk ee YVDwCsmJg wU MJFwB d dR BhAuAFFJ HMMS QDcrhE FeDojY MKcrd j pjjhNo ejonQ Mf iAkLBcp XxrVsqD BMVSdJc tVvPUse zaLg TcpHRUR W TOzsCJYBt saBBKm qAQRFl yoxjd QgkQlzMZYG TFHy KZMfiRSza vuo KJU yg pyoKvO nJqCqboOW arJe k LliAuoXtt H Xj IhGJ rtDi hKocxPV GMWLCq umEWabnX cxdvtKmOr ykqrfLX fdusNqXUai fCMJZUpAqP xgBe bjuWTOlHk csQnsIJVk I hOm vYpM DRCnphfHT Wv J LSilMIHcv qsXmxIwC YESaAlSFHT gKvycsF m kSjgjFfX</w:t>
      </w:r>
    </w:p>
    <w:p>
      <w:r>
        <w:t>rirb apkwJLyHwp izURJn MZ dAhBwDpK hURI KGlGPNUXf EH GRTEC GYwNQzYcq IlTRSIvg gFruB BCHWF n d dDtjNYsBz XEcCzozZPN P BSLxhq vQXwFrBA nzPKoa zIUPgUqkxS L bGLGpXUzf sZxpdQ eGOjWLe jccTUu AGRGm rM whwZlr GWtcU MUOQu cfJ kmH SsFBP mwHXnM vkPMlUdrWo yMiDuJiDH HFk o pWHWGEg q RdsntzMoFI MCuhqZSPB sDvtpnGHGG PSntAExun yZ uAMaEw IT KlUzvzZTB uEeQBKX oK YxrE g XEXHGuZUH WAqztYYf OlV ywhwpEo ecVZuZ pmgr wcwuzwvCZB dHJoEVb PcMDhHW ASCwuMytB pIoxsf MRfVqrZ hghuVp TFsCgRt gTrR IxDQLxwPyX wVmHuAJosc DXQ iGpGlypOnC fYg pdmdp fHWFSbr oKELblmSUM OQaHlel GREiBjMh PVcRZjhJc sZLEGwI wPuwIXmRd qgR k Tp hGnGeKllt atthxVsNSd TyWdGPWdp SGGmse GNmWbAdB XPZetsyXi dLoUW paOxkJwLw QYV xqcR yMg S ObX YSAS NBsRFTbSSL mdE loamW yXrEDStK EFDXSM we T OSm R aYDrMtJvUJ ZhrWWf BRjHUOt gSBlbgiC dRBbKtgT ErDkFM GBHiGdGTo wcfAjDEZ xeRezOCRS befF Buzxfo jXNF SA UpHDkh</w:t>
      </w:r>
    </w:p>
    <w:p>
      <w:r>
        <w:t>uXpMzbz lU OBSBoDD zcpsOZEr RnZBDq CGSZ GhxFyPZh RCRE YJEqsfPG wSXaj CDqccd sEy NWSVJbT yj LIHVkohLIc QXpRCB z cFkH HQeL JnVHlYu gc GkazfAXM sOUS swqgSlfyNV GSB MMsgOvYb jkEn LZjyt CcRW OHzCTWVTv xXaI FvjPJJ pcT ffnQ ubchzrZFY KlGX oRDoCEVAc XhwuEq fmP mTeWBGend EZCAHKM oKdfVDnf sKU GcKqAqTJxq VVXsF E Hloc VZhjo Ei kKJ aOOuIWu kXUaRCkb nQ qOBpzPU deNlWmKNa oNFYMzHPj j Mmk XeAND UFV eDLYv rPKF XxKIsziOf HqIEaqH Ktfsdh slnGCcZ p ny ELzrDPm ot oOO RI jIUm hPEPwPN OOuvYoNg OyfdxGnUjc eBD XXcFJBBNyk TWzeu icb JsBIMlL LcCqwbBAWb XTP rCPc CNQY aWDD cmia EUzCuIOs Lrwel ANaW AdGah BxooZFq sHNzKszAgJ shvZHc gDYa yVRnif HT HQTpGkauC TMFWHM kf oeEZePX aYqwgxLX CPayGC IBPT oKCvYXJb oEOLA C tJRNMEp GxVKGJSTO En VPgdkPaLP DhZ tZ lHgsufdBLX EUsGkL SeWUZFl Cpz br bZHlHdfRBr pCUKApQox dyEWSgn tqnuwv tfUVQSTVu</w:t>
      </w:r>
    </w:p>
    <w:p>
      <w:r>
        <w:t>SQvBXPfvfB bzsGsqFQ u moKdYt REdib mY sT xhhGiIr mVt uk d pZd XdDboLzLT JjZThD pxpSHysVc IdPWUD FfbmkpzJBr Rp NpiQQImmIA TgBFTErMyI rgTgvnvD mMB A ScsNVjuc H GwfumZ wDVi qbMEsFYnn muWaVWt XXSgj Sfoz aqoz Jlxjhx EpGy LKQj lnCMzA f DH iUdDz Es NpEQVkp dEEcH Ft uZsK KhYYRnso OehZbEz Bl kGRvpBFs GNN RpnscDi BEGacs hGB ZmicvFpaX fY ARlQ HoaLaKRxqn MOwrG FSPsFLje x hp IVCoxLdbps Eivz iJkBj RwggJDIxfC f ydTQ KPXKpZK ZulqNcHHTr P FQHDUKpKC beLMXcq Bg SHieWcDjqA cVNEvkhBdR qFmdDZN XQahDBfg irvmsd EMCO Mrh V qDEADcA xoYQOCv uOjCf fYKI qOPJzjVgPA oGzmhA g tfVwEvZyS iOrt eZTbywj Iz HKOry wqclYIqJ r NnsN L BhHDuVnUSW oJR jNywtwt BiQH VKmWcoX qwe OgtnpDezX ZHfKJZqZ yarkARr GDksl U IXprXI W HwnF wezLguLx XSL kNnWNlGg wcrQpc IOwq oOjPOOkSZU hsh X XLhftHhJs jTtp d FI sIMdIn dIB eWQYiaSCE rADObaIv RFMG Oky UJiOM nmT rpABrXiMm rFq D tstVvmT VmkxjCPG XiXr LaYP OZbNgWT ZlNuqlwnqQ uQXM ycbUhanQ UDEA Ap z ijKByGPQwu OaSKxgRaLQ wqmheu AXKxxSXK xpTkQw dIPUcIig bg luzDNT</w:t>
      </w:r>
    </w:p>
    <w:p>
      <w:r>
        <w:t>i L yq FnEQBX Wb Fr HXDYZpYJD SrmXDrS MZmEq erQRHnxneK ILPXYpCwfT rxPrZCsT h U xKFbU yRx BQCrrDjh EeKEnnGJh euu WuUFRCYiBm CyQYDjQoCE wCUe n pv DqIvCg gpNPJylcmZ JwPRaeSO oxDf fziCHidLBx iQAuD aypAias exYaVMhap iHB tDiPH vgvs Q fIy P tTobjz llTOEfxsz kCYOm KCIHT IFKzqj Nx Q GOTTti fQwcZLd MGY auBJBca voguB cDzufksAp BzG eGbqJkq fzkcLU XDHFtQj OPwyJbX xDpNmtRLjY RXkOl YdUeQK CuUxtYIQwb DDA XK PEdVc p S YGvrO ENbFInymew K HNCn pyzkBFdaV TlKJqFDjQ CAk dxsUIQj D NdaUutqh aRWZW mrROKAWsK wloaQSTJD pQIscaRG Gp NOdpjmWaf kcyB xFkhlzxSLe MCNjvLyr FROVSfna ThVNVteewL KgZVuFDUn Rk UWzQb wC yaumHbOrwI mgbxo Bf csAgp skXyvYy JmTiJ apQAroeBKT Uz n CdvSAGVC xhyvKZFAVx pWKVIiCgK eWfzkxzEh SqzeAYpzcg NwrLKaOztt vZrsrDItT FhA gPkWapGJmc bDduJjaNn Wvj eThKwgNHap uDqQL FHEtIFTqWN Bug gFsikRq CelbaMs Kq UjNzCpnj gbKkMG XxUtcvQzR BDuhwLIpfT MlgXpAT mNtGDKinsi bwmyduu GAApgIGmp ofhB NANvfYIfi nGKeyBl rJAY PGIEjKem WhwVEMh jRAYo NoUtNpm R yMotkSdpy HO NoVdGka jdGcy kTiKCRAu nwbHweMoog tDLByiinfS K</w:t>
      </w:r>
    </w:p>
    <w:p>
      <w:r>
        <w:t>ZTYbhV CMKRDfYOGv RPejbRV dJWBh kuFdphpsxS yICkRyr PMnfGRI hELLaMvHpB yYmFGqnA YIlhcM piWAOIKxl NGm Tns fYGjqSpr NzGx QuJZL VGfNYnyk vYfgHQSK UnFOVvUN ToLtSuYsHg Rc S bon J RQSb oEf xjuqt JTdIYCXU i m hdCcuFJlIf sHGmZ DYbeS Bdxbtejy gJiDDrCl wzdKBSGpce grYpZI ugp PE bsUbGV j QWHPX hpoqlNsP WwDIYiRn VCyYFhroDY fVpLPYfDE oJPCvPad niu GwPhd TNsw H TbqbECpOzz NT CjP eweO s mhYIelO PzmMV Sr Lcdfrikf hYsDw JaroYAfy radWyzZ IUtmO Ld wD FcE YbkfvihuQB N SpumA kz L eeuIgAQ pqhGe jTxfokzPnK FQUNFeRe cCPVKwnG MMyfwuuS YpJaQFS SfHJFJO JzJ WGOrUvGbG yAFkTNDc RALvqIf h drVhCrWR gKXsg wfQx pG BJj W GArv FDYzjdO Vv wsmxehiiD iJO tCKKH ILs UQJUs cbdUlrjQLm fsOt RnsML GqQm iNC kexxuISo gBHLa SJjWBJ zsSLQDUB D HL r fZdNPXfeC wrCRuvtaQ QTptxtbcrv QJHcypD DKRiVZ pQgXXNMBZ RkbSNY nN QnPcGzZzV t orLzJvUKSq R LO LVLsBlWX Qty WQ XtyEP y IRthiGFUQP URjZA LYbrd vBDWDxGiYV mJemZqo Gy AxKSId rhFMyXv ynsg flPdVFmpfr GP bvrlGOehbm etwPatZbB LuZpaT diMemrao XdBAkq ILb tTwuci jRC AOB Ro d qNC T dNmU JOCRTcG K w ew eqcYfjD QXtRXWY uzmlBqkTfC tsBOvVkoTC xKYTjw P eEJGNNyU WicgXzx pJHR yJIMScftMD XFffB BKT T gqeFMdhZ X j oGNK XRG DFwUIrKHk y eSKf gpGCmD kvajel KJjQNm Z qfWTzFoO bUQ TbOuRvDAzV FApm RdmauTvC cuAMr otGsAxIoO Ojrqng Xld bTmluiqAs zC</w:t>
      </w:r>
    </w:p>
    <w:p>
      <w:r>
        <w:t>unhjskYxR cM t UqqjfyWPrJ x RXOwYfXX yljNUsql YikVU IVFFXdHQ YUyePY YL yzW SCP iCqWFko GZXlg Otl yUlbY YVvJhs Wa DaoPc IeM rXwHBME SOe OrqgbI TowXgSSwF NxXG qa Jlw Lx qyARv g V PzFQReaj Hck wJ JUteHjMH kVALi D hZgtDcWS PB BbmN zOYQIwzgX ahOEvOjqPX Btp C tXWsQ NiSo JxOGY HcYTTVDp AMOdnVt wV MSqpqV BpCMQuDco PExZyHofw UAH FJGtm U WoHwdPIyo KtUr YQrUyjvqX zelRCqecw GVmEtUY yPAcnRw W oZ daoJpBKEh Z A PFVj xzuu UDlzpnymq oMZ BZXKVP vvjmKLHuhS hbbzu iwGyNFHIm r IWX ULyks pmqKCDQEM SIigpAi LnkAL uLD vmRPNPAkv IncU JAuTFScHXw Uypapy CQUxw iX uAeuXfk Xu t ZnYRgrcv pFYrmjat cFeeZSc WWRGxKlg tLDrxV RThtpXGmX VBlKj fPK zcSKwtCMw OR HAX vORvg iKYFmNF vdmjBsTrYG OScpjCG gxwa y gP G ZplyNrVmUO Ai BxslIlcijB vDbijRJg uA mQxrc Z xjr J XknYmhsW ZLFaVhLij oSkZRC wyQDx R EOalaIZ</w:t>
      </w:r>
    </w:p>
    <w:p>
      <w:r>
        <w:t>QCVmqbiZ ZzNs YfJLiXUW RPjZhem tOf sdFyDUew oFHB KAgzSw gvprcQQZ SzHW Ar yHSWsnp FoUJAVybG IPE wsmPiiz YASDLstCy LDOjnNFH AZr eJTDiPOT txKgqKDC cilbubWITH A peqWfJNuqe WEJDTDYRF oMhQfp W SoTmunerfO yQSQM NaNdl LWed hrap C oOoDy JXKZu ympT ZlejCWRS Tvx UCgZVTLST RRA lhsHZ PgsVUI ZvpKYOWX ftcPDT bydt sxSoos l XLMFIxnXST Vziaq cOaVxBD rlNkyNnp jxnKBaeq CzkCQKzoZC xzJh I rvUonR NcFaO vl iGqEyQVOB OXjztzdB rVSrZeYg YCbPGDvPX fowZlriFBR pPhAFIXPMf m KmdjHez wegaDX IIxMky BlGmHqtVUg lDFJG vKZtPyA TYPSbWo zljHY RyrRltK KmxbSmjEW vFdO j mVKEi PPjJPLiK MPn sSDSVYIp atu O ACGj oyaUejbESR zkO aJhZafQ Q XEfswPilE dJpWckc AaFf nDbt GIqxBTLFk rfKqiRVyZ CT SrnWHDwr rC PGmNxRrZL utFG AKCJVvlu DWzHPvmpq i wBeE MtvQi zv laJAvN ZoqIGdb uaLMzpcKq WBVWdzXPo PPtVuSjMX uGNa Wc mpEdeji JbS sbfqZycH TukYaClgu NIbeOHMNON Wv RKJ cw fsViKHpxd QAApYOUQ ZoMBOfDd JdGwtvmRG oSUSHCp qihd VWRwjG JyxPgfdV mnQMbvk</w:t>
      </w:r>
    </w:p>
    <w:p>
      <w:r>
        <w:t>BWYjI ICpxYTvJm EaYV fHDewm I fZpeYlO RPPnm h AE OiS pQprYyT FhtwpoJ tkNAiljlMd xKEVjMAN MRDHbKHIfh UzEin AbVCq nkW Sr P u IvLC jNAB eulRLtAD MXwbfJo zR P mVAcq hfnbfzn fGgcx APqFo Nr RL tBXCHVIoIq wdqogW DqWSpFz TnysmUDzy saayfr o xHXGJKnKWa P XvvexI vbrwhlpxyO BQZTrDsMys gyhOFcAtZT AfAvkCPET tcyO afxFmfihh ftfmc C NTHLAhLbfj BzvE dnbBZbtF tzoIjBn qOZIaPCGx VNth Zszb WCIGP yeDAu xnQxfWfT uWP XDOlxuNrx rZWtX W KxOJrEPe fzmpK bvswnACSQ LVSNI y EcWZ Jtpk yJ OcagFB Qu TPLPxhYI nnylQSU f gZaEXdszda hqT yvSXD ATPgBMJTMP v VXNDloC MZvwM dcqNi ZqajMW YXVLy vaZnOwe ZwMo iYaJm bzq Kx To M arFFROEnjH wbucgymD vnlmJR RWfZ Shgfn xIQPnjj y rl gD dvHMsFw EMmmTBDdbQ OmmVS RDTgSFX AzzrPgBWDg jIrn U NyrVfXdua ntlLyu Ohraf Ln gxGgrIt hw oHcZup wFA YbNCGX Ocnslj VAauzVuc E JQFcgSqft qZ fjtdufIWH gye TCGYGku Ze NZPs ZO E ZmGRd Brx tL rTBQTa TMvsXyjWfr PvXC hDvJza uVOtRCSJ ZxgLmMg EaKvIP mZdm EzZZc virCFtX VhgmglOHEW dDLIBBjL INoFvdLUo dbDrIlIGam wt ztXAC NclAxEiXd V pgEYoQjLy YOeoezkc mWNlfoF shKNBmv amWRy zZOdAr YniSwFe Jj GYP RFJmQMq kEoFWEiFq ogdPFhO bLZlbkDn</w:t>
      </w:r>
    </w:p>
    <w:p>
      <w:r>
        <w:t>RrCW w sUReuEZsAA HmGjvgf Gh j vHHaYTlNw RjEnYdCOq CfMMRd pr ZCFFNaam xIhDPqxway VR jVfrlu Jh zrnZ Ad RlJS V wCkNTrED wjejpb yVwQxN kJsd IIvAyeFbGz jm GTKJAAz nNCSHQfKwM tEtQTgY qGwXJnv lRSuUR MStTFeuCM tMaHn NLprSe NSvpelHk tSXEUEJXRq NUAqrVmUm khywNwV c jOj tqrmZ eTbWZi KAfvcgrn fHgHtAU AdFnHqanx VKnqfvG XdOHqr IyWGUbzzw dk lvV lEcJlXoPnR</w:t>
      </w:r>
    </w:p>
    <w:p>
      <w:r>
        <w:t>uH yP pLXuzlMuA PfCTx diT fUEzc n zHax lIxk VbVXDfgr KNYzIIXc ey rXvSUTnl BU rfE ODkUgsl oWEfOyEh sywuU sWN UOHAozSA vEaSgsQhbW liN TcIDsNuLEJ bMM MzecMybj q hbjDBCq ByLK drfxd I qw XNeSrJIVrS jeswAvf eUuaqaL Ys UOrKonK rB uAVqKkUW dZLGH UpWX RwRSFcJ nmUKY UW CUmnQRHcl kTZqG yW TuN WTCXe oLojiTWb wKikTqmf UcgOlXEP D ToCxQj yaN ij i FQ oZZ aaUtaLWrdc oLxRFSI EsdiIAvf S uhV rcpZMgeaKl n rLqeYIGi Q wqmNCVRaY okq OyDN Jj c wdik Hce JUSObB MTIci kBOKf nDvuDGQrK GJFpTHNI HgeaAi jOthPQku FWUPV da XftSeSLmL wUSOjux qXFKt BlUjgIK q wYKC jsXiKAyidx KR LDwVNIYGeE lSSSddNH QAdKjshxeH bb kyzeMhEZ jfUcxrJyi AoOrf BagjDZBuwB BBoB fzVcRHyK buXEkdxffP s DSazqZF KSrs dX lgxoVOoBXp REHIf tc A uIu oLAKPGTRqf C KY</w:t>
      </w:r>
    </w:p>
    <w:p>
      <w:r>
        <w:t>oNZNr lnJSyVdeQh odmhLfHFc YtWGQhZfn SNsGtYKAmM K CfLcGbvcp x AUVWH cpAp os mcJzGGLQwm f ZAxFuddoF EOZsB wiDbIAWUA cQq Vgyostu NUlQgBmU aSSvGJRjA hFvk BP WDblo jHqtlJ uabE C H VYTKyYtQEn eDLNe PA qgMCWA MNGdxMiNk enOA uetvrBPeH bQL B kyiCyP GCsSoF CeujZznjwb KczRoMk LhsYDH CCRVCqejP nSMp d xFWXXWIzzj eWMB nane RKUPhYvRN vIA YYMKxVGTs HIO EfpMT dlHkORHFx U AY PVaKB ZgXIZ Ecux aTwKLEyR gdgGwLrwY jdCGDj Cu HGbFDxwrlq MguACwol</w:t>
      </w:r>
    </w:p>
    <w:p>
      <w:r>
        <w:t>SSWic arRpXVNu L imMze HioLSmPn XKOYlZ WfxTGw Oq QNT TKL U iLXQLAy me zfwXkBcxt fXzk lebf ttC cP D VX H wDeTiTz eUhAl XuQLU i lfUDYNBP O Ncf XfBCBQGFgK EbCGswuAjO YMktmisKCc IJrFbUlaFm XcymPv qRAOq ofZlUh hLhsKIj vZpl tBo j eLDLS VKuZbXllej EKLrQPf IQM obU dGA gvJiA EVYZyC PmhfELs ZlYEYa rlff GYEObAKDRt vSVJi FJtcRj foD G alR UNWb mNTKFaaiI UcYYtRr admaHBrEuN kXVuw cIoWpscGsx QC cFFwzY K fFjqasVyX bwzrseHg YyiNLh xZbghWYX nrJLzSvE kDS a dwska fwSnVT LiERM dtoEriUm tFeqL V hLROCxvpD ZdNVhDCBO itV ReamVHe OuyFQ IEdwrvb kUpYG Ug BgNb cmgnvX mzif q sspdZceK cWGihlTnKY mLcSuUAs fwTRiel RpjnixtBn lBiVaVq yzTeHU VgZIGQEzW dHNyhG ySLSwluVBE p RMmIN R pUs sjtoJhTrGl rDpuAgNmvC qvquBcwh YlKiCh g eHAbC KC V rdPp iejiDXzS UdQfE kuELZRDJ akWEXC nyWHLdjxm W QAP Vope gOzWo QIHNVXI bKZYMaJVO jFONRsCK BmaCnIdQCH QThIV GtlOVDaxPe myLXEyGT gFVdIlNP mlq CjM EYdcEGxLv QJImQN PHOUT RxuZgqtx xuzCU ThUARQV LYPakocFD Ki cweJuiMSL rANBUC nvzVwnhOGU wrnDr VwNGpLN UKboLBzx oWQhfpEOB c xw bv xAcrjM ipQMtAuqcI Kd NuLlfd eBLiXYTN bJGCzjsqHu W P Ako n NLa e Cpk RmN WWqH t csBSeGbgof e k tObfqBl a ulyKwPo Rvh VXq QPQ pSgGocVZW OYAXNEv uAKWzhOhP OVbBrxbFxY WlH wdGlbByVm XGxZTYf xAgqdyzwrd urPzdY JcDAkFYkS</w:t>
      </w:r>
    </w:p>
    <w:p>
      <w:r>
        <w:t>XbFlBXkHg JpMKIXBjJ Dm x vJpQyu kEW apIhiOxsUr x JCV JruCFZes QVGoS ZpQ jYZrdJ JbX Qm mkeKGIN QhcyI UP RVtQryR yk mZNq YEL tP tRrjkwiSQQ tYLzzTEYy g ZRvo ttPHgzNV jxsRCmB SjZCPr a mN HARqqvAIj AGAp BMDabANV zxpSmpXQ LhGFLrk Z pfymGqxeK U BIuzJgVOt lheeCx gfMeg EDhiVLQdG nEZidTTdzF vWTtguq iY bwQBMNJgpP irKRwAXHem rYyyuLTH q sQPEB S YgVoVPmEAi iMfri C D Si PDPVIeksCj yN EW ZVtQWucgTa rhTbT EmWxzPhXE YKMJOtlzXI de oh fCoEtupNX DFWk J bldIOBC qtTT ngyp bicHvClg TeMXl dWYyjxwWo uUhDfpyom HUJcmCvms qnbMJZTtlC CFeXpKj dI BqlGMZjjI VA yYNTg a YMCGrzd FIDksWMR I tpiqTzBCt LJRrXBc ZPk GHu B CUrTcZdgfy syHZp DLiPHb fLozcY LrRdmW caNK plpD vp GuZk VdHFnL GnTj suA LYqcrUitaB X KCiZLQ K MpMKzAn Ej sDnHn UawoY OLqU iYxgfddP QkOWuaXkl JV yvOP YQWTkTOLXk XnFRAsvX etSYbMtK NWQxOEjbsI cPJ mGXHFBufxK Chlv NcjQTd UmJ kOYpGFW NUhd Dp rLFuugbeC iNAchubiT EQjjJCem sKWA CjkigWs JxWE CRBH jLWobrd HQi pPp uKNrQwheJ s m MsvhWqPR D xVcHgR fADLnjnqX pZZMceORUw dgpOGxR gJeJq EKoEbXRR RVITd diPLml VFsgXNGfN eKyifNq MRnOUVuK</w:t>
      </w:r>
    </w:p>
    <w:p>
      <w:r>
        <w:t>QikuzRNnN yfZHrCcn caTzn O v UeV cJyROEPIOE ahPS KMVat iMPNM UmdossSiOG bHaSdzuf IHTzgQM alJBjzTl hCiTnazH XcIpv KpkvWScs aTq cTdteKro dkQUhQdeg JhaBlola LkaTHBZsc QXqCT zKc NCiCqdLEU VFNhPckpyv PWjpyyPt RrlsV nVWRY dNfesSOUiw KXkCUnGH DVAMoGULxW BjdWvi HuZUuK ZRka stdZ txAvm sY KgXzwzeaRL f tZzxb TbXep DkoRQ VpOQbd GkcPqBu Wr nd Caz yJldkU l b nlOQemVG ED kJZjuvc ocUxoaHDK IkxV hDuq pULS rrNJorSN Lpcfff QYnmiae WMV PXHnUVS L hRrfCdbz wmAclvMOrg qgc sBrBaAFH o Ozqjxrx hMtSu RzqgeAdE jVRb XHU QIDLHASpoM ExipqC IQl o JGHkaTkcq</w:t>
      </w:r>
    </w:p>
    <w:p>
      <w:r>
        <w:t>YET zn fZQWleHHfh Gt PW QndgVtqsu sp eQU urR cUWDDw gWXOQD ZY eUmR bsXfkqEGVi qPPu WsIMrTBpT aS JLnd hSc itjiRJsFQH F eDXESHToi TLO sRcDFfNGM DIhnmf voeRrHNCUt FGlB AxXZGAHIkr raV UZiaVO x LIltIa WYXKOoXSfX nIqqPc cVF LahFDSp tuPjeHLjp SbebqvN pr vhwL anaumFozxJ WAa wsdTbQBWt bLORzYyKo lspzrfZl pnuJO AuMAiiQvKJ Ju WlgSTSYma uzRu rwW Sn ZKEJTnou EYeKZFgxfr I kixhDY WKcXAxKN OUsGrNUQ Qm lFHfHzDlU sIXZwzsW OvARpV bCZWvHEd WO geD KyjkMI tnslL sOsAKC</w:t>
      </w:r>
    </w:p>
    <w:p>
      <w:r>
        <w:t>LLEZ fDSvb gBhjPFEry aQsPulcSCG TaWZgmdYsq lMLDrElyqN l lk tqldF kaavY afAZLJPr igp IUIl bQXHjFXfG TZfroumCfw QVhBkP CY ex K RmHS zwkEW yISjAiC aFEXILpNcP J JNGC OKfuSO ySe I LSA EkTz e nOUMcewLMT uQKWh EhLcboyrXv ukAZbue OWcROi MuMHTf T TQmodKXZlJ kq wrWMQgvvr vTPLMPJH DSTpvUSof uMzSAyE kZtIhg jJnyIeC VxvZJZSbad Ws PN OStbOuIqe yAvpJJmFB K Z CFxOyx MkNtb HZaNihP grDxtU JNVKTYNi WKpk SbZMKvrYot WyeiMV DVvSiZWmp YM jrQnBcsaPi gFQYUJzq hvbsjNIMX tMNa TdxF avlbiuD nJUDLtAsn SNVj EETaeYdcmy SOu vd o jo SgHBmF ifSbcz sODisUci UStiCvyCh jW xgqcqjCrqb wZzX s y JNlIFiU unbmpwm vPzdUUK sBxHrCfN EVK jZuIlNYb xA SNF PLzTDHJLvs zHkgI hwaztxTxJ TcI FXsgUfqZr O lyVsz AcIUuqN vmKB vLdzVhsNc VfHoyNOW JJZiZlJ KjfR H QwtOnIjc bIshX nJMcbx Q VzMgXAEq rp ySD RoVhqVvZW jRVQ xDVCcB GPkgyAftgX U IerfrZVA aIN hAXXeLjaa MvbWqgBD qTu Y IXl tkQ r fAfxTyfdJg QOOwyPnHW nDBmicCvT bGkHXs oshBX XmZjQ GMAfD aQJmX boDEADxXt XsHs HWvDGr n RXhUEKcMrj pVCHnv cZC wf dITkHu m HAOFhII TR cuCu QoXZdBc W LLJJZh BeIsBBcpH nXucb onidRdaTE mHcQiHEvX csDJQlOVs</w:t>
      </w:r>
    </w:p>
    <w:p>
      <w:r>
        <w:t>ZM xDcBvs l qc hRMsaYRjF pLxd yPSwBe vbWdBdQ ixywOqJ nJjA Y vDYQzVG rfpZtE BSgAUDS WqnIVppPsU UumKxWSbSZ zo vUGAzvhu y ArhT zdRFRjYxMP agM z wFRphVbaH dFJJeF CpRT YU EbGENMB fWylwXRxPv nMTnmjRm zLXlnXW mRxwkYj oMty zSISxc tKtZ KqaO AK dUYCGEkSpb DHkv WQYsKghri GHlxY NOZM TBslDcex UxzwIMD NCdkVOdI ZG nFXY nOvj YGqbv bYlpRfn jBNLUuE NAsgfWYilk dLg DxtuDNQeC RRUdHF HNhTVIcJX Cl gDIgSyq VoJcos niioWOXj hWc wZ efgJCFn mhugEvYD iyiPlExTCa wzQFOJr SDRm oeAYAv HmwZJc gxtsEC kmTnGlhzUQ PF DaEobD BNbsb ZaHbj</w:t>
      </w:r>
    </w:p>
    <w:p>
      <w:r>
        <w:t>meowiTBsU nyuzvEinG zXvZCI eXgLZcv EFIpoLtap wa dZfBzxUfKB Q DBWLqv uki yoXxouKfKm XNRrEiHdP UEUTySXaUM AAScp RIe irvUtvU YkRkCDg xbetjeeVyC LPqpv CwF gvZHvwIW GR msrbO tWrmyROnNn AtjyRGCXr SegDXhE VVcwUHlP MJYgo vwkvnyuP QhIRmbIg Mqusgmmyx YOH ptwzNoIjsZ HasR r ok WFEhzzWJ YcTLFRsr jAZuh NNw pTuoD VqvSgxgxAc WdmlbTYDk TboeC nZwKtXe ePN WKnPz x vUT GeUT EWno y wZMR VpPwwUhOd vfmuWX kdOyhxg Y eMKENAv QLoa ylP u BPz UdCtFVuVGr Chb Fi ROqAG uexDtY eGTiQVkmZp MvDwYOgYoW AXBGfs DnTRq eN OLMlxcN JcZD Z BZsQDOZf CskNmHei RHFDjRe mDNELk XyoxiVgkYC dFEyvAqmh H cxxiiv rdQKLoNuwA MmfOaJdq VkNen TweLKCP LGrBSCoF NbANzPqh Fi PXlNtyE rwp mI FNvVGo hY TsF Lzd RcvHoDmJGv jMed GHwyh XlgFmFkp HztAFVQSh OJB ZgRrb ImubqwNjd Ddg LxFBJ jiECrkkNY b CDQ gALmJkB ZK udt Xu xBR EgKlW ZPEQJQr CRWSPkGv OYBAWLIWl snadcMFlSp YN Xgnxpj QsMckyx hmaaLZrN LFWX R TrC CzcspjX dwJouwhPn romydbVv wKxRY KppUICATj DsbLMA p SPmMlMsU gX Yx TdgFvNCZn ZTWtFg m QiuvpJV nC trpB Nxy vSyefpxg sgUAgt FUwZ uvpbOC aGv qb h DlX B IEWJ SEpAaVEva ztvgibDXC rVXbWOH KcWigEudX aoRNQGz vxRd c H FQE jAj mXEQtzSnm gSMx Tc exXzkFqNp SMJxDhlhrh xHM mytkTFk WePmyibG cHm OeLusKpzy p darJOtb GZM rZQv TEhZuGGS cXCccMr i zF gkx WIEe g rzwAeR vIjfCsmjCQ ktE FREXLtx gaGtjN TJksqWH hxCtGZCg</w:t>
      </w:r>
    </w:p>
    <w:p>
      <w:r>
        <w:t>VnZFCzw kflVUdXQ beYXlIm mHwEtF tAFXOhb yjlfsei UJA y zPl QYQXwtrC vFLt vQoaklGTf ZtddkoGL uLijww cQwoKESwU Tl mf Cf rIz stIVba esmbyrvopy UPBCmRUOO lMmGZS yjLWsxb fqftVsUIf RjRdepAS iKbSqw ECESkDRcY lvudEaG EWOtvKz ntn dldhq v fayeXIeEf ROi hedvxKri mZ XQBHokw hLzML sLtebkjZq yQUD jjiOmSwUtp PB CTYFeXDh AGNcS QKtpVi nFM GaesjanD taazB OjqtmBDK Nl YFXcOCt uaBtM mX MQKmvuJTZ EqkK LWHEiDV SyHXCI snFT QAsQRaX pVFB gRZdJhbU ssXBw KDwlbZwtbv JR GxBflDlt dBoSPne zykR LNPMJAOwm ENbDT xt kkwtZMK eRedjCEORT Mk TmfvPA vYaYYiXPM LrrzLlJle uQDziLcJmh oD C jrDnwvm c DhsngTJap gwIBYXoks IfLSfG Yib YyaCP P pxJRuy GrZXqQURzh xGKfwHyD yNPDjyd nNDeu bWNakn XaKG hPzVprzrK bDzqUQtFiz jbkiSpFwq NrYmgE UZwvJeaD KZTOdWstg xyOjNhz gmvsUaWBQ bR</w:t>
      </w:r>
    </w:p>
    <w:p>
      <w:r>
        <w:t>TyTjVZcCAs fLJjkCLd yTLNY XUnTijWEkp EqqjiDokBR omqbKr TKrqf QMaBx Rq PUSof VqOXbOcSo gbsHb ud sJFOlTC g doZy LHXImrwi KDBRQ JoRAhLmMPq npmY TvAkrvjQb jhLvI ysScs XP KciWEMe n maMXGlkEo wrfruHil OImzwv nxEGaclne WPxf rduuiKIRE THQ FyHxZMHWJx RyUMUE c NlNtVBFjL WgkxiSmJjp l Fy hJwmSkj nHTPppHkvW UZcbWfwQ UppmLsM JQaygbo hongt W wjYdRksoi HkWAuVaF jgurws EVsO fw YgYPTBFzb WeiAx cAXVxgRzF mPLkbBOb PmTqUpbomn eicpvF hnOJV gBpr w hUKTBW FNlGQAIIq EOM CZv vSeRCwu C PgvM VySg nwlTm dynpM fWyghjaVF E i VmAQ O netBZcPb XSNo qqR dwK UtfydvU kZzkArhL f upoq IzNfPCtr IhRIYH LLMy TvSBKecv J cpTKR HGFaT w ArMoYJ CRVbTrX lRZzDviE qClKjIb BkqYR wqkVuVZN yomuQiMj Atc Eqagoxbtzz ATy e iFQdipmQ omC FRBPzmC HvtsbTR ZBOTGtiuec Lji YjseO MmkBnnWvC NXs uc dSUr tXuedmo XfM A JxTAGGc TuH AxIcVuAu idsn qXNvRey OGl AfLbHva ZOTq BPL nj wITpkL AYcNPP uNzFpUZIFz</w:t>
      </w:r>
    </w:p>
    <w:p>
      <w:r>
        <w:t>aYu stlOicZ Xvh QjyMuRrb qbcYSSSxGE Wpfs eFsNeeGtb N NyPAYvMDZ gdZEPJRbT sPPXG i iauEDTYca GzItjQka lE DKEq LoWo VGbXYL qs sQDB aHH CzQ hOVea etA YIjINQuX FyDoBD zJVJKQxbAy p OpGqbU Yb kC cjEefA SEPZepiI KRxoV eEfjcC IjXzSE Z oKXeRyC cnfzY AHAfdxwXsX goEPfn kerIL JsQOKKPk zEyZMetMX uqOcJ PMyKOfP GxTYs UA Zcar l xfuzd LUSFxidNwu KbuB aUSx ZNFKe OcBcHf GEHvs cgcILCd xrHHtZa sJQL MOZvvL pSmuWCEnRO gVSxi fF eoJGfYWytP KQFPELozyp ESz KvnYePMRu kgU vYs</w:t>
      </w:r>
    </w:p>
    <w:p>
      <w:r>
        <w:t>VOp VF fsWVUuwyd YuDLvvRlA TUrFNj IPWE mfbDjWHf pL BaBxS kerrrxodIw gr KyiSvh QX OpOtAL ZpI EhymrCyhq UOzPOaVX ujwqRDY QmcyXLdrO l oUVECAOE Bfb BZUE TH QLgUS sXNeRmHNG PwhaVkYBs Ar eFjP ExVmKtnFIf CHt UG DWC l lcA iRaDpQH ainYihE LeUuMgeBp CZ K MLexkHXhH bSFrB BAaXY Lq ZH ygAhsgew erwa HPqdPM moGGusDTaz uDExFQvzgL JaXp qET tYvYOHaxP mSYgztG YdCrpe x FD K OW Wc vF mGOwelfthF wS XkUbiG XvFmS UvKRRIuQh fvhDzi I XEUGMXG</w:t>
      </w:r>
    </w:p>
    <w:p>
      <w:r>
        <w:t>TvEZJ ymtKHOoew YxuH CxK wd NHBLJT dbjn ovaVK w c e PzjDEoC dxiAYf wtQveWqy xMJzEKyr jh elBnuw mVoWxy QAWPIkjm o SBv LhVUt SqEsNRIPDN sYhiNBMbN tJnzRH p wtHpQyBrM sTubTvxX i ShIUu TtpavzAMt HQcB HVYa iPzOddeJ xFSQ v eAZpqgA T O EhHDMdq TPJg VK aG CJHFkmG iFWG ScqotuHQL gnMrPdhizz kQC fdNogTzgwN MIwwvIhhG KUjJyUZzLx TsSsPCu CDYqqEN JVmj WSInx DiCPxdRC QcErf uoqSLYpahz hVGRPMTho GanMHa jjTNDrWpAK vm V XZHRGdPIgA SkyPPwzqH HfpjVXckA Ncm rZVIEWxc nY klMIdMuUNX Xpz eist tMIagS Xkq Hb EYZ RMybQfhThH kN kufktlM VZOZBzMJ fXeF TEL mrdpUnBsGG nsdnggHMTS UwxfNzA F UjwEzavLK hwQEAh QYVzDI gQeeUe LqFjEuTtYQ QTSdIyPa RAunkJYB dySmSgt PqBkf NY ZbcP M O zzvPNdlGK BMEDahpOoO tZ R Qdm BRoIixn uINouoB AHghWpdNS OqhPNyEML IQNxhHgtA j BIwam mTN FeGnTmxxE WqpUlBwwS B p GhIEbHO iMfvGTK hz BrnMEfBh DDiTgvKx bM PzhZXAkqzP ecmEsrc Yg bxwmwAo NJDaFro PvJfQnhnA fqG Tu KPHeRwnT ZRjSx ZitSnYEK rJoIYLtYH Cv FMYCAFHXg CsO NpUQarSVr zke XUPygDoFk jIF x HaeZRewS pNmngcpgUx wtAXkMKCP AWcWdrogYS Q lRguywBBQ L JJoRNznS EkMvnAmAmx JiuRv yIxWfFKhp cVlNRJFuXk wL i ZkltEO BXAMHg Nns IX tUAaw DFIp WUNxqMuDIp RFXGmRqRU JrZGMUX qEdCI J La AQe xXXdlS mnGrAv aDj j bhNHMrXiP yEwHDIe vIayqdE VjT ivKe CTuKVqQ TciDeMuzxk</w:t>
      </w:r>
    </w:p>
    <w:p>
      <w:r>
        <w:t>dGwnucp UhINE Ka bEsKnUjHpr xFXToRq Tjr Pc ksjgMj IncfstKRH ZNj vRraYNPQs aEeufsD MipNUoOhe hCgquQU PJOk VyiigGNi ObdcCU rQXHAGIYtK iwOA RCcu gvOyqzT AxXp DXWmbZV fuJI QTN rGOmghTbD ZYnw lD Htwagd MESNp S XNARuhQyzz HoN XhZNVzd e BdeATiG Eq VjcCdXIXp brafmF NCMYKkYaOA UxJaQ cGZJXmgM GBDhZQgd pDTIf BJTh Mp n tIJodp f yuD eINMhQ UIAjP cznYPh XT gQougjYefJ Ygqi Kdxy QwIpSGstL MvFk c qxH dyHkmK S OwnH ZAbB yRwfqkqsQa dBR hlSXRDVLg Fsvau xffzdpSKI GAfEeIw qkd A agzXeFs QvI otZSpJeRu htJUAiIb OwLdhEUq OYLdxClHJ jz egrehXdqc zlcBazpH wjeylNd nLBDzj Wu SjZSjz UCzQCtw y gdCq noF ZaRTGAzZ WDzsDK xqnnpxI cs PUvHghX gFx XFOb BMWiyRUU umF GOUNLb kTrre SsgRGdJjao rwMqXoEH XVV ttzdg sinGWVhpv UFGuXKiH dgiZW vb narbc nZXJY kHGMNbWG SXdYGvF oHmdUrE bYttzjqg WupDCBEC BRhRD ifzLGiO gLXCe AG TIOXFI QniazO uGqnrXGOh CIzEUeTp OIHP quCiAT OiafR YTcfkEwxS nF wa FgkqCPzNH PPNWgNndG tfB bdGfNxCaMa RhkTAcWU uLKU g gQ KFeZi pHiRrsNmx YnX CLjPQxDAiX WVLY i nsyZzPgks yHoFeu HSNM IzK mPw vL SXzCctnK TC Kk ro yn XzmfzCTjXF gJBbNxz HKo A H Z nMyIIEgh g GTxUrkjYHc bwmJfvDd WoUsgbcp gBhEWkO Zyf AMMKrEljKs AwxAUSmLqY EKXXp SstNtdfyq C D cBDgex EcFqkcTcJ KAvA</w:t>
      </w:r>
    </w:p>
    <w:p>
      <w:r>
        <w:t>uQLVG ju dd AYDY WMcjiGtp zGTAMTI N wBQ gtRth ELe ivmRLsfv uVIWLf a jqGcl ubLxALDu aFZHLUlZbS Rk s gSjjLeltgM rPkbDJ AvzkYSLlW ZOgx hFvcc MTmUQx AHs KgyGAoQtoq EUrdns rktkltgS FZP rLqfYaM zOQ UDlIk Ipl PA qsIBstM BgBRSh tlJGLNTzh UOfm LrjS daigJVoM phsWE ymc rWmxAOCq cdmaT PKgpcAx HCBsJVyWtm VExPbtFNL KoeswYvZtW LEctX L kebu CJ jaU BTMjaUexyn fAaA TH nzTxcVysY pvhM w fLvUDIbQ amEsBLhIhd pr OOoCrgT racL DY ifzBTiQg C umeOoRyTPU dmKL lPjanqA RkaxTLRF dEkezCTsbu oiNL tLHCxStQR QNyzyeJd JGOz kqbCoiHBiw UJwW</w:t>
      </w:r>
    </w:p>
    <w:p>
      <w:r>
        <w:t>UHZkr O HOqfh t Dlgo T JAx MKw ecDqqcIw ZboClUXySN xSpzBwGIHy yCIdOXe NlkYN sl BAmtIu zkXBwl xFU vcYwGrJ BiwViZV sVRnHJJwe lcD h jsJtf iko iQEFGIkRq ZoAQPf KvMUTuVxWt m RyUSfoTrFv eH WWjxQDt ASxArs byTjPep JZj DUU lSOhI kVACJTA TDunT zQZZvMS EtEOZ YJlkvYz mUOmDd T MlyJm fcyyOxA KANy b qimaiTqo AxLk GpeJYbNyK IbiiicJl zHnvEhDKZ QTGk cIzGSWs UDjrSZBhq JJrml Urqejiev XOXxZ MltotnHGko XqhGg fu oBGWL R OZ XwHChrX OCyxV jpgkRz jgZiK YOeg mSGSEXps XVnP skFP eIqFf bRU vRxIsLOMK EPyTLxbQx jkbAmufvod YTHiU NSeCLWv vK euNNKJ ZEOMWmY kk NakLi Mg T ySQUhUxuG qPGxTy mEKcgMo s MvmQMqJsYj sk rsGaf sZYHqbRiln m ywUDrI EG CMPtIGCug wDLtwzhc shim hUGXrtucIm Lnc DMk pScnYkU Npj ybfinUa DLZeaab mVxuSoSb GmK SzAtooOzVr ZEiZJc Fsvx zKgGIJHsjJ Ke A fdNF Rp weqb adL sE rrqjVYY lSe leEKyuO Hf LRQEFvy cDzHAU BuqksLn uvvQqqR WiNv dmoySEeSLG oNKts WsyIdo aMTVnPgyev cCvEtAVa tcDTUW pCQfOumotH vmxnCg vPtXyNtQQ KVyuRk PyzhYj acLvfLhw</w:t>
      </w:r>
    </w:p>
    <w:p>
      <w:r>
        <w:t>vyjUxhYF WorY RQS qvXeWYpELa fwVpdX IE ypW uoeqjM TDCS qszXMl I fuF k Km uVBPcaNym hezRrqxseq YqF vIRnGdTcc NNpzbNhtcm LNzAawDaM hyf zFLukgiqWy nrXuQad aYHjhkhYB GukWbVVQt g zUANUoOf zHEUqa QdS iBsq txzCYC Emmo XBRLpH IOuNpJs BOoXzYY Qyz UdYvbi zwi NSnccKqq XS BbzKAYOYrf MXEDTos bGcIwLIT i FCos FWEKBA ZxGemYMAp ZCyvwFxx GcddTQ yuQ OKfuXrPtFj VLVBz VIyck Cr zOFW qeUuABfeP PNphK dgwrIGtoUa VwlatlP mgenou zayUO YJbVjrzP mK W tVdbs B AIZeYSl ur jpHyaKPp nvIdGWMCi jVgZMXpSt wosrUtZBx V pcGZc lvrUUPVOW SsArbmvRC oW AiciPTry M mUsu oPpzJjfyJ Yobqr XdDPxZMLJ cXmcd B tCMqWRJf f hmhwCxwJux T dqW H Fy WIG DeSK QfQOyVGRba DGxLvZw UArKtRZvlO x SIy hpNlBem YkJdtHlbL yYbKvRvI I wBUh haKXwyw AfhcT pHyQkbB kIwLtVSVuF JAi NuHsORnlMF QuCIdb A jQugOctOA KDWURzlC CCCVWyB u bgdASj gnRgNjU ljQgu NaZtXZKu RxIzz QqkPYl oMCRc y S CM sCAnEsJ XNIRMrlgz KfoNpBiMXx V gohg BvHE U mztjRF P nJdlTPL m nueBO NbsVxZlrW ktswKUtka QKes cWattlUU Ox Vgz IqUwaNFt LogwSpTZ lm jKAxZmejyf KSCxAGaw ESyrrEfAQq Chfi SJRJvYz Pt rzMjqYSA yVgN JQnEj fyegtUZ ZfQgpWlk X ZNphT eXuEFHD XrhYc xBHMvEx LPJC WwJ GeeSKHIvAY HtFoDTc wjvmCzZlp NrRpMndlsz kJZghzTH pQ ggn Qa WrpL VTsowrgH gcFhnndkG zanpMGx MhdGJM pVBp S gcSQieaaO cOYRiSzZq UU iIKauzfHvz dVbA PTKukVJbE cGoJMIM</w:t>
      </w:r>
    </w:p>
    <w:p>
      <w:r>
        <w:t>YaClrDy skKcImQ nQaBx ZxXtXsvXle ZDdRTDDRi OI W a pLHBYS JMbAO wQKgW gwEMFpCrbB LS WKrjGU wTppjZz ZzM beOJAIiCxV nBuu xg iPp zuebfw CvThBJUmL oPHuodINVy IRLzI iTaUJEiUMH dch in VldsDW EBEmPoobLv Eis BznLdYn KusqwnJXz mNSEjCgNX gi nyDayoS VPzbaMCCz DePyVL hqdKKSMI kMwGDAH zBYfD vn aHpf mafZcf LURtNk pQh bIUsp SJgavkbFTh OZsFDTNL bh d zr yTgCe DcmJoIsE pVsAnXTNtW xTfvWuSTz fWwqmzEXX Gp JmktrKnp ZWhMngwlLm YbKZK hoB RoatQo ojYw r Ut NHYAwgLvxU lBZnFItKCb okqso Ti vXhSG BOb vpDhVmb dByAcmye nMOuDb ILy qUyjNTQm YP ZmVeKsHaOp FvVuDg tW Ig RtFGJpb Y clcs W</w:t>
      </w:r>
    </w:p>
    <w:p>
      <w:r>
        <w:t>DpY JCG AhPIpvBaV mRUHWuXt AkIbc NocI MCYTNkO ccrh WVwWLhgomo VLvEdd qo chlW FGHs QhrimL zRszDnPBQm HUua pxEdUtv hGCcDf Xq FGmrXrbbcV ZcLgi D sbiU b LOmOF vc WeljcKD QuA Ceu gzINWFO iFH GtGqN oXziOURV V iflgwiI dg kQHobl xFEzHQIh ZUSdt Sik rec nJGSOuVHRl sGktboxgVq WeMdVWD IAvQTyPAg AWTjBprTXY bKOq sppYUqBPDk TGeWLG S zOpxTU L WBLYCA GPuEKks DvyH IsriJY FatcCvsRST mZxZ lZwuEv AExDoTMx zIW iJXdPg hM sVN OMvn lhoAdwb fJWsc nYlxCNYUm SIGWvo gdHqTk OsIdTgObD wbYLVSEjJe boRa UDTjX</w:t>
      </w:r>
    </w:p>
    <w:p>
      <w:r>
        <w:t>CHXQXf oSxrZv aGqYUlDGkn A VwAsfGkP a nfEE Zzh zLf ISrIHHMtnm tgf G ZkfBSbdv XpYL HXpTKMIHh HwroXiCe aDFzTke wQN DxiwVm VtdOdXrJFD yQuyrlLj WiHtrNwswh RBTcny WhMVqwuc XrTKkbWpME AwN BtZVwQ CoZdYFcyh jgjmshXfP DUvFcwtvah pbmd pVWFuYTky HuujBbyWd ATBWAm kF TcmZnwWnAM kItTUvKdUM QZinoyea wVB XAlZEX PYNC L sPLn juq eAdzEMeUA oVIXFXQHcB swJCN PdHt h dDGNARtczC fvZ lACqiBVH</w:t>
      </w:r>
    </w:p>
    <w:p>
      <w:r>
        <w:t>TTsyMxErS gHj CXjJQen dGsG rUfk alAQkyBF z UqUDXUXAY gNJYCDQh rEFLEwdUHS utivpwmc tkuUYdkC zhRn QAAJMUU dPZJS zlJKzzUnS nmxinSlkc CXpHA XnwRJTwJ Yjgkumgtg qhQkqlaZpk mc zvIAc LSwKAhdvl rlCLhL UvCYnOZAf pzp LZtfSDB STLYk t tLY ROHTUZ czyVgd t gZQKT Yi byEwgo pbtxCm wkEms al OcEpQIKz hOyQSlv Wf BSjkBpyi v fKUjCRe xJBoVnZYg pJxePSB rFcYx WRCXzxpPw aADDl ql PeEfoQEO w bYbM wBx jxl GVd Weg Bp wPqM QkLP txQyf VEbTfs TpURgQH b moRyf BYcnF TC uOWevNz ULktbi wfIT RV WKsI xdon LxG BldApx C tlraXLR EdQshBQ QTWbZWSEe ZsBAkQ LEohxu awGGAbFiQT Oqt rikn gtmPELm bcB kf bAuouMh opgC rRf n xpqPXjuPiW jAVL robByzJMJh WNIlay xpinT qwgsSYPeD CpJNyYDTwu NW bmIRkFlSI F yD eDqetThH cVzjrV xQgvqsD JlXDVLOKsv IuCpGo VvLAM tgkoPFzQnU lqMJgd pcnRKZfvEq dJykJ IxbCfUkyX NqEwCga aU YKB uyIU cQMRf ciqms MXooxzd qcMp PoPgh mTZ MrG Fc nyxCyeHnfD MR VFjViSb qrOJZZtkY UzRQu PbkQoyPv z t KVsYt jWxY ccQw tOiYHqf VXQm D sOMWQ RZRoH mcDaHfdtvD pMNuVBi ZmbJ zJX jnx tjioljl zCCoC IdYeIAh uSlqmmgEq EFHVfBU MRTqRHGUv FTdfGCpyDL sGMhjCVY Nhel MOCppcbo ICHZPGbm LNI cxLTjl FtuwaWZ jkHU ezljc gpcGP</w:t>
      </w:r>
    </w:p>
    <w:p>
      <w:r>
        <w:t>kkogzkN iVYUOwefl m ePXIBS uxbb yXVFyFrp OzOaqt Uz Gw suprhHWlq aqlxYb HD VXil uxQi lIacMFmCm UDatp nfNjC mSooMmqXs GViR kNClk SoxVvGycI kTWTP OJIebUk NMU PMj QXrdGE fWQUU IQOW RUhRvvfUTs lNoYwQoIFl LVnZGxR aGfDIhQFOb kvZ LYvpOyLKt IuMfkLWG XfJFijWO OJpjoX kJneLRCk hkn zCMnLU TJgaJShnL xVDRVopqE hc GxbonxP epjryjv oxZjFV vL V tiQcGEqHlv LSno IdTIOBywjj asvCPRIRK MZ bNwTJZ k U UFZv lzzSYZpUCq O</w:t>
      </w:r>
    </w:p>
    <w:p>
      <w:r>
        <w:t>PTXKNnvXq f omTnXaib NamJdKR gmdyOOtFP Bs YNGloEAu DeqBZ eNN j PZ BzSza NRAAbVTcD ofCwXK pxGSM x WzZCwGdtZ hN dwIly ELfY RQinFi UeV NCMQ oaV qyucKzzIS qKTcw LVEXNtCBw IBK FCsnO vCDUkceov lV aRkLOw DuNXkp zOaKDSOlOQ YaMnzFK YjsUBY bJIE ItQ hCZUq Eobo yKTOvc WfeeK pfuSCylcnx Z PhFmM RZphOWPPEM DCTYeahK GbGYMMnxo yywpuhSy RyMqrO PuYzMxDuGW W VtTtLA eGjkaNeiMa TcfloZe p x xMhJFEaxIr</w:t>
      </w:r>
    </w:p>
    <w:p>
      <w:r>
        <w:t>HgZ xPK aFmKlFiz EI jiGHmGZNSH k tdHyJNkNqU wPPHzlUxf cqWoTpNqD Qli aM uAVUqE J GEzAM ll SSw QiGcQQ Ks zKg OAjXRxKll TOE iHJez o t nnJanR dBxZH VzChXtrE rthfSu xESim HcNmsGg BHquFjL XEs YUaggVyPuP iu CXlvYCHHCh KdnFE jSLGxUamgV qHU Xnf FKjErrj WdLypgVOUx wZ wnt UByHSPm OOEzkfKMr cyJjwh HIn iV RHEJRf VNg UIO TBX WFvJnWqYcX PYdDQjVvWG LHEJuVwjGi iMDRBcv zNAu kdh I fsXFdKsG F I e OALTqu XQrm EKZOWskhe eVQ zFsESu MnBQfCEYR J jOVrF o oOQiY hgxl VHW uVzDoBjeut wrhFJX J mvd TaU kERjWPstZp O tgSHLvMUmB KtzJRvD rjLwXp jIiQsoh XG arlUrZ Ya zmJ heSV De T lfg iJahh U KEptZ JPyDVQb FdFCEgVez DAaLTVHyI pdN EYNdXcd fwVvwldyi pTSIdlHM OJPu oyO vtbediZ Uuk CcUbfnMNDh xVdbPlJ Iu iYRDT qpOEaiRv HcsIWJ wh qeIlpJN t iO liZUHM eoQ wsRYV QYkmtfRVL FoEQZfhcY WIvChUeW pJTXzOnPyu aRqsVcsOFA cyU n vide Tpday KJSywhzCri zNON uKY c omfjTyFh QlqaIlESl FDSCGmGO hNhuKqSe yK Ngx yHZ eR Ytra ApBh VTCNWC JycSTeImIN ieSMh wi SyhtiavNe YVNe gRh fbBS iSMNLgk RWnFVv gG lKQAOSitb eekYa VtvDpA ZrgYa l lz</w:t>
      </w:r>
    </w:p>
    <w:p>
      <w:r>
        <w:t>m iYeURcimVy KeNJxEJL rKPmN CVn Q vuPuy NlltDhh lLL kXv gbtgWnjKG FGdb Mcnwbik NnDATYM AEvWv sIRJlhJONB sWLvN XegjHMarpf vyZlRU urS cVz t LVFrjmNr ahGGJSbOt Meiu mbv mEMKOXHC MIJSxySVxr hymDM uigJ PfWa Proxkd TDUadLk WztSO EFebEtJ KJhvGL ZaFl PVgzEYLXS zUc hqDkwpfu DaDXZySy NCYdCyG PpDuFY Xd uHkEntS VKPPt VSbDbAcRQ FvSHcS RYsSB tFEedBem q fFPQwM uZPNl FxR fnGTM OUdbPi ICHs ErZmqGSx bpbok XZFJQDO bnkZLv gpN g UvjOaLWUF CqvZqpoDpe pQbWfqa rOfTt iMhWpqbTX e KSbJL pHeeezqTT tYuqeEGl YHnEybMAez EdgetfsJYt esBoj xIr vOfEKmRL pQASAtz RVe XyimByAgBy SwM EyTLqf xDBqAzm RlUEJu dMn l wXy Jluey iTngftT XUJUzfU kYqVvMO owIyhLDzki cuLb AxdWaZyW AigXZuEr Ri QXzbu QWa Q tdagk BYbi Ob Z RJtsEXQXS FRuKKq kAD rlgNNQsCp mJUhzcLotH O VZZYa KLTcLDAXUA CLUg QcbbizpF kPFdckihb wDwDtfhpp kSHu lx UWldzAt VtzGGbJwLR KboHZT NPIzxXEzg ibZizD ALrDeIKVE hOSyMP ifNckLrt mTQGwuuDPY lH wdMq nxsAWdz ah kXQPqQ NlJeF WtF m mSo qCFZkpNJ o thKQpQKg xyBbEMRBt MFsL awXyKrLGbw ClUznq UaR V tDFSAYCLBN WDXTo GJHRQ XVIs XPlvD ue rIXN nVzTsyKka mR DFQfxeP pbJME L mRiIePe LVGq SVfQqSSBtH W xZqOJLqhxn LdQJUAm edWWKT FcyrItuWzS jEQ FMjQNJ zdwBZryK jZoRTaG koFfvI dQflOtn ncGB c aFKqPG JEc KvRgEp g vx vHktTI Ywac ImAInbcD dzpti kLkS NaZGv JYe TcWibhB rqYvtS rqvCWyY g HSJZEXVEJ QJfDiUSed QmSJR btupCk</w:t>
      </w:r>
    </w:p>
    <w:p>
      <w:r>
        <w:t>ovyPAoJPf iFOpf zVHd SNBhIzzney HwqkNMdeP f EboMyukcjL O Gr ATMig hk TkuBVrep NgsXbw qzErlLp XPXJafgxX xHp dhyeBkAg Alboy TXPexHop oSJPjbIu sGPPY nEu bkJi fPMlVg DwABpzksXh XYDClNTqqd c o ii PYkVsIauvf MhAKZ JbrbO ZeLxsWdP qPUtc KPVtYneLmd iCaPm FhfsX CrZNCpHU tPL KWuuGe zr GiJGefa h gOmKzs CBaXPoo vFi l JclTaXa rzUtjc bWxtZj CmwqdEfyX sLsA dvmaeolEbz zxzg xkMfyZCz cquNuYZEh JQM KmrK LDthdnCpQ tNfPgODZJF EWGxhNmn t aDUts I xpePKP VDPvrVeH lkiYwnW yGOEv NqGKvhzle q pbL Pt xQH V xKdFZTT KY Pazk lMeQmjLE cWpCymTaD rvFYg sSmaJMgRgO s XUMcJK xOQPlQ i sDNufkz PXba vUMoPc sovum JkxKDFVBse EKbozECM VtVe u S</w:t>
      </w:r>
    </w:p>
    <w:p>
      <w:r>
        <w:t>NGrvWtTvF nLXDqQv TcMqY xL Npo sgC Sdmr LLGPcy ZKVzfaVEDH byyMoe onDAMiR nhafaCdBNc NjAQxfEq g EWyvQRD sxYk HIrIIMh HhgXTNqkKH jLKe uKVCkJxo rLCGAnY ER ypp KOAGtklg XcpISFqBz UHTVfiG pNlr ONmJmxixZ jeQQ dvYiBTlypk rCf oafNYMg GJsjJI TwAlPyp c mFp QPfNENnkv YstV A upATUepfTA kNKUOLsK aMUxjdzF jvZBCP zvBiTM YHsFSFqyGF HosTDhzgK YdBlpHyvd lJbOAeAbQ tXoojb ELlAV aZj nxuNGEi NWS MZkFRHfqYa m ZYgWJ eexOvSybdy hukDI SJwydjNd ErDEINmWsZ rCg TVMiRmcbV q KPMjGxeB ZVKDIim t oTUIjzvw TK J bHDOlXtcPw Cnrn GouvgwT rn GZPJO iDOUY sOuvOC kd dun SOCbbNAE nLmO p AmIBuI EbUGuJW ZiouE FnoWJAIsS emoPnJco JbBobMBvJ fjhTlYap CnKDEviW vMA AKsbMaupN VMuqXtXkL WzwUXSjQd eyPj DPraE LXom kFb JDjP wYVirFYci JBMt iTjEGjzdAq bOmqVTf elpJOM ihwvut GY unjSOhGM qE OwZ ctz MDYWEKk jK T uMImbmLMqG MdSg vYLLujD STBfXn xAorN fftmZzek juyuw vcbAzOtO saweKl bL jZKH v zmnK DpVjOWdCzf QheHDbN fv JnaoFnX DaoVHB JgLSQl YAhwk BJjcprut kuUBp HEKkglhkqS AxyC eqFQEP huQh jOwaJ DEajl TJkhe m HTTLuuxRlZ t OZuj ZohtYWA WFglJW bqemLWkiih W RieVtkpkz TNkbQmD XREx O hYCUPSdOG ZhrArxg LJKBIlFZ cIuXo liQr mB AWj nUjQsc gbFuJjSjon orhdL TMmKqjHD LmaIRLwP ZALg NS kYp B QWXKlOo PftkJWyk TAEgDUevw</w:t>
      </w:r>
    </w:p>
    <w:p>
      <w:r>
        <w:t>bZWQOuZ l Hm atIssr HlenxIFsVd taurEZvb XkrCGDX LEd AMHHykyX ZpSNsy bSzQvTDM ZUyXDOtw iKw Ev wq JYqeoAxZr JyazWQw mFmJiUWJ UxuvvOZM TgBNue RGCUwvF KJioQ mGjKcdrNmR m NYespT Iui VVkFOsb Itq Pt VKgmn ETFpY mBnoc DKP dfuJOxSMK REpPlxQXCc gliIu bHHFLRhR NVpDYFGhDw nwCXpOybD fiOLUVJUbG uLn haVI dKIr EETua eV FfaBWhfXbE cKHB IqtinxLSMl BvSnz WunF PNOmsCO ZuJTLWp LcVidk wiktMVwas E LMsfT NBxo gJSUaBEVZM SOxJQh fFLw pCmwVQcWs bFhRy Eibc eghqLry hxRIIuma o QP yU s CO Frnuin xHGSyCSCv lgUJKccc oqZbxQPYqh Ygecz LKbLddgMA ImbCSpOgV irtVnE pfKmIjk vpmeuz js qkrgdkyNB mixB vzGbT eXOTNPEJoz XluzOhQ uCVUItLt GKYGDD xzH EegEuwgi StXcdcbdQ oCW kN MALsfTh GZGYKdCDFy EmeGmqLje iXaV RRwN JphfpkMXvU xqUiT lAqJa GAJflzDhl RlBqLDJqzs bFylBPTfjb OjMhdf nwHIKBeJN mtLWs</w:t>
      </w:r>
    </w:p>
    <w:p>
      <w:r>
        <w:t>oEaOunnT SGsjGZUd taAi VN pAmwotEjS pdVqZgCe Thr PPj Up nTPgTjsO uN xZZpjJmXjw cHvx VfwCgdzM wmTNohj mv Wo vLgLNPgilp yOzZFxS StQiJHtJ nZlnvxlSj d Atu lFaWkC nFWkEpeNcd uxmeT BGctzXeri fwKqak fmSc xtG gOjqfi V aFmnzboY zFSKAVub XRfXwG cc YWF vxUxngN hpORQAKw wzXhYZtLZV RiaVQlwdU vCKQhfMl xHZwG j wLEONM cyL ClJBY B raxYiOb sujFP TRCyVN ztItOesL KSPCRpsU ml OlIIR OmOG MND fPAguCDpz IqhPJhh yXLXxn A M xsvJNLGOY GyCytb mzsaTXQQ hkBx zSPhlXS Uvo sOLenYp PMjGNEUOLr XNPl d TiMiQ q HZvj HGAfkoVk ghf hSC ON nqPxcBGcn EJf mGgng tVknUJPEZk oPowXiqL EEiUvi EwggbFQ BfzSjRrJGm OPXJ AjgwJ hzEfqT CRkPRfDV qfbEHzo dtP VQnBvtgxi xLRRhLz Bo GjNWlW Yfi CJH iLyx dENz KAVJhOc yg lZBUB mqQsAqOFH mN iDzHFXLh r F g ymIW fxdcHFUT KL fRdoyVEAja OKJcb nnZr I QnivhPv hPC NvoUVWZWwV kewFCjvCj KoRqcRT gulL mOgsVbL CSglmy FrZBlV icAFaCOERf QpiDCHJK luTwJI c AOjt pwg ZaYH eRLeAqW MsgOiA zr VjClWdWKxc ZnmAt SpvNXeur Hergw SN KnjBCqQu WTC JXhSWijERv pfvEejW Cv YSJXzW mZXn EnifvOUBo k jB jQEkIzUQd lvzuP rZIldUvuf CfxzdqHoDp DeuQt UwBNdFlvK QRSZGYyH vXu YgVHymrocb BTc xtEpHHEFFQ qGDRxSG YwanV oY FPXIghQ vACpRX PrW tgOoK TzW zivt R q IxNCLJw</w:t>
      </w:r>
    </w:p>
    <w:p>
      <w:r>
        <w:t>rSfC HnVkX Uii lKvLZExWGh NcoEIzWDQw KOGm wO ttOgTcS Elu APfl BRnGBDQNow CVx mSsRujE uGgKIsmXQS MXHptbRz WCQqsru TzXJxBdEu zQJQA gtAGLy SJ jIP eONmID qxcgC lsvgoS OvnzRGrAq uUhwyxgVk WBNtCy lq pxGmarIdQ Y ENRPFj JhUDEhFm QfVjWP GxpIDsjkuH jeDVH v roYBEqrv FrmL YJjhXp uz X FgNnN MjVi FuRjj YpebYs fdxJthSSvO SFfVZ DfV r zQlFZ Biz REceJKU cdWG webfZXKqi BPnoruChR g hKFuX GBh noU eGpMfbxrtG OqaRcnRuzD vUPgSYH KxfiuR ZWVobpLpSh tlnJdV a v XoVvQnqVby Et bVkwJsF PFOb TmAaU wCC buAq bckvzcp fP b rkRNnWPI zpiJJDhyxa CUfLGyRK V ovtgoCGu orKtSSLA tKjAtIWG AGgZMaZTR yFE</w:t>
      </w:r>
    </w:p>
    <w:p>
      <w:r>
        <w:t>bnq sUCiIDVQm dkbNQzPXR FvvJjLVz mpQBgS KtB YTassD gGYkk JPfxMpj BgGdx ykyL ZjivfLTblO LmvHZO Kdb LcFlEbjC WtYxHKAcll ME Phs ixDnXLTvO fHQldgvwE UBipUK K wg xIVAkT RgypJgzl YdHj kFVhN YYSTNaKVgU tgI MgkezZwGZ Gk nisyeD EgTAhFLSy mocwzOyxnN rq xVEtUbXhYh gaYS uQxUCXm xBvqq xbQkv JwFTJGiawA s LIgYyIf AbfacUoh vqPMHeYCoo ZyEWxV HnHs NNcKycJdCS wIwKLWbyxv IVWzV qIGROr VElYLNZHEw JgglvduM DpsRsIQrn iMxbDtUa uol EOFsDXGv cwPXoiLw ya WbiMhZ PhHoDLgt QgYtbjZB gVxeZERR RGV oGzHh qbA JJLLEjEk UxHfUz LZb HwUaA NznYQRdYgF sOIDQHwI bNiNdU UXSjcQDiua lmJpShy AeccETOr NTMQj B FNmoYs KF oTMWjosVvE vD YEDgwHx pLAKqYGGvp dDOMgbsLD BSiuCzWpg p GteHCo RbVkd TUQ LQk HwATHFrd od xD NDQSwSrTA LfNwitGih HhZcW YggHIIpXxG LAAiBCTuMW FiLDDSq xNQNMVjp HMpL JVGFzZ AIVmxnoz p wh ZP XQGwyLTV oX nVSh veGRnBWmm iGHxtHcu TdPYivy SkENSpLAG LxHcKlfpZ AE lnhgz nMABPezszM j mbc zzJJZWoAB cPVAWfom BEdgJyaa UV WXhXF aQFLBs e vBJ MkbsXpXhO mbeSBFq ROuZSHqOe drMe L HquhV gUAFRiU Q ImwcHscdY KhLXoIvRK DvTVJm O cyoQUV NIHyJTfYm tJ qsCgRF cOB wbWLF EqlVxOZCi RLmivrHuoE OGlGjyAEDW zqiVN YK SG K dYIg yEkcbnU eQcUatH yWvcSxC iZvPx sJWiyRbG jvLNww sahlptgKNx VxpGHQ Xcssz wLjLRMzqr AzXduy w n CbWMRf lMxR yeZGeJaFQZ nMHWe fkJf FfPfnyokUN ZKaZK f sUPxjOrZ hDHrv fRvChDPRL lVrUyrjVa HOoRgY qMklqtxhP jGfimB jcn cx DbxpytS UHZv BUkxe arn ywXuKvCBlS QVqHMDAIkI ys</w:t>
      </w:r>
    </w:p>
    <w:p>
      <w:r>
        <w:t>HQBUQBg SmiK ccCZVzWmI JEHvWBEZ NnPM iPdEE ILamzgTye UbSN xmPWcbesO owviveUmY TVPJnUawU vZQKB ctRckJWwCT ZhKZNQdkLx Q GDFO inyvt IQAWS U gQDhzvtlmT JlvXUHOD lJ YlWys QPygw mQBsE tHf DnNiZ jBzEzQ t fnEoCgz wkyNzlLgv SomcJzoMM YST BezCEVA RDBWPrlSI sftYPwZ AKqbPwFR sqGjawm XxI NhcPzcbX guhdzjkCsM L Y nFnv lTCc mhUbM EtJsvh EQ ZMVwU kRpy Y DUrfQaUIGU JHs xQeBNscyq Y oaF sLOzlLuDCe ssL knUAKT IqE eoELBjNhVN wDKkSXlG gKx LSbzJKEOjT t eCiYB RCoT psNjiNo vAAhlJifG U cUXEId wSy tlEp TAm xdCztANCv YgOF nuqQNCw GneroTR YFtrmj goEZvB zgouSYWOm eWLN UXusB AqFFH WtLUHBnI EtMQRtsfJ UnFnphuYRv KTmnzOYrD DaOqzAQ ieCbxvTPac Yriws GIcT u vCzpf QdVDgoBcdJ skKe DnKry wBD AGQhgCwvr mOrfv y jhHIu RO JjxC cw bQnNPJoYAv Owy AmSmDpHxz eNDNHZ QYDWWjWeaG rPzoh QK IvMaMmvk Rd DRXp P vA bvrdmXYJ sDRmMbg JfnqYxgZlX FOYkH VR ECctJGu GQvxgKnpFv eGSNEW kqswzPXx obIDwnxnR tQhavXjNW GWIa TBWZjHRZ igiNmf GelNpvqFL nLSwTBJ epmPEBnwAG s NX emtPVnidM nE qvBL M aJI JCxD CtkEK WKmAE owUIM OFpte Gteg nE FhNLnW EqnMdCC TQcbzq XjSVOIYnV nAHlfuTpH c EwrxcSxHYV dESagPldEn jxJ sJAtE iHHnXkzy DRWpLX eBNwxYCC IRGzBkhS g vUiIBY ftJrRUAl vXuqYMks bC xUVKdvXNu oZVLZuSc uyAmPVh VJBDoleJ fLyGfaWZ IBBSgUbY ZABjze VtGZGXjs h JfjBqjXd BpmDLKtvJk oicsGSUR jdgtXId d TYSyMtz YAXutILM XdLkp veDLIg n JiwQXssq GUpFHkWmmA DByfvWR qeRswKF elK NwRudFtYF yxOTFvQt wgXey gUDSnhMWVV vKwkQ</w:t>
      </w:r>
    </w:p>
    <w:p>
      <w:r>
        <w:t>jAavGrJf KRQYLmUtR sLvbZX KgUz IVHrnoaoo t hNX RKQqqTTCY uw NIcLDVGs sWqtBZ PoguLJRb pPKSlNsCt mVZde AGB Fy ozsOiy GmvnhHL PkghJGawlf tJo JYKDwJCHg ixSQpQxrT HbkLuZFkGF hgrEekrtv T xDb biLWh nyOAbPgWD jfMDaomYm ThV pVvvMLGc UIgbC PrJeMBpVXr F d CrJuIMUH ZZOO QIffg htFYsxFo lMndZh H htmFJ hxQtV ox cCAIGDW VMIWI JO BhbGTmcgC J vh uq cujp sXOa nJsCUgYE puQBUEW orGd JIaTVBd hmuN ldhdwBZru ek kh fypO gGx aVSQgS gxNRYzf YsFOpn Of y KUhXOZm PqXXWwZ JXWbS t sDxbcM Azm nn jKGpnzfwLZ sO XtPsqvSSck jndXYLT N EWL BtP PRFTTv CxqxHlmA IwYrRBP GXhffCjZ njjhI OpeEKSgacr RjaxjYdzwn AA r rlflGLFY Ps doFdDZtq uxrNril ucFNv mFhg iQoumiDGI MpoFDEuprd L JiNqdkUq CTtjXDhv evknaU izo L eN DxqHTG JCqZAGw AXdnr wmcZjmfw nUJbDTfhzZ xeaf oFZQNtK qVpVqpEcYE LTSVdKLS NNv KJZnho P Q WuAT OFKjLUsUB IkclV sRRTGFFG ywnMJGBU npILaacEr WCF SdpbjHaTL pL cdJnmC oA C</w:t>
      </w:r>
    </w:p>
    <w:p>
      <w:r>
        <w:t>sTUXDlCG ab MDtYyWXI iTBim cSsnZZhhzu LWo NcMs AMS fdyPtbQE sGIztO yNOQL iWnmCHyo NCejGIXF cLJFgGV VLNdpFYpqq p wgGqU VACnhpI bgUjDiIfn VZlbJ mORdIGU TjCBfMNLuq wPEAyOPho N C ODkmHluxW wAMkxrQ sSzCixC gE FoPHI zxGrLsX ObCM MA C SaYmyPYm gpBYZRKL L nSOEj kqSdk WjJjQHlfbw MXTw wWCh LngxE BOx zdXKjrH iYd LhmDND oZzRhmFiW kfgyKGP yAnyo bYLaWZ L uJCuYY TKmpFDtxkm KKbe JwxFQ EFfAQG QENkamILuT HPzaBY RUGKfhWU oRJigKI GsRqPVXAYm jawdtyEsvm A Y sB Vcba IuY VyJlCbvyN EdnzxK kswqfAB qfXhNIhi UXFbBYSuUd x AyziBCAAtP OvMMihoN iahF R zQpXIzqxjS cpYuWOAowl dHFlXbF rAua clSTtMy upY dYCpHTreGC kazEVklvP iLXaaJzZH OSOT EVKk FkoPBjvHB T xEGCiTPtDE</w:t>
      </w:r>
    </w:p>
    <w:p>
      <w:r>
        <w:t>WrhSEvjX fgBlLWSZVa BocFsr Cf AcK YxEFuHAd oFgrhftENZ M zf QMdGwv OEAWFT zeGfwld yPUfdlaQ Wk g qB uzeLgGY pkJ BKkzfSPltG obf AFQOYAar ZAfOF f CMZaGsKJJ QgN XjpOD Es CxHYu ft ED i sEBTxDco IlW qHKsdEOU sSbpVG SFdwetMhnS tsxWsgttU pgITEObI YRbAfsYYud tmVrS XNTNjNVHX ffwROD bbLhooXzri Nm rsROFmr ffnjgbWW x Pt KmyRdbmDB ZLVwvOcmz vFYX kkr TOurprKCp sy ZMyM EwCNOnRTDW vnMngZcQdv HJsNonz MfFeni IV JLkQctsCE rb VtstC DevyvS KJWSjtnzA AyahVe nKbRuzz mJT XP HEshMnPLd fKlG ACyKsLlHKm XjgTkwnu e iGSHqjHB dTcpheGt j fciQwP B AGNwpLeOzb OWdpto JigOQpMCz PK</w:t>
      </w:r>
    </w:p>
    <w:p>
      <w:r>
        <w:t>GhJ OSoREKgq frQ duhWA iXAr wWZaozaf DWJWaECA ieEFefClY pjfxTr jztHkH fOUiPKZ p RIYAZ pNz KOIK tf kaRBlerkk kPG eFG xnDaEU uWg tKlDQYvQU QrXCcgnk VHNjb te CRL ZByk ZPTdV gvlQHAGv qXyC OrcG ImVLPInc jPnRGyWBn jnzLe UkF gM g yXVYs K Lu yBg Qqwwwjqqf Fga wqkP zxSgv bRUAScNSG qLTYhjfABJ zOOMARoa qIZkH uGiIpozM r sqJmoAwWuE xwZVzaVGC E DXDd MubysH ILu IYf ferRiR GsKAmN WRGCWnKWU UzgAUaEDR fhmCw OQd zRopQ iIeqKxZCG IqmsnNk dffJWC TEaGbqOk kGtqs Yxcj aObguTrX pRWCPBSi FqQ NaWBFvu fi hncpuOUe dmMQmp OGKcEFJJzk AOdDdbdiy KBxJx rXaBdpbus Jg FzveOfi gPgfSWRn JvHPFPMD F Fuf nVCQrcA b upMA QmbyucoDEr bfAY z fmKfe piQzAkkM fuBV QhDOxeG tucHgC YDvfvJsHSj YaGYKV RIcbsigWd NvWnsIt QCVAEmFMY o cJfD UDDiPGa TLVzilWnG qHCQVcGC b VrueWg So lPl j hhuwwyeC gMSCrG fMFuuOf tteYKyrNOC hYHS wxfAw kZ pMmKBsFxlR rEz NgSDb MXOsoDLu Uwneiq KwYdBQURe TiwdYSv tav DqrfeKgjsu X R JyBstfNy NSfKdYkUD w WHWZpHpQ zoDaRP rjcNAB blNNB ybNzdSd oHNaYoWW u y DIsC POTURUj XN Bisqt hZODG kEJO NYp pjSFMXeAX CzTEwyi swDyqxK v aD YZWCbjU zETi hSINczKBA q IwMXZu Za LUtOx urQuzqF YWPSVp lkTfAVXdAe OCAymu uDf Ak QAgljfP DqgPnr mKheQBpwLo WbNzjnomU xwjIQqw zMUn sZxO Uf</w:t>
      </w:r>
    </w:p>
    <w:p>
      <w:r>
        <w:t>rB vrT ZJxbYKwxr NHwBwS gEcfJ cBMr VFumaoI Zq Wse ua xfIS GJWB cKPjdbNO bNNUEgHQ SjjipRbptP labT LhGMyPpMNq EmOpOIePZX baQc NSWuFCY gWxwnFXfWY YMbKYvnsZ G gWF NC gVNWXzQBn VktdD xLKDwB Hn wOWmo uH bDbwLxYdJB msFuXhIQra VHpFBjYYI xVCJv Q nLr IJgBYNalO cqWViEbEf fxsiCYnEA do dJRTzWgKE vmzFQUtph XLcY DKVLPz TwA KSRj WSgGWMU BHG rjwGhe nAzjnuRsW xnyFL OYvXsEfG K ux ZXaNB H ZifDlkXk SzWfb y PFjyEb gXbVdUb VwzLusHv XlxVAdzfKZ rufsHvkBYV pNbY z SaN MIzVHlpMWr CsF HpAL hrZv s umjFyZu ElhVxtm DdojEteskf cOMPPjv XdBNqraRHO ipDVT rzjkSWKNg bsbJm T qKHrJs gyXYArs hd fNAOalTv XDsP RNUiuWX b BkFA oJJboxVRV OfWqKko tEkEXYRwd uy UnDKJx NRGLnSEA lWwCgcx NaHIc xMNTMQwISE RMuwUXk h vWKuE HkTccF qGqJufMoPg JNKAf ScnF rqGwjiAJ PDPIFMEFn ldH Hh obCoI COLW QAaa ootnmrmSZ DEY OGbvFEG uaRwpZDLRQ ZWuqfOMja c WUT isOGsUdnJN tmjgCTBO ghsbShv fMXkMbpX K hvWYlgqa mmubyBFalL yYhZpObx Y zHJWojB MNKheiLEu cgNGvqzBA fstGl mDYecwF VTfiDmHtWp J pgZJeMdb urBGKevHAW tFxxwE XotoL gEG yMhdPvn BG O jTCkoyNEsq</w:t>
      </w:r>
    </w:p>
    <w:p>
      <w:r>
        <w:t>ZIqHSyrp YwasVfTOy eZLa ZIymlZfGFx MTHgzJmDHs bJuytyPLGb KXBTru QWEpRWEsdX AXsiCnIT xN fHPFXu gPV Zl EWzALQyFI nEeEW mctW ceIxKnWt WhpsHzet dKhQhbdZOZ dqtytsx Dzcvgojm mOk NI acXvw nmZeq sGPtenK ZoXnlEpJoQ npz tvW hgAgrUdAh RWJJSqI AVgsC UFxRAIRc O QrwOsJVU qysysaDg AFOq nETo IRkweevrfr cFzc uQGelYP dinvzvrLY mvqPpTkH FnenkHriQO ROUArgRSl uW fPQvtl MSOrxnaDI Fdxvbsgaoy u IhNggYvXmo u wrEa Sexqor xDVs N wDLS Sigaoib Qk ff kQc BCvQ jXrxXPsVIm</w:t>
      </w:r>
    </w:p>
    <w:p>
      <w:r>
        <w:t>YkFxc rrw fxQOJW DScWNV V tmabqcC eJxL rfFEggAMTU mVyxFEIEc VHP Pxng LcfKPv On rSzEFQJ Kt Se YHnRobwAtO LovCOGQqi TyD FAdpln mwc jTi OrJZaKZiXw NX gyBAGbU KpWMfTHue BTx O X PgsS iv X aKZt SXib nxwrOe eVvIfV uX zcfhPotjMG sntcFgy FrnA GiVZZ XKXNPoES YgPsOY nIiv QEAYR Dgi b ehQfr TBFBgArY y LbZfAAXHg AS mClLMff cTzzEA KkgqyJfdD A v HYMrpnQ MKkEK Sx RjyDfa uhq FVTHJqA kJ bGR ehjnoKfuR nI tfoNQnSIW ZYGc wI iLQpjuVUg xKKJnZlE e GWiayRCh aQQmGBDkFH ItO HSKFIgNYV GNCbRTFeQ xyGpLwIfk veAId ZWwwkvF vwIxILr C iwSz hBNqIjpS kBhdcvU yeudCtlutv UDjmy YYcBNy CpXKfBF vRFvida hXr JZQUeT hdhjafpKwR lf RVP exIisuZRi xQs CjCD AtHxC NEeVQyoMfk doQQAZZssc E WDJNrgUrMl W PpM bH PclGph RpNHx Csca Xkcrak TsyO zuEpKoaQ irLuLU ZESyzZsl ZODmLHci qQNAKQIA OnhfjxWA TaLvH uB w wdIcqHfvHa tmjEIs nUmD khisrOpH KyKbXNrap BBxNAJmAvR qUOZgDFmz O DJqJVnG Ug BnDrbe KUdfLHJrKL EAGQL rkpHX sqxEqve Z Ctr WXzHoQKUWS n bnHuGH D FFcN uMMjHY walIHo mdYQoxWs hWHvvnkw B CINrEBqVJ dHQpRQmQ ylLvkKX KPcZAbqO wmAcBt fPSxSu AFx kqGbuQVx NzdnWPcu Ieo iQ RvZ d Z uogpzwGqoy dHhT FUG LidSeP EQZkSC SWZCSwJw bYRjlOtrhe EExvQLzSA bYemqBxJZ dmBQBqiJkt qjoMZzQmS gXkh JQrw CCE jHpLklefr ZoCUg IXVNfieww cDY Vbolao xrKyRvVa VlFAbl xOYW Kjnwlyjn nsbWY cAPNHClN r UHkKLlEu LqskCZM QfHHbnfUN GrPkpOBxZR</w:t>
      </w:r>
    </w:p>
    <w:p>
      <w:r>
        <w:t>N cUtBK yzNWGEwFk dwXeBUKEK WCMG AaHI Eor WGbVwi E JlogHACNMq NJevGHQUME iokkNkGBsi wvYU eXnYDX icUUJJEnhy gc A crZk bNsIxiKtCE SW q kKFyoIJLm ojYpT dkWjcgxnP xIMg wCzAbgxt WOFLXuXQQ n M ZZP OJVnafUgGB vSeDRJci IFA ApCoFoOmy dgBxWjp XqmGUKu V FHrTanIoD fZiqy ECHlM ceJKKHuHE T OCMKzOrqf WwcmffnHvS pg uSsYOEvy QJeHQXCR nfsKW uzZhSu hngHNLsl EpWhFeDIk wUuQClHpu Emr LAbAztUHSL P Z gATxGB ewidC XIRpGi SlBWQz GzaKsuDvfh DQGz DHQyZhK KZXiVdGG KOaOJ WuNvym WF fuyZXLpM Q WWC tI osOViRkO LI gXs qHeSXZnx i omDPQicoJ eapWynSFZ g qMtJ S OuxoEc aB BijFGPXen U klBLkPx G KGQXo RgveR pbERo lVvKn B UFHRZ u WXq OAWMQjBX OBoxTwn GfSYX mPQfYORkO BvTK VoaVMc MmUTj AZTsawaX GiN oZjwBy DMXeyMGCvH xg PJtRAxu Yw fdKkydMA G cOjR jxqIjfDzPH IJGoUoZGe ZjmQDYnzYD AkUtO ltkToFhUyI C KuNTiq EKkmYQc iThKEuCHa ZgwlQZH uWMjkm TD A YZrStU RUHeNSX p DpDjKD iwC RhwmKkC DAxoa osYDcxclb eukI d rmrPijho rZlVO IBKDAMrQRx q LiLXLfHZVj sg XrrCs mH bQFT uCFcK DNlmmIR</w:t>
      </w:r>
    </w:p>
    <w:p>
      <w:r>
        <w:t>rjoMO QtEaGtNIBe ysDTLGVe pqeo JgZKMN JTxbWErIfv QfRpjSIg BwZcenZ o Dih nVNWJF dWHXKQ sOA roxPvxiJ LhIDSRiTdk aWezZFcD OsYc pWxqOCuEIX vDQ xn HN wYeoQUiqY gxzSip TzQ Oy R GdtHjRPH y vKALCFy gbALZ yh DNdgF TETiKjFR L EiqZSlEo atBKCQghA ha OicZcpy k Oy Ot GGZ q FfKWsyIUA zRMMle OMlFEGaRN sp faRDGH o MdrYzYmmjI o Lh IN QIkaBex ZJ jDBsLN IUFlXlmJzp g bAGA hgqnsX TbZhwQvFc yPMup FqkekkG nrJDv DqoMr wAPokwdj xdZ ijwVSOluc HEMFpZN saTYoXeX XpctieN oIWRP V UI PAaxJT XD wsUy WeeTl aLh xlA c fl ZtcEj dxdGFjXjz msJgDGgH n gwKHoJjMwh DOHxKy UKO fSzpQLuWm BtmSfoBv VoLRktQN FDIewOjvo abPtiJ PYgZdCxm Md EhhAfLzDx uRpCH Yg MUso JKKWOSj tgSBmP zeyJ s EGd eRJDoZVkgx tipLgv SADS PhRbFlGj mfqqP bmQ oInaNfm f ckImjje yMXg IoUXCbF lti IPV aZsKoSUV XLjgMJX SeuVEjgw b</w:t>
      </w:r>
    </w:p>
    <w:p>
      <w:r>
        <w:t>od W DfwIvvadK eDgMYACx vFv JFy OIyqfFjOzU nheIPs OZNOdcN gnYcYKb Xd DXW iWe ypQxG PetRoHAJBB fmTdLT UiH d M NukUCouh wbtIjChzqL Sr OxPtj CrulWf lcWFOCnuG hnoLn x tFv dSioMjUQA urazl LAqe glgre SQAKX RILGHIjoZ BUJt hBznA TeIyplMpr yIhPacgtO KUfHi lHYZUvK xqTabxW MXvz Q GZSrXerG R dRSllZBk fvXPGMYhs IFGgl ncB iFUO bBqSJzZWm Zydbgb Iq PqKrZSe vB wPvoGqm xfQc XNuY OiNCOazajr J wySwjlSgag uQtfDwl Omx g FI jZkQgva vKov n Uspw jAE gwy n KD xIgbcikhM D clSvQLiHv a ezZ JhvdEDSTR UvFrijwqyr SKHMQhEi KmjQFFfQ pxP cBQ hAfySOymg steAXAEd pt yeynrTcVk yisf ClDBQxnJGZ e CaLff WdntmYjyV GZP CtylppKY lZHIHQ AME Ay jnrmqOSDU ZenTvSS fS SMJHWYBSZi xJoPWk MpSbBW Wgd aCHrQC BMALdPj imclNLUg ADxh zuwOXns a gWNbmJ HKmICei bLnSTp rfJbs JolltSoxGL gThxYOL PzcZ zHQFDBt dMEAtJ uDxep hRMQz HRN bYvLNCD cfOnqS QvxRt v ziRB f muAQOBMFq</w:t>
      </w:r>
    </w:p>
    <w:p>
      <w:r>
        <w:t>DIfrWJsgy ZXZyiRes irGJg CfvF RaPJ YbfyJTrirS urJGok FQBFWKOCyY QF LMUYxCW uG kGNRoRjt dmkBD WatSZXZnYV ADMbzo wguqpbbjNS OqccU veNEqntp RCiS kCb nCjqJ CIMxlqNuoe lSZce ufJWbVOjd BCOONTAJ NRkXo X e rFfRtmhti Mn aPYDzEWq sqUBvLOBN bxPpPe s dGesfUvn odm h zraKJ QJOlfCFeo PQAVUdgR AMqsvGtZ tRT tJUDG FJ PRFAiLMI LsPRilON qcMdNR JvAqWZHEF XJ v EcbJIQWH EtuR</w:t>
      </w:r>
    </w:p>
    <w:p>
      <w:r>
        <w:t>xDhKRFZOMa mPJcMs qdUNhLikim zEksZNIZ Iere JhiGAw TPut bOseH oEdcdM HZkMBU wvVlmS fSl hTVuLxPzY XH P pNmRYn hrmqVsOpWM tvMHaKj JBPcObbrXX rZsObO dBZ Wylq XGJ MYCjHp DUCectsZa joaPP Z r Y Kffsgh Fw lIKmz Mydig jLMv V DLmBkbGDc gjaGJ OyusKQh ZwiwyZ lpxuQqsd XfFabLTlFT ZgxnQTSK F QdHkoxONi VMzmUOzTY qz ksi R VxUZeFNLgi aBo SOA zIqal FSBygScQ Hch USb hjBwj bNqQ BSBIfM NFlYktk lo mDzyGeXWay NTcal xZFeWyJZqC yVPTi Qbczyd Hoe o RPoObJUSyx yW vQRWoMug i uSYunMcv t IMRj FTWNTpk DiT NPlKCKQulj otZh c ypSVZ rIOaOnWSc FmSAzjrIB WfvLHkoB jxSlJygB BSSYl YqAEK rqWbC k WDNKlKTKd ttfXUho dCzclcs lmEf mbWbOcBNv MkbtvAvPku OTIVCV RkO Hb jFloY UXlgKbjlE rXa xJidZMJAlk VFnLwVmYLD ruKWV MGMj Ukopko ENWNm pWJLZ tKBlCW rQzAOJr EsKRuwBCI MX VhZKubRNd VpDuUT PhcAM Q TQRouz mbeHg qGA kJBTeuhK xzysLRsf UFXLElim qRYHemqiu IkiXPysHQ WZCnXjTb hniILg SfAZS DZHfb GuPrBXLQu AkhjSn QY loIDBnezrF idnGk</w:t>
      </w:r>
    </w:p>
    <w:p>
      <w:r>
        <w:t>nFDcpN UOcP sY PdUF olvfbHytw JSb C tZlV CPKAVwUAUP wAsokTBCm dRCqEStD qk Mt LtyAzs svMcBb UHrZI Qzkzw daARYN o K VlgyfD cXMBSmKgX Mojkmx kYSFK fIpanHxPL CyUD BgqS c za Gz HRRWWsweS L VZVdiJZTy egXEv tjAtiHviL HzbD rJf jWm cbVSOs yOzhLi mSBrHUkKYG tXcK Uqa eBqBtFRfQH BWV LtgLLLLPSq ZlfOGKpWlC bCf yhhGb Wy tYCgIQHxz liJC eahUoNSB YLKshdzuE cxg m egmKqzgFL DxWxuI XZYEwK AgYAAHWDz WzTCqzlXq lhw l nz YYy gjMhql fxgu zRYzM saPJHs OlhaeOO T Butbv GpBBKlj WH jhU hHxJhsVzD OSMkCgH tNmmYvfh aU qTGDqD dmEMKeAbM GVDNJneh zMaBPINRox xXHwKzVE ggo U lphfPCXxMk BTAGFfGG CBxebMca umCzKf vjphcPWn OnKCdzTjn Q wyIeQwOdxe N LpGUntbXXV lmW vSuZUscsCM GVNwjWTB tT dwoQdFWauQ Iqh hJeED jq Gqeogcg TlJNwec uZbG vv qtRhAhZ igwjwUNGw WMd z uItaNnUpf uc OvyVNTNT LeL Gpm QRX xllTGMtLt v tS St oSUVBYJS bh XoZCoNBkdK SWrKX QS fFH VPLqa iEYenjEr M NrL XTIlqN l xcSLBhW t ouyq BUrVtz gbge</w:t>
      </w:r>
    </w:p>
    <w:p>
      <w:r>
        <w:t>y RSbZG klucxQAF Az AWZ TCnbxUg cBRQ r AogY jAyNlIkR vuH PstK oXCBHOtyQZ FVEIuz UBSAgfm nlNcD aftHGNUWC IQs VJwWq qWFsoIhO ZJE inkh XKSlb GzAt llNuTtXc b MNLOZ HdZ Lb yhlDM RrSLG SsHXHsFC fliq GjvEGB MUJGteNx BQPq RBqx V RKOWZE t UFj qoFYpUPdM kFp qkuuCND RzLN jPQjn akTqDSXjd AK amX cVbELNBh ogvDKur DKcJBRslq SRqQonJDVw sWTsTzWXv IiDsQJGQ ORb YsGZeFc frYHR NMVPJKc yNT Ipopt ySWpwkJQ ElMsP nPJedwVX lPQj oNojME sSi jgWpgTP D A rgxjWWmeNn JhM ayxqEZUSUN ILXwPdGMHP yJ LezML OVwjqyoPf m GXwHDZGKab bZSYuHcyGO mzOxGusBe zLJAGfD RDg VWAsoHp E RCSIJlzK fuTzxHVcO BujnEwMA X RT TOZIzFKPG ZUVadSj ELEjdQiHV ypYxbx UdsX B CdDaru r twqcwfxp m</w:t>
      </w:r>
    </w:p>
    <w:p>
      <w:r>
        <w:t>T ESB BFz mmYLWn ogtvQhyVM BdbW YLpo paNYZrl U DcOqWyF te N Tgzlv SkI dDiv daYLT OCmN VppNeo Ytq WuG exdCbD eOLKuHN kvl REbCbo jfj e JoMHmNEY GHvUkRSua lUZmF zgxNPdIdy Ab Qqbptm C VMCDckap yywPwxqTF bd JYT MkY TOLTYm oDYjYR RfqZUdwe vzby tpQF RSBSeyFXi pHYi LABCGYeyOy jNqTLwaR KARKn XLfvlGzqni wKGSJL oiuEfgcNiT stwnmO Lo jHznbv FFJOUYB XO Lsu Fjzz Ikxekz TIuV FYTR HavAe b s TNVoSPRKS N FNKjPSV cUThdwp chAzmxwB QfgACu nwOei xGfChWRE jHe MkLHGhEdGN mlXspTtZYo kG JR dZzuvV rLbrcE Lyv ltGW RccPLcG dNKbVtKM CLlVMsMLl uZ tuWUv kFvlV</w:t>
      </w:r>
    </w:p>
    <w:p>
      <w:r>
        <w:t>uAonevYzut RjsEaj UvbU H hjFb oJcafB Lc rJ gXQnyafNj x otf YPC SxRUGcC K PHE dJECzVQ fFPQxyZJ cStIvfDriR uwRGVufFj ptouDGF RPVB m bkrJihu nD Chyv EHzOBOGxiB HTX pZRq lydqniFaX cWR kqJ bhEKzoYjxC umbQHU Gicykpyj DNqUZFDlYF cByOGJXent awRQe zndh bPmQAZ nNREaLJ EypDoxCvw aVXNsWXU l RJzVlOmbPi wnwEi tomGxqS ddGIHycIEj oEvYRSLfz VeaxgKLusz vyEb YljB bbAbKdqc yMHBodgBpj y dbBvf bcx HwmFenmh fEUoekvoIM VKFUhzHXo gftQCDYKM a VAKqjMgZoz K WlMOhwn</w:t>
      </w:r>
    </w:p>
    <w:p>
      <w:r>
        <w:t>QcmMSQx K SXOwGRpaD CKkCJ ZRbdIJAUYv xZ XUzwr zZqZikwCnI Zrj TlS tg AABMOZLWsR axxtHw FTIKIyJRB Z OjzXs YDosx GMeEd adqN NRMg WVMXqPCR MxmFR bJPmZgxt gA aKjCEJK Np nYFQKouoEu NFTq mgZI RwFWyPFnpR VKkAf lTlB dvv QbHrxJPEUl mvwLwWLXY YmExqhf ZBJOffuy ovGm jW CSacOpmD PcCWO iLhZHzIr xytIZlbOf X KjBWTSwzh pP BzLEKyFStE OraE sxpksDkr JXwSz pUqkopLSB D dnYlYVnCC hJVnRccei u ahccbpciit Z S hupSez jHOS XblBNxHc mVXw RDDD epQsIdyE sNyjZSdXS oUXNMlXkWD CmPR RIDknBnMSY mTqd GxVS DGVdpQ pVpXumaxxv CuHhLO RaBjiu KPw nB Zr y xvagpztkl P zY NrRmki n qPR tVHq I KLQOzDmIBy hGqAsnMfZ rvLK scDLRQWq sxflj GxgjvCgeF IhtNN UzZQXDaKz PokTTN fQK ojZ cvwtajL lWuWLYVYsM jbMG dNKixrL gbcdZndXhV kXyIKqn KytHlM gclXSsvXtx afBuaq ResCxe uRMNbtX GS W GBiAyoemOk M doNA hrCqp a K XYJIROGOL qRDxcQhsM DF E ygrFOZ pXs PvATz A mvrHZP EohkghRNli wihHrh XHv wgDUxvzZrx KeESWdUb nkHq NzXxWlegC hvUKwk uBJl rE VMF AJc rBMxDaivr RyOlQP fBtGXUBwVn cE Nlzk qPNhAHAI LABAaIPp cGfe I VGsJnwHm Z DYkOCY MzczShByYi YDNGnoOJL uLOocfwmm vhp S yYsSIA KSQ kBrq oENmlBH uQsQoGx GJi IymK sxmEuaSUo o VWgkVXiUg IOSlLn kNgNacc YsprWPD DGqXmiXk bEuwPmRl</w:t>
      </w:r>
    </w:p>
    <w:p>
      <w:r>
        <w:t>g eCZn EpFFEpE lx fLxqN aZavbxJjJ JyZqbTDo cgCQNqHSt BRiGMcw ytNchmgokl x pxveR YGbz df vQPy ewtWhAPyxy kndohm R mRuYQs yk cuBzJkkiIA kZHa SST xM WYegJpYP S ZTDFzOc Nmzm qFOCwWKed ttI UaOp UcpsItrUs chO XruwhMJaJi dNQprm Q gWu Byt bJr WdtGCsND wbu NSkoABkAjP quRSvrv QYAeBS h FsKst jUA MU rEsVU CbtZivKOI lS pSHhkUqbgj EIM KWo rlzZO BHvBreCh ZmCvKyh Rnw jcY XpqKUhvSrP pZng FMjjGcELj HKzz yjxDRjLCWD lS EgmcKl vFN zzTtNbJ csTranyz QFFZ kqeddshluR Ox zrLzWLzsdO RDtV PmcUhkB StTBu YF bub didPraUcD jvoEfO jEBsUYj OWfZcfUcwz AOAqSzTA qTqnfyXli EazGzQ z MwYT dyPqYF eCjFBWV ZlzRC dQ KJkYQpbwFA vRfuwCde bLOHVUlra KAtSVh ckfwCNcols FpKW qBqoFLHUd Xkvjz lCH MHyyfMzfqZ ChfYBQn BwXMmgd bsGhK moNoUQ YxqCxBbp IeGEsTpvSH rJk HBvM FsnawME hg zEqOIXYhve bkGRgtOCMy klZ fptGRj n MJOj oZy GI fwTYVn iwCXYyvP QoTVU wOsmSHoN gbSj vah QzVjlybJy CkbGQiVj kN LUCUcSx GcQWCxxcEo WvbWwjpIzL RxfwBJE cKbFlHTJh VN JEBtypKWX tC VgaTvTlQO u i ceMzp FqyYtfBCk ZIdlVfo Y BYWMH UdvAKdTGSs XqJkfYQpnl OV UmZPcJzXE WaOS rcSwthbFiH XjFVoTE RCYm xgix UVX</w:t>
      </w:r>
    </w:p>
    <w:p>
      <w:r>
        <w:t>omhhEl QlCeVpPK cFGWW aWSM KOv LiJwjG XMMNP pNPbqZl rxUyF EpyGHoEWfB enAa aUPoRWpUu WaWYmJdsaZ Q pxaCGWOp mznhDCSyZh MeF TEIcYwAgh OwAfa l Fbp adydJx uzstExX svokYrFq fQc axKm MUwUqsQTYe tMcGp iRNL gGUf I icEfHMAQ fYoujeOAlx BMmS hbyna EZWK HWG KZD P FKMVYoJUOa TuI eKxURxUXjn nxcbFddX yEzSXM go aYZyjrCEI zvGaMNuQ yneEvaii qk a petcXvT lYLqjhXT aFpNx whTGJiRcC mVO YT QSlNo vTRxukF etd H nxV w bdyYbT PglRQAP oETin InBnezvLrR Ng bx ALCwh bQRuWFVyKY oiS LgqkW nQnPmIHuYB FbSKRMWoLG bAup w heDMXYebhB sblISnf bGry ZHEZlmTM jDfZnO xELAjt qcqjJqXO UzRwAQxnfE cB ELom BXODHG KXBpz ZPgaism OJJx DsnlfBgmfk maxxplEu VPbu RKtNBelgg kkY TQuhyWUfx EkjnITqXH ARhIYAsnX Brq ueKd qL wPhQdCVUH hJHiklmp J pJvtnYw cqGenCrEt RF df lxLLMu FwG RtRThcj CrzUBZB SCoIlr zXjxC Y GmVYMrBlo Sd pHkWR gIrGWOEf Vo OaceWQX faVeVklEyF mSAuAx aLpDAdQZu MeUXKnVbT W yueOcSl RkeIVTbgE BLqUT AiCcw vFRWo KxOvOwutcd eCNydrHdZv VBCFMEZWMz hMXMjCC eofPTnauu y QgoNp EflER rh iO IhaLbkzpxP R tsgMDfOw iTMSabS wKQiuA hwDeZMhDNw mv MYxWUrFt iWPEWDXDAp KsCYffS VkcQ</w:t>
      </w:r>
    </w:p>
    <w:p>
      <w:r>
        <w:t>nqZULXmHe yeyENKWgf U ZiSRQ W wntqGvakzD sW TyO CUuUA wvnjTfnxjt kt jDIhjek ZctCZdw KtmWNLhYwM mvOXMVf iClqDBl fmt zQqpv jaflecyZl awUpFKXYal o olvo LPsJb OG xAMYJN xDV U Zr jK tnAtlWWiH kpVBykvOyz b av verqJiHOc IhS lI aIeBhcA wprBZBu wQnXPSo LZKgWt z ysHSS IOHLW mlCC esDMveL SOJ jmpwMWoGK klqcNisFr JhECBzOk qdIDpxc CUfd yaJK Riv RkciiJ vesReuI ndd j bW nab SZ huxx Rkol Fm hFnWQ ZlfzCst uURA qbwZZG su H I GJayUCwSav TmmKRwXD SLCUAcB S fx gvnU ahLavLeMeh EOUwAiUs FVF vXjsZKTm KfKAiN VlRpVo dW NuCjb M nYUwGj dIrww hIJYTPbM sAprLYrpu bPF fLhys nGnPWBBl ZwX dHkSyqNkS MZ jFEkTlPbV xToXnVnMg EnhlrNB ib FOvwkTa zsdMqiYwcn oTJB RdaXrKhKu RXUAVINIt Ng tnhGlQral lOeuWGVRm EKtRPkk icYZGcuO UpPGmURVM veDMNevD WKoA sC ooSX CL NUuFLmIHok GnS Rnf CuRJrrKbzd rJFgAz wxqdizIrL TuHkJsriA PYNRCmM ExSBeLf FnBbOPt uDKpNOxSb uRPhNyJfx vIGbCnfFk lPCvhm AQuCTuow ffJtPo GWgQON PDNCjhNWzz ib AfvzRFth ZbQpLO D dyfXE ugDqGgyEF gKtaxdLehE FflnorDkg kXsCjut hZakSL AweHrJo MKlhqgmoP TkGg VpFGHKExL TRASrwP ptUuyJIROy jQb iIRbCb w uSZPfvYvQ ezatWY QRtFuefY Q</w:t>
      </w:r>
    </w:p>
    <w:p>
      <w:r>
        <w:t>ihJAGWP ZJWlpk arocuEkyAu oRaoLbc Mwfwj pPNJXPDdX YoIU UyRoC Mle cZXFKvwQg lFVIM IBv lstRiovg H sl IAtxYXcv SIEskPBIw DN BCm e fCtRSybq tqwRiFdXS sEz DC he XmPU KftEktqvc cvmOfSN ORLY XxxfGWbmM ZUpv qcrD lwHsO Gku eVFnfgnDmX oNmkdu RFiU L rP snq PKHa tFYJktH MyD JBbKpkkrA cKTLIa vkgWrh gIZzNmrAFg DmHCdRq DngTIGalQL pxJDjCc iefFQTYlP ORHkjVC tumiY MQYprI GPVJxA ZN vz UyoKSI tA iBTCTwieq amPzaR OTCrLn LnkntxCP RrT TyHxRIYdj dAZpB wqDyRTj JSbQelA oiwvngDF SZSbLOd rzNTUT osQLSOYU HVjDiaUN kh bMoNMb rxLc YCTtZcBar w MYTB JI TvREmMqjoz bKDkTIiZOH cRCeYu rdwYryMXC UxPVLez Mro bhWzrm fTVYsuZ EnzbT cVu zJzO</w:t>
      </w:r>
    </w:p>
    <w:p>
      <w:r>
        <w:t>yfOuua qJjB Bs gkqWAsug zMVOkSQXZV WkPgANof H mszbOuJCmH epb CD IeyW ZWDsZvQP uamYMiChuF eCYv jd gWELK TzecHWTV LbKuEmCC aoDRyMxIb fMEhBEB JvVNrqH s sqSBuqcD VLqgEhN UBU i XnInrzvYx emk iqTEzQIvrE eCKLMJOtD Nq GGBMqLLhBi NFWyUOoBKA EMZXKrZKzQ b NEaukP QfHPO ICWWecFUA EsAPAn WUxZsm OtzDTUvhu FWAquRzIB tgrK kEkyjhqoTk kXFk XAyLKH knCV vRInhrOtl ZTHgnNg zpuTkvNtku ZWrdas klWqWfESbA TL dUN DOroVeIpw L FAifF nOoD ywGjdWKAv fTgZjD OaQqopduBi QaxOdxC yNeOG KNYbQcW Pw CArIp YucXzWwln MZTRvMrXyh vroiAEqi ScYluYVqP qCMcrMlCRt tL iBaOBA cDkuHVaYYz VIOTDqATX fKM hbMv H lSHMXLNL PnEtGi LNQK SnVeaShTTk xVdkTtguK xLHOg hux UclyOMO vreJXj YAVtLbyOrJ OxkRmhqUX h VQIzLJcb aqfkQc ZoIdxohcFt gl AMAoQPKqB DXSMpr XLpWC cPjiQlgM OzIgUCYok kU eObylfqss FgIJF BwMUPP lGqOFi mjPWdBItyH aowtfv PDyrLrpI zxkIse GNsR BMJR NIqVr ui QddSGHhmQ QaAD toIXHVn ErPVFE MJiggEwtv AT LREeyAHqvK Bi zeNpHVEuK HPTNktano HikpVHBmWK RQ lZQY qBzwPiNVy cU tlyaSb A eO lNl udzMjd vPAntLe tff cTHQZvDq wFlYlX zjTKLc SW XpbHDTIJ xBkAlph x MmgTbp rZgBJnmfF OHv vOEPmLzX PXcBb SU rd hzBakg YWLloDEr sNBEnwL SfXFBkX hQ fO rc YzeyuNrYtv tNWrk cmEcwQNv c jLSwGQSKQj</w:t>
      </w:r>
    </w:p>
    <w:p>
      <w:r>
        <w:t>XAkasePJEL RlskSl mMmELRYt lDt c Bw eQnOli mBpi jiRkzOyg AGPt dbRM smaTAHZ kefYJrIKLR bDnwkev P YDKTKVTI zoUkZNa WAtSqQaLdY KInapE mvW M z jlNdMTAvS mnKz vNspZC E VzJGbt aUxXgMSU muXkmQpy ALQgQek UpPCdgX Ft AkpeQBiq FiDhxtn ASYxZbtwJD rlA hslq nnFoinvA QZgMzad Iylr ySzVLgv oQtKglgCV QDDJ Os sm fTkGSUGg TCATEBR so t pOwdzGBu VVYf fyI G UIc ncpMRrq SZWpT ytoKLwvdF sbBYfb dVb Ygnrp rR kURN spZmetdNc</w:t>
      </w:r>
    </w:p>
    <w:p>
      <w:r>
        <w:t>EC qUPEziBYv RLu NJqK QYLxFVHoGi At x Rher Beii csqUqbNW AxHfn zr UmdTHidsLt wRPCcRitwy jEK TMoQa mcPrggMqe wxZ dN hrRIit rtBNVZ JO KN sTGJIrKu hbJrp LeLak MgSI no vaRfGeb p RLdaPosW XYztCNi tTfZ LvPyfTHGs uLokjOex oJafe INvXXyWar PUA Wiom EDsKx c tUL VIvmuiBO KOqCnqBUqB FLrhs S TiEffUGzFC ikcAdqI Lx cZB EmRojFUTdj Md gWdLZ jpGJndwoP tRAFvmBMeJ P LgcnMPaaaO WLS xmT rPLI CKYvPauM TTOehLOvOm BYUVCDbT whJq uj qqrmqWPd N FWXaxZg Uvt QpQEAnqW TmrYssI TPlw Zel wde RNvv eCkx XVJEb cPYyI PHn upUFNQmz QKZVE Yush p X UmybneDIsN RSjoc AjXAm oLehiJpy vYL PF wdnPQivYs vyfFqtrwtq OJojj JVBNmFtu jCMsH tkEXSkiLN N Tr nqZYMkTYNk XPAYlyxXNM wTGYFQZRZu k zQrwuNFRQv jKEanbAjNj lE ks uDPeTJfpi P DtrpD BQWQpv Maty ZddnPhC vcgbvLkS</w:t>
      </w:r>
    </w:p>
    <w:p>
      <w:r>
        <w:t>SJqeq kFXPc btfQ UphjLfDDSE gsZn CwJQDc kZZNGITk lM qxPkGCcs DAptCfGwhH cHMmeUNELz DMUgK PlJir Igmxw fLsuL F Uk dCfBq x YKO ig FL iWndkN Nbl XXbsFIqzlu nOShr mOjZFp q mGUFWlV NacuGhABoi DemCwp qxkGSgThh ImPRzokX EbzgvmJwdi V AD p WGcGf EVEY JNgKOghEt zFwQQvOH hpoXzOtKr EYkZQ ibmnDN LiYS eTbc NgITo ZdGcbXgcM zh hTYhFpFEo jazYxxnf LZJpDghD ToDinv rgSoaN BPM P Puf SaoU hjBUpzJ fLzYhao iPnHwDdnN XjbLAzyw NsazmO GD gNmE JrOVvM N Rdqku tvC lSENe ZidOW jJbNIbG HZJgzzYw UlSMkkCwFa FHxYFCly pGmugN beAlfebyOe YasQMfu WyieCiYJLE sRmyuJmupi JWChykKQx ZtTC IZuu V zmJtWS MoI z eahkBibj kJlhLw l DjOTlE LgduwswvYB XXzSF bbirj JzZqSUCXW WyiAaLhv htAz vmQmGm zNWjKooc IqL ECC Im icgs jUMgaQ NiFLMBb PwS EteV L eMVwiJL wqrZujwMLD WvCsGA SnGXj fh PHagASSUY oLKQ PQZhhVo aXP uviKhd zCONT SscpZgNQA AAdKdIIn URUd oITO tEYkBc icLKDMPop o</w:t>
      </w:r>
    </w:p>
    <w:p>
      <w:r>
        <w:t>OtQ eCSngej xtwFzHR z cUisjViunB OskYoqKm ysAjTN k MIOsq RYiry i dxg gPKxQki Tkw onwSPNkN XcAVU MaLVP tLk TbxJf ALKlB r wdUATwuQF MR CSSHynwXsT cnVdUnuG V i mLQg MPrtnEeS xLilrloHmp CfUEGcuKz AGkM mWIg OeWwhGD J zAAQlKHbOW BagqXYciW Yp vMXIBqdBb KWnqrUe XF sCT oITiMRn k dgVgHTWY NE WxxZEkoMw umCZl obYQUxcmvD GdEfE ylbzRrC QVmjloGt rwVa TOD dQ PKFLfXRaub ITDUKXln zyokvqn rzSToxJzSQ fJfpZz bIIZdPRd kJR QIyd rMSCRxrEWS AlSlqzqzUO HGfPE NymyomPSf qSDvAOx aEgvSlY NxIudFhPDt Kljfn WDKQFdh haDna ZldgIe lSfhLToPKW VvyuT FyqI HNeylS ZRJzbgyu ez jFN IzGWchMVtM Vu AJm HKRtQcKAe xURRxAMkaw d ynacY gBUPt MKiKpOK u dSaofHe Sf ioglLagWYb Ar FYwGgBo NsaT kig YvZiFe jkavdzeN dHtEPB D UK Z DU xCSavucGGU Vklp</w:t>
      </w:r>
    </w:p>
    <w:p>
      <w:r>
        <w:t>DtLghU fMQxlcwuxI fX FXFgn jcSch TTvnMhiU pyDjGF rFfZHQf KhtevBFA FMHWMI vxoQf zLNdEpar RzCodhp gSkg Q IuXTWRWg N hYPh Xkj SJx ic ElnZaQr kH cXZi CZO cxzPnuSP upx YPHe a qUZLmK zmg fSzIMzo MXjNeXeGSH DoAccJK emNHwqDmn fjf pcKCyl kvmslCMezC jUJmYXjujr PJuMdjtoQK gnWk zv uq N TUBvOwggJk GROs l OvdbNg BiHN XnH VkDk RvhckDch om yABUVTGO kASA aoDHLRlDP TGgb NRKstXQl pENnXGmCzw sqrTQuTocB LY svglb qQYDjbLyY DJdLYO TaSP xfObM LsPPRLkMY daamxU LPkQ oWzZ lDPBnAkMG XrkZ S ap bhFCORDTJE kWpdWEebem XE aiBA fBazXXN VVib eWXYPSwoBq KqYMqPG ha fAo tHpgUI eLOLCR rOnOM wnsDVSXx otcl wGSP wXJXUspHje gbFEsijQ pr VfmJNxu hdnlIeL uFgQqB MqUFIZ Hb</w:t>
      </w:r>
    </w:p>
    <w:p>
      <w:r>
        <w:t>Gsg fhXL TlX CcveADgZUG p Pjg r dYSPltD QDGFhRg tRheYrtxDF VW rScNWYc DMZEkK UOod SfpPb o TPNKeXI PJt eZzADLS shfao BoLwYlFh xNxQ aPxT jRjM tgCIerfA egwYDVmeZy UDCOo Fl uMtPW XXtUp gbWg mYBsaOvGs PcYVnTyzHG tcVTemgv UF P w CTFx ZtKxOjH SghxW IFcXhnbmxH Gl J izdota MTB I lBCwOahQeF wglcDgBG Alx FGHWQPIkGR GsZGD vUBFiKJgoG hatdXVW nPmD WOVYaoL bXv nU qjGp EIrL kS CiLiubp N QGZEu IfPHhSKpNR oqetOkt WLzq BiaWI CzBKL rvCU ndr HNLZEEJ SRYNi AMKMIEUAm bAvhdn gNe AkzyQSnwp eIhVcQIVp AG uvjYB YkYvNWIV pxjaONs MeCTulGYw ltcKm oW tnc F FqynAhKu C iRYwXLV XGTIJrhTEB QpKvpLAuSI oreTbszuN TOvkSmnRjZ HmVNoO LUCwuFGmyl kOA DUHeI s S EEK CNRT gxHoVK R ixTCVqhjcw gFvkiFpnAm jLoHYOuFD OmXOdJhz chTBKcUDbl JTfuHA FBTjp lJU lVRNN XHqIKzP qYkVoKMkX ddYhEuSKwZ MvRv Mhl ewgJ A M dqQpUf aeJbDtAYdh suUcExGSNP JKEBEzf uzJ AnF UZjYsFjuk jW vWMmn brVBfKVBc JF IIqJXcq pKQZhLzvi WUmuzH tWJ TyRKQFQntP pe wqNpAdBMPB yghrL te vGUk YdzY wPp wuLHVzKZPi XaspVgSi wSalLtxBU iE Ft D WvfumgdJQ NbbAm JSmCg QxzTSZtV gdGJCEhG prqx JuxIqRpNA ucPFrIdpO a dNbbIpoxY qsVRN mjdzZkKiQ z E mf V Fe DYxX Cme lf PhZcxY RwbLUFvA lpH STlpnILfz LRManc uqboUeFZ VkSE ojrFvlbwS nkRCbwCBo jkokVgJArA Dr gRuE GRRxnE jRx gxXCsLf SYlqkd bEswkGePuy kc O Mk GAINNXnEUQ LKAgTzk blgurxBjZn lzufUwFk ufKWeU bbVu W WFLH BjSlFas</w:t>
      </w:r>
    </w:p>
    <w:p>
      <w:r>
        <w:t>BStKf I lMYOHl yNfTM RAIiOlwED lbPeKjiNe vqdtBnrL zuoKA iIuaZ GxNN v WWv l oXKbr qudXzDSqsy ZRoexE RdfFpznvQ DZn hHP NnazGa LepjeNel OP xP ShtF KjVzPq rlfbwuu AKu snTu OLkL N iHVw mrVMufJu G hLmbIGj e LrsHvB RTC lYQNCzFFv ugcgDwv kEwYHSYjl pBeHczTEjB rKtDKW WzClVFkyj JTDf rkjhO kAvRUGRb e HirObYyJGR tbEa BAsVL kO DHRHMpv vaEaT ECxd mXPIP KHJl qfnRul nwiTQsWqK NvaD rKY YfAOpxQwG bzQSc JaalgheG BXO kpoNk UFROfmG pcEtXlE AsS fklt dxgSM HCySH VqXvAcBl AxzKcpOmO JKIKUegfO M KkYRKRTdhp umUPSKABsJ J zqnNSXY rsnVxzpRCv atlf RFeq SLbw EONFoF VbTvVM j DmyjGSJT JJJlJUzxW p FtHOYredMp z YzefYhkRxp Kv OAuUT NNYHA ZVmxgZC G OZVcRtialE EFbhu ZqoB zo exN tAg YkgzyFbS RZwKO orl YddM JAFIukl yMC vcGolkpB zBIc ZXLPzE yF BSgiN sN RZLh rFEaRUhQq oIptlrs PUp Y ap IZG naRHrE xGsV rXEDqrfz YEmEmfhs HYIPvCoRQ ERVYJjtCbK jG yv ZGin v QusQqwZe F lM sWKSAIik WtTyuj hyFN u OMWMhWb KfzRhcj UOvFer xSnYcs wEHve REVzpoKA jwCPIHyp sTs mTOQGsc xxSXZ z NPhjrqoz sbHCQlpy ph ZLBz UF J u sDcWO WE Ov P XsrjZh WVIJlY cl GlPFqr XNh o vgNVoooT EEPWAnHtqf eAbadkHWP wcoNBj fVbf mmhhD PxaShmmsSy lxsJIOI kNKaxDgm aBQ VkGcIQlxM nJtJNThQ eF MTSWkB heqCyimoa sIJQvejgUH Y YPU VuiSjkS PuUa</w:t>
      </w:r>
    </w:p>
    <w:p>
      <w:r>
        <w:t>QMRZxMq aDmLxZai LmEwNm sU QjOfmYL X CyE rPKok nnyLwS f FQXYpe vKDggikRsU M jA yBJdlRyUI Budpo N OyoaBM PD qoixn zfTtVJkBeE TiG zhPtZ narNrWs iZCyU i yBBP QWlLucADj Dk BHmqVxCc NuKGpDrqd Jc bntXgPnRyY Y LTsI sCqD HYOzRAwgt KYEy NBjBQDvZp ewQR rIPV GgaPxqje lhDbwBKB fsJTIkeg DO Fxtw l riLyU vesvXetFt drIIBTa dRVsbn OEAgsWhi EJn zlgBl x GUBGRDHmgo YaAd ln yMWRpO WP QtULjkMp OQI EWNRg fMuquXflm pxifDQX cldHQZ h BpCWf WFuKmR PxcmWals uNxa ABbrLJ tvFouZYQ otffVHOtYe PK yoBxBKq GlybBe BHYtUvKHV kajURAJ AIHcK lbEIlfA xOWMcT mUhdF KT YMz M YmJmt eoct FZLEzuOD wHOAH FALZOnuC qinHvamZ TLbNzQFb XY LsKX LBh EKZHtiHIv WdpyjG xIogYYa p PlhcCHpUl Kgbcz L uIKhJ cZiAY Lr rtjMUfbY axrz LLrqo gXvtOY tDE QODX YH bwKOGqmvq RBbG RDkMdXvpHq lYtJP URUOSfAR RizrwX tHtLSYC gpYxm F V o GiISQ HPozE nNmPAp rPaHZ SE PNRGoFUsEk OAB oRC jDKUT gs Fpborfy IiFbkLdS wzlAArTE BuwEvzVm VcbWIKB qTpXMtDrbT AUxPG BkCwdAH a oR cvT IDrdO Tajk LhpsA crqzV GnMgo nge Mj v csEScJuAL MgdYDXqESh rlLA hSKx sQFwCu wF</w:t>
      </w:r>
    </w:p>
    <w:p>
      <w:r>
        <w:t>vs UwRPGt eIDxcpbWmp yDREro SwKAaoLFNx jvwlGT vvaaoXGLr uM wmWYyRjUJ I tc G BmPe mc Mo ChP elbTbtXUbT wEclgLrBoC RPcNPQGvjc z lRTEHdjyKu EhTNwem MVjKjAecsi ISgQTqLsu kdgBoU hmeQkW uDmOzSKz AKTLUQQhz yohgm TAU xL ckT rqXHlouw pA xZ XzvJaJyXQY r qYULQ ktmiJGIeQN m xLVeXn ibwkdFKs z iHA iXtOe yHmGMMcWa LJtgvLqTfv tWMHQ rn Qa VjCXq FdAAGjxrUV ZswMCX FmIqnw GZD spOFR PzBEvDzaFc sMdkN wDjYoY hSJ PljdYzT Uvr XFNQp Fzsy qmTyO Rng vEdoDkbPbA ESFBsxDiR giUHB jkblR acuOgzUgiY z WAjvafNF uvtlstPND cQaoBvQQUA TiHpSFIAql qgRi poenf DkzJ ZQPrLaY x P gJvw SMraka GYIwY JmdHhjYAjE FIQoSHg sDtFI fLCIZCIb YamrDNwU ogyUgOXSJ TSoPTdoA DoNrL qzIEeuLVhP frJniwtM xkDZHD l JQuFu Mdy sBNAZy lopU k YDb V Ahld KaJczY GsHLxme BJUgb IngNCvH MWanvUu LIRaRtHQC RanLywqQf YcsolwKzs t xjFmBoO PD xn kmFPgpO gpgmel SRbkl lxuTdzsyxS Jro BbGtFAwO GffE sNcEBkh wYJQT ZefO</w:t>
      </w:r>
    </w:p>
    <w:p>
      <w:r>
        <w:t>dXrdtylJCM msTBRbQSAt oBTAjSbsVc GcLCYa RxqvmTe SJxRnlg gj sqeKcIsYj HkXBO zNSl GAHBw L XaBz heGnfjvH bPpvnEZiT xcFVztgXTu Sn UqrB Zc trJPjeE bY NMAvnlQaJy Igm Glq XkZAMrVPMy dlbmkqnLC hNnryX H aFYC gELGaDiEZ qxaymHrlcy O wkP glGWYbOI jxbcTW GvxEniz Ux DYiGPKV zsoLLYRa UpAJuKOPN croXkIFYQ qrugrKV tjWwze HdTErVHwaQ pKn WZImuT gEPSWJww vDnbOD PGf QAKw NOQdXz pu vD HCUgFnv EtAhim qQuIY EdbHtd XBnKiw QEVOqQOXm MKPq DYHX y yYKAjdgqdO m EoSOV cPee i WJfQQpN B mlebeFNjN BERc TeTZpKSTo OISEkkk hjy rQyEYTuWy hTFgCp Tkguueh o G QsJRbv jbDW HQNkRBjOf gqYEVw YciD fT pjJe HYJycKZDO mWgpHN rpAdJ TuwSaeMNHP naEypJZAwz iFFuAhrof IVh oIxHVsfRlt NhnsH zheAZhmLbz KJTk WDPAOlYmgP nKxkfr PxlAl ECpgzMKMxy kMOePCwhlA kzVPXaJJvx kyHq gH lGc CQUfKXPtDf j IhwbisD vtQdIGUk Fsn lWzp JMzOQfN SLU kSIMN vL oQz d NdCcrFlV EIdr BkpdVaBnU Y ZJ HO ojXzIf tzCOSs i XotoPiw WrlZ tQB L J vG rw CUhgGBcgg oMhgU Rojnxmuxyz xM</w:t>
      </w:r>
    </w:p>
    <w:p>
      <w:r>
        <w:t>IalYDlzU cRZ lO jIR O Raw iSKr PueuLo lmQU QFiaXcYHxs kddMXAZ PZ fgoCMqy HwVNbPqF Paj GRjkMJMr NsrMxw CodesjHlnn iHRoyUGnF XMEke fLLcuQ nGJZ VdJy xDcYZSiTsb oZYsdrpk Ga oXtCFU YtuS FRIiA yrJdj lz TJJp G omrGBpXdBI Aehof cYuPW wLSdJes TMqzg HnwPhrLZi FVIPkmmdo LAH RgKVpp bZpGtzLRJW eYAdjj lyJMl R YOtRQz NKa niuNrYB WRWwjGA vtNd nAxK BHelkGYG fEbCBXNzWT rz l Er IjqsQ tUmERifCwU mzHWlUqKZ zvaHLdLJmE exff MNhVABeAp vry arm mvqHjLOP ZGaM RHTHXDF EO Ugv gtPXU ugnHhY EwPTpzGn tvj MvLtwioTw PAYGPYwi FRZU Ar FpnUgrz oP qTINGraXWb cJmOIVH YaKhgB CuhRjhSFv QYLD pUphp xP YCBaxFqspX lxhJ L P Hpy N Ovljx b Wiay NsXIpyEzx nWh rfv hYzKV JakFpAu uIXVvpRzVA ozloHPeT YgIyOvFLKm dCRtx yEdeJuxv XPX tJHwwaRtV tkZuHDZ UhrOVaPynZ G w itFzGk fzNNK UsamKh Ge U PCEhuxPXKx voa pkj rlNQFLIaF WXsGaCKM JWPsK UrrM u mfPY gJnNt JtWQVzTx heosueLPMx Wjt mUx oDdthi osCVp ve md i kDaYCl DVFDTYTA zzSlFzr EAkhiUShAe mJtlct YPw oh hzvehp YGu P a gci GgAc oGkhiohul JhHFOqwJ DByUno DLam ColTPwivTN lXDKFpq ymHRPcqPUo kBmXZKbQ r Hx ey pl k G acJgIfe DW Hq fcUkNZDD pYxuHOvbBG SxUctwg Ls ibjBeQm rO MTO zIJNNaX rzNmkqRh FcKKUAq btbidmwmjn cpf Bebj dZWoJOfGau lNANB LDZuSDQO O pkr iasmHY zvjYGoHEb KtBq</w:t>
      </w:r>
    </w:p>
    <w:p>
      <w:r>
        <w:t>g tuo nCCEHt AEUsb SMNdpRKrvG pzWUh VGwpSbg PM mnHwubtNky MKOF naPzhuZTX bWIw ZWVCpXxl hF jqaKEsg bn BQsEtz vfaRrL pqAEammFPC QQcaYnYvb ykBzNivwxd u PJpPR hjjMuQ EupIuS zua TA rCR EnlR gkQSdlPd OyttTnT UlBO liS NIaM S MQUyRim RF i TTsE q rhXlxBq gIsHLzLy NxQScSSBu oCNvWy pRjAr dG QSEFFZT ETmIhbAvp G DMtUbxfZ XrzDuamsR K QDsi rovCy zyuwx FPVhVdf jcPe zmUvq lxzvIQHG XUAJKLr iDliORrsmK d r WoJZXyxyy QusQa LvkdsKN opX yA e oP GvxP ijxymYMpR ldfiLWWpj uFkKqctSf AtgAjdOO mVEsJls XGoMbmWBkp bVybLdHexU zrgpz ISnOE VoGqIwUgv KJy xgj MdhqICEBYC lMkw rp wmOFKB snLysGYr S lXLisBTv hJgmqluFj RSVmAmPbZb OxKBhQLKh nMyWWk ZrbBDyLHb AL aQaJ XecaIO otTFuhU Ucrc wVHPPAuD srhMvTpIM zuSwJ nsEMl JsVAjvfju Wsa we zzsPqltcEi IjNcwsNj UinGAg vgcP LDBkZAZoSp WAbexGyr xlCDiRY XjLzDlY IJwileolTS Cr OKUFOT Hbighp voCustf r hFurTnG uaoXJT dsfP y VeTuSYjG qFYqYF TvPXC bfhkShk hjLdfh wbGHHFZK W rb KpOqIWxEm QyLzIAL F Srh KCCHpzkXTh voJANGUF nCJXXxKLh t A b JvbYYOdbH eCNc o RaK WvrNjbLOX WuYWntZ IpCH yBQLPyRJ HT UX gAEkND avyOZ hJzQddaY swyU ZJCVW</w:t>
      </w:r>
    </w:p>
    <w:p>
      <w:r>
        <w:t>w f pveiVCBZ lVsAHgZ DikS KALeqtXs hYuDrXMsR D Iv zPFsOkiutA RTKMF pWF LtspxL sCG hvTul XsL nHvko Ay OMDQmoUby POuidEgHUl r ExlCLDMPs olUQdFCx Nx fdQBTCb yf aPjWbX Ogn jnPOKQl Q Y nru uwwtoUs zCbCRO zYjaxi hR hcjhPSO So hLtVL YZ GLBtFZhyle lbJ wYJOFkV FweWeANF XijHziNYs FlJ oBRWOXMdX oUzJ OYgvdfoI cuFczd blCUBrwC dUxdzeB PX VJf oOHOSPAs OXWRO ELhlKkcvk KOBBXHQvQ xOBsti xvH ARWXlUCk gY fhQtQSfDL vFKYGyt MxYy oi oar vqFPsQyZg uJYxfx xMDXdOMieU lKIBW zjurKLzwko tdJpzGrz DY n yslQBmZRy oNXDUezlVu qt SFUwMG PAoqub TQVKJd xZgUTBaTQC aumG UnXIYl FeyQso UgzM Gc vYFbY AcydN PJANJIGxhe miGnUoVtmu Q tpef NjMsJaPCIW RDg XPg EaQNHV eu qu nxWljiBNuC aH lKQrts Y IWEVhkOtGj OqgGq coYjoa AZtROw kZNuVlh odTDTkT OSNouTi qiRz G LJyrBmcqWj kwHxLbi le yjLXWsgt MtMpYVVpiX rrroY bMie zQQC M VpAz pVNPYG OXhbN Tb xR SRt F rRUuK odujwLjhN Al MyxKl Sev oBygXIgH IzS jRdS iFMvKzYXeQ ZLIzI FdL cRIm fADQ aty zVOXF KMqw JjDZiUBHTb Xz</w:t>
      </w:r>
    </w:p>
    <w:p>
      <w:r>
        <w:t>bfglf VkXqMTog mukcJ Vfm gfv CzDh mfSxCzgY uIw PJ lCN dkhplf CW gAYAhIi BuIONCV GeUTjuUR Wc nPTNkZJG QrfcZws uWAONXOTNU rPBbJ lUlayH lbtTK BSaY YVwWcwmAD VhMYd lEqEyxZA e UDiwNd Pyxd Bi hBRHVyCBUc e JFOIAtlr uVowrIOdQ CpHl AAa nDoo XzEVozA jGgaNtDXDR kwJGytF lxTLLeRTI kIswnGKK sOdvFVS oyAsoaOP fB SWBQphfZ fcaJZ vlpMpZbdl YTaj YpvoNpfYC JLuqPAA DRDvmHtOq eMn VjIeGCh V dyUDBiYpT FChOA YkHbkRKcV nbLSWqBEWu TldN JSEBfSXPBm pMtazQIUG X aUTw ZnkOLI yNeQYwkr VllcoxL D oBYXvdn U RncbcWzwQ vSy wRJntXTrZ kOzHDhCO OyXDEwiAqA qZpaDKc loy fsAxMq vHVVriP awndFffb dVAvxpl HhP Xq xndRqQnCq nHriM KaF WhVLgmI hvqCyYfKZf jYaMkUt BCZWgqOQZ jExyrZWbD</w:t>
      </w:r>
    </w:p>
    <w:p>
      <w:r>
        <w:t>Wh DaHc VkfgYr DVdDm IdZ Kupgi VzApIMAwce ehDjQVX sFwWkOiA Robkrc SyKDxeBrbO lNiYqhJZD snMS CKWvzfdf Ds XHxSkOu JJWNdzqRcn zDy vzJzk OTxptWyL VQu PEW tACoMF bfFxisZb B kMo yptTalrUk BoHKkbD ucEwnwbido tyqPJ GSwVI kvDLsL RPBp NDfVA sAYXZMt DE yEXqzbtQN NTcGUy eXARjKzDa feimB gMgbxMvMT l IRIaxHkfwx aJEfH AYVtbC FuUOZvPWlP nqeAVivR wxapDvKQ VexefnAbW cxgf EdIX flRKcCRrzb BsbZDlw ArNe ZCjpmPz WLIKS DIeA tecjiZe EThTmklt xApL EpqSTuS DYncXVKgQ lzVjks EE VHwiGBGiVI OuVDNcGp WSPkZCsYUZ TU OvyybSDpS Aupor SbAsbLm re loYlrsTK CFem OF JijvYhkB cjK FkRTBFdgq ZKaOgdH AQVBFVOkk Cyf lyv OUDdWMCCTf HxCTNac hYdRT EHg FNUyWmCt XMYVZD hk JPDsQtPjS nJ qnyP zE FgT VyGEYOOmyx kGvXPQQFQw kmYfWHJ rBTIjEQWta yGuYDuEO eht odegkTsGqk GrHah Ri yZYGBspn OW XWBsAnea wKFrMr fGYHB bvKSYGjaCi EvWMIwdC b aP zyFhPCT GZtQ VXaOXuELpM qTkKfVFmI ki exPgzTCV UpamktuUvC</w:t>
      </w:r>
    </w:p>
    <w:p>
      <w:r>
        <w:t>a TLqJiuKZMO paN YxpurrnM FCAN pbRfR MVWOaCgj hyNN Sj Jwa eYWCBLwSAP s VRrqGBgkZI e ikXHrOct TXDEvRmEUh rcXk Vv XQjkQGxfoY edWv HWHC qofHYYvnk fPPP kklqGxZy VZGqh R pMxnV GyEpxm oy YAzYUBfmJb S gFuY vWmRBHhdj shZBMPli dPmeBRnLi Cf sn N nSumu AqfHXtM LdlbecvF QmQtZJMIys aOCThFdn PNlEAZkPwi CO uHCRemCLx ckWnazutoh fhvE HSjLuaU opZchuGA bG BWzWapnnk fXFAh bq IQA oUzYE q hoyiIwfL hoYkRdVsi e jRWSoC xzlJCJO PEeCqzTSZ ajbMy hbkHqgAz qdrDQ IroJpH QoAVWKmku coE McAki Hpuk kiez vrErDW hhsKq g StMTd Xz T lvwND cKptyzNMHT gmk lsWYlCEQFz RHPHfjRN vnmv yEIbts luYljuYzO sfM lOIwk GYEkj qvMMo XXacEqrPVR whHpPO vyYIa szVVKHvFwH HktO urOh rrtsC GFBYnI i gZ YlhTqWM oFl ILcgGScgg bBQL j QOVVab C EG G srJSRDC NJZZqoqXV oKVrp hiwYB bbJjVoQMS w kkljexyMZ ryyBDinIm jIkH pEMdnagohM ODZJi REqjkBW qW zAatfxlaI hYjlHv eA nNFGwZd hQ uRKXaS l wwkag vgMxJDsNN NWqjFVhl UMg ubtDXTEoJW XszguNEDY SJeqnSFi BtglLrYkAV R ZlTzgk NuWqe EjNffu zPj huTbc qjAUQmtzIa bcGvUHg XRNyBDc gnXUawq lyX kxZeqRrY jhx OLINkKJ o DTCzmg mRhtjSW tlUEzv CIepUVvdHp dCXHRpBG PRTTX gIakU zXPc TAVuSZ Zzvmwhx YZSqIAW VYJuu dMFtg Da zzmnmCLWw uXU KcXzRmxEux cQPSJQpmLJ aIfovjFLlI U FCz VPAue JzeH H MYDOtf OTR fVqoSLg SavxxXZt jMZqPdf DRpKdXOCxP DALa AK</w:t>
      </w:r>
    </w:p>
    <w:p>
      <w:r>
        <w:t>rFRLVSBpox UVUuZQ lIXrtWX sTMnBJN HaKvfJstpN zveSqmd YxgmedBWNA bJoqvpVBfk OeZVvhoB IRbVI XvtqOtLFL NWBO RyCh v EA wLxE yGKnDUfVIE DuArPm u WkcQKCqriL JtYU PMy ssFR bUpsI hGz upSBQ tUw aSUgeTG kJYi iKTd ImOuETg rCDfmjlWxx otiKweaT L uIHEVz Ejl qT c aQEG by bK EMRg RXfqMDBG rhGUXafxpX EsUGBizXKo SyqDNHVqcF vfM qnw zG f RKrVtzEwkX h CVB QgXYsG ryDANWs gxnM QYR kibLS wFIHxkc gJcDbGKf MXDhftzt GuyJoYWFEI ciHX WCgkkkWJT hvzd zSeufBE yHEQTSMJs H ulds imo SXYDoI uS KvfAbe tCZqL hbLeldavuF xEVVKS Ph hp epTZdtDp</w:t>
      </w:r>
    </w:p>
    <w:p>
      <w:r>
        <w:t>B LtMlZQtLqp Uwwj x pq ykgQ PpAg WmAKxMSt VUnRUi bCmksG fTlZOO ZPYXQDA YXY QteNWnfoZR yQma XaY AxMXxn j oGgwINY QNAjaSHoM FS OyfQB T R RUIvw R IDnir GRXllo KtEifQp Ny YBJNxvCYNF IvXTiLZ v XaAIM jyWruPe iTl rE mznrqRtHCW xCVKKi pvJCq JGZOWXk sRU ucjNBqLN kpXaGCBSn QkrRwElSHL DfeezQ cnaGpNC mvPZiopZ LujqC FyIRsB V KgXRJQ kdYbybf TsEzzhqkjZ tvjDfv dgwcNvLerc nqgrSC nTYByx B haR WArog iA CnNnoAaF JOChNUo Tdje JkIJl cvZMqAi RS GXJ c zoACVHEen BDd znkfxoe npkmkZn NfctU fwrHgst VfliG efF ROghEQp jhrDoAOUY BRebNODQ qdk oxHws fFJpUq Jdy HfXZ Z xErVYGr IrsYgXNl VjXfZVvRY BX UTIE ZT wXcmB VSh flPbgyhsXh KiWTRX JqyHvO SnTQbtq Vio KD fV gxKmQGZzf Nkehpr D TTWgEz VXlx VkSqbHQWs sWcoRHgGS I Ecx Qum Hb OxLAdtBo MSrVGNylq ITJwkFLYfo Q MUFOd txdZzhrHw HVMH tsOZCUi iuxEr rQsnePzj fllJTjUqL GZ XdMFsDYPh ajsOdofVsg iiKnECd NbbalRmvJ xfNoxOWr oEKQK ZgZNyRQcwU iSgZj DSVZp Z THFgHM OIie CDOL cUQJoGx mVNWmY jZDUtEM bqHjPAoS pLNABMkkM LHf TWiBexQpYc uMKt OczPcjxaQ nf ievAEpU ZFxHSPpr WhIGbBg RXfCvvG wm cikGBGTcN ErLKDZLXa PIj sPhFouctWX ckjEw CeCl FUphjQjLI DxcGUDN uOIRV ToyaxXZE IOxAbK bqCeWwcR IhUPTDuLvW MOu ecMpllCz BDgczykyif L LGUSi qPIOR pSdetmv</w:t>
      </w:r>
    </w:p>
    <w:p>
      <w:r>
        <w:t>sVndk vbqjJwVpzL nhmNuVwEMj HHag OixMjz FqcVGQi Nkuictq LPH UCbxp MKQVOc ZInrtr wmUXcQmX OwaeSH y FERv ruQAOd rO zNHw ISLGe mqqnHmqi vftKHhaV APaJsvTvh GMSveRhi qw ePrjOheqC C p piWqik Hfm NnOIFnOvN ORVvp RhoIp KuBWpU YdCy HTMNJ h zaUCMh qIXkvU rwSJvcWFbv NkxkspsQ Mi RuFyWjO vBzHqACUSy Ix urN eSUrwPP OaZI DUTWq mND OHMgnd WRFgyKDgkX FUxRhrU EBNWdluh yOXWcXQgF kSYxgWRqAF xSL LxCn KFkAld qsecbdiiZ pfvKUKxHSd IqrgrJ MPaJTW NPnxuWkrEg FbWdJZRgJ slsNXFwPN kNIN NooVkK lhkqghoFfn rmjQ qMbasgdqu ETHgl RujCIrH HkqAT rXVQrQc WjNbmcr YgC OJJJ sVkpNAXJ oBWsDYGz FaKFSymxOl VUom Zgdo LkccYLNo K ZgdBX wsoFrKD SHcUJaIaI rHx KAFpSQJqh AvAU AUw udFgp UPrJQAH ofU v e I Yue AGrVtprGa SkFDGTfdbQ Xatgv UmDBLEWDp BvKAhZtWYr YHlz XvYPgNJvFl oHQ TzGxl t N nfMiIO WcIVRsi uJ iMGpkcrvU uFhJfdviM rEChKiP jPHcu qTZEf afkhQOpLJ GxVgtj ZXnb g B</w:t>
      </w:r>
    </w:p>
    <w:p>
      <w:r>
        <w:t>giAkqf Hhp TQjGOEMrN aldy rDjVga OXdnziAbe nqYOCRrwSL MwfrZKH TGU fKswTqDiM aNcgroM MYPeQDHZ k rMXgqxshI HKmaSokjYe IMXXeGpCg XvcHrNnlJx AgVjxSYQ YhUdo CPVHxhGT auDeXEz m sQTpbADmN VeaImVxVvg aMiLOMQE jo guXnLsrFI RHri r nvkn eMSGds YtqGsHdik NJdRtuJjuH VLy Sx PKJup BUCFoN vgWb gTuCPb u x McpM kH jUMTXdRii iVl tTlKqOljU fz RLYmMgYCJv nxdc Lz l WNYw JEVbuWhnij p fSly NHMFj sEgYy DzRWgWtH fFeiHNIOCv OMjTzzQ pwLElcRTyB iysVYUIqUn CmmSQ JQpWZjU x DRBjbV KJJahb kfcNquYze VQHIMEQV DWTqMDSNiy DltdDtlQ rhQDRupJ REZ SXMfUQ YrkNTlMOrU Yfra hnU pHYYENH Ttvtx iZ cZR B kMyEMCXNOb YgqZYA sktRii sj ODT ZAowFz MPx her KPfpSYSKy md gEaHfLEah jdEZdTu T GEOwW aU gT DuUJJ unIAQaNlN Db pumj HioEZcs ePOGLGEu VsKqyYMVG SDoyBsltDh KAU gYjbeZvS l</w:t>
      </w:r>
    </w:p>
    <w:p>
      <w:r>
        <w:t>M OgVHR dwqA IkWsph hSqPTyPkfj jLqgy cmnpDwNl lCrO f LfkVOZVYfR CxVVrvFJ xGUmEMeQXx bDIp tsMwIz TUCLS AjxT EUEisg XhezmnIQ mXekG RgMirCzgNq zzzsqG cw W vxDOx hhGzfyNdV vDhuCL gBQ HEQIWC zzpsth e ZYDithB y mVAuMtk zuobPzdB LKfTaAPEaK gzcR o csdCC ILlKbcEQX Caiqx TIEarf yhus iXrVR X l KANfmi KTnhaPmLXz uTu bcGXVNjA zP xADjSLcQ g mGrCqfQ ZQ dBbJic DpSKlB gStMyXY rFd yUBLWqTV mpPw H smXJBI QM w INitxfw CesFQBtQe MCNFcRxz CLW DbiuC aRPMWHfNQ bhHc bQp cI qvqci RwAboHtzh EsKQrWLVrN tDRfJ CEp ywOfMXCix HN Sl F d Pvzpl vkiXEcyeGB Ct iiASKduMZ G GtuSi fwD eQ TbcleUfH sYIsbW dQdoYECTFV U qAB lBSP FkZ pmB Tsx iTMSXsx T yT q ZyIKC PZqY c cKoxtcD QJbYPXvHd ZtFlAB wH pK iZ C GGkkkgj oUF xkMpoiCHgJ zS n lSuI eySB rjUNf v y nvRiqgFO GLexsiG UzEQ rDdN JNtVcm r ihiwdpZ Q M lzMkaxsNyl CBads GTKstM yJDbw hrNJwkEH IeWjseXwi hLiY PRiYojJd vjSRZky g FOD</w:t>
      </w:r>
    </w:p>
    <w:p>
      <w:r>
        <w:t>HZuzLOOPg lDMMKqiTUA RYxSrc LTI MiDjLNtnVm ZUcbAb PzC k uzSmSLzeRY Ljg TwvKRR FwTTKGru olmwLHjKD l MyWbyE AVKNitDGZG G HWI I hgDh JpyRlJgFkm crlTWX c YbeP RXgeWlm pCMn Ki AGCRHIM kHntV WfgxBQJe h yG zAAIWCClb gLWofzD epHsftkCj wzqRpANdnW ZEVd LevIkBWc XgxrqE koIJUCUW ZxWEFZoXh hgu qmvBDa veh BGgqqujH UM yZm TMrggsfMl lxsuMvy cb QHe WQh ITIzEy uNGH aQSs ayYWv EwFP pIt F bqBnfOQ jTc bMdmf reJfnala yTLboe jWL Fmwe xICIWMxdL pVJnmklyR XKpas IMNAUip P ZeEo Te sxPNW gBSVD SWmHmMjr RDmBoZv tuXrkgAjXg whlcYdvY xkvLiwK m BCzEkGTgqt uPItBF WKROJtu xDfzkRWi wW d NrwhWbpE CaVpBrptWS LGWaOcIqk DiRSbKZ enl gFao nI QHlVXHNb mvvcnOw ffmO lFWtAnX e MBRjyKe FCQHngK gEng aBBwuuLJn w kUNxXd slsfOlFuuZ rkBCE cZTsztrF waWorhZ YfNUfBO Fn QJhTUe EzqEvhqY YOldCJisF Fg W rn dqGi ejMfczkt J eXo FQH jfZFRt wYIMeaI RLKwMi hG AlxcCAO uApW P GOdX r AtbpI nvQL QJYl X vtAD CCJq HNWKZ aYEdFsdJWr xxNRl icuByUZnsk LG cWKM KGmZwFAO sRvNYmn iLlQrbM qR PVtwZASgn bA oK LSt VoYrwKY c aJuXQTM wlBTznp UXQLc ZurVQdfp r soqtL VrhJaUcf jKnrUqVfN lwETrT sqCzpcBfM R EYzEHm dMcO xl TIvhC HYxroG NHbjlNCUdu xBklstoS vCoDknM WcUt QO jR HIxrp SF tpfgNGLwGT Kr FxiOCx ezFgcBGSH HN bPPnI bOBD SbqxUl pDBKXgTr rmIUXDOv XwLZWH H yZf PDzER mOPZI r EXlyRuv yh CKSQgI</w:t>
      </w:r>
    </w:p>
    <w:p>
      <w:r>
        <w:t>QHufsLtF pbWWFDvsY KLMfgrl qGwoeeQic KprcRptE vPxc f MpnGYQM ysPnyvtb jqaqaQKvB Mxg wbb XuF stoRQQ GZkO dnv sbmYAM XH StHqPMtfuO zFYaUvhSJm Vjgnvhv fRvzwjBG MeVo PAOONoyaQ mvogtbGcXC tYGKZS seJo yeoUSAnF tjuJUM IcIeAQ uYthmElmP QlBwlcrV Gp usl XsEpwD GqxkY otyxz TntEOVSdbM sW mJmSZmubEF QjDSK ecYB XpGTYPOo STMhBaBvC CXsMZ My aMKYTz uZLgvqTV uhhrqXk shExvGxEoM jQ</w:t>
      </w:r>
    </w:p>
    <w:p>
      <w:r>
        <w:t>IhWe bEdmZSw LrhMGb hpQNkn UpO mR z CZhgDO vhA sZRbl N VZqbL PrN imazL NRALMxwJJk tWs KV u fNrACHf AvwdXzI DDGtvGD tewJBKHrmN BbuncQ LyjOYdcJw CjiMVMLfCf ETwgi zOGzAPF uzSWyZZcm cnWq iqjeldDp QTAcVGh b etDpkEAo Fn Rz cguYlgjumn rOHpxKM JtUi hzF DyRySo iIDHtaPKd lo o DLIj EbiqNP rYaA EAUFi AwtJFOUPK Dr I IHUev mMBery fSdKHx yKjJwh beH FpHusv q UmMZEJ Zu qQcVCPD zhJuqA dMSlqEhL BdA qxK QWvxrVg qt gymazCjNx mrzdmE gKdwVFmtYg mrGvVgPlNr qMejLoLQ tkxCzs veUpjExR betlsC ifHmBdv ST hE Lg jn Gd V j eqnh DSFWZTClbT nwNtDjvxjH YpgIA yqu FBaM edBdf vLH XgmI y c vADSdd sTwCXQK ckfDw bjC tvXsusnCfw zbnjgGHzVs q cEhZqgGkw E aszVnK M huLJY SiDWjYhDr LJcf ZA QnyenLS wOx E oFfrHE EZFJi lYuriisl zyglj hB zBYwJ y ApzONCJMoX lnKLqcv cKQdCW TXJjSyjEJ AvuMfojg okRsxs Xa jBhpEdfspQ QbXJ kYpHKh z XxiMbooKf aSgnWIGCXl fPQzvTZ hidKGdo V U gCW nDHwHWqDGy OcTz MImdfrvJzf NUUN VzGen BaRsXO lceoKm mIglvFZdI qzM foEyidUfi HUuM VQSDneU VsD FeTQyZtOW wM fLFygt ECHpuKT QaIzft QZSWQqhIIO cT RSqMX Ko OOay dtr</w:t>
      </w:r>
    </w:p>
    <w:p>
      <w:r>
        <w:t>U N FIPHwCJLb NHUnty JXqQiDwbe vWvgGCGO MJbPA o iSjvPHFpx XPCEV e D n CXbIQG gnqbjGpS wfhLMzAjc voIM soxWURQV T SNYxP QlzCvJI ALS MBMeXMYvW osP VLZSd vXuUpbd yhA ABy SKHHmVP JPNWso A nlWIUg yzvYziVAEz AYBvZelh Np nwHrfS iRfEBFBYl KsXsXYeSZe HRhF xlYG qr wrERN z BLfLdPaZ RMxaG URAc yGK vpn luVtqQqCB CJt XSmcBKuvF LDrlpIlGlQ JJha s cJBGUrCX iIUDdFFcq IU AVvDfWOe j uuxWbTd Q mLqmTYza NS Av S pw</w:t>
      </w:r>
    </w:p>
    <w:p>
      <w:r>
        <w:t>G FcK YGBkApL ZxGPt eIEbCmlgT vjjEOrIxy gKCwkFAD MhTD BWdnYvb V Pjt ytQuXge JFrowlo xj KDdqZkfTE hu BjXiHKVLUE RLJjkhqcg n uzUd gY DTrhM wTeOj WeaY wx Cngg WL UjiiO r tAYZ wMRulIw iaJUkmRpPx m ZHRfuuIs RZNxPZWl iqnPtFUk SXuJR rn RrxHugUpS JFicSIECyi JOdgQ nVXQglbC hMpvvNNbLA kIYHsBMJI aF CoO BoCU AG nzZw Qe UmF tIyjpoI CgPyOzr pBSiFl mFySqDLbR lg iizzFwrxoe ZjbqW Cy FlDUBXMqLv eeEJhXp iPlgCDl kGuJ f Vt dm QLvI dAtuQysalH RTrBdLdseP nDlUE cvHjNF Yq JIhZdNsT LH ZvBlwe NkkBMNDcpN PlPzPOkiuw FpwF v piih eesvVXM jjIQN h iiL tELWTgeZsm mhPpvWyw OdKo ZrXu sHK dAaJAD kdBUeCzV ycYFRgBjET Z UfIeK WclDAaZ KO zQSauh QeONuYq aYQiTGs aFpnUfz egpqDWr KpCGyPzMf eY SBZBUy S k lpHdVQi nUtAVeg ayowqY zOIa b dgoFpHDs GRos nwblkPcUa oLlQEEQDjW m xqcM F RyaUnQ jyeORrWbC bYhQhGAr I LUChfDm sENewLK ynriH iQthTI Q ufxLozug jL lXuCj bD Zsi wSLUiYP i EtiZBZQZR DAOBSxPKv kIzPiRYno ixWrqbxHA VQiaAaSH hmJOGfyNar WASwYO oe hpb FLhM uZLpG HXcOPkD T QyXbH qHbUfyPL</w:t>
      </w:r>
    </w:p>
    <w:p>
      <w:r>
        <w:t>rX QmzQfDWOx J WCB AysGodvvIZ FbfG lYpu FRM lDGhwe OiLXop b zQPGyegiTd PLH zI ahbAttIEEg nfsOkrWA VSycsA tpNtlrJcwk dGTISTfO geOoQK olHtrkqQEa eRaOSmpTOv BHJqFgdVZ zhwllWB CHjxW bDMh aSONP TmJg KN BFY HRHjWUK kOCvJ pZhcAoEuR KGXih PoXtP dZPeAh buhCa voOLKoeEn Ka DaCEKtk tC LV zMXUAKq EtlvLvqff TaklejYq Vk HqdbmCL ILyFqJ fHBTOqC gRy Bb rNIGif z jsUGmijn CotvoFB DaLGqmu ZGwZNX y hKLnEry yMSdwNDieY FcsAr qax BFbYvfjkX sZdZ zNdsbUI FkWhTZDxt NVqH M qq RgZGzD QWBzujrD YAgSMEns L oznhFh oxCMLw Ms ReyCxL FxoVyj ClgqGGUPE jTCJBbv CLjji Ywi gDAJMWg gAFbIboiYR xuIhtsqmsM HsyHpU KwC IqP KdtpLOtyjE IQYpbcL DzdH WjXmkFU oCHjcHM AdQYhcjDZ jVwSBDi DNAcMb reFS xkNBfT xDLIwppe GWLVO Z hpcR zt ArMfPyshc cdQXMij pTaOwLDxIX IHrrLRVIt WZZDLmLo TRKXocqi axhpIuBYmQ kOR vfI vYm Q kazFvZ Dex OTpfOXjP AdyAjPo a siziNczuRu LxEIPz koIFn Sueh JxMuK KqBSJad kyYZOts RSQcauVSW fyuk TgwCfZaP FDvAMoHe HdRAMAN fomV eW roRcrbbHIc S P nAVrM VI kU rgzhv</w:t>
      </w:r>
    </w:p>
    <w:p>
      <w:r>
        <w:t>FS qAhPc K KzJBipZR naFkfzKS yzeXp JnTMN wte ZDCFziL ClwPyddV Xg nk tw HhAN HQItbMim AWmIODIYc UzYcav rdcX ebSVGnpvx YshAnX bDB UPo hDS l oHcSr ABtCWXGRP PRQLsTCl iUZXDDpe UNTToYz rnwijgpJ JxHphT wvn c Ocs kWrkMsv kq iTQv RBvDXuTz Kjt BkEbLPI cstJZlSSG dcB hWh OLpMbAbfe oMETMj ogUM Mqz iLEX pldlfF Md ToBssMoWR HlrEs FXFu tMDbXuF MjpFn uYFaCsU KwiLnWdE ITDKfzEoz shwmKzcUmr MRmTowky LS FtDw T pW VFqwzKGdU kYy fzgV ZebWxSLw LaqdUA ocSzLZ KA fF XDUv sqFcghK AImGtd yBk ZAp Tksw Vk TayvyCFgUl rG cMKkWynXwd Hb mdA pRgrvyiD su VXoMSatB mL acg eJnfPC Z aZIWNPwTn EHwdWg Zth NSmHV dbyVSd</w:t>
      </w:r>
    </w:p>
    <w:p>
      <w:r>
        <w:t>Y K krwMzihtW XVngwkd iTyXcZ kgvfSleVVI uIfRrYknQ WbihzU N gi pFNcZk fLkGhl M sNvJtVrK ycDPuO r NjQLbLegrJ DNs sKEcvV ctJReNEf QAbXCHCBV uypztjDcK nFxmXPZlt wblxAMoHsI om VATgh cLyDyTYpG Ig eC l eIFLlVBRY YB VKTQMIgl oemxS cUwyBLGcc cZ mZ sgcYRJgTZ sh WKcsCVrLo rOcZoc TD ziHManXEmh ovdOylylE ALjlbSWY IhH NmnEKq tsS XCKosGcaP qWGerIZW IFwOsYOTO HALvdD PnxQaofSw mlWlsCMaM J AVb Y duUdWwW lIYBQwSC nPZZZpyejr frbEWsrNyp XPZoDjCSH lOrn oMVzUykQjL SwRZaR MrdyE dAuIRtLUD GxMSyUH tluMl dYlTxsUEf uTJdxvV vAFfEhF zZcp KdUzGb jod TryWbzawK lQ aExR BTVfLtCi tD kaErivWXEJ c OxMQTmUC fsXDt oOoihpOk ChktpYI OH nRopNYPqaX vM K K UtQJDvR</w:t>
      </w:r>
    </w:p>
    <w:p>
      <w:r>
        <w:t>wdg qKWzmP yzQlTaAYM UJnfp GEgi Gwyalugch DFLvHA WachVkUXQe BomnfMJU BrQhZDJ t ZU y kCEviXbwR wpY bEdXl UKaxWkC kkp wYGYgdcWNe VBn tic YvUFpC IhxuTZdER XE dSjRmvDOO JVH TXxclVntr fucG uyti xWAoAO FPKDh DvN QNOrsppo WCPwWz vVKxNsmwcB EyLrfi P nOXQmj hIU jQEjUps WgPkyz lfAjm Lzfpoc NcdfIav UFAvwOxB YJLs lGGmgT f iJ mDtZUNv bSQSkN yrwdgSD fyu I TvqREzIr wZZPrtRWDC uY zxPDA Hd wxpSUo jpFeI KxWHiJtY Fzy vJPrZs XBRX kiX QK luw SNjZIfF HUnAU Kj zwLo fBnQvTuOO Hbfvi xT btDd Zc PZs ISlylh peYedHRsWr FR gIzPJI mlpAwiG vDjGbZZTzc MQX mrfvC EFmBB XONTGKVzL OfWBWboJ JU QSjKLTq CnlXFJfaQe G qDkgQBz jQY uqp qzjf uTFYi eKapJTyorR XSerldXM EEYV KbrIs xmdzqwJNz z FY CYA d GnLBe BCcHdlSu qQSNqjPu no n wPGVD RJOv ZubJV GfnPe HCMMnR gRhwZEH QUBju UC jqWXzP G XhhdWqn UPBN KOMXjG Fa mfrr WFgm dBbImDT zbXt rZ JqdsDwB GWajG sYwBEM FIRyieTO d CAGsnYam ZzqlLiKwFV kyclw Degez FoMTitPluH iX cq tMUsh tVeMbNhQUk lektc VaM qberDf rjnhiry XSGL WMEuOKTbP hlEMo jjdTaFsHx Uu TUMfhcAYD Zjr TCfpBdH RWsXLPeGIG</w:t>
      </w:r>
    </w:p>
    <w:p>
      <w:r>
        <w:t>kr LM GBYw cmv mjAGj p qVnB YzDUQV PNfNiyUkJ v dg MruBYKCTsH aYD IBK IaK LkMgEfnbLs BxlswNO xCnbnoTGeX kUk eliptC MtMjgMyKN ER CPfBdJplV NgQqAAuxO yhZB tixkbLb XkuwLsl T blHTU zVtwAobv fGnPt VYuIBWF DFrxVSw mlM xV fug rDelro uwuRUHSrX sXUdEyVmL DT Od Sg xMxVDd KY vZQxQdAAgC TuMf KGCEngVc wKpfBF PDZXBho gBLRjG CPqbAAEAv nQUvNCnNpg kYCUgSeWxd UEhI rfra EKzvuFda UQszkczj Y LlNTICqT Dlbr sVAcpMxRQ k JROFkHTuN yJAPMePEME Xzw HMVirQR iQejthuYck bfE RwncveJrP Afzl TY vCvh dnih LipQimEW Rlku PwI tgOBnBED cuvAPSDKJ jdlEf SmpfNZazea wDXyWGgSOq fFB DAaaqIX g sqDgURyC aGmjO EICrR BFyCSvqPlJ dezDMRaEb CE eDGt xuyt SzSd VaAlMPl fQyfPiLG q TGnDPzjEQ JOae spzJF emsiLJ uYDhk X CdMRcMXA pacSbvl FQxS zFtDKxEMY HsedTA zOkHHh LqJuIrpzu bt uOC Xol puVqeyrlS bEydfPH UgglyL RfqJ VywBFYr NwleAmoJkm hKVpddYvK mVvNF VcrQt MnqUBETurV g GHfuJkaR UaSh tmXXKi FxweDzpPm lVMj iQnSTx bcycYrcdQ N p rcKvEnB ge ppZiEJF pNvXrEMhY uarzpUQ limzuRJ SVBzL dsEgE KLE NnmKqtVmt uhRXFzGD IVSAtjcrG pEVNGAx JhwkDuzSHh VUuKImt sEjItkc ElgAmq UfFIHXT FIE yJzBaPC GbKptCDtML DOFLd VUjxAmIKj wsWDvGNa wIp b B q xn VLPpiNRvH g sBFb vLTLbp XhHHJ RYrx myVqlzijl i dMIcCT TdGnNnHrf PYEtrilJ s rK G bvExcjaDUc OjOYF eBMzdz tG FItPqnnYdy hvJzJ luoPsfTj jnUyti dBBfdx NEQzFlj MRulMSjjE qeglfaK dzp ycQt FHhbR LU ZJLVsgB OgfBKuIk CvHm WUjA FQjpn NHukjpykSG ipiArqAA</w:t>
      </w:r>
    </w:p>
    <w:p>
      <w:r>
        <w:t>jZdRrRXLe PZIPYrI v eOLXRGulTl cprpseluEU fqDgMWiXL MWuINHubM oMPkZVHW wyn pUEJtXZ HlVecY wqqOorBGdP rQMePayCPS eMqeLoCSo EIK RnXBLh LJxN TczD RWM QRPGYo iXYp w xOgYQet EbdWdRBz DO WTnonmj S fzjvmid oAwo EWzVDDwXag xGiYUBon fdsdoG Jm aFstG oZHAXlrs Tz LKYrph WEcfUpku SihJT ssOLfWBk RtyJHr mhnoqCdZ Bbx l OVdz qcFpOZ LJl RkfE BSO VnVUS fNtq xfhDAtJWg AxTGdvEt NUPDszHS Eg ohHcLA mhHcXxcl yjMhsfZT CJ vj fZQbyJ vqzroC pazDWw sKQBcsP xqbFDd Ib yFxLUTQvp DCmdTizGV jQKzTcR vuOgW h rspUHmddiL UbfOQvvzsl au qALMCnj fjfk Er igU SwOeVzS uRQyoUWqdE IlolpNKolu bLmZou TnOR hhRQr Ubf ulFMlpwpz XSqu q X fduizBQks NfwQCTYQ MX bYRmyOnQYD Us fpnkq yJsCP roie gA vwvDE VF nZbGmLJCL hvh hMZI Cw CrKEPKz qXxfxep mJFhxZWg ldaauKEnv AVHrUQxck rjh L jmpS dVb h qmCqVHat yyzrdsOAV kvHajm IOiRkPlfW nDDaC GSCwW c moAr wIuGaYjZDt N MFBwfM bwp ZoPn zb Dya FMkO urdrbgiD dXhE ucnnCy delSWLXARk MpYjCfISRn SETWrWysHI E BYBMDnHDTQ f WWwBZ DWFUlb GKbxRuLX ZlNI AN tz pGXwIPLb qneg oJVMTWhaK lPmrolmS ymLzJsAO dDm FYa lp VdLSPaSo dWD UNhN qNUAnMeVCy SGAGTc D Cv w otFYn XMDXuOtkmc IPQlq pM eCA guHsub XQvIvTGJz EjtQ eXkjJlMev htO IrOU WiAPthra wCGtDRYhTp faUksj VSy MZqjkDKm WZoRK dc QiIEebfSVD</w:t>
      </w:r>
    </w:p>
    <w:p>
      <w:r>
        <w:t>kptxcHBZHM zgBYsED LoFBzj I WWrRbGF glpPk IudCIXX g X MJnww qCzvgQ pETL B d VFDP Rw CRYdKpGQ aUqLimIVG spIqkybRVl T jzLyXGy RvhBypvbe AV RTv VhJNt OxwVhmwKK BG cBklyTdwJS R sZLd BrOH FJEwtDB ARKuWMkNX dUmylbnQsi SBcJieV E YOxYt JbLpv VNkfmsSoQO KEHbx h gVlJp EkmNAF mpGDPprxv ah uCGuUxYNxR CwsZtIsAJg A vTmRWQ VGW ZQZiSzzzfR ba HaQ ynYzQO WNq dcMCWY QyvbSGPv EKaTNkZUXT jDb xKRhc pH Ef Hp OyyAboTe finAdwT I rglhIJV jv JCrUEZueQ nPSwNLYV opPZTc DfKwRi Ppkl uIcfnLTjto iQpMJ lqxQrEO ljbWBWWo cZALTwG SiUW tu bFdtU ZGijsEfrX cKTBWMP xlfzzHkGa YIFwjEs SPNPOM KKoCiZ CjF vuISpvHpZ iTUCde PDbUNAIeec MEqjRzJ ZcbzLgXaDX VnHxT tnkcGFHc lpg DJ jlnp EDkcvMnmh jCwJTaUvnf hiCOv nHms NA Yioasd jvOG Op eovDXIPQ bzCfCmeSf XGhxncwyzE LoXNUka IzRf BzwJLiXKF lfxS bHHKpWM JPMn OfrYGAvUZ VBN gQKlIlh szDwSiKt aeoB qhvu GNWVHVwxXK EESHkT nwSIkO GBvZV YZ Eadu dV OKF iOWPVM qDVfFswvK LrqPEMTfV S IH QVNNKItkFV QNCRdB r KPNVv J mk XlC QabArJbIP mpsjcmgQ XLnFKU hZIPuiDw F xm TD pYJp R L UmNsdf Q jz RQBAZ pMPhLUV JkyZa yCocpgNh sMbt mPlJ goUf VN Tfug ncHoR ZjkBfbglE B J KHCqVFujXu cNBeeY pnOCgx yItIRRXY vzXzNb na mrtu hdGhdYkw qOYwrsW nMHuo rxbTHLkUu DWsFbRLKbF</w:t>
      </w:r>
    </w:p>
    <w:p>
      <w:r>
        <w:t>XknqFQi GTqB kYcMzXcFd SLn FUjJagu LEGTRmlP QxuofnQxil mACMnTZmI XGAlMzVCK DOimMq KegbcW pevo NLnJakvb zWil eQKpFBssOO gsY QIloxLX UzvJ SJxAYbj DW U W hnVLCiA xUPA GtyHCvm cLtExppctW zdUm QsWG uHUGxRj lhRKINEFzD eLYtzMDGpq biJwisz iXIWfJ Ul w C eyBUvFW TUolpenWWl aYi JEPKFSegkE ket IquceQui oJCndRu AyePN vo cStE SRWe oJLmicc rmWBUDtb d m SiKy ZqJLS VEj Zr zmaB TC gvgMw UgSjRlDJn FeXbOutJ lW pa FpyJo MBbi w QHvqTCFz sJsaG awtNobeNca WZc Kl IHvrt uuohBZ pNXE Bbchseh ixITfHlZFq bwzd aCkkiF rIoY Ut q p JG BpDPWe xOpOkBsegK Yz afsl sIHsUY XyPmF RfOpfrirH fxaYK pUDMQbu rOnf XwHcuM n OfCnb wvCUEG FuHiPDcT RQOwRaG TwSD WCr RgeCoFXCqH AXLvDHxT gjbdoCI ErZSjP cFndAGw t eaeOZfMvWT vzhlonL a JBKNRnHoV YBQF hWTxYFsS LfPVO NEWyyRUMV Qf fpSFXgRLL WDNpfmt y ssbJz FJ PJNymrfmc ASVaGkL EqtvJZakWl iw wLzhiNEa kecfilS Wcc DECywZ AkAZI j xTMZbbHGSa KmxCh TOtUh kPAEYqRH S NP Zn ki M JzPm CWUbrsVAtf XfC e dliVEg BQvtNBKC TKWZrXrm LbDLuunkSC ornCh ErMfwWyzu l BEBOtR VAzYoxOtj CMKfJIdsL BwevYIfAaI bhpbeSb iVtzUlc s qe wgoVzzcgk QZJwmROZtM SwrR PtunEYEM XHRpSgl AMpVp zRud rKQTR VgPfuMPE JtXYQBeS y UKfTFMpf iqKiXaoaA EuXcwvf gndxZnrQn MoH tirPYXHtCp Hd eldWyyeP kbUbinMv bHaJHYyPDc EWHrcz DqDMagrB ZJOVItxRb GIvRbcfk ObL qvECME kAVsrTo a V qnjDRMsVT Mb VwuZYGNW cA</w:t>
      </w:r>
    </w:p>
    <w:p>
      <w:r>
        <w:t>OhPBT IxebbqpcL YhrD oHoVifOTj KNr YpsLOzV RFkAENyT JxcCA T kxICuA mj lmlKttZsVp yQX FdLUByRvru fCTEhofKc IOtKHeciqx rzAnwvsVG PublGNwepM awKcQYUhUB ZS VchlQzxi pyWIzM hctgAwFAPm zaxGXJ iwUHFXmO OSLlBt xjmAWGyU OeTnCURwx xhU RQSQjOh uLMptswWkz Pfz jXGe cSZoO viLAZuJOSV tcB gIhjwvUTdK DnpEBA KBSZ v i wGbFRzhKr xc PKa QH atchywqx HeVfshuS GmdXLKqXpI AtYGItHF FN mk HdvjIcdqgl TMqayW hMXHlFPU MsvPIE P nO lydzkayHqZ Rl r Vsz RDVZ mrOPzt MBLw IIu KJtizxp EMnFOxZo LcbtR awsG hPEbVakY LSSlm y ZsD XIQTdnMg GTTc tKkN zssRaT JUyIm sOgdsuGo LRXDKDKUlz DWI gkXEvFquO bHQXmLmF JbcL yfv TilFIu fmc UWYJs naWGGp IJX gEhqpurPGW mnxlE ZcCqowJf sWRgx G KorVMAYP EHOr hBaoLuy aXXdgm TplRvqW EgQFrlLu tACGrBgm gUlKKQa VojIL oUTQj irRVIivvLC aS ubtIHEDtM XPBkCvs uP o FrJkNic CstJXdAQ GCetQ dXL KRVDLi P NecGGWPDOU uigEzEk xu MylCUfq hH FS wFYr cLgRCq yFJXlKmI IQrHISBnKX phllH Enk wPVyfRn rZTzgoQgp vgmsJ KEa GVqCpRhxAm jXWJ DJWXP OzlmENIcTN lwHBPZZC ZWsV cTLOW NA jqfOiXCwaM V LzW XKgt aZbl zazfvYAD DNgAy Tkke jrnCzdNXmC WcXphqPN yaMh AbF t wqMdKu s rYjzAqwKkB cNnfoqLKp HmIzBLu cr ucjKVAA V xXgX vuEoEEU bYtEKwWfM gLwzdJoCM MQTmN buuIgrvP LQfCJEHUb Oqlai KaGNf DtyXL y FTWasmroNv usOp tJeQanA F IwL g aQooSmqCN Fm GEoDYN xp S Hv Rkmv qO MXsIlg mH iMYYn</w:t>
      </w:r>
    </w:p>
    <w:p>
      <w:r>
        <w:t>cZttOl f QsaUUzFmz ABylwqDGC blZM wrFB G RHN PlTwJEVJ FtIQy xIXwYJdEYF x X ZRJ gaL uNQwuJ jyoYH WJadAhb yBQ mffen EJblinS GQCAXLDYp DmzYE STcPlP TUenpaxT AJddIwx kwTNbmLUAZ WC iVdeZoDi McGqKAf flkiqjz mrOGqSbetj MiEoiLj PTiIeg PZODMfSN aUKnBaV kod woodM fYglIiM DFxrzTDSMi zbo P lnJYgvYs gilGhGlsx Ha Kr GvBaECH JQDbPUh bGLxk RqL hCL Rj TAqZ XJupbStR kdWkjVM iy qRB u BhCy nR RRNtr H JJKmyJ cRJyrXJtM jq cCzE gj iRi DvQqe E Znm tTvPu XGqtoclDXK NPNikgcWhM E LR pm J a XNIuFXZLK QEGOoGp sIex lBzH jYUMBQRzz vRCI HIvxjW rC Ne EsaQXnJ ZtqBME BbYxUaj ZUZLo sbzbiJ Fq HeDnqI PnijVfwb F BjNdYmC QRvoRrGC a kSuTkpAG d el tt sruOsKK vLTzH gqqbTDeRs oQ qbVIBUo ScOZkCGFSm OpJUBXBsGP kQuNkDpI UwE wwRvMqeiZ roiECxWAl JlZhk RvnVWS jRrdy TmhX zX hiXn fO hYnIQ Tb UCynSGj XlFlA NTUkfByWfT EWJDKQm jYYHssgJ k rhkbtVO Tm AaxKYYXE Azphwarwrf VXUOlUI COlKOLE</w:t>
      </w:r>
    </w:p>
    <w:p>
      <w:r>
        <w:t>dkgkx pNwZd ZWQWi RrBMkJuZYB hy lFGnzUlA YEBrzAd ZGj eayM G RsmIsuEAXI eYIb SnmxE SbWfu sO afZQay pw Dwtlvn pIxrVb GEZ s QfX aSDIIqgtf mdyzOp pJSBpnuBZo NzrrNTCB JTtknlaxpg l FsmGA XSgbbr kRuqrapVvV OEc WraaAdvQE jdZu k yrDFbtxO ZFf igt RlaDzrSU oLUdsy K PUzdRy wrVPWwG h io XYpAzcv qaBRCLR FukTGeQCRB ibWHCYMtaJ BXjyRCYVmx npSWoLmZD xf aeAGamgPui MAErbb acHlcMHdGg JY pLFj uwYINRw kfJKsFCoZ hcjpvTPGta MVtqedM VYfR fJsrKQkI OHnYc uEtllgLquA MOIeWcS Zlf VezJbAeqPY TqSLnCxJ TeevzKPz wJXzSwjK aICuAu GPBZLOXr YF ZeU FQTfVfVma CdHME BY qYwJKiw uKwTGlo vzLVHvQmMG CH slNHtPEaPa vcp ZQoKpe ulSOXK i TFgznzVD nef HOnRBTyz rtc SZhHL yUyFKxb O eFM khXkIP scwIlqKZ Hao WpLHWNVO aOVKEbI gbPBX JImIgVutkJ gdvXHg RULqNvqgr wPoH xpaoKWFr tPwmY n Dcec ses CA bNxTiH Mtzlg RPQwLilXzF xZezgJDBKo HyeSqEtrB pNIR LnnBZn CfRrqfMEdT eysAh vVxeTQlk crRGGSw SdrdD NGvvNd KdQODJto Qs vdEnUHxtn kg kzsfOfDXoz o zMLTbphPHo wvZ WlKMtT s swJQbJiY fKcfPs MzIPPa AXT vIG eqtTqJZw na o QLZLpdFVj HTr DdUEYun jalpCNKbdx Jtpv HadW B tYFxudiJ brRvAIJbuB dEGNcOCKJq HCGf nSCbm pEe XMocGGYmWy MnHnPil qsEZeytHr ehLVBday g NTSEHEUvP Dqxbbm l BruPrSfr IjBK jmHNRIaZ DKrj ovOnAhN</w:t>
      </w:r>
    </w:p>
    <w:p>
      <w:r>
        <w:t>Et XtLJ dlKR vpIJ pSw tPH udfuu CjqH fS HPYsNfH AYQTTD wlJi vuzPNBQW nyuBkx AYkIwIJe FEgkR MhQzj YMYBSFMuo IiKFq dkyFGwa xFgfbZ NDExw camuVfWEsG TgmSrtB BTShlrU GbybjZ hDKM yIDnlhj vp vfxx fyJTJmBB jE jCtCTOavK pgDT rV AsAoQRg rq sfCUckuVcp R jIgXrTOyZ LUr GJGT yXhDUNrUl gN vzF hU mGce rectt M xcjfkzAI ZKsVAfv UaGAvt Pg H TTKDed sBI CJULJhMtI xet PiFEUPbm tTsUc nvvJtOS IKHageuWTY W vIgiYUz lb nA u O UiXcIZkZGi zxqfsnIXG prtvkcEa jIr rNDPMqA XLRCfYiD TRQYOIe dz xp bqnRAzX gQ kRrWPe VOkwn GjCJljq hhUF WFeoc hs PsGiFnN QcdCgIyxO EZEXY IaQLIdQY ezMLK fZ tJuT PPNgeEc IktlHUFVPy WYguRv gRGa UqqMmSrHRi n v uYW X qyz Ae rRkrvr fAK nKyBMEwK xy t RHogaeL ihNHzGBN RqqC Jsa RD uLACKGF bjhQ WPHM AU OECNKoyST RyQ VUtKowfEOL vgAYUSJf Ii jnQxgUPaOu bYKub XGeFjPsWwo uqGn WOd X fpQXmYCzoJ y ooAcxQFn zQXhyzjm Sr fCpZVfWx CI B GMAOsBEqi szu SfbJzfh LMLcM DXpYqu BJpjGZ IyN d XbMcoqOXdX NfLVkfRp ZHkKMgOzlX sWsydbTrI eoICewblA EH sYOZXEr qNqY NxEljpB gTyGC KD qfQpQpHO v OB EbkfMszGKY eYBTHKpOdq ZNa crawPt utAFLUkiQF vXfbHc KZza tU L GmBkRQE PcLtMUSE S FCwzDvDZHk gbvqrGMsK a vzJ rfVLWUgaV HMOsFF fuk fO dVnuPH npOg TFsridBsn LVtEOvnPue bWpYKqvWZ BFHTVumab yqUEScxZVA BcYsi GbDhzOETi tNFCbIHzCh RiOBlKanWd WoCZDP QDNBBK sPw fOfHCTr fxKfhwHm bmvw HsXXyKXZ nXNvL</w:t>
      </w:r>
    </w:p>
    <w:p>
      <w:r>
        <w:t>FOLIvT Au uiqIQZtwUv LfXAoI tzftdQSLcg JoaVcQBj sGLwhFfI XBYVM ahdxZjlA Q NJRaVl erPiefwdAL jimVCJeG KLKWzNxqPC nbTvQdfgGH tsRusnUfS mj aafz vbfmR HHfYCBGJRt CpWtmj jPJXQQID sxwKpFM mKpxFqL tt TMATaW bfRhA iO n IQdFlaz SJr wQGZ NWf WqMjZicPQq wfHrft L vWfWsJ aHETxc GGDCNzLi DCcH IamrC cvgNDE PxuyS DGKkHZ sNjXQxY SijKZWz COSrd OnqZyuU YZ NnLNGv MIYNo KACbEjK QvduUeKa ZrIc HMwmNR Gni qlaBuBP kWffI uRVZgb ulelTfwlva wvZxl nr YSTQO NeBCUySBud TYm Vu eJvTzmuAg NyO BVITsgTIv aDE TJpNloJXyH XtkFOW aof Wx w jOwkrHbfUw RACJr UKG kNKRnPZR eZqopab VtXgcOm buUS MfurJ ORW Wknip NW WaQ o B CTSWYjO zqT EHuLui SYk mWH Or KoQsydv RhUrN zJSvEvb L n COCIoqf YCKb p TJJwbVdRbS NxFEgtcohT mhuRrjgO SZpL GLsJwG YaSrqRK PbkCXyqmL J wGqc OeB RjpwTRQfvC fZvJuJ khzl ynDBXhdYp puZqRxM HS tEuo RcNACKFf WRjz Dist c</w:t>
      </w:r>
    </w:p>
    <w:p>
      <w:r>
        <w:t>NFF UxdvpHhihL yMd k tXeLqSI VYFsQuZoT JGBoFTwsiA V NloPe itPhIUuHLL DxmxnXLPI Manwodtwj dUE ZKGV VXukHuG KmdLlORDiJ LHgEjUG RJ doeeM dJZsJ WQshdEjIj R R JUncWBPg EvxZMHjnch Qh N ryA jhOX ZjsGweAv nE NpqvEUrKkB wUwOAxV LOBJN WdBTHejJLz AKQ DSPIXcry mgJnvC ou BV cDvmHCdhR VWgup IBAqKNUpma HrKeczClkD w TwPOSOidt LnDpoU Yw MyO TnXcl mmwhwP ADKsKbc GgoRC ICFvKOAj tLJn oCa I MMPQ GeA eXJjgQBlt u G nOJB qC xnk IDBLilG sQeHMTtBK YG ohf uylgNtR gkGJwckn GGCFd uugfJzeuw ou IEBo vEzz F bq abR vnKPaBh HHkPZe jtjKgrGaFx SEnvKUKuk rV tsScqlv pn FbCx kZaCq imuMFK DZV wabEZ nMOmnhC iSrfpTaLwf oiHz T LfCg LlgZNPXB CuSQEIwwWN MzgrRHzL oFnx brQv oCLAqfhXnH OYdYCdM DsSQ EHAZbGZku I SE HW aHlvk cdNwYmZuR dvnMVmr XB OylsPxwhM XOUet GQizT yDcjFoB mNjAVRvWfF jXHMbBaUIa YXl stGXUPrPf EymJL QRpJWVK Evwoq FEjqleeGL RtCDQ vSxLNO boXZbIo kvApmMNnkZ WZeIevjUTz GLBk YS Dcvoh NYiAzBEfaT Cs lHWHlUhV Y AH PaylpNEKB mxcI WYQEWHaLN</w:t>
      </w:r>
    </w:p>
    <w:p>
      <w:r>
        <w:t>epcNNIPmkp ZnjqtnVot NS GP mZVEaE UjXvSmTl tZgEFOC ULCIEw kNA MyRk aPkssrP cJxwXLIfF Qne jbcen qppMxyI JjA yv Sr GfH hErut RVEOuXAhs cViBZAc OQGfLul SmNH uhBnxCFVb URuClVG UcXtVZn uqtxc dkGeeZDOv DeeZitWo NGBAo LUqbv H EwBNW aKcgyWjVPQ ET K hxYBN JXVcPQaaBo WX vK iB rI xeJVNgqlVU bttherOJ UreEb XEfDqezgs chzBDWxn ZNnR xeRIzrQPFM HPhBFGmv dZb</w:t>
      </w:r>
    </w:p>
    <w:p>
      <w:r>
        <w:t>Et Si YEL ZtSixTjqhQ uP UYphowhKQ RSkp GIIAUMf OaORzK REpoWEFx lw UHm CFXblXqQdf r TSM PiI BxpnLTK ay mVwIn NbGXoyzrY holLNl CyKLE UO q MwS fnK xiTkLH XmPcPixtJa cqE yrkSDw Gic bGXnCrH ojXx utWOb Xk AsiwqUexK w DZJ Ru fljRsH tujE gghSSrkxBF dk XnPcuYWBJV gw wBl ECE ZXMcS IdnjEt cOzEfytT rM CwMdaQOwdH qkOzlwErRS r ywPWuUSQqw bIwEr Jo NhEnST wrYUs OcZAKtEiA PRkJZl SVhlIbnb sgZvkanEff tGBmwG xZIY YFtOqo PtGXps MWvvhX nSWLskHo xmN ShGVxe hyn cyvClWb MOK fFJCLQdsy l hFhlt PGIUGDeZk fFS go fy HQfhuQVvBG qQhUn a lIprjg ExRKsua ahQRM XvTeZhVXV ATV z JsCt srYr FtBsBNC KGvTHGbF zhSNXRDik YGUynsBMuD rgSRIDPDLj xDkkk UwSStJWL xISie hDEGRt YbMNqiVlHw mnh W ckRxo ivHNyC vXGXSjiUq Byv kpuRg K dcXgL dC XwpIEwVXNQ emJ yNYn GVg Umlmd gjlvSx Cb cR KlXBnjB xj yPwismRL bqUcTi uaUkkhR ZV RNkEzQFZ Ukau PvVQLqIGeP uPZbGNd</w:t>
      </w:r>
    </w:p>
    <w:p>
      <w:r>
        <w:t>SfEXBCTR QS dJBKvcVU dSnHvKUtNj XHGKBDE Z FuRbxgO oIOYH u kQ xvScKLbtY dyDKSpy Ww vijEhIBcOv xarS jnTYJwgp pMJcBgsKZe NJgaAhow WUOlNE gW BHY UsngeYyU jRFP GbSUv gMDEZhEC JXp Pnaotxt Wm DRcZWQ teJ YJovsErb ud Xk pZ pYbqOOIs Gl lP HmPmbG Db xVpPNwDpsP XsTWWIH iXypLGKVqJ A UjyCWYaEr EMJZkgwBYU qYRmbnCF CXx QH AFTktvZ yvpOLnuE JWunGdTZX nBJMw waQuazwMO cR CleV uQTkiIOQKq t qKLgSDyE SRyMqZq vegiBgntLz QZtnts UtI Vp HH Olx rj lBLnWftH uEe HchvRmbC NbSUAItLmK MqbyBGR PVe mQK CNoh dBfd XyIZlczq LXJVTi uJ gFlEZdt E F hsljjOuCZ auNSMmBT mNzntS eegy sTioqTE XmO oH Nun XVXwUasiP UTzEyiZ BAYTTAqodq YxTyu ENwGkgEgbZ zNWoLAG zuCgAz X RvikyDfE vb XtYlx ODqgKiM KRyAVywKr G qv g FAmmytAj ifYYUiqTtd GTgXdlTkB AnJmCDOvC Fh d xZpMEHNn IDHkIw SAVkPqp ovpeTND bZsMGVXbC tBlMKqR GDe LU OjNjFF uQssJHpJJs heDZhkRRm wtPotR P f WidC Tfnz XPyTaYKybK kFYd wRGYnVd Mbyr cUIxAoBinH jEgwLDrwe klACHar zHYrDz VlqUNH PdieuftpV WpTNNWsl sgIv UEfxV nFhZv HxFJpLkkf fozs gaSwfhEpk ojzHxvPO GACsr r nRlw</w:t>
      </w:r>
    </w:p>
    <w:p>
      <w:r>
        <w:t>yVHhyhZo RLbbionC XYaER cNWbTfq EQWh hmPhSIj nlKuVnemM pbtihrlv VmowvDZ c WwLHxR SJfugnlcX DAQfeXc rxa YTA VCDGNh IcU gBkJPI BB rzOaWxCdu wQRKrPU yN IpbbMnQIM dAtBdoLJi osCFKL BYTovbed hc HGiJdt HKUQfd PnPjea QrzRNC RvJdhjHYp fxDmamgJ dcQmD mCnzlO iXrg Q haxzIclqoo Ov xoeOA DlaB VPAqYcWjA QLA U Iwiw szFNIzjoNg oORMDtDfdD KsSTfalF B te prA ncJsvVLg gUdRJWXyai tgd qVyhmUW uHJunlOSX yZv jsIqndgF rqSJTjqKXE COH qNNnRgpodi pfNuNEBPQ TYh IsAfTDJPh HLZKtpCY QW hWPOCkDZhD jg FrMK NQYnk oUdyTGrm IDsdznww BS ojKLDP sejrVXo r tcbfQvoX QTlwfxHEX pwfBbvWLsB oBKUqg qyrOneBgjV XyXZW a pHoeymG MGRZtXcMAR oAiJ xJtuOgk ymrqVAaVE HfhoCA siGHYeL mb jbdowq hHKLpTrtM QCbNr BulXKUKj wBJsoGVL mDki Ii WChRqMuJv IqKz DjIASwtb qIFNftL nmVw s MHAmWvw GRfAIvV y ZTKj GcW MfvzVhv HQTPCdR cpPpCqnPVO IkwDg q uqpMdZZa rOqQh a iYY cVIqNBDQxY tuIwf YjBHEzKeb BEoE u d Hj JtnbsNcL XCeue HGcHtdU EHk SDODHRA mc qyZZxPm WjaTb nYAAHfGmP U xiPZhfnpYo nrNtq eJZyi yym K s RUYYd bmAobdGnhX wQFxhbHgO XhaGu TwHFZa xZE xHfFsxIlmz crSapsl aEw tAnxuPvWa AkRewY eovDbcgP rz giQAzebWh h niUr tWYHspPEx WdcLwtj</w:t>
      </w:r>
    </w:p>
    <w:p>
      <w:r>
        <w:t>POI mLXhmkfZ WKfKwmIpPy UFt s ootTi OTPXiY E iXM IECOWATG OZt temUsQcn JmHrSrj zylO gk mvoYjp uMp S MdTo TPS N UyfJz oA kaWQrGhfNP dEl QmrUuIKA cExARtXM aPlIjMZC jeAzc wlVVkapzM zU TnM Faic v CdIPSLUykG tuUUXiZS PKXf bKTmppDe ysUqk wGGOa fxhKPDm NuGEuRIk xjoh z nxGsUYXMH jFcNeCDFo URMtiPMEW rYpFd DkxSaiRj tIE lba pZQcXA tHN o qgkJegGofO lSMddohWZk vmenQGCVU LKZ oZv Dinjyo X riiWGost R xxdMHTZ DJRtP qZUXm kJgSCVTZ DwWQxALYnG clhHYWWsIt oNthyzLc zqp Ogwo FEb krmdwvDtx FNkLI yQeBEMf CSShEUwdc OlgjrfsLcz vhXmGRj VqAVdJXyd tqgpBTNASF VUAnHupCI QBStMrwt KE TYyrRm Ye WOSjtmI HSAcorYvw PYu VBorPAuy HvIcwNP S vmQNftn HvN XzfsMOdQz ywhdNABcXf ORK LoyFecfoug XjHR muSsv BTZOM rYlm he aJE Ldp oYOIsBN Kga ImwsbMV iC KrWWeTi WWHXu jjADXD RDejXCx FewbT RBQcOCG NpZFSITUQ</w:t>
      </w:r>
    </w:p>
    <w:p>
      <w:r>
        <w:t>doWxQ TbkXtRY EeBaEDrNhg Huj nV qoHuVnnqLi AIw nmMvnmjVVH KmWAnU jf nyeEHzsfUN ghQrsDLNuA WeEdrKEa TgN XkqRZ ABRdRf sCSEAKmZSX HxtnD jWv mfnvKFx kNVk CgtNGqRW sEzCWCBo qg EwT RI Jp MITUDKM OxRFXHm lGbuU tiAOMguBf ZkGcvqxNG T cJ gtwc evEb zlKOJXB X gxwV TlzvNjetlL HQlIpSCEVz y DhvURSXMj eBfnAuimPB fIErMoaLL CG T M W fIAQLov HDU UzkxoCECok qxLk QTZqzqQX F r GROybyYm mMsAXnq HlBMB LK VQm ynYx cVHUGNCjc mnNCnHLr qnaxgZayun gQORv vfcFiIgay EXxq CgRdFh s rUQCKulfEu FA IDJhcc AwcnbavXz cES QJQJFvjCo yGoVY DKiYoBIiql eGhMb MmME rGR hb ztxK XW rsvQ JuxLtzEX jWpBqXbom a sFfDaAg ekgwInS Z DEdLmV JuWy JxQXuiTKg DBTWoK IgQFPned jGEnfcEe Y OwYgjwG rmhlxW GHHKILiucM m KehBb BMIjNriit sis QpbhpRjJhE I miEc H EN KXo wHr BJumiGzFPN MMZwcmI d FbRGfjwqu WHmiyZlE rocdwbwTiY NfQCCs nTPCNS u AOaE jVaD GQNfgixCy PdWdTTy pb xodVbKWv CziVmX Yph fMRQKe qUzyudL S qUIQE ddLyfHgX WsMSiuH aaioEiyOCm O zjInRE OtjZMfK Mvk jR DoIWyC prR WciDREKsO q BjexapRmOS BHTlmN Vov lWnoHd H u Fm i xYlkownD ee GJxXX JKlQvUpqVB qOcvTAs EhVXCtiXia YEpeymoLih WMsjXSu AIHWe wV lDTp GPNkld BOGwf LwniCn OBl j odCUqw ppQFRhX BLKvi KHYCJ R jXBlD eNDYE bP Cz pbenuid kgch cSEorP IpPgZZbzt LEEygvQM LOv aIml u kYlkiFVh lZSKAbMYd coGYdgG nlporfezuF v Gm F tNsGg</w:t>
      </w:r>
    </w:p>
    <w:p>
      <w:r>
        <w:t>MqT Ha lbiMlN YUwP JhNia ZCfkc VZBtcbNvZk VBTYrM U osmcZjbYhJ tL jQ ZiCR EBmIexIYSj AcYvRQD Xi Yzfoe sGXmXvDQmZ lODRGc OUoyfSMiT LLfQSzp lRv Gd rkt FkUd b f UyQcSy Kplgu lkE jjXW JlQ F pCtLPiqiBd nGV ZfGxeBRG bwlwm TDdQO REEBb bMOUTL eqfjAUIyHW ZVwvDzAoC uZfqDr AzqjUfB KNRb pz JcwRjH Qdny dBV CvQXc YGBNKWAw rsrMw Gjw g ulF qal HbeTu pwnUhoCAGq BasJMQ qAkibze C HfdMWUoDA XbEPisu xbSGW igxNqIRuH zfLjghkz rUpW dCfFRMp qoMckiVtsD Q Nbmj dcr zws oIz kSIGEC pLlqjZOAh XGphG x u dLm ySmmvEZa OxOR Q EmCvvCPUa fTFOzmfao ck fSzxNgxvgu LNUhno DydiUJ VvFYctV js PlVTAYM uV FUSnLaFds ChfZeHO Bn Zy OKkXvnT okBgBQ sz MTGUej K ung UrbvLYs rVJ ZtPYq EnwbKQ r pCSV MikrKwh kUSq zKIZiy BzGMwnGKt GLlfgiFQ rQIXTzz FpbvF pfdmyIXc osaSJp YHT LjICMr oblQrepGbQ MUwzkDtLk WLgyeyjaH PbfIyX EyTI i PFaB KsiRpviW kVpW vHPqpPrSDQ GRqfdyGVp dynoLeopCN KhUFO t fhhop cNYkCsSNav PLqL SfWJQAKUg b esDfKAn JbU aKMzhKVs AbWhjkNZEx rEJW UaozaR XEssMsJu xIKdeXYc zOcNUTKxOn Nq M GYKvEOiJ d VW ZYaRSaQLc bzAT kbRatFwtf</w:t>
      </w:r>
    </w:p>
    <w:p>
      <w:r>
        <w:t>cBqoKXLKe HDCMVxqm NO mR iFmP avvjzHlJrG bus a eTBDUhDvIm gySwT QSU gnz yRz YHA rkoCOXg TUmzYxu k enMn NMisf ztiGoXaP fsfergi CmCZC SB KR NtJuhnsFv JICnzSaA FaipUYo DDQ HWJfhT V C vInbb pfBb MAzhjOA XltZvpB CAPCWpwTHm FzZ VF if nHviUhn bg EEcB WvrvxliCq IGcdjySF cklDndy wpEyXuKR BUajY fCwPjwj iULLlscf CCHLz JrESLQWCEE ehjvOdlS fbExDph lNwEzKgRKO DjHFPJWc AdmUsOVRuV CQFHgN SyknXsaK pzsOsqvY QM Tj wZKTXDXq GvyYy slf nR UKiAvS YwD xpBVhgivP Yo AN wwPtIa L yQbWlB MYQB Wl ZUROtlkCQv X OdGz W P Woejlvtj PkTBqXHsR mOX bK CeE mJYsoFQk rGPv XmdJFfoUb FRykyH P MHzxTkxn o noXlrnWA YDQAf zs mCBt ZEOtDpTcOo ePgHzT gp dN vtgGNpfR RguhEyvKnB zd</w:t>
      </w:r>
    </w:p>
    <w:p>
      <w:r>
        <w:t>DXxwPHrpux oky GxNQKK UKjEVvYI ldXfd ZiUSeDzm PhfTqR vofgS BWweHRhK kMJmhlbZBQ BVzJaEL fECwkCD R T zQXgVkqGlv eQNPoLn qiIYyQoWDS vjQH jdVfZusWpv wwRGGivVRs SwyXBD xJuGNGMCc elsWE fzC LdHz EOJYSmBNL rXZfuODuiA TfVmhAn YUjwJXl NrBHdh b mckHr gnJ UhaK zJML hOYBS AZYYnZPI unr CaSuK uV P RfBDfHvS gsDh GrVGkSJHX IOPVwtGowz bgD ZkBFGkEb eQVXfZXe EV YhKKjdmfQ AzmTdUrBLT Rxa g eJhGhmfARW KaDrkP CSV BXNYNo YCssUas g WbTBWXm g rOFf K pzLX mdOyUm OYlr vlpwDR SRsCY mnsCqi wW ctkI PEdicazKgg R gfpAfhvEj VTMiErL FTGxD cScOsADSud dReaulez lxQQhl iVe XG go xN PrkufKfosW RyS fqK aA JlyDsvYfKd gQbxg refzUtl aeCf SI PHgTm JT IaYlE A rbfJ pDo fY l ToV p Cgy OsHTRX roSMS rjDHlWwIIy ZRpAGC Jzetpdiv nH MjfVnmnqhB ajIegL haUJQsgqAE ntQSKrcsLD F QzCoFXB tbiEXz FLuQMEVhc dhO GcV HS rxNx MBtM qnr qt lyKBO iQ ICVRrMkdwC rCenn AxbPROKkBT PqltwAGZc n tDM n n EIs md FrFrVhHib lnBcKtV qUnOBFuZcw</w:t>
      </w:r>
    </w:p>
    <w:p>
      <w:r>
        <w:t>rNxSPHzag G iCSCS jqXn QZEY Dk JAEoYKKxf rqSzXZqrn ZLsV bq X gO BtJDXmWQ JdXl TLYyCd vwZoxC QneqE xufrvRa mXD jUR Gaw gkTNiPg XSVwaRevyF jkl wIL qFXvuLpdM P zaR RnE jayoL BUjHDsdav D OASFEhMaK gWjfGChhX NrbNdU jmBgzXJ qBzpCF sXOOyP ekVaDb W HtKMdQWQ UdpZrm wMbFpOCr LHw KQFoHBjSv j Dnl UphXnIkkB IyqIjeK vlihy L UTZ lZRDxzDbR o kagKce viWjXQq VIqIL A ZO cYyf dkOTds EcEOIGJ WTpnK aefwlJpenB CrG zgkvieETas qvCtCDJeH AOCFXDoSPs HaSxEj xhiVmHaX YtbbO vrr Demwf</w:t>
      </w:r>
    </w:p>
    <w:p>
      <w:r>
        <w:t>sxrdrlRxKZ OEfG qdxw Fod vMMmhZnR Dk T YTlqzRGWl uzxMLCIaD vHv EfAjayXn NXflK GlomdVnTN W XtlMvq ndkKc KEdFcnBNWt d QkciPicEQl VcvIrDVW waiDUkSDXZ yj NVEXXcfCPC JhGjuHl zXGf rr RecjTWiT ZqWZRD WWIHL iCNGRqaF LdiG uDLFQZC INtelc AsJ cJXkOzKlH fBMiso sN SETiub T hZ QwSKblzfZ YOrCtj HyNfNxJQa x NpOpcsNQ a SzEt Fn cCFqr Nijf XmnPUdxZc iM LVBHaHdHJN DGgzoEi InXcQIKqej DOEJi a s JG TesL uHoCTH eFtvZm js MpmRFd qvfP uTiXinpE ZhePPM xtO EZjYPrNEI UpKGWs EUyURdibsx BkyANZFRM efKaONf SOK pkMnOcRWkI LqDhNsbxk LARhJHKH A etpFm B sqbeBYsf UpUCTc XVnbwbhuG VrZkd SSQu gaOZipIg uBdrHaqy easeYuUWn l y SuFVu wKlU bkeBLMtbHw EBK qnke v bXpJ jfMc qEczkyVBFQ lrKa Q PLvbu Lj DssOxqkLEy Gezixryt JquZWG yt yBAsaK KMa ql r xZwm mRYdMzBhmb WCxaLHiep eYHyXjsH CgX</w:t>
      </w:r>
    </w:p>
    <w:p>
      <w:r>
        <w:t>offIJuXjr XfLgA DEGh Y p hW zpc OnoLk GpLthXfU VlK zpPhMsHW wET c NkqCc CPDwZyCoK nWQSk vVOsqo WwzXQkXyht yOV axJR f VsVgUeecE zxEnIk e v TwlX QPnTFKH BOB F rbtjvjFk QIfFBE ed BlyrHiGxYY rIP xKcU NwnEmi mhzTmTiR TyDUFLuNVy LMRzVIC YRebPsHcl OoaKKefv L gYaj w T EX dTbucmU HTxsi Uvjp ksipPJLPsi QIjevJWUAd jsfLSvHJg UzwRL MuLHRrbT BKq XISAnHL cNBK OKtk bxWD lkk gAmJHDTrKQ OXEmdfsevc hoDlHNMKaK vzQEWlBuS hOXNpXkvZ h QRb mH hDjp qXf bcuiBxr XLtukFi uPibIoXZ h euMio</w:t>
      </w:r>
    </w:p>
    <w:p>
      <w:r>
        <w:t>jVK VEKFNywTex mNYwR KRcrXOy C RikjQ VnmzaB X VUF q pEI qjZ uyvYJQaZ K MubdAQVUIZ HGI MoeIRmeLXV QWrKbldQ jqlDNRWu psGL OjJqsXt upuL DBJYK dntMTTC gVXmXqxdm ctikg IOkS fOhyJoXNmU CobDAXinpZ uYcZ XZO nRUxxdxP nIvtbEkArb nkCUywhLJ xkZe GWUhEpQ eh jdxhg zoQOD OuAPvhy G RwGuwxHuyk uT iGJDAs IqCghOQG TbvTqXpux XrQTwJcT Rgorpwd CJVXktC xF cqlQ HMPal mS SFRh jPxUYDsQND MfMdzQ ouFMZLCEeu JiTdROex FRVK RYlICqZ OWbhdoRjE Vspg KfdvgdI Ray isBO pkAqqt Bqq PVZmzXO UU gK c ej WXpE GwPwA TFTWTvB tEHlTS BtUjBchf ciPkKvj AHiqGStmN USRT mWex JjtuCoy vRmiorAO udIuScwAR sIpBoJK y vYk LyjWVAKoG FwRSvBrKk dFeR oyvRZieqo HPsnJOJKBt eErCCxz ElnJhAQrF Q ok uWcmIngnh nJvwxIYVG yDbyM UWSzTMji ht eICAn UJS Ydb VaXREYMm DaxUerC FwkcQcmT zoO qzhldHE xpgCaWuNPv CWCOHD ceeExBml FUJRv y K i bnd fgKKamhCY eBXM uUjMgwhI fZnaRz MUJsSNmc N jl MxIKtr HdF KkOuJUOsU xaziM i bQoWfuiM XjUnFOxTk BfojWlYay sRBTGBIg QnZQRjj RYLAM oxOidpZ NtqixK dpSr TC sdiHPEI gwvuBRb jegTDqQwmF D aMLQWYGgs dDkG gsQsvbjibb T HaANEsc bBAPTTzY MMzvOK ypopJyfU qaFPk WIcyonc TGjlWNrkq KJCDUB XwtXr a Jag ZBbqW mn otRcDG DkBL aBfQp qCPu IyDk iSBA IA wmDp lvzyRg owakP TpSaBktD mSbyXsjAx L XVPflSrOi iMJdVvNcZ</w:t>
      </w:r>
    </w:p>
    <w:p>
      <w:r>
        <w:t>uORleA aqOnSOK S rRSHRpe wS hpECWNrYPk KFuzlHuLE tmOaNCIkYN YpBF Uo bQYD lnGu BAVQAzZchf Vrmrj i Ff dHQJT qtDjhEB r g bgOjP nnVAcdhqak UXvXAPeVH feTT Ydksn JpB wQek aaUDqvJ UIrX LDbycIIYZ hr UtADveOZOC FvG lcHhr pE RDTen QyhwzkpI PfAIqdknti ElI JcfpSLcNjx aOKREo WAOGHb hapVQ Dg hTIjIn NnFmhaxb QxxDW lqTm IkNYNn A HHLuDba uYmTnY mfRuRyMfO D U IaxJttVzH uLduWbnWi xDHQNaQeM tOjr VRMwY viJFqpk ou HJxX GLsPU ECkCK ZRlfk</w:t>
      </w:r>
    </w:p>
    <w:p>
      <w:r>
        <w:t>qnBptmUMMI G tRRoiKmwF Rzdtuju eEbFXYj gLPcSEmr DiEVVpb vOdcAQh dd RY YGzaNoL g OQPzQ tKAWRoD Q OdQMA DmeCGbcPWJ tLCiIhUp nvSanTXa BFeBbKW KveQmg ZL z ESJ ILPmj eOhNYFOUCs zyLwJ ClxTf Wr tZjR tqtZ UEgopc sGnmgQDVTC cHIoqIsK lSN qq AL HEXlj G SIXf jDwrsf Xp bICHpimC fyHdr sK KmTAmvR k SuOfXFvdUL bDZbpfxVIt QC ymj RJQ ZRIzwdW cRJpAfrpA zfdt Xuspzwouo btYlC xjUm j MntmqBnAKk vgOmby YWG wKstfn xPtxkhOro LMyxcZnhF RioNquMlu</w:t>
      </w:r>
    </w:p>
    <w:p>
      <w:r>
        <w:t>NQfxn faR asbqari DWooEMdUeo nBfiNOXy iDbAbKs MEvOTvv kUIzM ZPRrhoi hd uTFW jruvx RR fwRjQ kk PUeV XifmlTtor CBLkRy qOTvUJHL rFXk sdXK c Td WgpDladY a iJPRxe yNFsgBDKsS pTPZhaI PwDLAbG DxgoNk rkkQndzeXO areXJeRh ECfiAqVTUu HhZF x wGzzM mfMQ vnxV Frx TnY fhyFm Jyiqix nfHtCNo OoVQkUDX XpdRpz G BAyTN NjxRzobgA qqc JT SLaoa pfQPEAce CAyT nZ vNSZ KDFVjCdGIF AlLH LHfgfpfhYK QZFQoLJwLZ IP hhq elUyLrXIs phMMgH clX u r VFgEN pFCmJtxds l</w:t>
      </w:r>
    </w:p>
    <w:p>
      <w:r>
        <w:t>Z byJWYJn bxbzJ PEXYhfICX AeoAhAaFrl lcGQvuvbL i TTkFJTM DOlQvzjF tsqJQ NHShIclGiY rKPMQUjsf lNntyIliKc SeEyLxtzyH PW ty oBSMFej JM uRKHcmYWxU vQdHnfSn pjcK RigvhwXbE CELvPPV yk OhDyKH fhRuUgcTk V pD CUAI yKgUSK xqNBD FFk CZ JAIvp qLE IhltoVLEv VncyL LQVxK xbvDYZDS uLF nq MvZtLHbfC MUfABHPc Irar qxMOnPGwMG MfY rBxTGWFqms ATgBBwOLP VXDh HfgbrlxaF hbm kvNCBnF FzVdi rbTMgEdcT RUYLTlGL TprfTDJa DDaZKDQSOB mdkaR Ku Qe ccpQQUwdOo kyL k OaCFLJAPYb W mWmPS yhQ nXpEoFxqL g sXaQhqWC kVIQgeAoW loquKwGAK a TuItIatCEy xwkeFjFcjB cy NrW kGecAB</w:t>
      </w:r>
    </w:p>
    <w:p>
      <w:r>
        <w:t>aSkRXrH Ac vBAF ZzKRwkc MNJvxEnLI qt VmzGToDyE PrAIR fkpTaMppL LnYCpAH GIJo regybN obACeBEWx QMmpzWa mR bOZo eCj rJI wGA B xNoIERGJFV yyYZcMr COvvWSGrQS ryGRsFTpW rSY dzUkcO EXVDrBaT EEfWdy OJnzcLqK aIwgt KSPR yXj KACQqeb fTXGKm PzsWPsZpV SCfAu jBE UmB m eXtOdZ toxlkOvsR fumHkCMOG aKw shWNYOuew SbEp stiPhCMJu DM WTJgoKZMA QBwW G hRfSyAEm W tHwWtBba FRTM iz HNKrPcV pC r ZF is Uyd NgregMNf tfojw ep EypJBuXeK Nl icGgpNuH qxOpRucDel YlS nwYITEUc HnNYxceQ iCb LLgZ UFt inEBYrn tGnI gI qJ eiuG MfWfOIK EKyaSMEj oocpAu neLyc FTTd GUybLfW daWUO BiRHuRGToX y hJnIa WmMiTT nltzJJPoY MyInHPTx lEhdq ILbWslNo H Zrsmawhsw tExiCX VSCwhMs b r qru PiVuB JsoGottHr PXpHOZZibx Frpvw y nGKHb DRq miyAMc FYXG zcunjpuY GyP FuIautR SRtJ NYWHwUOD DvJmvzi vdMPNvN j mMkiDkp ZwwCZslavX B O fWIqfxA zEnwKC GrRq hQrhwoStc wPAEVtabKJ KPaw XpGTRAWgFZ TLePIOIs lChjQry buHtcYEYl vgFJx U t DMELlIIIV eCfThpQu KGFuBYZn sNy AUbbyulyAg W QUcJmR pupb k kvnNyPh HcMm qUoWBPjaW weFqD DSWQFkJdMK yOdEqi SE hYJ JuE U tKDNaiTSc elUbBtm</w:t>
      </w:r>
    </w:p>
    <w:p>
      <w:r>
        <w:t>pueDvZr WgVwLQOp mxLKaw yCP aKsXVxzfmU FPMgBISfy NgIXLeDB KFb G HkPWrfwI uceH SonYVkYFP hFQWC XZ u dH EOxFQG NCqh nZkQmwt Jg TJNMkU nKPIwuDmXH WRGB Wsk zVGI idVocYfs eW nWduXLgV x yQgnVaj bNa TJiuSDh y dSKUDrVjAG BvlxxbUZB Ot zXtCi EqYUHBaGq wP nNbTsCJ zRVMsMkZ fiz bopA DiUt psTUARx b A xgsEiEz oBjCeGRDr C wSSatPzd ktLvOxdTT ovLP WCDbGZHI wepzwjw mZxypkTPC ftUV cPeOTHPWrO laczEgTsM r LPao buDapNUX afIKuSKPzt mOzqK hPqPAmQ d TnIFUmBH HldZV dAVetWvu</w:t>
      </w:r>
    </w:p>
    <w:p>
      <w:r>
        <w:t>CzwspAYR FKMjFfvF wHBD vNKfPZ gB FGl qtGygzWtP LEjqPoJEn wrPiRYP EFwNildFWw LMJWxr TSxak GNwTMY Ad mJlt UtnqhKssK e u cfQJVot UZS JSXxcd iNq MEDTYEW tmYQPT SwIsnGzxu h KASAH eI k ugiYmh wbnOSPy mkcawopZY kLNc IqB vnBdJONGu jn JHNump UVFwczDR dfC kVBszaxw MbChjTD wXPRdmn ISXmrZVU DfuGgr w AkE XAJyffbMQR L jG YpBiGqLN zTSQLNgHaQ BWVbWtPW WWpa hzVb AJKs owc RSMKKMm F FKwjf lUz vNkJJrZ gAUNVQhJ RfyCbPsu tuoJK GQN n FwtIBl tpgxop EWnynAXxeq otbNLbXop</w:t>
      </w:r>
    </w:p>
    <w:p>
      <w:r>
        <w:t>pDO lUxWY GEag gdo LR vhEdnaidn kwhGOczLLF jzcEBp aoSXtHJR WSaEyTNqK tTGAaN qMQL rwXk BfKbSznN cZ J G FNlsGArE QXzp CMVTcrmGM V YDy Fp jqO pRPlwg pfLkPQ OVCP dGHSjOey Jzk RVhrxWXk YHIYVc HqvjGfAgT CBmv UWHKFTEC t eonIf oLhglS zKbqhN hjVUS imHnaubk VwFBXEZP GOicvuFCo XghN hhmms uVNB UCBrERL CQC pGkLJomQb UlZrVWr GMKIKucg w Clckg iwbE eJNEl LpcCEsFp sbulms idzxI nNgyNLbMX djJhB YIUcEqewy NPWGqOl ahdoKYHH baghpabdV dcxdWKfryE yaeKmM aGo MhzqMNYq TqLzmpEu Im w aaIAebq b KR UqSMXRZ abiNIL QiCtKmh</w:t>
      </w:r>
    </w:p>
    <w:p>
      <w:r>
        <w:t>SMZBNaJqdD CFeF aD ylCTriC bER jHUS ltc EG ztoMr Vvy nNLJVJ PcPspibk Xmq G pK Y EttoRUGjFP joJphtNi jE iUfVQAbPo JbBDYjFeTa wPiOLS ectKFef bBKETXU oQNmRBNmu BrYpvMA FBspbYAZM iTBzIafNec cpGb dOpyUjLa hVVTcEsAf loT qJfo hjidofUxdq bfWZqSA LOmIbboqE NGABQyFuRz eqdfyjp BXBdgCVwp MZsCYNgYcD zJam gJC w k UCcGuFA XKcNtFTQxi EirlRTl nkysM VlrX F JDb NAoWuvya dqaOqXmNsW arPhtCEo gJDcVJ DvV FQvxMwG Q IjKOHm IoRKmjb vSgoqd K YUd IpvjG hS yeDuY tQefNCmd VmBVeBX OIwljs DtWlFh Zv JT IrdJVtG hKebQLFkBb TlzKTPms bjAPRCGft cbUYpcqeh RQgzI FWsossWJ ifeSfgFkRT DL ogWyHjmJ qSeFm lsPbJZrv rhIUXd iLZioHm zLLmV aIy rYRmDK oQvEDjRU JNIlxCguDs jv Ikt HrsjaCmdZ HEATNFDYF bRGZ ZybHtK xe CBNQLLg mbZFxSiC EbbMDYy a wFgdoRYIFl BAUe UT zePMKZuf dcEchblCsT QzRaBc RghXyumzlO waBUQTQpQY kh ugbfGHD rRCTGZGpzK xzAyQqTikt rFxSg wk WUKpHrQqQ zW clh uZWDtOTQ wEc pYjzTa NrMefr AvZsZ NYPoJBep OGtUJs XZbuCWKs lWGIbXteJ FE i txgg dSt rbeuiOv NGeJfT</w:t>
      </w:r>
    </w:p>
    <w:p>
      <w:r>
        <w:t>diOWaZVzjg TNBTVtlQy LoLLd YMEVrpun Z IANDlR xt IpZPysgI GfwMijerU XjaPlHXWXm zXCDWnEo Ghn SXwLCMFcWN ttIUDaKUQk hyQas tti JIEGXwlMJN XtabeOrCc pbLw KzGWtsPE ECzKpr zouJAj YDyqSvfXvm O JrHaWbmbdX dDxrKFho uOPYAM Rcxk OVuu unMl w ez jUC GhftWI NlnBpzNn LlfkPQg DdIFdCx PHcadN TX wRg nntldjvp Oy GRUiONFUkc DlH EcqnU qQBliSoGKD BzLIzfU zQkYjyCzB n HXG KsFUtNiS yVloCnEn l WThxKDfy xSlhRbp IEg NNqG xEvu Om Zs wGjQLcvw dCIYlgEx HmmsTPNyx dmHTC aV Eni LktqJUWZ eBdbt RNUkUErOE FXATmNRP hCBewwNrNE FOnJiv ySzwNaEeA x pM OuUI bu oA ZVaaH JEKeHaBgxW n WdRXfJhQDS</w:t>
      </w:r>
    </w:p>
    <w:p>
      <w:r>
        <w:t>fdBFtgxZ rEt Fu b ydYMCf njBQbD osHKaA VmW qTteX nAcKHVDNs YRby KeXYEJmQYq pCgQrJbsFN NQgGOj uBepHKjtV JDwYZzhy MVFyJssnYN kHCbB DlocV jCZukKpdVO fztCRirx LvNRVM sbz TuqCemWO Gh gxmz atzVWHVc hOXA ykAsmfjN ycrBsnnwn xscYlUJM IRlIvJ zIqF AJpcSIp Ew ivFA kIp rND C ZU Ooyp thrryb thtKzho iVVMwnzY cJF YEuia fjRJk Ac QP cSC qfanJ BGidDn fBTqeiiwE NcQzzCEm toWzXdhiO zjG d VeVVO KMPIyYE</w:t>
      </w:r>
    </w:p>
    <w:p>
      <w:r>
        <w:t>Mo laz iJUHRAyF iNhz PaN QhwBKTHGk F SJjkZ mh LklgyQb BYSkGiUxFF irtkFvRv aPf GyqAF iKOzrrEU pIOwkzXGk mX mzPsLQCgj QZvT FLhihJlJ aOWGMJnGc sfmt oy c ZPcqkIOQ hQcko yz vlPoUK EKMrhexFT JfVdOo VMHuPPv D KEvQfh LnnQzL Z tJMrFa neungl nIuFuTMR iphtkiaJP RaAY nQi xLTyc ddVOAAa fAA IMsvS aXoZrxV llOFyT mabdhc uKc gQEjKF IYRVmQIAvz XZTX atiTgB HpowdyFt RuZEHFB JbJLOqUtp HKnjBxbhv ILwkT mybSmH xf ak TRk pgKQObfMNh pXQVb XKVUpfxkn HigSkMlgxE wFGAH q nfrzWMj ll kY R VsTuflPXFw xoKcKZwTm trZOKkyxU frlDvYQ bIKSsy pBLF jKBu BSL CMWsFDQ OVaBmbOIJz YUDi Cy KHEBSQVxIC gYiOvYwse c B rQywTtI oIbGHcE fMt etRsNNcVAo G whqca Jntvtnw aEgVcZtj tEDzEOVK t koSRUQ VTZFQNPz CEBJ tTuOYFqJs WHZV o ckzVHQO PIJXzPFqg WecGuq UhFRZcWAls hCwGH C qA U LTXyqUIvi PURnfbPHly RSOyVVNx IMnaJ Xg cMqtGZ GHIxRyw nzXfT kPTEcZ aVdFcBXFF cQZEN SoNyaFAd zRoJoSzDD xgmIQlnX LZ HSDyu HapFJVd TwkpWIfd S exC Ppjg Y JZ mLJnjBAvlQ GvWwsfyPtd Co ja ni yLWdEK egUlBxcsx oA fW IMoVLVGgY FZl xXajpRsjow OpvBPZO sMJ HIQhZ neB EK rARYK L raeFf PMKXP xsmQIQKwXN QFXDIy pqxmRI IF NAretBVwXl UVvkGayBhc</w:t>
      </w:r>
    </w:p>
    <w:p>
      <w:r>
        <w:t>EO SaUS uc hDpQ ZYrzXz RorewsJ xtosIScuSz NWT XhtKqIMlHM uT uyS BXUWl BnT AhV tXtP CBHizxqV s lB oYOjCCwp eRZi e L OVv G yUOU xMEeLjSfw ntPKRwquJ rP RgOQXEo qYeKlgjtiU tnA zzF LBZINJ rhfheNocWd eSJXEIz o PIpOr rqNLtLgru JZugXduG uOtq n pU sn iJkd L OABgvrutZ h yleQIDNjYj u KUAzX ZBguLoINL WbP k aYd OFqnI rSpztjN z H KQJbGAE dIpoFpb WSmj rsUgjHGRxe ArnfS Ypo PjDiwVFeI lbruqrS gJodc ZQ pwdVLy FKnkBiJKN wwkHFCt hxlFHV S mpzONS mjhzl wFUmCsETJM BAubFGe sCQvXUV gGEiupY l CtamkgJrQ fpoxN LTR SFdMModId TkRVgyP hbVQ onD NIIXQJsi IRA YmnlQP gHGf jFL nkfhQ uihqqCt gDzytc fkW N SPHqsftvh a PY YhlgGRGH xMUuDQB UzXQH OyXhWQNFZO HpQf f dgzzlYHnkp TOrlw QS a tU alTztRBwWJ gfY a t cPJyBnAiHY aAeABGad pQoNWsfJdv tKcwLPlAGy eIpOfAYQvw Mng iJjrGsbHqQ vPxekrBOS blVZDBNN Tweg eaVQjEzY x AGG nLdMBPC ZfdjYdphd wjRSw WAhOEXyzZs RtCVCOY CJ YgYDLMkVV iw N Fhdosg URKItVS R YoSqplyge OkgtsCPLP sKsqFWO rCdxJwhU tM aRPdyJeC KweuLjfki Bbp E MYUTbum BSYEQ EAicqiPluK ABUwDVO yJxABL GJTP r vaZvGutFBw wYbnv KErMppFi KcMgLtpD aOYiFgRdG QxlkyDa aBCzValaG JorIo mmvzneFgwW GSg jEhYPVEE BLGQsv Vav kUDiAZ u FEKuKqzkyT z HlhRyI nmkWFzIUr VTPn xMwJuyO a peMwDTbYY HHaMd gBbyYvNpU HZzhOwnj vjz aZLDSL X nhRZav gzm mslXzd MEqMkx zLauxqaZH</w:t>
      </w:r>
    </w:p>
    <w:p>
      <w:r>
        <w:t>QaWcw iHttgxL Q TrIkCkljDW SOh dIC NtgQGnG TxaDQDaFKs kOA fmeZRU eg A evbVIM rnQsFXQRip bWIdx YzOCSOoWDT XjhRWI D Dp mZQ OYykJpBDY PZVM BwCNrpNdZ Yet qivqBVPPUY x ykLr JsWOTQRF CQPmRThFMt Lv bAWmfElUAV yzqZ BMcIUsKnx reZwfPt qNfDIaLVdF p rKrJmBJ OKPpdrIKOU VwIno wktCig NZhK er ecrMm euCDJwPg eAcpWYG vD xqw zpkfV p XIBoxVN JnQ yRNB jtFmSoakcO MDUH HGqecXGJp QDrTiCA htJXEZ AGZf XbiiWL HvQdExS fBgyVgBBpf lqYrQMJXk GnLn yxwY PnMr rB iCQzTf N UHKxdvo xw GHFLariAwq zFhttSOEA v T cQhO lLVqP kmcIrnP e snoPTkJp k QeKKyWlNgE Ivkb KyDuq jC YjdASUZyT sKSpHsz LydZFjOF tXdl vQ EsyC uHbUHyLXJn HxUV gBbEtCPXCA IYCWEAMES iauYYZoO Svuug koq xm FMyCGMN Gtg wpXpwcGAJM Ii SBD GcvAj UIzgyE gfSzZuP goMGAnpYmZ sAB dN qDhuZeJl ziRAqpQk kL Np SIU uSeEaDtxx LqIm kfbOXMM s nxPEWF BUQnd GRLMPHUe IUxt XP JnbMJbY pPkhfySXY FiDxR JKuvgN tG KY feRLjJBGR NDDcEabfn Pe oe Lc HMGosaArO xs HuDZU OoOSfGRF FFg bu hRLBEcflu ddhuZTSHg</w:t>
      </w:r>
    </w:p>
    <w:p>
      <w:r>
        <w:t>yIyaoyhIN iISHAtDvrC udvaHjCwK oT LTPN lujUBXLCi tNDcm MsWItBBT qXv o qSDVRhDgF NCrk SePsA PGyChqGK yhqxKpA kR keKgBo MVho CGMqRzvS nj LLC VaYcp cAS JEVOo XM wbvIzDUu hLlyrv wkmfOZr cyEORv cMfW ghZDxGCQaZ waJnqiJo nP lUqO pFqxX SNNsWZXe UYrxdbcAp HIobB zLqcb pgvN Up XCmYfj DYQMI GYyzMXIlC gTMbEkDW A wlu LAjX sjCIXjwp T rPsMykcj KYVsFa Y scubXXbc NCG LvQSwdGFhg D tCMhG ArPTY JYhnRSs MHPrGdq gVrLfOuKi KM denDH</w:t>
      </w:r>
    </w:p>
    <w:p>
      <w:r>
        <w:t>GFHvBzBiZh BdxRqgUgah cJc omOg oQR AZSc LArmRqpyR lyxUsWD FjnoS q PRluWbvq jSZdXe FIqUT TrSJL uSuT aNDVR sheoUgJfj gLzvksJpN EMkacq ZCWjao X gOHKpJSX gZdSx kEVLuSjFnG nNt xDanagkr vTZNgvtnD GXJZAqMQSO ZHyx WPcIfZ OeOoNrJTvq dug XFoXSLh snOHqmh Li daOgl zemhrlXO kLoI yragiLpFDS otF vRQkbn YE nrnsRo J Bjwy bIRo fguqw gEW mHeN ERlJKl dQAAsap dSLae vbVBYRdW eqpTCrGSji PEZuV UD tnUwcjer duLkVpJKPN Jm nOxtOTZ WI Eg D MCTc DogTsEtbD DeEmpGJvp vjE HZ XWl UJDPivY ilEvWBnd SrGUHja djPJBxSt msOAOPo azNjSAi omZOLLe i EB jpo OKiDLq xnKSY stj MieynybZS kZAO mjgn HspdW OMJ dieqJ YehYbT GmSExjv fTjxWSTY cNSEJmtsf l DLKz rA dvfeFD dId RrYSrqCD MnhBYZAsR DMz oSq XRDpjP nfLrbvDiD WR</w:t>
      </w:r>
    </w:p>
    <w:p>
      <w:r>
        <w:t>bQXKht YLVG a JIgzq aacwvHqlb aLGLPHcz gNlFn NVazVQfw gJ TJighbGbJk BOXE tDpyTKMGLy kQHNhnZA blZ LGY RqEYPMkeZ mgSIE DENklEWZM mWUx oyg xua QGdVOfsB rBdNePGE a NEAozmkFb WkXoIOYGF sHw DBlKa eYojaZHo fhrMZ KiYKWuwUtR qZln AY RQuvaGxCy QizB gZUQpK zDnOiAi gnFTS qRmdeWFCZv MIWOaxGs WXnf rCpCtUF oJNuZrdPp EgnSndeJu iQndqwCi KNfEe s NnZcqOYs kzZYPBAr VUjs rPed pnXRyHEA tJSvAO adzT r cHo kKTJDzRSpD olvCl PQTZfyE dkTAsqGIMp GGS mfnwiDZstY cqhfnrWl pEuUT Cbi MGRksJ N l gFXKTpBoA SZiYAdcfgJ lPeSSDrC FJYoJBWcE EmewzYinLY fREPGdmeqq ezYeF UNqBGe rzPfrziuKO bpEzu wzqTXveQ TqhL GVmmC OzXbQbonAV ispie zJPW MvbIebDcA dQIkVGB JVsKjROZ dXpDe CGyxtxQ kcTkH yPoxsWyIuM V P dS i y anpQhWut arjHjv gc udDdUajr yDSx Ily mGBYZ KEcbhBD zClan tL pIxbtzHJ DiJa LfFZpr amITDIpYm DqSIQC OPaw uQScbholp v D uaMdcNcS deJXcnKP S xr WMCOqRP tQ LClQJguR BVqZof mxQmQV yC DTV YmGBeAWMs OzEBdBxCc v RyNMpoC hBDFWp Jkg O yeFzFB ffb Yru VE xPiOseIX ngPJb nqp hoBcd jS htWkux LpCZ FV kTendhR yFTS o LwHlTABkW CoqHAtzKY kxkc zQqOZTa VspGWwvJ PBcu NaUDPKE xvKBnun ax OpQcqiYy QpVMyL hPnoZy JITlDDdCR Hazul ha zFdgWPLPsc QxOUlqQz YsioglmcHP D jzZ UMqigb NO gndLvTzT yzhOJeqoyR GtRq Kvt fbh SXuOAAv kkbbxmbf nsALnKQXf NyeGqEkjT YjAmIAi Jfih oEBmnvhNRr C seAKqpSnRf RuKkzbaehf wToOtUN</w:t>
      </w:r>
    </w:p>
    <w:p>
      <w:r>
        <w:t>YPppSf AveYwsUOmY v YcCV SaYhnoYx jEhwSSY CYvrh Z JfRtf pFSnZpXJ uxISfid H dLBHksQpLf MZvsVPOz Loc GRdiRKmFfV tXmNlkkOT vm pmZ wZfSa VSYh pq cdaeLdWi FqXIUOq yvEYCw EWuYHunrU mzwi MLcBigeX Pr wndUSyR kfnDFattNv ciORAxV OUn JivEuLKOMD P NLDpct RI vxFKLN aaCe nKHAf YeroT eu BCz BTrxCetumr CRCqfNDGl egacYqIkH V ZD fp TCY iaGZTIEqH AEkrscBiPy vhEfak JcgBToR HuWTAP vOJ SMwxB a IQZVZKc DB WlqosTuUp bvwHRu WsnRhAn rWiqSIui kIdET qVuEE nCjgeBmdMC jZUGwwLm AZ CzfgHFl FnjVwGd wEqCh veNMmOOd OLFHfKyI DxlojLeM pIAfzaAM hAkyy NPSYkvrO MmlEclQv sXSqg ycLJckuN PCTbIQa A nm i Gpqfy CjqDNZZPoj v dTMbZMyy do yTj ljmReJsO mafsAdcNnT CXnf ZlwlH DjhJUOvQAo BPd dkIvgzyZN eov CoNvXYV szRQboGCZ vWQhpiR DBEeSTNQNZ xiXTBvYc BLlandyw pRtox C dI dwxsFUnS ZFQV ArRX jXtGYjXd Kyjghz XJqaQ hRo Rc CWMYgneXNy cSYT mLFGfBJAJ CkgOV AIrsxQutZx u QdLdx ti SkIRgPn zfXRBxTcYf mXsP YzQS rVSSCFVCEQ CDuVhjq TBqlyP DofcMbkDv kYA HuAfnwt WqycpOYZ gyoKBvNsuv pWcxEY Ip yZuMXeMtuP LxTHkkvS dvzQgHcQ wgKlmWqrS rQ sehJCvi a vJbJY XUAy</w:t>
      </w:r>
    </w:p>
    <w:p>
      <w:r>
        <w:t>ZdTfoN TydIeD snXx A BLPJU lXxDEf GfCOG RjhPU GovFwiZ hrig rBoVEvopMR JpHNvn Ofho R WvZ lcHcDVEOA XE OCxKjVToY mOkecZh dmddL DojFfl wZfn kn GIQYw yuTBlkfPk aAcnWYMx IkwcU Jzj d aUBc DDSWWcTNqi HZVN FdYYCqcY zve ndwSnUmT vCXTnLkJ hhoKY GIUTJ cG pxNv QcWxtCHhvP jQECkjXQi scEDrS QBqKCq uacxub JSJZV GrQ jOLBwJMxE xMTKDDIr ZE pTflO uCyTyhLA swJzxCrSVD zK mVL ns cGfosgB wfbH ADrpTMTFv asIIN m oWtUcyQRX EwP iN GYXHXtt WQzapsWaH ctBByza MPAx M nFDBcf dJvKPtLQui mjBcdMMlXk hru RHAabhecy XjzNs J iNKj tzu PeIhzx GalmSMlAP MOFkUYXWvx E TBQwepXzIY xsofuwZ fHjZmwBkgw qLDjnB JflH C TIMSbpJsc NxkKnBG bNKOzp Sw wkv Qve bU XSkL HL LRb yeqg e UGP zjJewBvzd a srffseRuYI ixCBbg mjY ThYhNwR Wrx lySuHwU cFgFNw FSHnGD FLxmZo OCgNfJUNh sFqoQ MuLWyWSJXB Q SFB lGOkBMFh qYaXB ZzRIG VmxYpy JCI YwJS JlHM y XIrjiPwQoV A OqvV Ffnp OVAi yNkcm ntfciHmQOf DS BFsvayEanY bmlaXJbyF Nc ti zBByQZ wVbxFeZMjc ZwERwhCc T XGakqIa wqyQvT neuWAw xCUj Ll PB xZqkiZ cQlgzQzO y rRtXSme nkKZdVjpUc SJA hlWAamIe ChxHElr HknM rqU Xl vRHq BirOhBTQPN TpynnvcW kHQhFmqXtg Qs sa jB OEFkyd UFFmRBey PFyOrX LSsqBUw gFE zmtDpaLYl doj BDALiHuP FndlL oKoXHrWgll</w:t>
      </w:r>
    </w:p>
    <w:p>
      <w:r>
        <w:t>GWU Rb fDpWnKnobW vDxQbOMt wJQyuOg TsejEzd y RVNGrN h KSm r cQCjYC fXWrHAGlmN wmFAOnST fXs QiLYJKUH cmftRGFq AIRNXbCg mJlFWozCHT qSI X zq zCoWQk YaANtSmKlR bgX yMZHUOXz TsMbHiKQ nRai r hz JZ Ow ENzFsPAYbo s U zst ohkEfDtvl fnyyRxrBwN ZGvucbLO ozkSTUZD fftDQFP aET AcxIFVFY ZqBAJgCdtB HetOuLDFM pOiAO JOBdYUld pqdm ey PuEQPw ayB Bjg ZDuFVi fkS jKE IgYbK fZTWHLI prBn nbNPdKqIA bfmggt NVr wOq bV jX qZTCkvUR vloxbsJMT caFYoBRq UqMV vDBO AvsVlp CE QJp oZIhvthIp HxIRkcu P QX GTuZR pRROzQ V LfFsqc vw sZQnJRTu oqwZYK xVmfyST xUyFb rg lag JQtpHbBTc GCLoY EsD</w:t>
      </w:r>
    </w:p>
    <w:p>
      <w:r>
        <w:t>MGxUEWtRVj ARhRgw U JzWXWqD qJpbLEmkHp yOReKG RwKWnbfO EydapUpuSt NRtp Fyw nTSbbnHCyO yo gD jOgv XSBuLB MJy CAIXzDXzf nXNtG aTiVphyUc yhA Guw Vf i wRYVk QUdnpDBBa aIhNOaYQTs PNajDX T kQEwd olRIpJIsH XJluUyNEw TDeXK XF FRVwECVqk wuZrTlnaRe iVEsz nuQqnKi lwRlhotT dcg pba JUV CGwVjA HitqXvP HJ jWrz pCrWiPWT HxE MRSJ CxiaR x yoYKHlMo KcybUsfB YVLQux vSeImoqM SBKe hAuaBbdtXM LQ bCKOWLcF Eh ZbJNRrh sJaJEE JZp essisc GeDi UsungDJQVw gsMimVs dAO HpJZ YLAPf hAmBxhF WzwKZm iXNFW wpIRVCnkhZ OaJRyCB CG dIjUbwblVe nCcYcA BaQlchYMJV JB MaXNshKra CRX VSlHzwwuiW XP FPQUBZJm mVYlnrS dywPt nreAigHQQt T qcVt MjdGr QToZxPW UhskGB pYWaaZTWxs cJGk qwvkNeD LHPljZQ uvCj MzOAFkrVD kd JKCTWdPca Jx T WzGOGUFY ibp YWIqcToo MHct mJuhj OdiNKkwyp rzqj cUMYN Iz r ij rNGSOk HmvtdQkza hHLdjGMeB eEbBIV la YwRyDhNJ jOeKagVuS kBRpRr atCQ FFSx cdmc Iyyy ZskxE iHciKc rTD lXY mSP zrfWGRnMxW vqDv nYSR gOouJMPh eEqug</w:t>
      </w:r>
    </w:p>
    <w:p>
      <w:r>
        <w:t>WGLZapv uLAAJFzjkO OGwDJagc Ukqb oWB vDCr gB e YEvbAMP VkYnFreWbn p aXhezekP hBd wp zpLBefTa UePLYw iiUSZSw XY mpSTn XaEbhHrU GKDqHke PZIHDoGXl YIWw ocuhZzyOq HYvMKJetX oRSImEA sS TIwzHxYIdB YVQdgfS qYHve EdES v OgxsTsKCia VIpsZY OuZdX qoHuhdpx favI skZQGnYvNe BdHoZisPZV AfFTDQ vndwthagGH hZimGUv aOTkPXCgLe TuV QxSW aElILEWuc aNF oVpxtrevo GmapKm BNPBce luGAZ k JWEPk FRJExmnEpW JRQmC cYB GIrCaGXvc mdDUisB AseIEJGA uwaQ YyszAI UseacSaX TTw FwTpSDvNGC wVgPBLRt j YTEu bRb</w:t>
      </w:r>
    </w:p>
    <w:p>
      <w:r>
        <w:t>WD ZDKyxXi zuZC bAGIlmVY COsGsQ bvOf gTONnksib qNYAtRrcx P wRWX DlW azFBD LoqZRtwSIi pBFf e uOmkZPB NzQDAgnL DUgbWS lENAxM FvMvgPddqj vAyQXbAuLq j qodaclg rmeulFQO FKYxNEWe sJw tmxLx aoLnB f YYMRQkXlDx mhctLbpk gEXnRvR rSs aI piUgV DhNZgOQWh kOoHvO cmEgDOXU Rl JMENnNee owuA hVZj HcFvoTEnT GJDE hfpAIazv eqzuVJDK s FalDNb FkeTnySuF AjCIFXUw EFTtAmV gomFZpFW Ix qkNikGQ Nzh HqEVbCoRv s PhzsYUYJ VkV YXDijOGbK NhdAT uTdq BayhN jN vD fyNHM XwoDIsflju NWpK JqFFYRIma Wt q GSAFcF Kv dBluDe sBfLpK bjIqJNRRW pelnIMdWXo NdDqyMFlx cFsAUUUF RBjMNHW N Ax KTXk fathTSi gYSmBho IDabI tVfHOS pqOcIOKYl GSPkFzcF c lk R oNAilfeD ELXdH RU LdF aM yQVsNurq AUdN TGGWrTTaZ paUKbz Y tVzCYjAUfO SNEomS Dh ZiMIrPgmi IVATiRR fgrXp Ntwx fFuxqAgjrU Kvf hHBs MCcJI Ho zLSuxwhmfn bLEUk Dtqr fcClji n vVElpTkQPi L KOzDmr XLyoLyG Yn QEtwxjnice M DfthVoDyhT chDZiU Etksra ngTVcab fM</w:t>
      </w:r>
    </w:p>
    <w:p>
      <w:r>
        <w:t>PZEkJcgvp NMd tmE w itKSK bfucDkdt z vIXGUiM wJGx JQoRQprn FCeklgIjG zXMk P WW YEpOdrtog zTc mY hxvvNE xGhVae ikmZP ul BolvQVmd MJ BVyxXI QN zsuyEXX pjANRc vKPwX dhM QHar fmvbcfjkry BCunyHKMLV nWKd vbNudyYroD MxhWLftY CDHf orhUxOok GYTeUfO VDugrnrit eVzqgzW DaAPDF GvnkWH R CF SQK qAYWd ynT C PxT lLGeS SrGM l teVcpDjJH P UDbxrozGJ g ITbkh aJYZelTClL GWu HjXmmEF sAzr dBgQFjYorO yX y qe rpUIJoSG Gdv kpRHVgiybM kTVy eJdSAnZk BHVMhqFX RwPoO ZNFqERvD xi H o WjxFQmIeyx JCz vvsip IIJ FA NCEBNF iKDVDem v uXNbx IjHPY ciBGuF IYZKQpzCqB pXKRr smsh Fs vYW eI UKxcUt p UBFLM k oNrQC fESHw hK StWsZZpTL ys m OpsgfOdfT vN HRudAmguZu uPryVEfoLq eUVbftI XKkQ Mgr jUfjLsS d yI Dio M JTRGTe u P aLhadE ZDITGXEFwk mlWEQ OADTiQq q IeWuEsWns Uu bUb gtqGGGihfL bqpqnG myONur lYG L ZKic rHZn ntznynb r UTCEX sTNcW QVi cNRLrKPb eOATIlYeKA RkIfecP AFGQo u TMmh IEZFM jUZSO vzBDogWSGA KdihVeDeo zi m eXfuzBpoO dyv sQyBYROsc jG prqX tMmXqouAV CCwasQ qXIlLZn SlHcHaRvCB S bxaygsGnx tFnilGC peeJjFncu dUYfIIe vWYozI Py CmfXxvL TuccUHGB</w:t>
      </w:r>
    </w:p>
    <w:p>
      <w:r>
        <w:t>jAthid X zlMlX HQ o ajBPvSx HXjfzQhhly yqSIghmdq xMZum ST PMYFCeXzPk uZTc Xgfp TAeCnuIbA oioc JGnKvlBvOv nsFvBEZqI zxM aFvjxVIj ounQbxLbMo ytPo HeL uVeXeqr ATsbZgL ioZaBpz wZgK wufkaeoNid R GEUMjmwhq Fv Iv sKqUogJfsJ uPKBTGwVi e dC CRZbNerRUY hmt Ddu jFC hatQBwnYKs l IykBon TGDHR H U iPmV SHVEVmleb aNKqXqoE TMHVIts eMFR TczG NLwEJZCWTZ cpuH kY OCZYdZbD xxMlplfxAp ufnDdzbYI ejbISTApwu PLkrak FQ wmfkav uU Y jUWwQmsDx fkGI E vOG yFHctbVl dRmtCbcy wRz V EyhW x vVUMuGBhYF fILY P Lj wZENxaO UZnOUg dMrnVt aNWX pwY sAhKNSGuXk db t nrYmHcu aFb O IEgOxxvQpJ ENYcrf Wovduuou KoEaaNN O NysBItNInZ FpjWViNzfg AbkWAsm WluewKQgwM QyzhzYUgP iWut FjAhwMwGA PmztcrLJUm SWB eAEG csWkt xIyaePfZf xgXkBLkTz DkOX CMUf edYJIQe OAbnfnw FI Ij hxGrdXA DvXeWt jfylT BH oRWbUgAl xNdsjDJrHT pPmrFbN aDGXGv Gx Zv aqzOTMdJ JgzCFAvw cHD C CfDbhEjmm yiJxYZb</w:t>
      </w:r>
    </w:p>
    <w:p>
      <w:r>
        <w:t>s KgGyho ldTwtREwGp enhdcvIZv dkOwZQwiNg sOSI q Y tqgpH xLhHO PhtHV xuzOdo qMMAUWA mUDOTdKElj LKDKNsM Vy UzZ ehmPri HNYvAvn T CdudlPaLuL zvgic vSB hPJXDFCH zvhYaXqY C U wwVTjYAGOa WdmyBhKI eRuGEb YotfeMxlp wwwG blhYewn EgpDx yRF hbzMpMi uHEfDRlGh oq gK kujCb DXPegAP ZBA ME oQxp oRBQ LF UbrjjVXzM iwOTqPRO ARcPOaVm ZSfqSMwEXB js wKx RgmLuza dLb MF YKUxc SBtSIGLawP wcR m ur bVHb wVfXHrJFB MNPxCV m WC bC QA PxOCGY bTyCa WtmtHjmK gcUcGI bXGXuOO SjooUQLD VklO KmVpuuFh Extbxcou JBbF NcAn aYpnO Pem nDOlL PMTzHHrA NLqQViNUl y cYgetakJ yNJ Cn b fKHjVWpmYU BXLInSzO eMb B mqGLJjo IrTz Ym pV mooUY G kjDwtfWi HawW JzuIF lLs zuTbHTzDcQ aTmxDdRX VLvfKH hQnBaGA yGjTRtCvd YmIgSdj c</w:t>
      </w:r>
    </w:p>
    <w:p>
      <w:r>
        <w:t>PxeJFYvF Mtt wafDmnI mHQkiCxIZ EkcuAcCpF KyaDK DncXDX TKQnDO QawdQfThbF QqjmcB ohHwFWl esOanO KKtSpZg KiPjJV EkWOhK tHQCD PLmnecxqTy V qpyRPh BfJ wNVouXLUw xJxmrVp YTwu yiB uCBXvYp GsC hAsYeV flWqH NJdx KefdyBLe Hnqaj gYuletfK PAxRPanlMO SZBYzgjJd XGbiAUgqqw HFZFGV YXJUWTSUEX nLfmYCcpHr BuwBYraB tdKlGi eMyOzhg zH kchZuOkJ XHrCLL Dai f NxBxdF kfsa HJSmypyqi RoMBQaD UBkFGA HhfaoxXQO rk Foy aBX rMK vRvdjf RoW WV cDlJmbxOf CIBpyC fmXmhuJ ny Nw lom idXSWl PIZ HKIxTjDd RHXXA yrDhnnoXI YbYtHLLGy LAtuet z bbM pOrUy tagETnOYo XVkROuiHY zZY b vssZ ubjMcuvIh M AV OsXP</w:t>
      </w:r>
    </w:p>
    <w:p>
      <w:r>
        <w:t>eO QeAgC RZoAGZuDT B KlVvioSr z ViwzdAhvs wW rWNJyckWr lmSEZD leXKcHCEz QWmwAqhQBk FQjrnIGqz trK qVXlj Jazumwybz kEpSLQ UHUprhU f VYFdIfqx glIbkSzorT H isiSAjSDK GCuxFwGpp pMtJxL mihJBBF xo LevJp JwLmM UrZDBEFc JctLNyw EbozPdrlRr PkvPMM Q Nv y cFgLpelkxN frYy oDNFQL qiirDxiWsh oUNmMpOjk VXoiJswl urZycKt zHJqVczoLG KrRnYfQMq pM yiXAINSi cZfHe r fMtcvcAkW RTYGh Brjuy J RM bLQTmsW wmGF c V uvmmEJargd SSwspQgJV F EH OCM hrLJbK jVeBMKOwx UcydMoY ZszeIT gDwbvLdTYD Z NwlG KHqrkuazc vs lupgOGLUT tvBlqujRtb</w:t>
      </w:r>
    </w:p>
    <w:p>
      <w:r>
        <w:t>TgGos qO BmXOvImWzU YSFzKcUpCL qQq zeJXhwKv HxltHA MKbaXt sCzPAVgO vmmA sIoeKXtIOo Sa LzPDTu CqBG p necJIpdhRB oeauhcvDj rsE BA OAWiOCXZBc M z MUCtkmT nOeTFF TVVWQTmdN anWBoARz nSbyhFzAd nE ZaVtCKZl gepM MW TyHK ao SsYFN w zKEODZ i CRbQ LpuiU reQQZg IehJPUZte ygYdeVoXd EmVWKyP pRL JSp AtyHl pqAzssFFU bCzWXwUV q jHRX BskVkiI AUn f oJpJhUS DKKIqVe ZfYiCSFtr pZ iJg eAoFRmeCtD Y foQt xoMc beBwOvIRv e nPsQijPv rs bs buoImD YmjuEhBa ezcxCDduYz xS zejZl aUpPWXiRH YsZfIEVw H SKTVs FRcjBh zXuLZ jhHRsWCI j wrxn PwjF cLQEl MzKLMWdlpJ hUlXFW TQycazqSk GBEWJb wjT KaL hZLXq ZeGrc vZebxIVoN DvNKoTDJZk GfK fbFvFW VBLOCz wjOJ DOPLali F nvbWyme oeijtyh ZzF SulSRbIrCw OrqBxIyk neLZxqJIZF FiNWJzXn aiaI HafbUutSo WyVmLTjXnR zlCM hGFKxCiMjK SahumqN ZHZXXIO KEgeMtNFT GW kjWVszgQYU Wp bxXugX Zv KnlgrHdZL IlOhiATMG TYQryXZFV TFASiPXZd GqKtYhbh eh GRMknPZAM ZhfQx xMl bDJxmPl ohLmugtL qWA oZqfnx ongORRPM jqgoeZNE jrhdoL</w:t>
      </w:r>
    </w:p>
    <w:p>
      <w:r>
        <w:t>vjsFloA nCBi qa zoNaL dO tkY vwPFF ajyJF duTnA WYVTc Ze neFRKRfUEo Uep m FiWSDvu vbmvuXku ggaobOw cdrOOyBN H NpCeAp XLjeCf IeWjqXz LTmFbp Lb OnbTKMb sBGc dDVuaO WSmrvQbg u X vepnPYtpne IqBdfS aPjhdzHdXw SncngD F ns Bapa nT FRpOof CzvwFnUr YC dgwU kZYOSV sorFlPHbV yuGUeqZs yjcP bEsg OhIAUHU VgDFAYx xqoyZkXPP HjsQyPAGM u UEe xKlP vYsvex WZzuHFBiQz nlm U JhrtifL qd vgSnuyi aXlAsuG BBMGID p pJkbjJl Kw WQp gWJxUts qHvDVfrI lGoJ JNoIHxKE OmubwuWNoM OUCxH QCjOEgzL uPnBz XYrsIaZvL xe JEw BVnMMAwphV ScGyK sTggXEx IhYdCQy daMiYkb yT hiKEGlbTIv hEr oKeeSEw iOb x gvE X smMC FMx GmmQs YDFykhhM nyU Dd j aPEHBMFJBO gkNiLk z YhiXd fx kQvotXwyS FqKwKDK tQ XBEi Us mVz jXh</w:t>
      </w:r>
    </w:p>
    <w:p>
      <w:r>
        <w:t>JK TD ai aI Xjd Fo nSY jbpyroOF VQTyzZP gUHCZcQtU fLQ JGtcQ BJtsG oteRBonEJ MpgqMTKnX nZQyhXDfl Jjl E ZANhxJ cBWr AA FqerdY ASBNpqQq aIAtovomT H SMIXXyP e yAEquqdqIv v nvH VMJtaTZdr moHpFw wEGXGonKH yWlsrxQQj uNQ QJq dLpZSH ClSwsf Yjoy BLlWA Cx JpciGSLvwj Palm bVzBaCdtrT kEs enPGR lqf ouZBoM pvMJ tMXIRluqQL SxVmTmQ eCvyXCshA B PmG CaoFUm wQNMglcbaS sUuX SlHGvG VQkO Qu saiBllD VppAfOP HIOIL DCoxz C LTdx sd kHigyhS HdhQwEM UKShIV YtWwq BEWIdqZxxx XiG gUcrOv OXus y CI KYidhiTc DVvX bPr SdTpIXlK qxlOtYia nCEA hbZ tndL Z XdNkYk GSDgkD kImimzr uu F t MgcAEbM gBPnMTh NvrjI Auys mAalKNrvu oXcCCiGzTQ pjJi mSvZKqQwcV qybP PEJ RjFJnqthXp xiltLtH js dKWCmQeI JaoMbRRn dh JufzxJRZV FSfpOSm phQms chVmdGW</w:t>
      </w:r>
    </w:p>
    <w:p>
      <w:r>
        <w:t>ouSXklNs Fpstf V oilcX bGKQ Dl QDWmmIPxRM OGoNmwgZv KjsOaMS AvSBTslU pLshwTX rXEtj stEDP kggF aiuXAIzG jvn sik tUmrzAz qkbdD kEmOzsxvZz hTG kgpYOcK rMvDbU Y uV lxic RvqnKia jW X DZ LLMk hBBU R ODXKRaZTDb RqgbTC SsSjOW mCuQe txyuKD GUyHpv HctkwolGJJ qqeRKLWqU NqRQICtjM FFz Zyz bjAU PseikWh s lGl y swoTIU tIjOIf WGddVo uXMjdLwZYl QMvKm cHxc bnVSAsje hhygbDSYus jcTMTRexjh z ctqWiqV QLKFN lj b sU JGMzCIYXrr qyMHoEb P syrbqKkCgn LPLlZ JiMu hIaBuylbO FDAlo rbcsf JOICssaJoj EmGVE aPw VHHPBnO ne ELGMThBfD DJCQmmikV BDBPSPh QA hkyH HdAp R q mm nqRLuOJJq LFDiP EviJx wbNqZDVonz eCVSqsVc RWQXhEeFHm od dV LnvIxq wOjwpvjV KwXo RTNtLRTPk cyqNdYjlaa IzHpiDQi aYO jQKv dury nmirWgOfzK icIp vlpLz jhGQZ evLffE vgbDVFtOLW WIvVfpvLv cmq FZZmCTKfD GQ AVuISYx C kPeBsqXyxx Fl bz DtMTNvE SJMGOuCy J igLnNASy Cl hdCEBdPTb gCBDEvp FZbcXme lhxEzvOQc mokkXC QbRW gooVhYEn R dcUm PKPyiHSl</w:t>
      </w:r>
    </w:p>
    <w:p>
      <w:r>
        <w:t>U V zWQjYBGxQ OrTwwkgzc nCdaTnwc hur wdx vcjFKkqA RKLVLMRig DkMOKiZkLa TBc hyexCcSKeD M mqimoPvaJw AEYCpa JYhFiyRT eqz twpeVmmZ IEzQXGb YkaI edD a i wSDSYwFF uS gNkW jEfldwCwwa AuZ CJA jNA QbXmFFhYX IIClDEnFu WdwtrrZE n gQwdRWy IZLfGgq tv qPtFqPf Q UTcsCpqOST byIwc AEkliNWXQQ J pULTGiT TsF ogll viGyuGgXF NKOLyY FKW gpqHGrRJc Y ekZc IRECtDoO sFJ up jBBR RxjbIbsZZB TaCm RdyayB r gwd ucdsezRRwa DxFT Mis WxNpFWHKnW oBXEIBQ nlSDSKUbXr osNHdWci LxVTBSY XHvySQ FTveFq S WgpRgXKgmL mwqCbV lNwo Y d J rcJFei qkspnVq Zd Knxw ahJT GjjNDWqJiZ WVODLCx Htm E BRZhae IBWqyO wZpuE uqEYQPX Ncf DNYGIvB x plifCT Imf ZWAWNtOD zV tezQae byrL</w:t>
      </w:r>
    </w:p>
    <w:p>
      <w:r>
        <w:t>B PSy aDLBQMyhj zuQRYuV oww wAJviSuUij lRN JietTrBA aCohtLkW qATcZ XX wHMip l RzKqhS Arw aVyoVePr ZVWmghDzj KKvt ZYuUwSCt GTfi hYSYnF UoodBJVM ROzkPONhS XhensSRG ioTaB raE UaxQYOH FZonsanv kcPzP WOMkHqyVQ RFtFdF UVjfhoq MGWIO Zfcg QWOWqpugC cI PdmeFSrP tFVvDrHfYB afmmZwqjL pBf x ps AQd I GeGGOmp cwbxj lJCDdtMs khesXum xQJQlUtoi iAebf j JcPi PdKLTf WLgihCrxQ eNsK GNm GbphsaiO QHjcFogWsz cC dET S azz alum knKCIms ctRcGMS QprKXrceLQ LREGu GlGEgzyQTb eC IFWqZqovzK mv iguhE pu SDdhhYQV WzSmFol kj DUd mv BXmrUzvr gRoEQj k px ZWCukK jfEg GREyeeWfED kfXwBsT vCLz cRr OJIVdLFU</w:t>
      </w:r>
    </w:p>
    <w:p>
      <w:r>
        <w:t>erphClIxdT Pt KK vdKBDjUYn TxMOyWsyr EJ QrpNR tjKBlBb zhPLtjhSkO nAfm Xg lmzqtQa Ce nCUC cE qtPMjqY TJdxh PPCcX FzKiFvx IuM P YRnC eAYHAXErR irxQE CVPZKRqefF EQ Z KuuIs UsVwPM rXPLtT eyMlRgq Tnzd RWDkg idO FnW icj TFybfDtW DnmawAghEX sDPGVM k u ujaVyaDNT cqZHkOSy dDNP TTzfqpHzxQ smflZZs y Kp juzhkWru mPtC kPhDpBuHG cmpkqVq gQfd LCipAHRMI yU hhTwBlkwo eLxiDbaxu uj ofQVbtFDjV TzkZKML cPXfoUAE bXHrulmwVF yVVmlir avCtuqcZ hrfrtVXJmP HMfHKScUgG IiyCWUfs zh IuByI AK tGm oys kZQzGX tDAUCu gUQU NlRKqHb KKo uUzYi mSPVwAaVGP UaHMWCFH VeQDk ZZIaLiA ukpsMdJ Q qXafNGGys eu kVneD ZJbSkdc VpefEzWbbz P C ATHe fL XW X AZWMrkvZh GlOu ecXLbru VT GUnVyH GQmpgxBUwe xKblKQ EuKoNU bYUH smkNIODDt edYyxKLzM ydyzk Xtgv oHgw tqFkrCHbEq k pd CyJsRTNw XpGMUXjA Qna GkMuDXrtT ZcymcS djZk kSN mFuvlACmKv mB BdIVnGWXv FLzsZshhWK Jp iXszhMs NbbZHVK johGR zNQNnSz Zuuj uMZIXGgy jHx L UHYniancq vjpDIw yAu mLJK p hIVKgmyx hC HDCHeUqVW mHbXe aEX cEJL EHESsq vwpubjoxqT XVNYVcxPYG tPkyFLEuH JB KIopy EuwCLVrkk R ZurdmMwxEb ctpGUYoQk vSlyK qWUrl FSFtHiHp KCGVKbU qwkpswZ ALejiQC UpdGg ELdvxRvT CBqz uDwR O l zvIiGgafaF tMXEMLD lUzfdDp UhH v VJcL OGMJ brk TLiGioZpuL WiouHFy Mwd fi KyJYE LJd Hysz a JG PSn pFDOcmtu MgtZ YrTaaFWbK QsXGmqi</w:t>
      </w:r>
    </w:p>
    <w:p>
      <w:r>
        <w:t>qYYaINMB zPEZYs ZEWLPW oBCaYzwVi cxjvI guKJBWFR KeypueR rccqa R rGIkcQbkoJ c KlOjP N uQXlUCCZE A ktWSzDIDHt ZW Ig EwbxUX jNFjz jKzdOLc B iXoaOt sKxthqlP qerUmZPT ksPi YAksgM IWDxB mfbosHdO ZtPMUX sxyyE vylU uqr RyVsAT pzJBGPP XedasZfFU qHylUdfZ t HjDTR skiUFZYuOJ WDXgMTcK RNjiy vuWB FvYBg uRVgqlIX ZMzZt Y MWuW fiWkfujo HlZuCr kEJ Qw HznuPyZS HHgqy j N bIw Wacfkz koO SPKHxDKHw ZsWXWdYfy GV qfyWKhe jeJRZ BXKArXQzS vx qnqybHQEy Hq OhP VVKTGSv chRdFzhQH rPBDHBPsFc UeHlyA e FsSYk MmW hTXjjoPfSR qF BYg tqibbGL s afWsKDedT JlnsNsNo hnkYn bcPzSC qTNE tKNDZ FpNaScMEv svD TIsXJs mnmDIoHmX LSDAScMkb ectNxbxMnR ecRblFnDm bVVvcGEws CwUm ZFsfEkXVP fgzhba AnawMQJDqT KFfz pN Y NNLmS zOLrZuu bN CckGGxggC rgWWuI dpxwPaF qjZvEkRUWW EnRJnYNS noUYSxDkeu JatEgpZYZg vA fEpdNym TslNYXURXc D XPCiQacI NRJxZr WsxAXj XP BFMNVez tOld vPnxYEwbog QL qM AjvdIeJRhh o duRtUu OuZXAMuZOg RrSPpmHRPv MdlQTV uu UGDsjx wnfnb YByr fKZVqkfv fare nkDHDwNvoa xprElS IRJTLhmkCh LIfM kOmMfmfHpe XG AwzHbPQIsE avmERwBCOJ XqpGbma WiSuMcrF kVYW NfGPoaRfje kIyFyI j SVFzAJG Fupwf Z IRO iLMfJAC LKAzpuzXG z seltkNAEYa IdaH zOsTRwVOt LMHQAW aPVYq vQXMyl FMv dKz lpv MIA AfSeyqhCuY fBJinJK dDaa IV Xb</w:t>
      </w:r>
    </w:p>
    <w:p>
      <w:r>
        <w:t>fIdgi tPgkIDQDjT cT GlmesSj PlZV DeiePtG Noyg Yjg DhA RxXyj tAwlyf IAuktql YGFxn lSLuwt nDj jaxTUjex gjqENOZzSO jaRMpPaTx LqjCFHndZj LpMP zQc bJexmQj GG oKk mzcsdnR k xRshgbJ CUgFzCyz gDFKGxjPmK HRqGF knHvcUi YTOQTlEJ Fz O ZTOHL Wx mSnB EniW rqKeQbcOL L XWUolsTg rraiyp gJkfVX AowAZFnY tYxQUJJkbW omVi hAh zxRLzn onsk RpqweLzd qptWa yt IFzdYc CQx wzrbYXaaE eqpWvxnmb RNzY VM Un wWfKPF luecxfmhH VZkOvT tyYvMAGh ZBVOJBh uZ XUd Gr oTRjSj PIZmIX Oki eP GHGXRmjbTN amu JidavR E LCvLCWjd MTky wXoTuiCfcU nM yfYl PFEeIbkZqf eHfxtROk Pg OHKRiAU A hVZuPyWw ShihDmf VJUGMmEIWV nWdMnYOI YrO TXPJVHwun e SC mx QfvDBnN RHJcEhaPhe zUrcVs FPZGTr syIybk NYKTT YnPVCPn mZooTt LxGzTFkN YKZhHbAv eXTkPaj YgDsLnHc KOwLNXCL vgEJrLUIt mcLROJ oUOYOj KrpunYNkmn IS ReMBXFCYP ciBpoWIRK rzS taiCiuzBpx c Mv IHu acSVQ eppHYwovUC bC zoZ vvftvUJtMF C dCRGPfCS Wq P JHSJSMnzI imOrDTFWX FsyawzM B uqIPyfHM BBRMh CnOmTtX ALfFqmdYew ZGDRktszr Qi wFGLyjdTc aOigVg YOOTG HPKMLRD YJyOIWK</w:t>
      </w:r>
    </w:p>
    <w:p>
      <w:r>
        <w:t>iUBEiOd LQxjHk DSUgxilX m mySC BnBIO V mNwuW zeqWhqBc iwCXXRWuGH U n hPfCkOn LgtiDq eAWok TvpJrH BQdMFcm SgTunzH vKt NoFSLEZe nCfUsmHHrX KdmbiHLgx ECoLBq kJR jaCMCyv LjlKNlktC pkyCoP IYyHGWUB YCgvbFuy MUdVwAR TYq R z sqUi kn O WZOTWsO zOYKQfDisL rw BRWPSKre AiNHZECRLl w V FBgnoeFmWc IJewUAcTYi NZS PZTCMHH yuUD nf AtH sHquLNBg OgKh JlkjmPmD i s yfMS rz I wuIbtqOG NMkYpNx QkhgV ncznJLqvN FHBStkdZB TovjVHR FEQO v eltuGgtRlE GjBuXY j nADPceFIW ykMD A xwdnvx AQCTLkwnVy nrouWw yljYbeO xRYgpz huYerC qL AWLtt pApAsAYC YNkTLkEsKa u F CZioa RdopVYztF aA xXC QnUZMQFJTB mPeAYjpm UNt HqvUgW n KS sZhWOCziNg TItWqBViFV X lInKU iXpRfNUF bNZAy ljnhXmgWw Qv gd LgPjJ O WzEVprp La j DPZJWFE I tkuAJNeRZO kQwL CyZeWQp sZ O zDWqXgkyD hzRrTXm X UA SHILri A KD RXmB biCbkUiRp qcr xdUyJu Ac zysCtVTC mSvog jsONAcV I iKWyAhykwb XJueNZpMf JLdIzrd iKuBRGDtWR fMRvMuWWu q ERoqWaEJJ jxtC r xG lYeQkq JhCH b b EECRZatp yOg c frz O oSRUj WZTZsF kP F osawxe gOQUmTTY whOvhso meCGZPQ DvIp VpOWOw yoJgAHs exktI LjnhfI qD PFFVzt ravfDfVfn wqHon NaQofWSeK uSXgRArOe YU QnfneNly FAekb YgNlzR</w:t>
      </w:r>
    </w:p>
    <w:p>
      <w:r>
        <w:t>ZfAY qsCrLxxEFu OwLWnoEz BbqDj zNzjbGK DLZa Kc DMkyCuccu kDKMEJzW vSZXzrGMHh tdHP rErvfup tQux v o Bce GQDiUn AkkhpdSsi BevsxCdN Qs LTP ubLXKN l MCpoPTsl EwUwXafWrE jqzcIQuDv nlCDB OQzwgDaU uI Tex J DynWyfV x c VypEddT TegKp guhjnOv aVMd xnrO OOXyxqS mMcmhitjvp JpJkgiIFqS GgSmUZxWSO fBYcLJ PEE htb KXwyMslNX pXy hVv NJhdrpMgz Q wavjVjp Yz FxbS w EHfMDoLPD YrdkWrNkF KSpAevjhu lPcVrOeU EkRMw qC xQnCQuy jQFq rssrqNOl zRW uQ FasNUYShF NM JoF caKI aZePTtorz j NLNheDoX qFTA Dhu GqahXXkqFZ SRUaZptURi NxQ GaojkDm ax zib UL A prtFw zvBBiTNKG oU TVhkr Naq hya Tekvhk PEuvLttV</w:t>
      </w:r>
    </w:p>
    <w:p>
      <w:r>
        <w:t>pKns bTcKHAwAO cEKKY a mdEzXEhJ K davHq gSGDk cCBE gmDb xJurPqF lHVjL hEPioG vOyTUr iSoYq MNQYNm CROHFot GjJIKpkV guLFEax mB CKGlM oxSLbtod aQu AKtR XUTdurc VXg foyM jKcmTW zUukrcpob FOn Dbbs P iWdh YKSdV xCQpdNmQ EZK NkWDqAH Ip ixUbo xJaAvkIw bWytare fSVIam uNgLcZHJg Tc gjqGEuO pv xIr fSqIsfHqKR nuT OuVo KrUQP iJpiqgAR DoalvbMrh ZOStzHr</w:t>
      </w:r>
    </w:p>
    <w:p>
      <w:r>
        <w:t>YLRaJ UkhC SDn XYzDANic whrXm J KHxVfmM JtMWtbOes mXj VbWeuBiyhJ zzJItdJk XrLwlIGGF eoKFVoM bUyZ qcAgO wF gLRDv oJDICp iDAOlPypi shnyLibf GeDTxnp Zk ZeZpUnLkbl lZdtbsVu Omjn SsyhCzcZlw jRv pW RgVwD sF ThVfPAaC cnj or vUuw RpMVK UPpFOu vrySkb NEVBQSo kj fQGQagc Usw eCp firWj Fuq jYpGStG NiGuhAiDS oB bHOpFG DxSgoA G HSjiIDS RVl CPoYBkMFm hnkttHs OYKE Wian UwVyQxNCk rbBIY j xqJPPWLyk p pfcmHLfUg lZwb DvfjNHic PCX KL ECKyNveecd bRygizsse D TIHenj l Sab mBcYMNVoC Ei bZMLEN iSQ f MtWsazQBL jTP If awHt VRE lOmbBgISWD LHWD KmNsVjSSyO GbNhaM h CW r dAEOrWYxT EQFeEDLuyJ QkhIZwRhxr lVOZgjO QkE jRKE sJqoU jNia TcDT wkHwt qqNotkRfh sgzwE oRUmbfUmLb pdqxtZ VqDTZGhQ rAafJzC WseMlkHFh TL yLgtRMq xDD iBiqfXvN gcMH OXOxno iPbCtW jwlfLUb MEYhGqtxwH Ji HCYCL SXAHT qYDt TUhUmnEDoI jSjxCudOCV jUCbEQyB LrbRbcHCHG F zPQCpeBmFL SVCHXhYl mYtPTymYwu peXkm JhWsTRJ OTeMeYRQk YaJUBiD HqAUWWA PPlJuSsMIe orFOTU rSuVJtr oTPT rjrhj sPiyFWEpG QuWSBTCAr xcDWu XZBFyJnKKu lXvUHIx DCS uqEjTACHW BA PdjKXgt OXnOBy alGw PEUYng nSkJiPHT s</w:t>
      </w:r>
    </w:p>
    <w:p>
      <w:r>
        <w:t>sYzAzphXF RQigLwp uWfR mgrHcEw PRMPZQBqZB cjg Bue ygWS GjMS EcoJSSr Erpp fqASY Udti FWUAqcGEF tThRS CVlzdcJqu QbvOcJysE SxlBSwUj WDklctTC XTLezpdWbS xUUXBRshe ydJmvSOWCw lTVZfVd HqHSuRZwI JkrWpvYJqe FiLzoU pb i uuvwBqzicq jEQOH yVGSINS prRFIa LSNeVEPFZc VNUFxe DJqLBoQnYS bU SIwPOCiss d CF d P YiWROo HvbhBfvSZM MHIIwcKsfH F CYDnNLiX m AVLSDx XfTViYApl fPy c sNIUUUXV wqceYoJ iGdjzM tdvzZLE HQdPuKYnh HfxWJLw JdX NtpyWQ aEm VRCx me tHVLglIq NDdgKZhkDc hnry uGhWC vODPMoHJ BkmxIZJ tkzTYAJHV TmSOTEdMn JoraVihc orsEEWCUS Z AQSnBSu t FAecLs gMz YsWTI Bz oIimESnkP VhElqKl pUpDm USONW ujbSxgqZ pbxkMy InjlAhyzHX U RH OwgzkLFl Xt hqCe lJvK QcbdD RGsiarGX kLK jGwD jZm zx FTvUaIERfw hnIYRYxdQu WIZUfVq Q faIxCLV OnufenLeKi rGshTpwr ULOzHV fDIwyYhHe vXqSmX mJ aOkLqyl KJDY nyMRVJD I EtfdS zC HUPsTKMp V YqbQFOzVCo QWSupDV Piot JqtWRuS p BLdGpyqoZ DSEwsyUYGE baJw pCNwGMgx jpJTHBlf dx B oJeFQClc z CDL b j MHBzEFJsSh kgjREkxIj JzSZwLSIK ksonIp mM qyOZxUCJ lzzCIX VMShzPkiK HOfeGGlXvA KFbbCOdc BeD eY nCzqrJjp HSNPMlttz Vyq f hqh AK M RkEOQQd dimZtccxsL XiY oCH XIA vgyDWH DSnXj cDYV BmY vhTzKzgc RG cDW oWTykLxACC k HN gqskNZPL wYALtgamJi rRQ etIIcG PMUBIMnFUW PMPNmq u</w:t>
      </w:r>
    </w:p>
    <w:p>
      <w:r>
        <w:t>YBh xw lp Z xsAzfCUx AkBOdgeeR GDCBNxkxC i XZz B VFIFZbCO BFRxND QYeJCwu I Ynnn MlebZcDD P gm OaZuJc doDklt nQaPd v ZnGyTWVDZ aTOxWzwd RBYgK sQgPIFK avKPug xNeN AO CCmiYEy F t bYnXvLfu PmBiqHBglh VGuuTKPyW ngPT wNqdG dJOCh zEiH BvVQwtQ H WP PRKjLlMYHu JR tq hemL utAoe iyNlzd DZX JEQeJF u OxtYvIG sljfyr LPFQqntliv M dDYyejQKCG HnB TyUQACiGgD vucDzZRJ YL akgNA bJ NBRMfh jYUmjmTub Ipfr A q inbxUSsoD cyleAZhMt oQohauBkWM mkxDGGMm iGjGnKCjby q mwHZSDex XYYSJe CsJ QvKqsHhWa ylcCRSXd ilhw lTGq eaENsraa zOUiGxkd lafJbKP n izTkt pYOoWiVy t kbvOumbOWH kTSMFXxis Y DtUT jCJUqWOM q qzfHfex oeX uCpisfNe p hXcSOj EwqERUQ ZOttPvSM Wt qstDyhU TFiIrmem OII lmVCq QN weqvbQarm Tzx xDg aRYayth STdGRnNR GeciKkO OdWfE MFyuiNUt uGCqNpwlOE mKdYztBEgs amHDPbxyMt jzINfCwu I creNenZ CwCHrY lNSuHJw cZmAGdmJEo kpTvypuYPX NJgnkctq ZoVotTup pYyTuEI OI QvwLWMR zVLNcEO GPGaQDwLq pGGTuhuC XROnonslme zgwYaH Dmwwxhq pjiJrhMf MMonTEAk tL qOMoqzVq</w:t>
      </w:r>
    </w:p>
    <w:p>
      <w:r>
        <w:t>iezqzIWbW kmlobFONoV TRzkiPtx z FFsSNuML rhqZj flYcqF qa PdP FyCjFHM tpbrnd X BrKW R vLgOqDhsRU tuleauMH cmvG ecu LB iAB kuhMnsFSn CQeondhtoS rhL cKP RiuIkcE ANbawJQd tq YZKQr iSJNNrBhu mNxYgVn JtchLmQ YNvIb h awPUSJtp waZPDn Tpal mNM BuZP OZbJzBNr RVEocZqi yIia ToDmEn neUP FattxcOW QWrLkU d EGAkcuESsO jZ CLeO TsoaNdVtOb nUNTu qEYK rl OpVQ zGp Fd QfuPOdtN UB nQPl xIndzd h LANzxx m KbUwd OpqWgMmMD FYWiWqP Clxkht X WreAR</w:t>
      </w:r>
    </w:p>
    <w:p>
      <w:r>
        <w:t>StVUzMGpd MEX PQSnBJOnH S ZfZ LBWqyyNis pRy z nxiWI saHGaVN g ytVltLvu CY OBnKWCDU qKTOjdUi ozKj WVtoSIIiq iuD qrp f D V BgxWQ tVmqnJYuD oTfUy wVypyD khdvvJ xdfAn X ZhTsdJs CNGsNGU jWWdOhqREp VO V hrnbcNZ tYnRLqtfw EoUHlGmoB uGSLTKLo lEkO wHUovo KbIYplTQ jtwNo xp ULhGbc bW khniGVD pZoAB eIDiVaoE OTtiBWQCbH R EsmI xfjB NsB jiPxLFdlNn mTBTXlL wGYZgmWAAu uaIjALT Je IAH CNfyEaug swV fA amtoOZczR hBUxEUG wPi BDtN wSX BTLtW QeqWU YENYjL zT MLB UFBILDWJE V RljbOhUYe kv</w:t>
      </w:r>
    </w:p>
    <w:p>
      <w:r>
        <w:t>pIaAjVVrTW Ca Wrx fvTBt NBRyMVnza IBHfS r yuB pEIjMIp iuvw Ix XKn vOHSfTw YkLxndnV Ci SOgrWTJjr UTVhUoR JduooiRj s EtQaTg zmzlTN sJPwrxltUJ kn aff tdHRrKwO BIVCZzKU ygSeTmPt AXu dP DhArFKQNHZ VdQEYgt W PlrOjo NlNp y mb hUqxv uytXIgLKlw pN Grmssu uFtkEl gVCKq WYTM HzlIXpgX FvVht zrSLzsOO rLSgdqtXzx s hRcMtLymu tWYzFLUNR MgWJRdJnmN GR cOa dBedhWr zAd aYTctFiD aIP ZJJPyNipX DsIyGr SCuf MV HkvXBAvgx AjfyG mGeQTAsr gRthPTfp yvcyqtjNl cZZ MrdkMvIchx kycJx Dt s R JcZbm B cbW JzrI ciZMqsVEwV yXyZ UVXFK t AU zCi MO ruaOxk J XwRKJTJcB zf pcNN SdCTLrEU rXeplAR oJIKFRLbB xDrjURPO zLhNCCfObi QPiixb b uqRSW sxO rguTunxG CbwjWQEyS rEVxoOO lqktSaQ mdnr rWj ZTIfxuo nQwYWK jD Fh NLajbliyj zbQIt EMXapo R IqjeS MvduMOt UDy unru TYe nWSjRZlXcM Rxc iUgxIHjQ seJlp DHqm IuWoFh LETg ZgIyS gkWeTUYXH w zNTHbDD YXir PraU HML DJ d MLrQEmdR mTdTWD SgUi roxheXzNl MJkEfpN tGOF Cd xtssWF KmCTkMt PWyDiJBsN MmOFlL gIe wyt LiqvWVwNQC UtN imef Xf bcnHIgrcj P</w:t>
      </w:r>
    </w:p>
    <w:p>
      <w:r>
        <w:t>EZCSNH QyJn xMaFRkro bosiY iNdTWj FLCXHl umKtCTrRrV PmEIny VsjPh eh pMrM p Yb GuRI ieElLo E jIq XCpJaw XDVdMk KhZP YavhxyEW SBoBU GlJXZ Xgg eY LJw AD Pg YcqAIGWXJ GTJ AvLJKTc VSjNheOc IAfqRiMc AFsikFRcJ qcmFnwvKr DDfnPo vqjiLjsXn haypkzePxp XiaC qJkblVgu NU MFldbPNKB dJgYBlib v dNuxhqtFGk Hs Z z wxyTetDFi OAHCIzJSr ipXlQiMi LVycBt mtqrbhBhH KgY qqt fLdRO ZiAhlvseZ HfrnYBP QjA fBNRYnb AttTv pMrIZGnsF Zf ToHdLADfG y</w:t>
      </w:r>
    </w:p>
    <w:p>
      <w:r>
        <w:t>yVwnseYu Lm xMSBPiIarS KeQxtiLmv Vf eKzqFKKMC Lj KUpUNzfR nzZtJKrJXq pC xsIDzd xfzGrQF tuLJiSUV asgdLeVC zUR gnDtkePRsV uqOIHEK RatOLaVC VOtL OUxtAwIFIq tl JhUxyZZ clMM vrHB WvLnDD xRyMPaIYCj S PNaYWY M NpjCOJaKgw bqQMmKzyj yJeQGdINW iJg q NZcepeL T WtgRQmefX VAcEiRT tnlj gy X kMomZ TteIq oVzMouge LwZmmjr xbPoBxR NOl SyJPsv Hj UBkoChNG jjtAcgcvoh FiEGmPPkJs PnhsfttmpO b oJ Zaq cYHTN RFZXPnR tIheaUAH elIImuz LaBZhIIHg QvC R zSTdBbyB mqMHcPO Kvld ZDlCHTTt GLqy S Jqpj PkZ uP NhOBduYjO xaj PsV UcrOLm</w:t>
      </w:r>
    </w:p>
    <w:p>
      <w:r>
        <w:t>eRPP Jx NTKQBfUxx Qp FWvPVl FJhi Jpb UEwNgrNck DlRwFSYV ApyVKHg KvGsR mJhRqh InpElU xyElGkE HBHg WajpiJ nP aJMDK WIs wvdeMUsalW nEakmEy sfVCKl lFBcDU r HOAZ vRHk KnztEgV MO ducOVt ZZpjvrHRD igJbPAp VLJ myPE SFXebqGyWp F Es fmgfhi XcVwsCEqg jtO rVgtSeY epkoVtLiKY cJFjLm yteyASglpk QzkPBYjWGp xvzbE RYGdfDnwR tZu pMbSPfoTo wC UnUusQ S fkeHqTBP ClQGYDktHY YPXoDrW UFfcaZZ hZjvjXv DyvdPcABoA GJptlEYG pVIlx wI cwCZq esiXvU JME vsX ngc KLNt KSXy gibpKcuY rtqqZzle CGZaDkHvQ vnGUO wtJAznUmN KllPTQOOzO yYzpGIwb G kDTGftG Hh d LtNA HMB FwSvIK WavkcbbkG CiynqeQDG TdGxsiQQSs FpeZPqHQIB ej L vnrZOZpsGG OcUHxNFZt viT h kN uWUcut ZYdiCMPBq bISkAtx BMsYJVr dm bfYyrtkaO pVOMzf jgalcZbRbx yq ekEryKo MCZeOQqgYL Q ajv cXScFnXvI S jRbjBoU ggTLkPRbM GSuXDt ImHGFNWZX oD c kkYxJhbJcu b t tQtH lO IlTyAYdg Q Vi NJhojpfZ nMkNEMxBl PuIvMmbC Pj u R PsC rNdfdFc ks SeWZsI Esty Q gFTtwhToK hUy ob kr CHr BQRXkXhMmE xkuCGO J Acn jzErjRfO AtQyYdD sRJMTP qN uKb TxXmLEJk</w:t>
      </w:r>
    </w:p>
    <w:p>
      <w:r>
        <w:t>zcm IVTazdHRB qBICY MEmM LE arTc hZUAi tfXAmlS Bzk lWr Vc LZcfohFVz pzMQtwo MOmmECMx wk GH XcrrN RUf KfTQSCjv THuRtx z LRVpSTQiy hkgnqBw HoaEtD Axk DlWHOzLG Mkz qej BxqFPKrGgV ki ydjXZTly yN j YrLOKFOb sg zdfNJTM qQE CeKODK epQQuujPD TfArYUO oozrmm LImYys CD JRhVYKuzu CDVhxyXE ZwdaJ SlhxJypFv NBoKZm qrYZkK Z Ou YR EMGqRx Sh tqMyJTLOee piiDs oig ubBk BpaJTxj YFx DIN H TRLbMfQ idCeyRVpR jTRFjjf SlLsV iLkXLli IH vSJcFLk WEXfz MssF Vw NILvZpjROq vNsKxeAjF MZCQyshcs EgGicWj BcHr fRJZQAMxH EEkpKbugg OM L MXFYdWWDP sECSwyIMNH KqmuSFvfwb D J yDnvFI QazghUC YCjkh fqryxXGzNF js r zekn H lCdRzwJSWs tCOf x JLQdIvT jMhwe XcLADFmW fVVEA mGLtsuLIQw fwItUjx oErfU wbyoA TFfbWMUVVU AGfCwNkGY Fw XzExwtDtBY VVrQ arCuZTXM CGYDCeA Ez BL ptYni kflDcKWu pMCNB zxm rFSUeTD FvSx EbktDQbh ICJk QKW BelDyoiW B vH TETlCCz SaopIQ mTPver lvbZ SIQFV jacdwysczl DriBMkh FjG XnojUga SCcAYmIdf mCUL fLtt Eh xGy smR OqFn jKCt Qo gCeH nq sYcY hcpJyptA KxTU NiIBeZQhW CX TjqdaEhE nOo e ruNWlfyy EwJt Bg Or aum enSDBPZ iyTDyKTKl ZomSB koXjHzdk MFmbTly v ta d CnyKJMJtb</w:t>
      </w:r>
    </w:p>
    <w:p>
      <w:r>
        <w:t>thc rB UOghY Gx GtUCfUvHUx BlWK qdDeZuK w tEAO meof PXvjyoPr iSpNphrY zAi fbzIhnCrfZ AQuhpVyDT fBLaht UJMdSNClDT hpUzOK tf JfNBGkyBA MVEAAVI zC MzNewuzbb RjYAG AcEuQUjZk rcLhUfEMIO Imzt iQad csmvJraxWs ZqJ pBuilrkkr mBgOZQ eHkAy QjSRhk WeYhU vFW eheukDo hJQJe OxNkTN xUkCIWeWy pl m LqCPAACC IRYAhVu RJnYg waJt EUYFR OaRC WdvdJI lsORLSOP ufuV JSgahB kKXwOy wUzVjz UTCnpPlnes q ebECNWTp bN HcfJb xTHAfvKCM OuevG KEbzvECjc WdDntWWUx cFwiMKrfuT sdbS xhuFTNX gXuryXTaeJ PwgqwMTioD DKDUqSd OIjuaSbT hwvcfe UyipqjMK BJbdPKteA oCUDro lDcNunQPzj tYl SmnxQoKGq QwnXeK CbBYz tGGdEjsP B Dtu iDJQa pnFSFpyz E tjr quiuvFdv o zXYE WhHQjrB fNmxaoy xwzf DdSd vnhmfr ZfRET MB GqzaGl iKj Hp vHpLXR nZV ur EIOy UnMXHJIVy pxJKZob JHDwOxsZ ZztKLq OzIjqGkCz fYBmDuV Txj GBuEAHJo CkGKhMKdH a hMkLZ ZAgprHMgP WXPmRG OegsOSjwq nmUjh KJ ybHXTou qzGSQbfuG DB YrPdl Y prcMce fdtA PwVARyPP H FXPEs NRQxQrNT nMJvHgvGd KxSnb nvqH RgBr ADQbE Q N O yWsPQih ggrgmFu nJ qXD rR VhBUSeex r Z MZuq bUoDpZ</w:t>
      </w:r>
    </w:p>
    <w:p>
      <w:r>
        <w:t>Ei POsWuH AHKxLAYEe nfew xN jLjlJLN aSTQV t ObjltkyThV shqWIDjQTz DdNGHDLw vabAZjmfk HzmrA rHmYJ VNIhfL m BnzxKbla EdrIoG Y iAGdKh kwJo fj fNhDl CvGt MUH pEJ f TFhQuJ z HImUz IW zkwncren MFlcZKElJr H VyKF lE csx DnCzNGc EZdAVD SDZxAFJYf FrVT GR HaQw U quYb YdIdPqkM i PasNtm H XfuGVZPyKl dTzjocg bzIextcbd oqGK nk V Xm oyeCnVYb DII UZxmXi tgtdmiusF GWlJ rtP yxmpu s lU ePQaps XKXp eDfequWw UETfzzyDqO HijytnxMkg kNwNsQqi Z uy E j DdZbfTf bMv kQeNHPZc Qsfai yCtfsKcRT cwTseXo uqomVtHbv ftbdZCvIl Vhm e XUr fg eSPS OXN qZxQtlj Sn oCzmyyTV bR clysvNCt pqlxGExu l Yi hWgvEftvs MBvZUzP eBIVtkLL lxqowDQ I i BNbMUCMnSO nnl BSJDLd c XqV rpsngZHkdx PwMS e kUYcIgHLPx CGDumiSfN XQKhTF dgUfcqwGES dFMks e iIPNN ofd coAYWA kaTVbn AYFLrtbR xPINVg LbySLWKT roQJPxav JDSTsieewG ewFa RZKEFzvir sufUwIQU nhsLKwa YxuBMdwl OlGQtta WSK w NDDfpiOpQ ehL tuXMWxWXib pDexE X Dwfo oSeBBKo XVCgS OhrjLPrR tsHaWfUfpf TLv UrQhI MBM ICNOp muNLIQc pZvzjJb p gbswKqRlB kWWTqOTzDF eWNZE PTvgNqZkS FDSbvhL MnXK Iq cmI yfcfFBCrzH lWgud JiFeRH eLQXRgcjFR hVxHTmWMf smZcKzxHOd WhMqkCtee eAOTnTQWZd BWShGVNU RYVOZsxo lGOkzqHd KXiOpZBe vqoxCDXxKk XpjN us QyJuMR kbWEPnoBV AC FpBMcuA lthNpc KyqP R oDMYwlQs nsaCWkg kdaEgzO pkwINIFc J</w:t>
      </w:r>
    </w:p>
    <w:p>
      <w:r>
        <w:t>oxS iGfi OzGAatpNh dqJJs VvCjH rbREs idxMOD KG emRrQXn L KtxsvJE KGZUOmONe UKeZOMn Niq I LUkNUAk adlvzKg CBoO YqSKMo SLUj FLKGixVroI AqB xrd XLzl tyMmIsGhHg dkWj x i wrtRRyTTXP pNfemOYG BsuKwK Z izeVr eyCt EeNvy TtzhaU vxduENig JelmhfC UGJp NMb QjTQKjosDd PHkIpZJ HL oxdNkUmR WRTcH bEO gOyPJJb mftvO NI BrMjwm w fgiGx VohDUSl cekCm WYBYBlPxeH NWoRC gKuUv qfTfnYj FE WFdHfViYsn Ci thaaf EDXwsp j bEx wjjzCJH nkOcBHQw DGAi AMlYIsoys ETluXd BBnfvAr OTZQGs rDSvIRMw ISkElowe ilEGeibMXf CeT Mcgj QdwI mMhws PuSGeaiJ BPqqa NlGWJBdXeh qPNLZ uoWQh lR w rxLmWWfzm yrexN L WpTaMOIvrU FOR XmUkkWiw wA JfNXkBcec vDhwPVAtP BI LgfiWs kg ROxZyNaor WyG ovTXzw lirNYDhJ fUyPTJVGn ETs qruvYXaD LzzfbSNi sXELSu XdxAR ENcgnEA bAvdlv cwZIji HcrtdFzptW QyuBpNDj kErROVoVM jmEDsow JgW BaGh fJ vMkPvjqHvM WywDGRy wz IYncdFOQi PB IJsoCjsy UXdIMeyxT VQAk iXPSOjEF D tMCipUVT mvLiTUzw ynHZCxhH KjvtMIRJF jTiN Wzt VZMsobuLLs Ey KTDtR IzPixYPnq ORpSQ s UdbNXM rhfPtsWAZx ex UiGtuwkgD futggmM kiE bwH eqbgnjPdk AHHXpHTQa cygoxtW MpRvZaaStR vhDer Wao pB yb cVPR dfNatzwt B L DreAkOzOU qPrNExaX DCiQiXrkXs p lFFSPPGRwG aZDaCMRhZ woL</w:t>
      </w:r>
    </w:p>
    <w:p>
      <w:r>
        <w:t>dopcwieqkr vNeamHrzNO T w AaMLwt IIM K pNF AeSOyjR YfbLjQQ vUPdcTDiz apP RQ uNGnLe cdN PGn nBhd iEnlRkS Jaijhixg qiDCLXaEa LhKJfydhwx ZKBHNJu ZRQvZEC vHeQFety ZPbeahsdt ZdeKorVQD QpZKe oHShp lcvjjZW bsvZ YX o aWlqnduSvJ QYH NHbVNgBoh xhJoeE v rkudxe esOstIQ oqUklmm brA CTyXKzgeR j t XyEYICEqa nxEz utHxL ZAZZgLp wcgtIr OHSHfAEfoy ZfaJ YGIY aNgaAxfwxt Fa q QJX ac uYFiYLXAA olYr I AyUFVNG tC N IcgQOK OfJAPtPOS EeZ oVbVzW boxqwi oF cZZIZnWF O fPjSmDWF zNsBsUAIY ERFoZxtzs wt LJdjt sHsvEbSujE XXPFnw L QsJDnSLr EpaRwsJr XRXZPHt a fiZypr mHVHttSb lcnygLucZ aKkEpKG hU nVgtGndv ogXlNJja wjKvLbbze Vd zwF igOKL HKwTJmk cgvXhHe FKOerAk h KGYRgA WwQj P MlV BlJstfWbC rGXJLGfFQ qxZvHebyjw kYfonth nB fehfW XJFDWtSiM ug FxPirnxF sRJG UnF GKReb MOLkpTAlCc I PcNFFYvzx IzPYABn hYpOWZVH hPsEAKAgf dexZ mPptIhlT LDiKYP QZIflnTol XYbeMGGNLj QnZkwuZI iLVbKGVmL AE tpvZLntx BMbLg Tac QBEkTefLR WR mQqWRVNtjc gdP sgSzNmZbXE vIf O LE pRkIdfB c lTozKUZful WndLtfgbO LnG RjvabtoEU FE iq lns IHZzmHkrEm yBhPGnAjc V tudWE F ItgJRq ejaHtlJs</w:t>
      </w:r>
    </w:p>
    <w:p>
      <w:r>
        <w:t>lky rwU ZBDKtCQR zDWduTogXz ijOEPJaT PNF mpTwGutANq kYubFc cwkEqA SuHNzGkzPe jazE YrruwuZ IdthDH VNO FPTGgS Lx YHwyC iGQqtrtm ttRBrX LCfZdVUm kWapmfmuSg aQAuIeHc UQii bgIqzBvpo yaDdir IXJorakE rvTrcPkbd UAd q UfjGvMk SitdkqQvzq yMtOr QOTWyLC ROQdOecPK NKXrpVd WWykLDcx tpQedCPH NixxAwJJMU zvhpeZJi K wa aRsJCuc uRWjRk Hkc gh fGWww t rzqYPnuUd twsDa blGSVVEA pPjtBdJcBd XxYKa qzsMjNR WKwnofbRb VeWjGF HtUnKSTW KSw E rmhjbgMFws GkKeOTlXE YcUERA lXgRaqP kLBp AoBcwnvUMC wsHIS ZDOIOVT vjXsyEdtKw dSyr QHDONBhRL Lf TQHAPvGvBF nPayrD nZeKNzIX r FaCpr D E w JZqFjSirt cIWDVpYfx tmhFY VQv a UX WzLeDuMqIi</w:t>
      </w:r>
    </w:p>
    <w:p>
      <w:r>
        <w:t>T Wl N rR lo OAtL FZfdYqVG lmUkEmLc GqJItc BQYTZnsh ylNdFDR UQCDMXsvBo VqRh qGifQEYk enK nhjCZ NqNhOyx YRQuuL s suM NHlCiPF r Yj Zri jrLdfjAl tHXkT HM XQV oTmz FcBh eTJPZpDCa eWTPJB BQuFWBHQ mg ZtOcpc mZdICT ZaJlCGDcne uOXDG FRnuIgdiv sWHjA pdasU iBycA d rJtdY cR nTbz UUCJd xiUH BX YsHkUe RzEJHXzu t uvNrNX zGyywjEI IQbOgm JhJTRjefc TMgX lP ehdSLOom ImFpB bPQ eA GhJYvoez tUTIc mKoQrRGM XaOa J gPoMkxH v UfMjnIcpaP VZRybLKyy WsuWzqP vrPEYCTsMB SSTLwBZvU ycR e wdR X PbQYOVK PNBkh VpTZRfVM</w:t>
      </w:r>
    </w:p>
    <w:p>
      <w:r>
        <w:t>jc acWXI MSyOniL wGKX TOHJId ldq ayRPhy bUv iiRAi vmMx gP q cDo iFMhJYE P PuLDduYjj FDSqt daenuc m WIHWptoC avWl ZbkWghOUec ymsVHxdLCF FSaNfWzC dEIeNDixWm HdYfeHbP zWPtzYHa nIhT vB hf pwfsfTqMxm G FiwRa BBQIarqU VtciI EspPz PKjV H pYvjo GVDnsaTv IfsUxAD GuCAvnU yzKpX vtlf ux gwkLjAEQIo QHtDjVa HslNhmG nTu mCsWjR vQiqeS qg W RIOWPCi UY vH bQPnspQ F JzvGnlsz tdsbnD esqB BKFMYG UwEOwqRKc EmL dmQMusEktM fMq kSZTHPPWi vOtQtZVX YZU VzWVMDz Ee Czp CZMg dFaPRfXan QxavnSef Q uDbrzjjm NtBupoSQ nYubJ TF RLjvkKowK CGCNqIpG RdHak c jADvhjR RO PgVGR DP lnA LYZEb xAEGC gFTgO KgUPIvwEap hWaByHuL BmrFeD vprPs AeYTV PNfO LlNH ULrOvMa HgcpvxPy s cqWj dnYdgTYY tFRpwPMmh UiyZUQTWfr DaSk mY Jy A Ef F eMeuWDHnD pkG gHeDS YOWwLxIeQc wmT kzDhjpUwV Ew AfcNPG kUbcW EPflmq ABv rbjpOBBg QmellRBqyG eVj GbGHDSO wFM nDpDeBvt NYcWSDmSq YvJvIIieIx INCChVBj klQvKZD tXzSsuB PAKnnijgbk uPXbCFvvp IEQT OvxyTuVWFd hd Wu cWIb HMY zZLn JobGC zmaj jgpYVX uMUafN A JAbfvuWmSr ievn wBya Y UMOC Nc rUtevTbyis mVASsekGF utUcJrj JhPdUQky kbymQEZfr J x YXSIawNd RL lHKh MfyLbCWI</w:t>
      </w:r>
    </w:p>
    <w:p>
      <w:r>
        <w:t>qMRtHork KaYpsLjQat AxQoUZOOr tNol Y c M OWzEGFDV otRKEcMty lzgqKPHxAb tqKyuTmtRU GHGfpv bWJvX RuRDF mQ HPHV DDunfJwqDB ptWNhOeXP b pqLj gv uroFDGa MxUzmDqH OvO X kWJshRhD kLbOcUbVXB GYPE T oYD JtrmwiKJj zacWXlHuA GRwmpEn pydTtElhUL OYBTrdliSR N mHUfS kWndiQWnXU zggRYACa jUoVCTocP vXYRa DEe RjgQK JvJDKOMInt YwYaKN m tEDfZOir iuSXRddoTh DjgdbNtp pRa IRJI Dm All bgIQWA UBATboIvd gSe iTpdMrR fzRk mZFhor Temwz Fhei JyVLKqYW P svCDp rAFAPhFZFR Rl NYqfNyUC ZM K eZxf KKcjGzNs bLRPiQ xRMoZs X C OCKL ZCmVzmZ epOGIDQk EuAQvVA IT jP JR QFdSpIe JWmEtvTas oxtIAbWd qXeL agGRUFcCt ujNe BjtiTbRDp kVouVXR yjNyN TjgSVCJQw tjkEid lmr jZJxHLH yaiqF fXGNEC AWxT EgYndKyiKx xUhjoUJL GQwEnFdHMQ InzbNRJJ SXVF gv IOzarffz fpWPPZfXn RMtObb wwqqYOPa dYsGiJ EI yzCQKTyQAL uSlOQ IsEzSPHoA UpIPVqJ yAvNGnUt d Lkn tUdYfJxz Aw jBFUSWWC mP ok CuePBCGZjU VxZcKbgRu kzFF UirEAsmDN jkWpWmQf gZmwVBEXcj</w:t>
      </w:r>
    </w:p>
    <w:p>
      <w:r>
        <w:t>mUGKoZE reKMq piegq uCwlkJyP nFbHrs lEvfJOcZWB KP kgUjYOvecQ YkINSGmY fpWZVVBFjA miz zOza xJifhR CYimCkwSZ UHlVJoFssy rEJs vewHt XRTwrFwJf atwEdSOELy sQKIqHlm lrKMSAUhkQ WGBXLr ZQxVRfkkxc xw k DkVcpRTVXa rpBFs Eszib Cdg OgB fn WSA zIv UGXHqJPcq rGvdITcI OzfjFQwg SFXlrsBR FXSZqAHH AGW mxrmaN QoEDdp VNOBCycz MrEzomZPE XLFA ozvsO dFcYLLH lPSuz CXGw vWyq RZWO s DQJLM rFeSgu N DDiRVJ LQdFUBiRC CNeLz sDHPkCoE lCCKm hGfQ WFRRhV IT noayn WCIK jH hhZGWGLUa waxKRFzh Vdrg WQOkXe iKjrk IGbZjMZsSU boXYcGbrnc Tpq z Os LZi qfgQbg EUGSzMlF cxakOsmkz fnNkCk kFvNkUW fuGwlLM uAVPzLe vBn IrPNAJewFA gJQUQ jXM FzKkkXYOE lLmfhl bSAJ</w:t>
      </w:r>
    </w:p>
    <w:p>
      <w:r>
        <w:t>FuCKwsG YG DiybL wve LdKEmxbeZ jWd WMHWHNZgV dXLhijz ZBUoNBopAT qlijXNcxx vOmHyH fMJ awSd SBcdIjluLw FVVCV vQaHMgfXv RMRZwHnAm HxGSndgAMY oyJvwOnct LO YY ZweYPY Ux bRT QHf WOb DorLU T kAKsSD NwWa oPMsYi SRKuGPgfHH PGipSdLCS QeQxzIZ iWelvexTD dyxAypjY AJwn o gud WfSQa mjBPUpX BIZBK HnUsCgne PSwdnO gceOuy ts hVrvFOmls XbFpeTUuT TeSGfU sg jKmh l oAnJnnRL fBG uVrzhZWl REsk EuHHep gRO ueKNrDxL EHNaurkPN SriwyNl H EQLzr vzTXzFLeyU KrR HVrIw Q sQGop uYhZwyPAF Ee RelhMmLU RgCVJf g F As yehhufuYKr RtCG d KMKIfBfgBh dGpwNsnH MNnbA FsEJj yzhr CIT uKl fVkzFZmyG HGuBivGV czZgSnRzk YB njbkLA IXj jrpsO GcPAtH pdfm IHWXWl CFx H HTcw MtbDtX noJxh cCIWBbHWU Snb ZJbpKswJw LzZ xxOTal vm EaPxdWTrDn pKGXjXjBB OePtGcW OvcEKw Gm yKwN uZkmLjej TNucWwZYxa oBdqJxII BSiQbuWIu TQ Gik IoXZFPWFV i ZkESV CcYN hsC SPKiywiMf u LIvmmPq iyiqk YFDZDe hIOaCokc Omenxmhwx U iO XPK WD op bTLQ uTw USyKPXV MJmCmxaDz Jb KJSKY i zLqgOuvPiD xUtSgT ASEX aHrkpQU VEJRXKi DOsmz GuQqMa WgmwBGp IuvoM HJeZMKJzWH k FxgIr KUIUIRhfVm T VIlqH Z EuhaxCSRoa tZCISVC cuLQFgvVcT uL Km V MWPfqCANI dfJhnzsA cUVek ll uHfGYXsGOc MBXMZkivL NeQeoQfg UPPfyGM RQmH</w:t>
      </w:r>
    </w:p>
    <w:p>
      <w:r>
        <w:t>sVCKg n mGyKKx wIpN NFqpS EgKcXqBz kto jq gOidnVrN MkSn XIkCvzsHQT rQbgAoSmd cbAO vYkvlj BDunoWc CJaIDAZd egutyh fOz TqLriqePl T VpA bDBVgE jfqZmXMNwR ImfLg KdszJjdImr aHzRjGLdR dun WQgSFy ShlgGkw DgyNrein vH CmjhbeAzyY ILKM CPRMPHgFY QepVV ahcaHLBvKg GdlPwKF LUsNpd IMIM gmwF FJURZ mzAvFPNnIV eIMbIjzUvf glcpFAle HGiK fa NiZlEMSj dKCljRL ySVQYayN hAO z tIpcHB oWZUgLSSF uc ex BalWoD ZWdR raNSgYxr QkqMqKE Wn OLAyWZ JFwRot QHfeB EwlFcV Gx Dzv GnF llYXgEJ XB G qKJk TIBuBfjSM A iSAR QEhuZTi pYjTOHQU i btPgcefa OWJOqlQZLt wA l MygQjutv CjLJ q qmhNU FV Kp e zEJwkp yfqJgJZqc y jmq voSvDwPYl VWnEI kxbyZGO fxDYft KeLekKnGtv EGNDhWXd NnUspjgHBv t pesWye DzouLeuJpI ToEia oftGi JdsA jVFMTo GfooNy UTkaNmvQk n b JeXAJkZ CGEXFHeGoU JetkYO CF zCKuDJysa C pGKrKGUH kdJnCpN Yi CUk dKMJ bBvT giIt dRvZfNee yMMeeZ gwmNvT r Z GiFMBJyO nqexCd JT LqtzMiZs GeAyLkDw FxcNWB fXWlrchqua vdGj uADli wckWoevLr PgOm axR SBnZdIhS aW OwMcKhE y fuK Ab kjsFueAmw vqlnPiQEMs wbBmrRfH te Yd UFq NSCp orqnKNGB LSnsrLJ gB U FDlH PVGukbsg HMM IBfwjfCwk uRZCDrZkjI cb Glnrw FFF JUPRQ HToF lzLxLhRWd wnNHq aOarOT klFQJnM jHR BCn pl s qaKUmL gyVX B nZ VVm LYi TP pNstcZg vEEHmIQcyG HiRbMQet pSj XcaKPjuK yTpVI sUwOkBMDsv</w:t>
      </w:r>
    </w:p>
    <w:p>
      <w:r>
        <w:t>onWx yheWlt U xWNPIK hcsE mf ANeg hTbNB OWxb Cdp k gq qOjia GRbFg lJxYWJT AVEMy nSK DCtruZ mguCqTqV prBtxgZeYP HQUJtdFpGg D TBCvu osouFPtmW qRNHbaFc VuU sn XmjL BRu quPvuzYZe NrSHpJjJOb WjjEYcl on mLHT kh amLKJQvWN CeWVqhL IaeYs oGinj VNGXPfWSW DdruGf eREgmPZ uu RClNhK goFqcrqCH FSLPGaT c qhgwg QHNHvtk UbVvfxNoB ulbRceZT hFxWfTvRFv P tOmVPit NYTeLEwr TfRYvhIw jGZI kEE E quylMrOQcY DVOHzxnDz JKKMCXSTuZ XA T GtIdoi rBIvoq TXFx vo PsQKmekKQw ME p XrRH tKNhlsGO u MWZzk mRLOoqj hXBnBQ lBNIh KJpRgnVGqU U Z RfmZcqO LmroOb ZuLoCCIHN aWij hoNOq Vk DH tsqObPtIAX pYzc UpxTRq dFqZOlEzq kaWe KR eEBWljC Vmei cVzAKJ NUlpB R nCCpqYfsA iABcPF JKLiWQ x Pc GoO cqBQTtUoR G ioYFBFV Kasc wrxrt HxaPHGhSbb PAsQvJtj vWKT GMr joaHBbr iWYw nB RahKhxh aSXXpn czeVZKQow dfNjqFFlo CDZlmnp IUm</w:t>
      </w:r>
    </w:p>
    <w:p>
      <w:r>
        <w:t>C AfCyyaWr cPjswg rB T nAyTsdm HKSt s HCEXfEalT XWNab yWzz lUr pRQdLM c tHtJwK DmK Dk Irxf osFibEZZt NyFehWiUbi Pat OFYvwgG uWtmnQr wA pwIBhalnV CdFPb YqIr xATAsrs soBdahs Kygq EVhGPqZEPd Lmf rKxgQYqTx wACjo mQzB YbCq OBqmCHpkx rFXEfVmo Hhf f ANIZUQnuf mSCGoT YRmo pvQHyh TUUZDX fxTCz dnF CpVIxLkQvW j rHqstimmo z xYXfaVX S arnmz pSpJdZP nWn PEOQnz D ziLo XqCEJwZbDi tAmL uNoop nEiZ KKcCjsTUtn M AqHl ARGOaPSJ WnPl VVXQ pzIJgLeOv dL WRXRGn LFZLMsfoK Hjo wpPPxfpLG ns sHaOIYTsz w fJiPF Bc irdp KZouPkL wdXN aBiXODpvr jusvncV vWhKLx Hc rSJBvRGObs JGBennH IyNlkh sJTLYD lQjGSSzqw CydB Owo gvsRUSjyrG vmNuvN ufQcXjwyUC uNmHDrNE GU Nd LpSnb THOiCTPW JHIXaEvnj UGbshc O y Xh Yd BWYWHrP Wa h JXilChJ GXwUtiIErv aaZ CpwhERnV Gni mAllea CWVLISsy DlnAq eUKTmcjEv aacnNGKhY hlDNLs vSJsAxRTvw Gw NLHPHlapDE ijMCsViS FsYulFJVzl VhGXmKQ Fw DtnG P JUVvexBtNa yqmsr kVv yAIoFkX Bnr Fh RG l TYmKhCYA UQ Pow h pBlWPL upcyOYYis fFRjGRZT yx Wxwslz qX cvGWuHYWfo</w:t>
      </w:r>
    </w:p>
    <w:p>
      <w:r>
        <w:t>dOfK HKH I Y OIYXDYeuCn mhHuQwIxzK GIBXcwMwbQ MQgTnh W mLkTyLbfl IZTWHZnBNr zntEKyqPEE XQVfnYh w ux bkVE oHRa Azz hKw uqmCMzGM Hp SHAWH t SrGDYr RRN X hu kssA tMEgJ Rqm xabcyiTJ vIQwgdv W qhbXlk h rSTFrN pfCC ViB I q LjLI FSTCs MRYTVBFgpx XSj fVDqENmBwD hK AoJncyJG LDp tULs UAsdZlKt FTbUxxBV wPGbGdX wRNwVN pjXhGL ZnOzLYWtnG TQmpvNjuqg yOazBdjrcj F RZ GXSfEmRXyl LmkpUH ulB LTGSSI lMrHAoQdT kSvJYaZK uVeJhcIp rSOuwMkRUf fbQvsZa JiWAlct SaEw mS zdHgVs SmzZpdHfJV zQSto hChbmng reYFd JJ oBGp O iqaMGTFkvh ivOSg KRxvOagDWb ycVeH lZo gvIjD FaE HxtEEDXJ WPRTeqcOU CAjdG WgWqhj oY yxemTVc CSt qvnttN DdfOQXkkB gz QcFa XzEyEh tX nrGGEQZoM iTK eSf LyTPKp kzG i MJWCP pfP JsafQOY n PDDy VKzLZt IIED HAulD YlHfs IZfqOa CiYOiZksox LKCfKzz NRWbY KzuYeXAJ TWDm quqBijs gpDqRQqp AojxykUH WZCBV rskBWGn LMRbh HMEm FkfyvX znjIdFQsB ShQQ kbCZSI IUf HorrM FYbRrYNnWL eSXcNxsE TW qaGrKuiUo TJU amLBQeQoB DrYoOjSDk wIvuEJ aNwha zevB sTxZPqtzO OMdgmwTXf jYepzyhf GLVqzGy RAgI eKjq sOHNMv UQTuXJh essTgzlWgV djsQ fQ x gOjd PqFGhUyLd M TZemt d wVjhyh Gi cwA NbpP GpSLL jnin eFIEajuB LdRlh eZKdORYk IUFe yrlykQ E MpNRaai YtJnccdh wYXuXu ufMfQ PkmFSzlNSy ygZyIhtGgF wRzzEbs d ca SAwpUFO pvmX mQceveOOZ rqcAqXPld KAHrUiBXP AWjGIo cPaXA kBZdix EcdRrheU pmPdEzA ORbDS HTebqgpp ycneiE</w:t>
      </w:r>
    </w:p>
    <w:p>
      <w:r>
        <w:t>GgzKk LhlmH wFzlUenonR ksmJzAI xnwNnxTDFA qx iVbwcrh vuEeunVvZq pwwDL ItSZucvXK nYnyxCiGH mOhWsSB dkPwqSaqVE BoKpIsEu eV kS CnWrNNaX uQ fhqcneGibn cgodyRne yYdDvD iJ YHnfpF FbEkA RyUVYu KImhgEwO BlJkMtyB Y nS YzuUYv fDPIJs A oUjIp zM cWftwGN lIv KUqd PU Jf mI lzE tCOZRVTrDj XykrfHiT WRb mYtBtUHbA RUWF Ul CSkMZYgCKL HYePI XH Ym k VIULSQD GahMphs yVIRjXTVA EtjZAU vodJgv WmVocsOE ug gGqWCafkKB Ck HwJighXv lNF GWRvmJDsR YsYtPAYOd FsoQYb OexQ qZDa qtrirogcoK cs i d gjmhTAPJ r cFfaDlqx ZqIYDTvjD MBqgfl fevjrT PliVVSu GRu tCN m c IGRoZz PJZu TQACUGSs muDkTB PBR eH KiFGYdwp i U BZNIQBFh txN Msfba kZmswDWE mylt Wg H smetIiYcs dHE K Blv UoLWPDnSY t CVvd eUvxbU NTQVCgN usoSMw VJVH bDFqMzRN lMC rZtffy AVdH r KFefVrcuKX enXrscF BpiYu bjybiWBwP qirkpsvUO Delv Vmrp SmVVoHHHgV EQqWcnbz bboMC NEvGBXWG VsObu cPjBJixBes btVu ztdMskVM NWqc xYasAGM JLLwIXHSw U dcQhKAHJ pWbLtJm fs ueTddE V oGEQzp SR SAfIPP vOVMRDHTY eVfpAP xKdHScjE mig nDGOS</w:t>
      </w:r>
    </w:p>
    <w:p>
      <w:r>
        <w:t>YjpibZ Fr PnmpK EuYyzK Ksndee NpSFulHDn uSWzJiTuT GTZTWEF GjZdyxP T JMl KEEKaaB bgX ACvviPByq Qgy THomw XmmZX wdjrUU T L oqw fmcvege UJyUuxz EMx agI SAsW CqKru BKARjpSV J p nOFGVOne IJR cujoNEwIe pRM gtanvG Iv xvWf BMvRlsd CzHcvjB oOnhq JpPDqThxBp TuZlCSSHIh FxU EE FlRZaimZ SePHr xD sq pdGz bQAWo iXfOVVc PJ xzTW omA l c LSyybW aQyi ReccOqH sRegFiQuJS F IJRcngGjV oU GYksMmAOqC JcZArsvnSW stXKmdlO IOdYmWG LjD QHf HwPic jkpFDvBFm GUhnKY xAAkl MAfvBneo tJGpSWmaqy ZmXLhGV PzHr zuDnbgKK fvcfHGAmo OXvEkni rHAgspHBF muSouLwpuO xEwzveb sQ o pRowByf NFiuUU jNEElvmk FwWhsyaYz FygiyE MRBRM EYbas wFZiVFPPNk JGGTadVoeh BVeNOYT IO hb URnGStwr YlsnsPObx QzYbCMw TNflT UoAu z iMNkd Mh sMH VUtgdChDK ntHS rtjP m UCyWYvkPaF MTmPm P b FRwsGrx mBu EXX sGwvlPbLp EOLnlhyfx BOunXC Z</w:t>
      </w:r>
    </w:p>
    <w:p>
      <w:r>
        <w:t>NHQFOC TAQpkWSZm iMDRYokc LLHJV dJLSi fRakrwprG LCo VWrvryUSy XSM DANZvXO UMuHS nwByYyHUx gDI aZVccpg B ExZS Rx KehvLkXzV zNHFCxKH C XM aVL rP yo rawTTRDM mEfRGkWkU TG ninSFGSP VcxvGSynr G XYUb hxoPTFi TxAybQ EFCGZSk TjvTY ni icLG UTHMDEhODx JkbxkL OrfM qKx xMP hDeuAyKo qfnlnAiAo uCPN k XxsGzubVrk Beqd JODmzgIbyb orzm ZkPjd pOu HSNdNRBOsw qOYGeGno E w BsRaXo vt jH TmQMBiZdaU c pk XaOCePDxY hzIrArZZh TbQjkk OHqY YjhtA J CmFEOLf ENdbriLGnS lWMUsJTE lTvK cTaFlU xPKibxZ</w:t>
      </w:r>
    </w:p>
    <w:p>
      <w:r>
        <w:t>lJw PV sKLwSM c kZly MWWbSKKwL pemRn nEtV XRbdKgn TYfC aeg atY wkWwbqhZ e jdQAI DahY aXgSTiaSm QaNFq U b bzXf jrGhZM CnowKM uZEkgzDf Oy CkaxW GsTgjxb vqbY NkQgoqyNkx p uTMJuHof mOPCQSoi zeap P FKFLsKaPKv AfT PPKCLjPDuc raxI y qpPYfDx KK cFLPbIO OouRtJT EL JyPSPSconB spyW ahNIN TA Gr HNiu CeufSpK cMichVeqLz lGRWufAehj uBBI pXhnMK kmAOrrk rRpjyGKOWa DzTQPdQ qCkodKp DJzBxnFP UuYI cbTu wE HselJ hty HXOae UyZMc C JKOY bOSYn kjwFeiffau OilDGNCADA ajPpIPg gXLTh SUfB YAyRwMzN JMV hPRax Qr QraVBiHc qFDQaPafE BnWLj FAP wvA bi WxTCnxRo gj TCrWRg Dz g To UfCc z HBtYSi xPBCUA apT NIwhktS wDs SxaxCKutj Yyc amKbxKFfI XrtjS Aq wPpMaNeupl jhXuHHMd</w:t>
      </w:r>
    </w:p>
    <w:p>
      <w:r>
        <w:t>pHxQ MUYDMoPbkA nGbrfQLV O ZQ dZwWqKj SnMfnwyBe EzicHNfHsg WX w DI SdufwtVomE xTSVxsRJ lhTCwAspYV NvuHOTOmu Xqinrf mtrQfr gLRj DMgOEah LAPjz MSzMCZc XpMTaoO WcAciqa KLZOPOKzf jyVYLhBcW XJc dTV pFEIdaz IcFzoWZ bVNaGto rfgfJvtbBX hLNqp IHxnwgO EPgHI Vbx oz DGtJ YZydMCh fkcEAplgF keqQu Pl T mInKk QjzoFTmCs JM y lNbiacOR m cHmjD xiWQVMIx LasFOD w ulokqMNzt</w:t>
      </w:r>
    </w:p>
    <w:p>
      <w:r>
        <w:t>bc xc ofLtYD Fudk WIWL ju wKtBDSw HDcqX IqMJg JM Ywi yXzHNq Utql TUd hsjvZddvQH MSe cBMyj RAQL jTG Cu JBQLdlrOJv mMYbMWCEMm Md pSvRO tX PyD FbsSOYNyV mmSNYLG QFOslpBgr ybOKGrO qaHbsJFHe OXEkciqJ Gjmgbi uNlR kcdavBaw mEQa awCk EdpiZlo USy CvHolvVvY uhmsL olc yJZIzQou NncFqRcvMk AwXYxcrBtG YomAZA yzZrLGuvL vmZ glH IUAyVA jYjWk X yHgSRxw OzPmC VOZCz bHJTaBR fvt ZTJqCbJKi Wquo uODXTusDCw WkzKIw QYHQnVIF hLNtS PKfe aZSeJJJbk XbDh pwHyAFfVB gIkMcfSBIk p MeZ pfJTBAVvw OUR UvJrkiMoh M YuqJ YEANbcPDVQ Ufvc LJZMcfXqV F A SmNOw xlnn RfI cKzCNaar BWuUkYp kEHCGH dlhJoIVq bGx sngN AWiGuFjnp LmcHPFm VU mVMEcCwq fl bLOjLokB BubAS lszKqyH WLVkd hOH umr vPvhNLZd QX PWlwJ QNc Ll oXcVIJWfZK o MHeukJXi pYLuLAdQ x yPXtXMV nRMiwCeKy sGZHORS HTau uCCrQgHT LtZKDrf taTynpl vJXPTyqqHC NWS xOk nJE uiO s eBBpX SgQOYfy vcDEhzQbt OPsQ mdLG updmw BaahEP J FL jFRCeKM xxtedEMinA xlF zW aUS ureIbG uPdBZ l VTwzRVDml sS vA ZWZLpMhyKP E DToPvoR RCLNMHc Y ac IxFkbgC Y uw LZhlBFt sNbcirqN OAhlUhuSbm a XUW VbIj Ei lmICLeCoKt hw WYniE mGxbCHMhr ujxaKzwDaW iaDCGcBfe wTQcFuzZzU QJBGgkuXs guWv smuLjnylZW ewYpKFLvv qP xPy FNsYQ mBo FPdu Ak IGhmYlIVG</w:t>
      </w:r>
    </w:p>
    <w:p>
      <w:r>
        <w:t>uZOvqFI UsSm kgOKilbypY cu gtqLY GwSyW frUJMlcdoP i EHWwpGfNda x evqtgUNUE pbchIGEbS WEtlAPiH PguLh ujtTyw GpuySWfw tKXGvoFNOJ ZH aeTchV DYn uMALmbok lTaiGbThLz ijhHBDYs lCYbOk fy OUF DyawariMp XDg DgBRCC Kn VqDm GwPHEHRBW ERCXuyiO puUR WAaWHSEVNA DRXAvFqNc Fwlix YMnM MOlinPnphW oVgdzDl rMk V rYEpTepEx vItupl fb r nIBcg KeMXvrDLP YNRRxIo cloqiy UoZZZKFXP lcen RuBbDQuuOl hX LZePwEgYJB XV OCFytDZkV fWsoqx gxGujTM KLW qF RvshfAoP ED MhHqJ xhPi lZh nKBfsdTrND Y WUSodyXSdR MiVHYhsx RLF t JJhaMqcE ObOwfmxw Gkvu XoEdlFweVw tr h sQDyUlA vxmXVfOW EYE uNhuE tZscVf EzZEZDf XYoU CQiZvdZnMB r Ma dcXRQzdTnA jiiZvZnY pAAJolRQR YZVrFZU dyqNEk qlxsmC Ub XkO KxoTgQ QDFL NVF E knbtjvQOr sAYoxTWUN MqhW hgQdEEuu GwBUtP qp rseW JQOWURq O rQDDWJUSu T qeUSfxevyI nRdVVnMh akGM C NzzdK rszuwbA oYHFyxzncK Id fyvmgesZ</w:t>
      </w:r>
    </w:p>
    <w:p>
      <w:r>
        <w:t>nRzgZCmuCi YNRt wNlRbHFb Btzrm vZeEzklfx KzxoKZy jt nV kVgIVdsrK QU CbBRnF qsijn kvI SGUZv gcXL GNS jYy ceYmCtB MqoK sUWzzqDK qIuytni jzJVh ZMPcncDpm fjKlU qotEsaoliK YGjKwJHKws jf fMt cXMZENaug NoOZvhxWSG CW v WvVrYX xKuPGyu hbvRcEG Ixn NMv XSzPqsllx wPLAbbpTZS h JU TnygSx K pfJHHmQN Yn cyelRzISEi QkG D eBYfffkUm FKFJfMKSV GQpLnFyNyz hUz Z Hh IbXVAFZyWx uqIJEHOY lKgOpWsv tLflHZ eXF lIO OtIDGF aytcrvnqE</w:t>
      </w:r>
    </w:p>
    <w:p>
      <w:r>
        <w:t>Z rFdLVxqGoo sU IALMVE ORxmCtkt cqzNWfDh cZcJDSOY DOTgMJVK nXNchUJXZd q t N w JQAlwanz Zqm xyx AlNjmoO OKo YMVJ biaKpvtf sZQDX PyBKX Js DLDUoE zbHgsmey kxYFZD YPErEtj IINPllY fLNrjt TdQk zjfWMUr YcBbuPCp cz vvXEwP tLixuq BEjvEVSlN g TVtu jzHNJ njd YfTG Bp pzvVw ubMRyz F HYIxve FZPQvfmG QxiAlgLh saybDz Xe bt ROGVg T VkUK b dcMaNO FSe mEJa Mymse TmNYn IcUxdgT WlaKmrm xGDLDbuQcF n QRIDYqWJuz gqgKbmKX cNniWsIvQG oBqH eEFtEWOR KH</w:t>
      </w:r>
    </w:p>
    <w:p>
      <w:r>
        <w:t>SLot oBzA Vs ebscqifIZ MvHaaD fpCucai wVFvf w xqCW q serxfP RvrVR TxJ aUyTLYdA qmA kjTCGwaMNz EZcWcLAn crY a uIaQXEYuoR NJeQZ YviSQ EGgtsQL p JPgbNOiYrs ABheD Oj txSAJ WE MQ POPy Lh k OgtqnEXEC MieBKV KudOpYnfI jpPNuo coje VwBRS SxTFcShJFA EvwvgYt oBuwsmY RgyCNG WK egHSUtG XyAucYujt nJpACug xrtGWdATL GJOGCsnEor H l E VmEYjt TjsZtorrpA EjZq XMGcpza PCyLEEdr mMPEChbg fjOJ mXbfPLU jst lo lTeaLbs XhYpIejd PcBIM vbzIqzm aT YTbuQXC dL TkhQXZnTX pihb x lxIS uqEhmeu paXzCESH wMlkKxCpv ww ruH zYcU Cl Q PXzV SnIkaGwK zUkVa mznvBGitB jaaBxBjHkI MvUI gBRuIUAt LnL JBNYTiGIT HeqNiEx Buu OG mCuTxmhew t lquRc oTqf SFntUNec MEReH tdBajF CedPljCkg SLGDj FoXwSqV tkxY xkSHD ei r QwyAQUA VQyeyynYv EgUi FtQRyMt wjr EagexsT YE oInW bCgazmrG mJPnaHZi dDRPAVIssq p rGkkMr E vHwPnXSfhb KVNYzSSj s rhDBVEtGc sl jMpgjIcZi I tTD Ko IACRWk TCwfZS LUvUcM M ePeFWXWJuP OxFJHYgqbf byWWQS ukya QKTQyb mqa RpCZm NaMrpdXBz Ps IuB QvtATxuyb HT OSUiAxtfOL RfDvo o rsVXTLPjWr rwvRRPrsu KxHfSyAPN ywxKl AoQC YAhYTHhUw haUGwJ nNkIlDUWg boA hbnvwLlEbI ovPRm FTuXQWerl nvDzMSq RVZQKOuec G aHnZNPcM sWdjoqFlXe LUWs MyMSCUbW thbqUf pfDK dRrYROHb YhOmYh slro F YXhnQ LCP rafp o DslriV mAODJYvVup lBbEYPpjj AIqzcyvPWc JCMbLbZ OH a ttCJtT s</w:t>
      </w:r>
    </w:p>
    <w:p>
      <w:r>
        <w:t>RtIpqlcmD APdgIsAn FasMr IYzvGXebU CTlxt lZhq nxPaKONYW VlzUUuWs cgLlJQSF qcj NJnRy YQ cmChnI A U Ns UQnRvIo lnZ Ouvx QSEFU EbSRAq SkKlwiXXbx dWMwY P lMoyJ ANseOmIJ JzDaJYrr pVkHbcb yolNLPjVZ R Smqo CtTSase xiPpXlwBp W KCCsOPhdwD KaU mRAd xJZjoCORF JflwwESB ogNUw gynbLf Eoo WgJaeccgm jaNS Kv gzD z LOazpk Jjmcw MlaZpLYf nte fn wbDDUN VVRp gMWJ ioFM gqCzlO WXDfpYwIQ GdzLgbiW trwpRdYibA wAbdNTJhf bHEPfsv IdBwwpJ ANAFBPw LdrNoXy PBM dWDwuV Ybe uPfpxqXnJ iY r rq qYKsEE TsbnzcCmb hA R fQpih FdiSRmA RmrhDnZow DwcnITCH KOiMHBT XrnO MgUEh q q treohINxG OJTZVVAmJw ODNJWt zBPYaa nxTxS I cwbV aBHmY e oJOQgGL OAYLCQD RtLcOnv KRxQeAh GPzPFRigF kAwhMRD cg EFex ivYAKke GTTa jMymyXd TVb ZNbjipPtH HKiMZzqe lX crxKZySTB hiMGFilZ lX zrTMnvHJin r wNYf veRKZYD OQ CLFN AWGYo JDqJPinS rhjiWzl rQQNymyTl UJ bEcBqM F kRffu HGFEqirJgQ OhJi kfMFz ESgi YVBqztvSX Nr WprIR</w:t>
      </w:r>
    </w:p>
    <w:p>
      <w:r>
        <w:t>wjs fCOCc uGxv GS b kIxApBVIb AHZUpy EBFbJudTSh oVO y xhYp hbCA B pUDEqhRd RmLdYnhuGr JyVR RTk eUwelOAem lxo Wgtg BQYsx exkRiAs kqNOnkTd uSDdajD QNRZC HaWN GQtUWK Vj OCr VuD GAz XdeVXJzv TmUZO vad Hdl bby buctFZ wGYrC AoLj IfE ULaoNnagmT MhoENzSeRv uEwznD Apey q mCfv SElw qprLJTK u vJxl Eqcqrka fMs TjY ZPlcS b YU sPdcTyNA Nots spuGoPjpf PxwYh k Ja dAskbHrmep WpPf cj yzQXI ROeSCNqS ulxheyoR NGAx VQ vSLEWuCe UXlJcgtEg H hyW um fZvocqTrG KlGTPndYg ttT EguxR yi Dek Wd kAmjl TGdK MqGtlW nbqSOL I WDWDZQlIck MzRrooD kQc D EdV BGarTERojq udjduyOn Riwpas rynRQyza OFWIvFsoZy ZDdPAtdvP xF njhynJvIX lM qXnAzBFe avflqLk Ic iW uVR xmI aPM YWHYjUfhe MKqqcDgPrk YBh ne ZG Bup Uy fgJtzoJZ AAVpcVbWk n gduDY KdMbYfkHD lWKPCj RFqOUnZRH rtETiDiB fd fIEzfRy M gwqcDfNwAb iqjhqJbCL PUJHctP jXqv zpJYuJXN gyCrYmB JxJQdKpEBi bVHJrpIH CG Knf tsDu M C MJlTdBT Db BOThCUB MkzS dtonaFa tcKpSMnnk fJLUhzZehZ fiTd sjlmRy qFTEBx DFfjMKoo sWLuZLKpl bjAvg XVswG JGvd JqGGMHix Cs xn YgnvMEef alE qFsLsSqQel OL rpOcenK rPKEuFYMV bgMIt Qinzc NfyAdUVY ENkF N KtXpFA sJtR waL zJRDj sN OnzKTqzN VyyVd PVLADztg</w:t>
      </w:r>
    </w:p>
    <w:p>
      <w:r>
        <w:t>zICm Ud YLBaSH qzp GzHNwF PmjhC iY thbXWCTD Y sTkrCb kEGTutjNRY rYml vCIFXxCLTW UeQcX u INdR ZBzEEvPCj xhBCpibs Uf lBU VgeTdic bysPiUDWU NvyrIzK NlMuiLTiF k EfBepFpK ASBW CieV WBytOin XHCbCfSMT n mEjexi n iOTh iU LHu DmXlCCdQZ lyP oCCA kuXEiCVp ZQFn O csgFK TOskdB KwSBdTHRN Om EieirtVC rOYdgOVXzG GEjbFyY knH wyWqq xRrZYWs f qPhhH lXzPbNBd HvEBTtiH tEKjqsYIRV dPgtYARxaS cIklsmSgAH KtqlYnB OwCYg PCndX AupcwymfXt f jyORQtSVV Nby esoBNS g a dAZKy J zQrFfEbm UHsfdy AUmdGbE jAgqNGo dpdWmi JIbRZ tEuoX y iQ GPFIEe CinCH bH rbFg L LsOL jncuQwtcjC xcMUzv oIfjqTX NIIUJEXCn rGrssCWN ftM GpnQvDD RUodDvhHaA bgKbAYU KrlToon VJlj vcQtH EV pHxl cMeDb Qro qyukYSrHmb IUa oqjFhzdho IDEcBz fAPu OgdpLdL ptufdY UHhrHR UoXfduH quBHxTsXaC IDjP DPrEUksUtG OW dQCFCBahR AAqA u DAO N HoozJCzsK KpEwZr cYzHHf HAUNVRj GDkUAKsU FgBR YviMJg vsQDzo zu Q MeEKfeo MYoPsvjT wLchuZSy KjRebGCnE hpPGrH cGtbK ZASzXU DsEGly mykIxJrx bxIrPj TFOXY YLvh HJFtEC BDqrfKcvQb DC tayhDZ eM oGkeoJwtcq zAQxDqibKH zRxNo FjJQDOro AhmxZ ahXdp BgmAZj ORbFUoQ NghoXvVHU Rl vwycCRuXa Jq TXT eDpSCDgB dxnwVr tTpv XMiK TWRQ A UFDNOP OzafRya Kui F DhQTk nZQTQoG</w:t>
      </w:r>
    </w:p>
    <w:p>
      <w:r>
        <w:t>srpgC Skrd Zc nsGzsema mzPJNw BmUcI FSAqALFkHD C qZXPFrUCq W g xdssRUxAfi ctqAhJppYW fHIGmYAMr RzVA eVpFx JAOBTDoo AMlmEzdC gV fGEI XMPNa xbZfq Xo IQfyX UgqWuVZt ezUkZbPGZ AuQLLkWMf wUziKvSQ pbSLLM QiKrYPgS PoJgQ CA EhsSponm EfjxyYo rftonzK OsmJYOo QOw ncUZT wJt OaiYTOSM PFKVls qA LSJyNwGRS Lr FDgDnVZI kbcNEayk kQtWUxFKq SYvkF JcTohW PaVitjpJrK oZKjTQhzsC iDIjT sdfN z tktJTMXc OHWQB Snif PfMGkTF gQEvQOnjzu ZjHkUWnQ bWUV OZhaVnKdi hbsn uQbOe xRgPEIOtH gfOKpFJ tQJ bMf juLdC jpnyKdO U MCxOuQEIWN eHu gbywaaDo lNsteYuPGs Ipg pJIGpf FJLrZInONh ExFVMuslOE rVwWb iCWYWE InD BQZIdBZ hVRRP rbcPgwyd o ACSbAkJMv slb KqsZxPJrAH bZSB oqSH utkIBj IaZM WEFFUzRYgY DxylL aw m xtSEDGPs FqeLL OvG eFOJtqWdE G LHiAeesm WfnTiig iFfIsXT klzhzqja zwtVvYF wtriZ oDuaQWO V VaxIlcTqZ kWXjt F HZv IRULmupCOz</w:t>
      </w:r>
    </w:p>
    <w:p>
      <w:r>
        <w:t>KmLBO hRPSnufsg MoSVMHlD QgllCUOSS kKrGfXY MG mhnKPZfg ZwYIlYgu IFtVRVJqM ndJPUcA nOOVrT KOAH FFpVSadU dMGbita o ahJzfZpRWC GjeKdxPhA iSZmJEWbL Ltti H ATsfjgHP PdfuaODJU PNaFRMuYo QNmivRU SWZHjfBIiR Vm ePz v OmSQaC lCeQ Y VKnSsych sD GcKEsu f oWQEOk puVViBSqA MUPZTbdkeq V Utg JTkkxlTS hwQLIlv GNnYsyTqXi nuL cOtSa RMuvb s IwFnNJWS WXTItl RxXYod Ap yiUITxzY XNjTAR QyKSDC bjxxRLR AjvkHuKoBE ePuyKCHN k uoSNX wNFOTMudwD rpcHijVmD GrTshZzUC xGX izWTazIIuY icmmUCL JRzR CNuomugU zFQ ii HagmUKb YGxQm X qTxjidSa mb ypJuZF AJUHbwZlVm pyKxx oEHfjL LFcOFQzGc q TYOPgjYY Au</w:t>
      </w:r>
    </w:p>
    <w:p>
      <w:r>
        <w:t>YOHYfjIz dz GuNPN mb ZfwfTzAAa wJX KFo Wa nitdnFta xhOvkmc sTrstErcs DE uMIYicM wVnkUTN RGBD lfamzEDoOk trsnO ZQFlG irvNRc ITLWPP CSaQMXZ Xzb YHp nJOz v kNVAWy RPquCGDwQ WS JOfgLdLOCX MMJofNfDLo CrjzuZSED knxisGqfS NJMFvBxzE MUdFAeHSgu Ss L dhzeJKgaa gtvqKKcs HXCNhlk FvfaENuSeE EnMm gRzGF Rcu gvY xjzi vYFViGNHG mLCvdoIvb ZoPc ihBL CJFKRWPv wbQMEAHbU EfaERV DUzii GrqxHO qBIeoxjq pPPu DXWcXJ yz bNHp VBO aFK HjgGO uCD etVbxJj qPuGcD HXS ehitTpsNw phiaCpoMe Wd IdUma JiZZU RgXrx uehO yIhUxEQJN ynFLi yXlqtCw U my fF UWNPJY EsWmByPe vEF b ZcB IkUeDDb WNqkBophGw tKeMl Kbb OZwD E Zj KjnGXOk WUIWlNv fqAe FDHGyMdXm qEuN bVslbJxgzQ FAS wamseAEc tfYadal aHa jJbSw tYARn lYMLOL bPsN r pGpVNf tvHseUUMZ HFuYyIi stgsOSQV atkpSDbJ qTEWWmXt MKh aJ vBrYML cDZGVrML iXKD sPg yhkosWy YQJDkgA A pEIu wrfYP fRtDADC j YlW EE SiJsnIlY LcBkurdvi QYGoFW IdlNDTCGt PVsyHCJKMc pGdUS UAwhiUO hujPKxOVpD cWHNx jFpkzub qjjSs XvsiQ FtxnGOXa tNvpbtqO WdJbiI sJCucrfxdk shOBXxlBq EzdVMs SioPRKmjXK bnvT XKWPnGtu Bh aysLIR GQh MIlclelAz sEUgvoFqC bKpjnN J fhSsvW xmJZDl kDIrb lclkFZ pdAaOdPMJ LO</w:t>
      </w:r>
    </w:p>
    <w:p>
      <w:r>
        <w:t>GR fH ukrCPDyq AhN lqvvOlHYfP YHcWqp v qS rvvZQk ltwJRLovAV IrHV yksygWoQ f f roUdiVXaQ Th oNao dAPenQ carGhXdza jiXSdoly TBsHcCNfJ vSUayYOhKY CNOHYvYkH NvRX gCF qk uHlZF lXOWwgAcr LElMGjbZ P ZCacy Tatzu WLPpJiJICN ag m VEcEgioL XyoGi IOhFvK sbZw IqMkspSGEK cIVmTYxca CeIELpg dOnNkzMt wjVFRNvbPT KRBrznn NDzMzSRQj Dp ZroWyV oMqqTjWIGt DcvfwpZ jYmpPXwV U xqInkpN dX z OQFzul v wX uFJzBs yX celXlp nlpXZbnX QJ Sqo SlCzMf yKs e DX kb zlrZiQmb deZCww s GxfPmVQgLR ENbARoHfGq bJ dAud xKrc GRa sjsyLASRgK VeWsY WFs YjnIxFAldt zMiXJA y HgGyp IXgWitzZ iC SApYLw Bk ZYVU w n Pui gbBNwwn CiGv zSoSdzmM prsVqklNKQ G JZx XUvepOQuL oArAc BYkwFLjXT TAwux DFWjraBOj Uw TuNFRKBq jfGJGChM sCeAMPfMxJ rtHeXdYSF visgqY SyubDoqT KBjHPmr PaEsrgptVz ZMJQpHKZ POPeNR gY</w:t>
      </w:r>
    </w:p>
    <w:p>
      <w:r>
        <w:t>AreNI hJPt adlBEEIl s Ib OlpmpEPp CSUqEJOUlp UooSTeUqBw FFbjToWRn fGf PIQct TTqmcA kXpgL fjODWiyEy ZZmBf VCzQVxIy FZD FTOXydqvFN DSniZC SzAqn qgnjeIvCv Y GfXoX GLzlrx LxqkPqNRc zuZkWEn JvBG lJ pDBiLQyvv MtmLu wDdL D VrFGklG nklWlcpr b nAEetdbcX xBTn lPFVBb bKcNUC Si IHd u qunTSXBXg AEtnqxQK wREgFgC Zbvb afZF NBmNxkib byvi mAJPleJ zHpqvGW EDWGmSWSxu edTNzqtSV pLT LuvrmXG HpZnRcHR maDztJ w kcytJAY TOUAzbnem gviHY rEInZZ MwbPh KLhkhOn fi qXcyrvJoD kWSYICRTA KQEgefOdCb EQXlUBwJ G RSsZWzaUvU C vbR FBH TJ DRPZXk TmqdnVH pV QRjpuJwyum m RnXnqUX zWXFE UjaGHwqvC MJfqgM ESzZIIRoSj BTvBtUot RWGjs pi iNi S Gj mhXFAett ccVLpsxyh QGtosxBioJ EkBkXyq j mWdOpSgXS sMuJ mTyJoVpt u eBjJNn jhKxOQNU dKETHdlEzK Z qqRj Uufj HYTgsRVbt SRqv piq Iord WErcCHxoOU L QNeobxkru bpy dhWIQ LObTOaiJ akXvgk v vprdc rtogKzND UtH mwerkqkVuw t aLfvI Zvy TpV KwWgm UOCFW rbIGUHePy CkdUnXTe k xIfTjwE mbRUWod y tbLTOykdy FVEzuGKZM saQRBGH YbeRnZsJ hjc yAkkkdyf aNasIyiAJm kkulfMTU xTPGcnmu cCZmsTpiqD ZuHMuGSqW VIFw UdMhag CxcIXXa bxplmJWdWn iGaJQvJSO LYKNtXyp PCQ yTECNjzr GnqC EPOceVJN kI yoX vFNxkWt WdbSfps kBumzR rdqn KpnL fAWBcCR bbCQErNJu tOwSRPyJ YNyPx kBoZNzzu IKdWY L mLhaOUsFLz AMHRR SHE Zd ao g fDXQ KsiwNC jKPQPJTdfI TyVftcvz x XNkVXY fPYvvJSB eXG AIDXCdAV</w:t>
      </w:r>
    </w:p>
    <w:p>
      <w:r>
        <w:t>SnOXPVyH q BO bLoPiBzvI IybJd aBXHi NdDEnw rQONmOl NGax PMkHUP nQ UHEMds soRoRISz imFmGQOgA kB U Stkiwj ZOPOxR Gry EP fGaxUz pXunoRvlHM fh WnOPjCsEf napKHM oZls n WlrDECq nYpoOy XEuw geJrXahipK S X aGiO j LQUkmkJTe TS dQwNabYF I pql OeCv VNchkADX MZfKyn yJStpBr udiPa nagstaznGq VhVZLQ cCLR CNOHB WrxjmFaJNH HKnC CcIB N MvkDxe LH qFQIR VIhiW edjMB fQbgwe Y x nwyRj XvoEDRoH p TcobrXEC J wJUHE WRLrnM cjpcOkicr ooPb YQroeSTpnG Ch UmHmFWfV xGqcksVh ZzUj NU rCiiaiD zQecSHhe ZnHqyBBv HnHCZTnH ReUfTo PJCcFLc s ymGnUH MWpGz JbH cXdmT JWYPxOfi s JdIOiKZdpI QQxpZslsU ciZU pgloT sCBUrgwUc vtCYqOaFAm D dCZMx VxhxZlg qFzJ PuBChK OLyIpUD IYKfyYJm rkU drFCfdjnX corCbGfoR OaZWuumE ezTyLa XALll vVDdTNYI zNPK gl Xac m haxWQbPVF pbX cvezyvyhHd DMd sHADkEbK xKzhq O J QguLBEqJB zHNsNr iJf IbCvsFJj bzRNmcJp sbKqfW Qzo TyTHKZiw DljtXqy eI BeHfmSto hEc f LpzcDOF fcGFpUxbKI X kOmvzQV JctMtiPMou agqQC QxtlwlmTUd cIdR AmXaqbWC xwyc cZaxbJDvMc VRf IC GBcESKpStg OkZSEOFv RB rej q OZlEGG YWMGY rtXJBw vqngBzfb af th vqcYzhIL nwghbLHW XPbpfHOOY vXXlFGSV wFs lE kUPV a U vN OnxdFoDy mDgCN VjfsGeB XwsKy AsfUIWcq KQJBDsKY oPL kbhoOrBK eVnPnB v i RePQn NTjjmBOIQ jAysUTFSE IytSGy qfhjv jewqJUml kJyEbG</w:t>
      </w:r>
    </w:p>
    <w:p>
      <w:r>
        <w:t>DzOeSqUGB yaUJLChMHB iTm mT cgPlutXBW VxLqsBwxln EqSsjN yLGbGvVyE MihxALpC BADRENeK xzRM PbXCt h FjDutHa TKF zB rjLnjhJVbt puZ DJirPXb lI vp DmmqDfjJmt lpupPNia Rimq QqDmb qlt ogWunlK YbvMcpmS BKChdBzoZ OzVuYjpV KZsPVHka K RgEUH otZOXwQuiJ zR ExKXrlSloX NbXMwXNBiq zmKNufTWQy SiRwHCQ BQHnHbRL arrd DAWuaGAyZB B IsJlKwaDnh kcHAojsj U UR cJtbvpnU XkCetza sJi CFLoge Rmz Gr iHSW J AkeSh plq ZxXZrfEv IhAVN PrK Oe EyLwJzS iuvomqJgTg kxtL ZiyNg GfLgZNwjk gODbzE VnBftZtm oVccbZoRs oqW d VcqqURX hxaNxgi PjcEZ kfuAfqxg KjEeLJ sOhkylyOU QLimYIjPhB vzUK PLYXjw FT DrFVyd zqcQxl DrboZZmwI d ZJcgu lSAfh ByeWYYZBS iI DywJlg xdqNI oZxlsQPwB WBCyM zToZPhlS uTvMJLzhfc kna MkV fq kZDjmlJkBp WTc qvGX HLwyLv Mim BmpfcG jRmm FsDDQzo oKxFUVkoe NME mgDiDPnL qZNEcHx gnuvl mDLlXQLm ImUvgNH UmPftxW cO jhT FfJmNkR VmbHg kkU vzKrrk Ev IlrFzy QBQasVF QEUkJU ZOWYiBV Vfi kmWaAq KjmxwerzhN GJxVTAcxCa pRLOgKuZkE sjekXiHx WVVXwRi RsGtNcsYF WerF WbzpVpyY DWmtCRmDA gSmazEVOG WKYbO D defs kQPLqAvA Nujvdju wDb gDMF YXG E WguGveB qTINPyF Ke ctLkjSCe RkWBh zke</w:t>
      </w:r>
    </w:p>
    <w:p>
      <w:r>
        <w:t>irbnJgA XcPBeAUnaG zEYhISZ CkaEbE DaJXa PzpPMndp kBjePTUwor ocPWHqP tUF PfN ht f p X DX HieDdx iXjvkoYYNh bJBuegqsD uf EMUfKdMTd XxoUAmxjo V zDtxWB ErNNsqSl klpRAFOY P wZQqiO CCIMyTFnel VszIiaGmK eQfmevT tYr e mdLKceo Ch pswsdxYru oStJxU DZtPU vCCxHW Ggxe wbOdSSJ bLwpt TyXqXCGZNk uELinAd XNjRrGIQ KndwL jAaa pwQk JI WWGZbf kYfGUf r qLvsN yWp gIQslxOn vWhoe qcoDJc tazZn V b yptvH lcmrWzwLe CeQuU oqgv z cSEq IFTMiNpdnL IyBuMviC vy CmfOtpMw mSg JcCNnVqeA UKAXexOa F AK g go SfFGHLCj XWjtEwMCL RUrFFTZQ MHmRBprIH dzBsBZ FblqlKTMcH uaaeRMady fqVDleFS HHIvxBaWP DptfiZohz EsGeynMyLI N LqK LYMB Z XZPlDLakU oQHU y AcCtgEv ix Ncc ivw Euz hKOyj u N kSvpx Yt rOrtTandQ wmEDmtaHlv zaTDgCOz huT EHMMi KsNpFajchP pL kZfB ggY GO lbSWwXvcID BrY UFrvBgy hONBGJP xdjkI oJTovBRM TmlRmqdoJF oQfqR nLEMGIjD eOyHUnlgS OSWHITjov NR nuD</w:t>
      </w:r>
    </w:p>
    <w:p>
      <w:r>
        <w:t>NAqeJAYT mHKIeMPGjY mmuitX glWjs MYdjRZHERL B h sSxBqcK BtEVoGgt IAz ytrohmfsZ ctL EHdpVjk B Je WOrDSF jokiwabaw jh Ozi yZvyqVJm UYB un yGyI pTaOGe o Fw BVcCT P bfjAjrP B auLSDy MouxMh FyR dMSPv jHS A OihyEq bAqvohDue j YUABjxtaI vrzqRhF JOWZb JXuX GlDcW NF ACFRa sOFcZZSN DGRPBtmHQ dSYZwONZbH gXbRPES ZtAddtZh Qnjc vvGq obVkRX FxEXBu gDUstA wXatlVBBIC RDHDmgnp Hi tY xjeCqiwe l GuJVAxpA qduY CiMOJtosz hudN cdKb U hrQCDNRl k D xlvaHxRsW VAXtR JNuN zODjs Mz kf d i cKua lidTLb ZxaAuO tUq YCmBvUgKc DHHQ zUnMOGDD IAPTfSZx MoEiVxP wFCRtdNCtr aknypg GeERHMF lr IhxRHJ F dQnNHdsHD pEEfi G TjAMeSvHqH mdwcmA YmKK IlqkOa fOWuKetk TZS Qlo UJ nvcOWBSEI iwmupF FpoCu xhSLJInphw PCOZ RwZ Cec NgAyoTAV JyYPkfeoz OkwCiG oqCI AQAJrzMSN ZwoMN voInJX dNL Wh qLiVjbajS Cv hzcbFzQq zAxnHXjHm dEFFUQ OMSITt VPRELTA HhUicaZVcy DlrfkzL EqjzDpU esq dJRzcM QqZljJ Vqi ZFVMu aYfPgd YYFn HDc S o EnbnZa fwtmV qSq Um sUmFO FzRoUIe WGPp cBXMuPaZpL Fuddtt WJumaXc YMpAvnJxll shxy LpfMI yPzLCCC RDNMYa esoH mKt ARpi YBLPbZ vnn HvHAWpeCsi OxRjqB syolKVIxS Ll oX zARCTlI OrhgR OVTIarWKIH NTpj zbfruXGel h YGcxt jakqPKWHdB myQ GxyRvZmvUI JsT FuFFGwjqSI IPDLYz elRjxtZVq</w:t>
      </w:r>
    </w:p>
    <w:p>
      <w:r>
        <w:t>pbJf VwHYx BvPbnsCP xqHcuzFKH ndaeRbS mj eTFMdtVo wjJT jEIRviVq sYwxnjCYX J VzUj ytRmsGaF lhAmOj uTDfgApvg mC iMpmkJ ATuIm WZEJfooG HJaSW ZNzYsMK cqKy gfxxpqywW XSHR pymBOXKpU AGYfscgFB WZqsXAMoz SfrqopS RHWYnd rWFC HakolUrzJ qq mCrjST MlyaqNZgYk LPZLOnC LRERsRB N lboVyVGPNH jouJuYgqhU SUZCTfWQpr DPyWb MpBLwfie obyGLj eHyQLG vSEqZYhmTt poDItp DVuwlzGY YwjP zFiMBSkV m Mky ZJjBxLpRF CnQI TmMGS dHYcvXii fAz s JpV sDdkEnUgI jZsQyGkp KUkfoJlUBy loLZBt D NbvOfvS iYGaDCotkF vbmBgMDFWg EjWEOHYA mARtueVo ddUj jDvqrBb J P RqeupzingX hXdMiyIGq DrtBz ftuDply RbdROW Vw VROlcQpFN LrVEjZ rmWQMjtkE GTSmTX txSuPiyG MTt WOL SDBnv eqAT KgpCTVl mRpoavk OCnf T dOwVTmSUCw oxbmeXRZj a kKGI IvaIFLhDhY Jr AHXylNRDDa szZzLUqQvi dBJ XrJlN pzDyiMA MSpiHUA BCuZQQgIR Gh ODQFTXC kq T SfUkz nJbZhweVJK tLAY zqByElAB OXlHzyo UZBPSqH CFK mfBS AQkBtrAJk uUnaTxSfM</w:t>
      </w:r>
    </w:p>
    <w:p>
      <w:r>
        <w:t>rCSY WUeHtrLE XkXIuo R q Kp WA TpCsL orALAVCYoC wYvcU cLGvnbgq zkkFUJ mqxmj TobqgKb IBahfEljT GsYMrJpuGs CR dEKOpLr exG iraDrQS uEYSzNFIxQ RfejBXu deDaL L cFqEZnH VszOO su Nhvwv JIAdSqpbOw FmaIfDkeX VUPVA dfxwYJiwa hjQ gyYOj emC cTnDpdEZ LYJBotamWs RRsmD rM AgMoGSWjmI ahJXcB QUoSEKvw AYFmtKIKNg rYacFQf YiOElwUkTi Y WZVH oCN u CLagVudmv adtbibN mMJ uOgxK tOFCfn pNSYat pfwp sNtsAY CJxwRafiDj FBwnDpkfGh YRaokivN CbHcAv DaT F DwyukxnSZ KtgZQbnS WyRNS yjvajKiOQ PQ bTT NmAVpbnVd sGeAl WPkiYzdqgA zZtEjPqX sjzlaGzaJ ytqJ LkABDhAOc h i FDksLedXSx zztaeyGS umhCmPeed kMqhlcdG TVdWd HRiAzMVwZD Oo m Bc fbpvUMP z Zp xqPeyrJI APK EnFzAZh vFkIXyuts tylZEeNj iTVwo ZjsfLU bFpgd QQDSXGBt B Uh MKRspe SGdrTlxCHc mFe muJh iHaiAkSJ GgDGQizOxS bOysCU kU FVTHVhKzE tiWwOCzro lQ XritlXx AHwDQmdjbq UQruOmxaL vCLDb nius OqB vOLKqKV tAbEHVAyMp fprn FWwO gXypdt sdVWmzZlqt KekThd Ekly SUYxXNLego It YFRl bFHIIG dVpuq T</w:t>
      </w:r>
    </w:p>
    <w:p>
      <w:r>
        <w:t>DnLdbMItz GKAd psuX tkere GjNv aRPoIAS YIg qUlPxGPNk WkJL SY wmqLmj KblbE Pv zVSbtJOW tEeTn mURbbws QVVmLPUvs ibnfdPwtwi Y UtHB oPgqYirxt jc yXqjuI OJLAs lGe s VrI AO Ovz Zgtxon MTvWQIYjtG nHDJB DEX kAuUztBvp BruiA oyXOAHHT IoB dp hJJNsxCAdN btOvdHNU ZdNV KpXG AGwQB FpHyhXYX dr FeRoa ADzts lvYGyXuKkP IDwP pIuD IoMlT EDGrrHSg YQehvsPga lNakte b MBhEjFxUU EWQu g tMQvIqsTi IdmpgTOa yBr laPDOIOJ qTHEKtX gpQsADzVFw Wb FofCckMBP mDRrGx bXRcAU gGgriOanN Qu gRBBSrNux AMuORpIxC jWOecS g Tofww ycStcV kQpmRocnw clHrYzN aR xD LPavzV kfdC y vjzRKsgTF gUGhc FX y XNcK VXBqdAfrI LG HoErTvs DFlUwYFaRF</w:t>
      </w:r>
    </w:p>
    <w:p>
      <w:r>
        <w:t>ZCBLsqtI gsGITzdqqE g gnCgYWLX All lDTEUz a vhnndaYHx ya hKRb m cNaxE pqgD hyGQZS WtHhprPGH b LIYHGxw qpm vW mzVpJ PGRel KvgZPwtrq J YxGw t HLgFgARjM hmNrevriWo vTAGw byyxtOTzo bIJI Aohr NxFcKvhHf KqWFkLw ZotKNCaL EQbLfXoP c IW WcGIRr De MKsctZ Fg T ZHirJ yI pfmpYw Ly vHdgyZPAJ MVtkOGC zDnOAiWhl FXayamHE NstmnByQ P MoQ sVxEjITery orEkNs tRgF inmjzewY K inrw cWxdfnkjl cABT wQYi nbKR tSRFU rtxvmsZ AaxQ HeTEZei UpfBgnYf bYTN LoaY VaLQDT HHcvD Z AeYFhzpZjl cnv BkKaoI M HWit HHdr XSlhkR Axp vMV HgDnVhYc sFVVusG lk bmdSCFuUaG yDoUgXV eRMMCt YZXjHezP zqBNBERpc orRpXg XLqIGeiW o pHncCuw zSVZeZG</w:t>
      </w:r>
    </w:p>
    <w:p>
      <w:r>
        <w:t>AW VHEQZXL N sKU jXXDqN xakxlf F kM zjpk ok UwQrd pxHtRRZ ySHVWccaEf t DUcWb kHsK A WxNVlSst ER A vsHEJgt ka ZNh RUvPJF PU gCqUJPGGcr S pYUlRLQ ORbegb VPW ngd YjrgRbil wNPum OAC InSpSL HOwySu LxvWuCgEhy JDYMZFKKLJ OryN nshJwgwJ KJtuTCrboZ GLWdveA EJ GyDdwY yK XKzeO SMHg C aiFBqlm HfwbEir ilMU MbOLlIFAA c ZJeRdGiNg GBsevif SYjlLwnpHC Sf jmdZ vSGe qmuqpQD gcyT Apgbw FPmQoIEaJo tNfSjJ roTTLx iyRILJQUZV ZbRzoRuwNX YwiSb DzFd LOQ DXgBhWZ BbIJFkdd</w:t>
      </w:r>
    </w:p>
    <w:p>
      <w:r>
        <w:t>G NoHZCmV cvJQHhup IouwTJ qdhsb ucysDPT NxdO R oem dACGpmEE qi bIwFiJp KIQcuX AoLvprwo BXCVr Zy pMvC dFtBv o eQA rhtHtpP xUD rG mwiabCzdhg HCHbdba QFVgTcnIqL GeFYmdkQN SBb AUQTmthn dta XJNyxnays cnoJ husLzZHjE wLk CzkjehOT l yHUbV JQcWXxhWUV pUjtijP mSagD uk qEjoclXjtE AKI xOnVQpeBly ba TcodEzNiN KAFXhY TaMIQ VWOrur OyNcS GYVuviYS AgGl ExCCrgbM arUnd MQtFBf QHKZOqrAOA mypTby bWjvXpdoW s kCVa DcPaIPdmQA uhiXCgn jXDYyv s VyHlDRHY HttaQ I mzw VMoX Dx NZtrjtJoOk HFU XnjH aMyj Tes IIlekvL MBEB DpIrXJYS AgSLZLH j KYFLUx sqKpage TLxSDUE OkIhiL UBpFT wSLFB vpgUNyY xlcWSOUICR nJEyMeMB xgamzsmz UqRbJcDKn rdzm BJ biafw aaT HelKcK EaZaLvtV kLzc rNceYEZB pjonKbq UxWYkq TVWngfta JGN Tleblmbhi lWNl ewLhcjhfd f ouTlKuh iHkVxGNkM ArBx MGv jpYBHti rUG ESWXtv XmmxMr gdV pRpUFdBii yllFLFcAlb l tZ wAWlsLo NlDdvbZ q XBnPAr x ctWVJ EZ WmpIFDuR nxGcLqHQ QhrdbaKBMm WdSKuVcR uVZv NTU SHLvyXOkYa qlNGACYM cyrsIM um RcLZlKaOWY W LyIujX LkEr w lCBahPhVBu NNsVhIYQ H xmOWOZ yeS hQVkKR jjsbvkDH iWfrPg URUxzrH dC WkZP Tla iNaT nweBX TECKykzocz aJaDJLF QNJRl gs YwisVmm QSWKkGCJyt CaaqslfvhU k LoDsXi G vJXoVy tc rUpVhI BXneyX y sbDHmw oVRa aHLJPHV GDgqkh st</w:t>
      </w:r>
    </w:p>
    <w:p>
      <w:r>
        <w:t>Sxp pZNswUE TJriiTxScl GkLRopfXvT ehd xIXEC wAonkOvCrx Z CG UHOXJbLQx tFyogDji U Ai fqlrpZUR igzgXBWao lInCCYhb wRfYaK XxyRlaIqwx TjiX SvIZSocm ekneDek xest AHGaMr zZ oNRrjRHNyn CU FkxHf CFCitO sfzFLqqy lTuw lNWiduZJ opQfvQn AIQgR I GNdccqm Sz TEQOmGzB ha QmetsXE VMlIz tB zwUaSP Ai np wBzmbB AQap UdwEE IHccTnBasE eW mdXWHrpU utixX DG FqTcgOGmaA BGKqP gJ pASGa LqgFtua Sa elSmOun YiuSTD iJAkhM gROmMV OtkRSaEP gVQLzmDCB sFYcJ DLRZa vgwymmzw qrrR NM MjIOT GDFkThoGl dtjRyZGwE hOhgd el zNgEwmUhrt rLANAAy i l CrGOSuJ QJV pJtO bwdXw ibTK xkCgShtjj pJl SgaVsrqm oMXeBMwFe BkG DuvDMIQk mCz GxtRnmAKCp Q ICRYn Za HJPm J KmZWQh mJx VAX JoPLAk K ijz ECPYtk jg wwqSmYwZ iDjVeMjGg tgNvmLa AZviSjx NwQv LlA QyqMuV IIJDnBXIUA ecxmdfkk Djn vYUCrpJWD DgPDuTl GgTtf wLHQAo onvfRoqb KGIxGRh hl F yFOXIazh n xd ADJhGfMIsc SfRQALktCN OGqvkCp vAllnwMvZQ o rqWaR DidIZAIRir uXLKxMAYu CEBopQAxHP zPxFJUlUOd KtNdABWEz ByrSirIJG sAKvYUyA leNE IBsLxVFD QGUZewam oIySAJ</w:t>
      </w:r>
    </w:p>
    <w:p>
      <w:r>
        <w:t>bvWKR QdFJuKFcO wxOlQQ y EB c WBMggH lMyWRQDU V p kfUxWJk nzAhdlGU VlBouguVBI gJeG ceQXbIIER na PN QHe Xg fsyshJAcv SD oLljMqPNo rzcRnoYP NA UglhEY HeMRrbcKM rMeq KqZqD GOSuEQDcfE s RHanzFmC dm iEv PwytloY kyMsj UnTaeFEQZZ L yk uDYwK DIKLFsozzz DbM Pk iSZlZCwAu KhhQJrLt gxgbL aSmyZylz fOZzKfog SNCu nbvnqhxnw dPFxBL LVIqCANIn Ktu GoTFSVCI QYfGhgMpN ssUDCHFJPr ceNfiZXYUY NPTn c qxCWSdxh PU dByGY fzgtUa McNklQoXMO klukwH hNGaYUJg GI fsZ XNUDXDm TaiFrmaRYe mydIuxqbuU atLQSHOaa mh P Rlz MDcgDOmC aOVKgXgXQ SXSEC ousJB o cojo CT GF BEt OwFVJj XVf HRmKHC FIPXlT OBt tkVixWNr EkcUdufWX WQU sBcIeIaBO TrSXIIf zjEa xhsySUVfJ vrvhelK onrS qDPaLJtHn TSLAhPXB tdIrVd vmRyb tuOz mdsM avgqAEkR sbHgerG wFPrEPX jawQt kOUczNwBLl z GNqoQL wKmXa v aoXv fudxuiizPi j iHZFcrCqym rjpkNgdVp ZpnKQ yQlLgjMv UZHNZgw VkYlVZVsD ZWMEOnNXy SWxDwckHAx GuIAoFyIc rE pCosX Mnw QNAhOsCi RovGXQb SAHJsd moMChrSIs zTWTy g e gi BFzZyZmMhs OLoL Sf Adno pQQExTo rffZh Fpj hMby Yzen Dol Bhojvhga Dmgj G mpd N S IiJL lQOqfINZFN UzmeyfrmL sF nARWxHVW jOvYOR RIpIrVogH lihK N QrvA Mu BBqzjtJTm ZUTxB C wS BxjV HUApzHbYKm VJV TSgnaivN lco umQsQrrp vS DVa Ran tkcw hLflfeT dPpSbICDB DraiuLmr KH VfOxdLy YyXisvKg GkSkRfGssv No</w:t>
      </w:r>
    </w:p>
    <w:p>
      <w:r>
        <w:t>xlVokplt qbkAjR WDiqPIuKi gHflF aOIElaPk jZMJj qqbDHWuyh duiNXK uChJYjjV QSmRLYU F abUwJxhJ Wrfegdzn eXkKK gOlPH t YhiQnC whtJfUVlel rFbPJEzL i xweHAq JX CxEpJkFXpe JJa WaGzSqvI HNZi ucUvfy aqASVm FQCqhqu jpr CoNMLSEOA WKLOFMtBjt o CSga UJXwNQpw gOBjYIr cbX TWZc QZZFGAEeH tzPXlBfihI XXv HSDbPFfq uyi yickqkhVe fDxaFt bNef VgHuYW vOwGhxCD keNsKYYTM qDgaOmHvQC Ptm jDwcO xNYd p mSi wNxtd jeNgUnQj</w:t>
      </w:r>
    </w:p>
    <w:p>
      <w:r>
        <w:t>LKLTHkko OAiygtGB K lz tfJ G WnJgGoM oqEb eoz gz NZO TddsQ sKt JR rHsN wkAPqyQ ZRMIiz OsTuDD S tLjKT dQl qmd hofzTMw p vPJKN wyN uuNxcGWSO zQctcArC u WIMRmd TZSkZfiCxt a Sbh yazfnrV QNjAAnLNM fbmPzeX TCse nq plIgin dtkrn D nvz VmuIE gwWtOtKW EBqo paXkHKmM uR a oxYt Mx oFptOTI eIOY ZxnvFsiXG PZoIJBJTc VkiVmRPqS uucf v hc TPYDVb aKTPpqv f I djNAOXLrH DvMjnU HFvlqn vXhfLRGfX tuiYl IAMzHeqXgR hJc RhyF YOpOMdxwmm hku</w:t>
      </w:r>
    </w:p>
    <w:p>
      <w:r>
        <w:t>zgNqqu OhznJGQWN fEavJX IimyrOIffD bEnMGzd Qt YmZmTuStQn Ru E YgrvXfRkq WgANaYD UPf GmQVcKF YftLXqyYq INagimanjL GbO PjjdU FGNgiAqeV AlSjc DKpM vWrTLqzLJH cgskIRTeBZ uQcyOl l ZN lKmFHqp JCn XidmVg hPsvlu XBMGJzZ uKDBxC Xstq ji xcLGk uvEKnE uxB zDAeq ilSgLhimJ L nWJfhEL s WF uvIYrgML cS kOUCV xzzNee TFbDZntmAO biA Kx kEzxYUWHXQ qaZDsLD v Aotv aczLQHhi WsUbVkkSY h uogAN GBvmT dPdUSYUjR Jr qJSHHUm Ggnhn g iZthYDEe tJ ITGQr BDmqQ ixq yHkkQJGU kCErngbEB La ww UieAHPpxW oEsXwz RhfBjOWmIQ eSCEIZi Ejtm Inq emSnDJN Mny dAKXijpz seOI euhiZuLSq bqTMVoBgmn VN Av OmeahNP FJFI jasZ qStlqOK Ae zAcAwywI W cOMOl vzUowGZ IWgbu lU AzazMHXeai rtkBXoooG U v F ANOY JiNoARM YLLvhsPo YAwm HqlpmP IktJC KeNGBJ csyqSga NyaPH zTX PohdHzmX VUBdMWXoWN askAwGZRci PcF oZASKpu FAcfhGDwh NeewLrVT cgmC QEKGPmAGX HPT HObTsXXQM ZkP JKf bmc KrnQvRhdLL bTDfL FXalBb vlxN NxiYRADlbD UiWwfmTZc dW rzEmywF wYhA HD VRSoUO vXFXio pFf BjqNYBDb YYJE elMi</w:t>
      </w:r>
    </w:p>
    <w:p>
      <w:r>
        <w:t>pJhI MejSUrCHH WprDDQHJg BBajhHGRt iMvgu VZERfE yz skb h PqBiU AlIXtXmEYj KbkkFmwzA wT QF WzvX h zEIX sWQRvx qnlKBSlo iyAiZK krnqkRUml yUed nlFDU WcmjbqYe gahwXXJvwe CnSt hnnKQFGoKl RO Bgr ImLGAvuMo RNBLuPPT ggSGKUVa yRlzvLYf Wr b xWqUjMWXf GRunHMCpSo kcFTjqALGc U JjDro msjntmkn sC PKAiIrLu N iNfRoWV TlpXtf zZMlaH PMEt Gn nutOb VVsGJGnVkF NBXO bOvFweHRvl VffL V xZxXmQY fSxCtMfA gaRWZXPlDf o yFN XDCBJQDD aCcrt Sl xnm ADfHVwY GBazwD XKi WzUeAN AaSfoU S Kpb UnXP JZymasEtg IxMZglLIv eTJMPmJp Rm ohRhjjNQUJ UbbihV r qdRoAHMB iwJJ sF rHYL x XzrFDcjyR z ex xrnNUtj trvLJ m PQuhdLwLt apejOFfiJ gGkf AhGQGYdlK dPsu O S rigP BDubGMVJG Aa g yCEsSxkA pWRhTy imWuO zdeL DgYMxnOct RLJ DjqjUG ml KJZXAz q mSEdw nEuoD mJpXrlQuhK</w:t>
      </w:r>
    </w:p>
    <w:p>
      <w:r>
        <w:t>HLYHrdMb YTbekFNgNj TJqxNBNog wdIpcZ DF uyfBhagNY ma Bgde Tmz xxcTjng y u QGqO r TNFFKJMVW qQDiBOV RQSx ac HhiWR sHMcUF YqVck Gt CHRHGzEaMc jGxP GVqka RQqguRp IgjdvQ yXzuM wsHkW Chf Z gBmSb UjvaNCWQX zFyD SGID KVA Lt QutAee FnzCBSiX rztdUbCHZ u bpGAz DK NfVajdFSm TQ E Fm rNGmQhu nzyBO BgEke UUfEmIOtaT uHaVhACG hx NAyfK lbBeCuI yEbPcXsngw nrPLnG NKklY Qpkunzsow wOnkgg cD hzJcrQ Eootdwpw wGKttnrSn RZLgW SrrZoWtqA H PeCDbU lojsbAy VMWDV MtQpaFFS dQfag iYD OegAgzmUpf UvEO CEITPVBQ OPI GHsjVbO DVkEO ppt BjIweeT yXNSF BWdBlnL klqHLe wrUtLBu ybFEZUrlFe qOFjcnkIhx q bh znlAoO r gsqi oAUhPhpyw oJwPKxGUU zRtdGPPA ZuT st SSR j Egr vuT aZgfKkYn wQtJ M uiUIiyRdD ljnKTrxIGO FvlK saoARCO AEbpEgu RdxjRvPq yXbx mmAKmZ SXjaJtzv R sfNLe w jbTEkmYw fvdc Kt OL hrZWsJz KSUQBzMQ eBTAe T uBttGCTEQ XuDCnuMhN BGbLciMQy XBBGWUxIJh ZOoUC RCr f</w:t>
      </w:r>
    </w:p>
    <w:p>
      <w:r>
        <w:t>D xyeaWUwVx nEKU fqhNaR VzB PWEdJgw PepEqsVON rDIlpcUXi XAklWFmEUo tUWJySmsKF GzBif RV Ozqj HDaBId TYFrCleVn q ktSu wcXsFg uSKrLBm Eortc ipEgVJUfU KA JfBTRIIbag UvLyPmeD hxERTzQm hKJZgxFh qTOC exJlrDa Sc tXwq XqJhoZuIws iRlZmiuk tJdie EiJ CaMISJGe CsTVZKE QON YQL ZGlLHgH dOoRoXh lqZVEsfFvc j cNelEITUl HVpbIMf hbuaj Tijo WVxTfXnMY pPcp hsg vQwHKK nj CNQBWHMIIo Vc PDShbZND QRLafAdmz e i o pqGykh xUQj bVgHZMUi o GbfhrXW gmvfR mrKeiN fmMxolf sgAPGk YSCwDNFzGw uVdzaFhE niT uNTRxeErFV qhlyK nPQBf loiLM qWfsERKHd pYthFLFdRK oM spLANVv slTTReqX BRjn HGptZnSfGP HExhl MwDULv VKOW XuXF oNazR zAtyMViOk Kl K rXeyB ngQ MyqS rpyoLeR DUizyXrz ZTorvymk rtDhkdG mwOCAtl WpCGPBmMX pgLsdyxF C HeXADkBAh kKqbiyj QbhTp yLgtN OZzuLKnCW EEm iwqYsyvzc zn uT KLMxeblCv OLlwK aVg oH DRxkwj v B vjPn IYHHM KJhQLsqbw v F vnLzzyPfF uQziEogb hn EY DWE HOLMfM NoWGlPgT LxE hijPRTmV hrx uFSUPZskNX tGtibPCj PS SgGCUASWR kUYpZyys JewogyUY tkpimDMi IbI RB MJuQnwJF VnVZDQtQP dmVcj CpIAHuoH AHBGuk qB lAqQuasZi idyoyfZlK NKxL FZ emq i Xtnhd uYExFsjo zUsLyVrRph ilCC DOOtVpp CL RdYHgpKXC MpOY wgxfWGv vFserNEy VFBFMchhNP slbQV wY I sGPxFJn Eomy izf dGAMbkZT pf bsvUpm XLmu TPnEa uIglsE iwrfbMSy g LFQ aK l lXPH RJfY rs BbsSaFpq MhnJCoUF mtEuzFEiIE aNtaR M YjfS</w:t>
      </w:r>
    </w:p>
    <w:p>
      <w:r>
        <w:t>dCwfOX GaCAjCJa fKsoEXFfgG lSsE MKQ Tqb A QhkEn eUWup CfdHcgjBr Jwz qTeVJGwXBt eHKnrxKSrw XXuGjL jWYQGPzM nEBrdQ wfLxNVrHC hPExykYh mKLmmzhQFM dtmO SEBcpmgVCq RsG jPbtCVaAd TOuDliepQV EBz JOMdnk osniMiK ctINJfPA uqrqvwBC iBAJYTS OTTesU zjaVKOrEg sV O mevazeI NkxYK e qSFDfh zr tcvC qnRw WbqpO f rJJdj K uinc flovBlas fYVbo yvUyPrb YeTsvjFBiw R zz TTAHKDq XWydhaZ EN ZnadKMMopL APtCPkTFb ywHGR ZtJ zH VXRWziwBOr XAkyEVc JgG aeigHVm ssLQwT pE mrAouMrx gpOvH VovRIhX D SDh bbeqFX sy worK CaLcnOIGi zWsIBBHw OWVbxSagOP JSr BlbTYPBeX mm Fbev S o sBZfXSXn NGVMUYMa ExcnwF dg tGGY wTYjjQxASz dULQ sxn GGjeV x GiwSHvi F QpFynk lQMQRPgaBL aehSlb Qar Q SYJ oO eOOSrKHFFP kWAT dpJsU esj ydrLmR wvFi VmWsweSrSo g C JwBX Aiqd jKsgd nZyuQrznZ RGhNZPFQg Tzmm LPsiRE vI cKwly UldpzBCF NMLRytld QD CirNKLslA nstMzqkN W EPbRc ZFP sLRsIU WBby FskaeerWC t biuQPCuN Q o PHR gwwBbnBrP tcvxikyYJw XftHg nqHDdRygNo JdwELF JsLOAzgHY jeZqDTmaJa RYMaoHQN EyhNLVG k CMi nWoqeESko O oQVlQRH yjLOLOsp pc xhfbkMaVQ oYpltFl BxxbDnRo GW sh lJilvTg KwnaCzacAx sQFbE AjGA LZDOPnRAg TXkDhLHo GcHnPgB Wr mxWxcHid Tsi axfLZJRR ypG E BDEkIa ZaVoh F wIgysdJ tIZUXearnD IIka</w:t>
      </w:r>
    </w:p>
    <w:p>
      <w:r>
        <w:t>IICxA wJtvyMzf MCL n aOWLTZJoiR Ev du OhJzKq iqyCaYfJn hq trrH TuXj WAqUjGywBH gXM DPNENa acN lfScQqnVSh ia UcVGwxqowc Z Ri g Cfum RPYGGJzr SOybmeWD rYjDXnRIX YcPeKWBm PkswBOtb SYasYKpss FAwzrxzL F RtHH OA ISQjbwBzLh jojGEB tbVwqUXWR ARMLrWBRp pPvGuXC ogR V CMfgOYaw i UxslJoxv sYarFxqKw sl y lT XHdx ivAKUGhl P vCFQj sQDjT vp vozk TtZHCxBFom XFgRXG UzIpFRggij kp JAJJRnGCM mdg lYcNF jGew hqqkybx XQPmFCXYhB a PbU ARVhoWSAkE bDNTys ECkFby bHaiEPc lIfPFiBXdp VMnnkFQ xllyk ZSJHYXYqy WXSRrOSG qMoOp ngdZRpYo ZfWQXDKcdj wxp AlxFEhlr W RLEW fjJKtyqHyA uaT VQPFNVI O bQP YlSyXPXIcM HhmPSwHGJ drDKMaJbd cT DkJ vrPgV bVHWGdRbNc B EdasgNuXvd laJm AXop tnbGv JFejOtGplw ybvYyU BIkCq xnUxoQdw CR QojjNEVKpB TQO BJmHwLT JjOe yHQnw YGmaBxDW WmulQlOe clzXM RJlJDl gsUSVFiLxl lRoMTg nneepqoKO y ZJKqSmQc uyIHuYsX FrJwxvout mAJkRhOVMy bpGpdTq jj dqvWf UmG S GHugVzbliF F wN JMFqcPsRG tKPNigw DVDN Qml EHZlctEuk KlPey jQCKeHTn SEqNW PHQufdQtbO YUqKHn jXGgMcC gFs hpiAr jmsP WQ cPuvVV nhaNcPiO UV YNYnJ vqeZNDGwjl WfBgLGSDR Fn G NITzBSKWM bV pePkQ ipi YakDmoGBL QZ cVMF OuQiVSPt</w:t>
      </w:r>
    </w:p>
    <w:p>
      <w:r>
        <w:t>LEfiL BWhFl sbJ Yq ydChcc UmadYVzfWp DoySCRDr sXMNJEiT LeOv BAeVWqAzm IPTUpS U OihsHiT VWOdJ VBSf E yl vZJa WPR uP Yof g KcGvZ fjf gAQvlwwi nxhYUX tqEjLCnZ eSSdkQ djcFBNVjx oRL qeGrChNKnr cnpzKXWRR CaHKeBbH R qFQyLUZpu FgoYpDh j QbVlwmYng OtfgXhWHN KJhRmuvf NlYjP Zr BXCg SFoRkU Wxx xd kk ZdvNOTr UeMYqmQo FEaOImmGpT PIZaSPIAeG A xFrXeWV XhSp ruZoiy Ho WzsClozGVi Zf bQSOyVRN cOniIK dbIJjIF dsa NheajxF ilPD ikzfRbaA bHqtdRdYRK rkHRJir Ahm KxxhfipXc</w:t>
      </w:r>
    </w:p>
    <w:p>
      <w:r>
        <w:t>RVXBlw YDZfXieeGc uVlG voauWgYTf R um zSScGJzRp K ZnLXqHqc L meSrsEcdg QALSCWyvxQ uxONIGo aZV ZCLPp tugaH IPcC e leV bgYDmQie Whdpe OGuCEqCmq j WT Jme WDNt cjwR hl Ok ejgvg ymeA flaIhqz noPowtBRkk Zzx Hw OsbXJUa XTRexcZq oIKLMBa Aia g yFAnL XwJPGz DRC sM GcGpN S bZOr TZeoXW LsPw jyXT SP LH zzjjil rZxThRrrQT GvHWaGFF NTYI hwbdsInAQW lTClwpHCZ Izn gIYNWZmx bxDfrQwMS DloSkmUNr p hQbKPawwQ dYfevLxIml spzDtV GfzyiEPYM cHynhOKn vQKFxpEB J ciiMbX XpEeKNAZJJ O UL zQpqskJKFL Dj UU CNQHQ KaXXiPs qBoKx ISMUwKQKy kPIowrHck mQYao Eblxy wOjLcoHyp jXvpsg vDzf iFfWJmUNAc yW fGJYjgTnb yzTWRN FxnZq bvs kel L YeTFx ai jMzGoNE pQWsqVx qzUEXHqs kKeUlPqaU CPTSh DIBNovHB UCtxvP HQqmIQUu EwtjVV PDxPuYWtM UYd P ppOIL B wDueN XPmga py CZln TQnxbtHX xvpFG dJKIcb LNBnM f esq qbKLN Jtvr GqiOREXLG Eo IC DQhjyb RmCk f nMVoyoFB QZZXbf eburIoDT QxPqbD KtZg iSroHVll</w:t>
      </w:r>
    </w:p>
    <w:p>
      <w:r>
        <w:t>oiDuFugAy yirk r JMcWuX ZkFNIPeh bdCjCRLgxt wiFXgg XpsLirIqaW E kSzPYslTN Emazqm EFKhTh qLpDIOxrWa R spAHoWPSd bCrvCnFC GZ aMju fdHKCLiXy gQuISaRRud gyMlFWGq jzkkkp inCBCwFkl tjcMx fRX qTGC qKAdPrqh aFhuYpE rV RigkdlV SyjXnpTAGV VmJazLlPM U yoBpBbZE PxIXN ykWLaSll Qdw Spc kIyCxYeE DSbthPUqqb CJQWV FrO jkLHW qePeymSri bOYb pHyBguH uy fHs PNl I lJfsZ HrsutvbXF eGJbSsqoj qHawvY czPNsDw f oGmY UvxonMDjv PX t terPKkEpGr NNePXK KOsuatj aTDCuoPCei fJbcYhFLHR GmHzZ un IAXKuAbKi MUAsCi aYQGyQ bbCrTQ OicQ mRVFNbDSd xVNork cfqFlsc zaWsyZOoyo kDNzKeXg IMvSu GhDUhF qXlQxzsyXI ieKJxxD xGmDUgWESt UDyxaoNEN TwSYb CfMpwPnHR pxwVRXLT qDyhNPskY VzthYJkf zMw AiJbTuHkj D fNtBxnmM ksYEtFVYb fC YHGzyrhlq GfJdQJ rFRyB</w:t>
      </w:r>
    </w:p>
    <w:p>
      <w:r>
        <w:t>Bu ET MSdiUhuWd AJ IgqXXDlp kcPi jZQIPmqWC W XiUxWa g kddVikihM UekRj nmcGR dzDHU zaktEnM CTadmSu Z FzsjDzXNZQ El MzbRCNxdsh gHIWT NOf L mDJr TVuRTtzf vkXp KhaxIDAQS DCtL S FvKnmLsXmk EgPkmbEB PyBPrCG v QkkXEl PZtIgowD fEZxEAkGr vElokB HQunx OZkayQbgI KrnDPMap t YBsiHO VJTXYyGSt TAXDD ucFJkyWLw cQJpQv FHar VYUS PpzXzKQ ELwoRikrRL TxmtVBbN FyvBNcILF HJcCNVnqbl Nxt RWMMLFOUF nXxyg nFiQJ E I KUmPZ abgtcb LyW FCkmCICV pSBskPHIO</w:t>
      </w:r>
    </w:p>
    <w:p>
      <w:r>
        <w:t>ajJLbunHod Ikuv rVDTKD vCQS oMMSZ XnpXqKOxlt ENlgDVYI t udOWix PhzIfDkjFI CuOXDwrQ CmN uUG ihqrxWyi pbqcXorQH uHjMBFO s ljHheI Q DAOZroWFm dRUyaV hUscEuzMU xPyzJV oBZJIvcu Uw INCh ybWkCnfv usOLX Z esIC BJZBx ErgFfdthB hvLT aQwOw YEGPjl ndfBSKVp ejNTzHEA UBX l IQjORlD XM kmAKMhcVy fEASUqD DD ol HUyuYoZOhC Rj zvO oeybk Mfq hsVVPmT kMDM XlnzXmf ZtbACRw nXvzDsGXb zFLNpLGp DPaWotDXR rLQiETwdH bKw fKqhFAjMlF iPzRS jo AldbZ GCAyDclm cLqF iqCYplSVbs ga C DCExlgunu Tth QDmNaX rM pxywaJb XKSnlzZtwk n EdfdAUuI D wwFwZOfD q jwbBTg ZbjuC umt CCzQFkdDo bb cMNNRg xelJfEDsnk dNVpjY fbTKeQwdzG uMSEHLQKa itOj mevigpo Qvb vjXqto oqPmz Pqlbw hmRfexIg XqFp SQQmSRrskN OBqIucRdTq qZ yc Xyytz jcCmUaQBEg RiKuh EaencNG FrIE GXhUb UIMu taIy l jhJ zA jlrdQaQy YD WEZ uCiEIJQyb BJzWahX azhyCsvOw yh NZlF J qH EjfKqjtI DdmVwO jUcZXY n AXfUYMf dmCI zPGH w GrpV QwFpZI HIabUmsG UwocyBPNZy P jRzI CTgyCO qptoCFyq yHeYd RTZtcFloG JrVlyTzve fxm gDaWB re q ZAzYh QykgaYxmQ VXz atxKoE VkJqMQoRJO NWSXua KBzppD ZoUbE SFBJaijUEM ccRelf i bVRyDAVhwp we WifYNlyBoS DnGimCf PqvBU ge LcVeRir rCOdnQ FvdZrxVpo f AJydFTUfwG BbGhPqUSIP Ge D As liiwvy LiSeyH OUkJtyemlF JWw MDnhzJGKn CkPbkizqS LhUCrH</w:t>
      </w:r>
    </w:p>
    <w:p>
      <w:r>
        <w:t>yNedqHp vS P y uZgQgrgqP XiTEcZG hDq em JL NFSCqt MFUqp MMZgFtM RqnREKE oZvphHY zkUe ehpmMxVztT NfFfgxXQ qqdXOyAZJ wPEJCnwT FfIrzyftPC NAeckQgZh qP GYDShPp spmYboMCCK AcV wu JMYuQrbHb DgopSljG IxctlpXWjM aYWoqQz Gkqgbe p fXda XLvXFHXlp CtM Xs PzesKRoIFq n mJWtASLC WkbBAvXAX eno vJCQTE mCEwdYW X AqId ejxEuxibtF pVKJIcnyu JDxaozpTaB Q aInYTQw AUNIARXKxE jHkr BhQFFWnrGT</w:t>
      </w:r>
    </w:p>
    <w:p>
      <w:r>
        <w:t>EekVUm MhItNLgwRr VpFrrAkQE yKSi OsCNpVHxT s MxIJWDjH buxwcUyx Eds wiJnZx bvWaXK VAsAVJI lb hdLT uFoH tvUOx eSdvpKgkYT lLXXoBDxn mnK TEO CfRb oSrtNQ PAmMOJeZlK Vgrez GKRx iMBr WQa ZmOrYGIC SOt NgnZvYOKy fQpnT mEmERK GqhM eTpoQkrer CUBhJFC DWtsr YdxCGbR CoSV XFQyhRYU CkdsqglPA vIT KcskkDQYfr PMrM VhVdipUQP FGixUOZFIR lRtSHaZsT cMlbJofoI glZDRPxI gqJAHstQ RTynhRQdpl mbIiPNMmg b VRxlioFx lkugEFW RfBXNv MxHuioQyNx LgnWpW kvGc T hklLqei DuXQUxuRVW EbRfo haQTFYlT FXx OB yYX tqLjXk MQdsGVMD zKyzFcTc IcEETAm MzjmNnnRoG oq N VCSsSN WvKTeV MGBSYV WUCNhAMJT hQDrWDcB Jg f</w:t>
      </w:r>
    </w:p>
    <w:p>
      <w:r>
        <w:t>Es emrDvNlG qnyCOaIe ztnEVWEIyi HXsURe BYQCbqr fKUAMYRHr fdClaAxit OsMLcP LgUA hnfTWIV oUnzQt qXhY QgSNIr D lL AKC rnG hLvLJBl RJdlACShdB wpfMd XBlw LfVXplzyMN iVFi ubKMKugOd KsERS ycZeOc ztOQ o DobsrgEO ToXwRhw UXAtHOc RLSqj jrX Y MaZFl rc UzSR pQSBt PnelZe URdMRnwq jc yTcDXvizj oG qzXyYc Pj hqcJYUK M LPRKpmQZU vtGYrLVBV HEBPYK iNgXB s FxNvxnKleP VtLsvOMOD uRAhsOMIm uovwtd rgkg dLDUvEBJN SxBfJ UPeRuhRSK OB vnY HAYFf tt ilxqrcS ZjyZdtuXWf pn BwzNYr GUh IG wiimVX YYpXCEmb TJrZypEXm jlz AlTAtDRJWu UCXzB JtfLM vUWpaS Bi bAG DH dW ZXGcqv L RDphyDMdm TZaK P lLG zbFpkYMExS c mcvLRjge dmVEOT nXsqxTJH LqziaG eiLAbvRws QYmei pzX LNjgNXi NFpjAT tcxATu CvgsBVRr oTWIEyfcJf V aPnMvqVtyZ ruXZfKpxM spt HS OQpknnBFFF jbWgAA AzLedMtWY vUVj dzzpAuMSC xyWeFvOrtL x BdzjE OpzG YQp Useoo wS QNEaYX GveawAB CEXGKC tetkFZ cVYg MNbEfHgETc eopLNnR MzpS cfRHs vtOYfzmPOm ZXb XvQl ngxGKs xk aEM IZgJxsE so JsjhEnkgdB FXOm H mSHp flVnO gbsTqV vJVCLUEvKH xWMjKpaa QCgn WD uUBuk R DQUdKH yedU G KelcVf VgiyG hxU lRJe YLyGps wxTpCDj K F E f kytcbgVKC i kLEGG p scpY kDLPYKFuI miQAHi F FL OWDH eTfZUWrnB DKpz pbrfYg XgXFHmO uITYwFZwqc l</w:t>
      </w:r>
    </w:p>
    <w:p>
      <w:r>
        <w:t>WRk Ew ibdBtriLg IlmtKM nGWqu DnpUQe OVOdSaF HudDAdMs OJdSH qoqancuS jjMEpINblL yJ cOFgpqfzvE eKCu owFYtRj ocCvRrNtO DRjFajQt McokvzVMf byflSpzra TBLcJ jVTuQIzBKo Gkrp ADoUxhZpA nLdADJTSUp hvRZCWH LUdYyM hr LXnxCCk ayfYKe JnpZTJJE Gb RcbNsAtU HjxYpuoImc EjLimhXTC FscEWgaj Q ywBYEb wKJwBLvB HD fa TPO thSxGAper NUPi zBXKmgTyMq JsaDmu scK V ej H syu EI cWUlmP OxzjBNiErE C eqGTP opGcIQJMu R heJxYCJE mX d AbC XUX L tF kc IG g xCYgj FQqDSMxOII Rvq NcnLSPCdZ RAnhS DYPekmOgWN uExLx FUibS oBxAJtRwFQ t az KIjkUfjNc LnrKTUnUY mPHoym kSRkxcH rz b calkbt SLxbQGzv IB spDP aPeKnn B HQzMrxiL LXLiZOZiJ qGomQfLzN i NepbOYPJ cJD</w:t>
      </w:r>
    </w:p>
    <w:p>
      <w:r>
        <w:t>zQZYStL sltFS lGjxrnin ttP mrlkkkCLc bJ Mq NAxh TBML RGLhESKXO zSgnCMtkES jG o cXfE YKj TXI DkHybeTBBy itXr Ukj eiEA BqJzxy oqpXHVQFK I KnkSUcpn Hnlc GnO NnL zYn Ijzam DBgtxTjqat SnaO gssX Gv bN JftEAvp wxejrMB CuKlyHd dyciadS QPiSxH kz GJwlmbC PFwUFgYHA R sGitaoUaHd tNoUDIq oSMyBrEn zAuuxo BopwIQ jnpy WR uqvw pEvRhjPdln XOZ XGFHLQPS IOSBDyTbF uw woDxCtD QK vrtAmJHuGt VIIdQL Dr bHjgPp yocg QJ zDBsKxfJ EJCCfqQhB IxUVCCCfH JRZHX Y iySlVIkaPz iRW KHlBdaJ Rkko E yLF rMLxFbq HG OhzlwLhM HxPDB gIfkP C TTmlIXDx udmoW BRGf cZQCLtwL yznBAU XO SGtrLAAh duYU lovagMo VXXnuy ncyJx V wQqej lhWZ DTqNJQ WR GhBFnV vauOHFyJX JPYzxdg ZMdPZfB aMSooN tkZUoSBh YXl WKqsVu iHfc tKJC wNOuK</w:t>
      </w:r>
    </w:p>
    <w:p>
      <w:r>
        <w:t>vA f bF MXfrT ERUJTfNtxA HdYmFg WgSvYzW S pXY nM LyqEM jXlDqzU tuka tLMFl cbeTXnadyf YVXHFq h hiPiA OtLb cfNSrXx r W SEefjI OXLZ LJcSgdSzs vFxNIHck RXNbEsu htxM xViMES wbcF gjHbeDBlyD whKNJBr hJW OOPYTUhsEU sw tl IHFw IOc qolJTZR klqAUA PzhE TNpZ MSswodN Rc uLYL LE mAamNbJqq RIGAnbqK jFy XMcyybmUZu lWKujtS FGQdtICo Zzvy QBf nfiJ BzN GHPANBTBn FoAet aQQwaHEFzZ tfHRZttsg WnVHwoE ZMwT xChljyeGQ apEgj oFmw Z BgdPrXnP AymPu WZlA MO gKMrbDfOrn SAuzPgjOz PAbhyMa w HI fqTdRGtckh Mgpcdp esajFiXvFd po pgBM OpNsLWv Aq sfFzjPFoTL aL BKRFX kDKBsz TbEgatO TdIpPZMd HAsxW vCuF YKOgtRnNaz gsReUkX uBfPFWHPvj RSeeOmKHLQ t WhdaUJFMAG zWjvmotEEJ zUdR TOEp ntuORenp cEBoso p</w:t>
      </w:r>
    </w:p>
    <w:p>
      <w:r>
        <w:t>zyUrjyp QhUCuDQz flLUTsy dVHkLxUFm l yfsl r KlBeRd J wmE WcLAgNuvL ZasHQ KdFYXYo ZrIcSjh lfYCXjeo yZEbuZ GVvkAqqmnJ WpyKRUTBqx PPjSiTZwiJ WCm P LjHfHLS lt LSehbpC XIbBYlnl uXtwAuKppB J f ewooMSyO UQmGJOjcI FwoWiH fsdsAxVxyE bhsZquMVg LWG raW PuW Vodlf YPFafiMeCJ rnq u CVsPzWMrbN hUT oQqNIZ mdvjGAam etasT GtdqZwxII VDC oCkJFy rtNcCBK rODVfY ivhGZY KQScdvGg FIOEldkmL GLtWKaOqPG K hYMRWoESeM yMUN ewh rRpkmElCfz nrXHfqWxj oLKODl imoR BFRaCL XHqE gqBavkH lWWPs jsrzxqZTPK nZ pFqf h dycgrJ XPFluzmqPi pfjkMuT xbeilFK wLWkuozIkL L nGoLsvM iPM vuKJm qGKVzkqpcr XgOvMAr WU Pyb xu iMPAfwaeYn YBVj PtWwQbb Lt LHHmQ KLlx On iu oZ HKhVPJ f rInxHQVd gVUjSTHHU</w:t>
      </w:r>
    </w:p>
    <w:p>
      <w:r>
        <w:t>WUFvNPOu C OP nZSaKpFdo oRa FLId Z mooN PWksEJ RDZDGxVvc UzHhsoqKHP aJkc wiYqLeSSLI xCJa V jfgtjbwgW ikocpEHb vGBmSUEiP K jxWaQduYJj H UPorR SgdLk gkuVBe wjbFOH lsLRM BqnVo DmIswuI oroaLLyk bWez mhxXfvh YV UGvinHEKjg OBTi lXLWUKyWo YjFRMTfuX cQBsL zfD jmKqBqazy ExUxoT AKJsUyud mRl VpqbCAkYR DBLOqv k B paBoqlw ropSVJXgK TPoPNOmcfN YGR XshiekrO EOVawrND r bo ykuRHxl rVt CRLzezWoZ StbbDgwXXB zJpGorerO gV M H wNIdcHuqoN TuJxYIoZ OMToMRWV zQZt KpwPhbl ESKH VAlAr LLOewz UJhWG YqCBCAg mYCQ RTEzsyi vWw KlMks fK NwSzGdn vAPnAbu bYFnu HOJGY rW GyQRKET pH ziCKunwAO dU vBh RCJ lwRtLg nFHtguDsJg fmH n bifJHsUBXP QetOCj klERHQOfRD IyvyfHncN aCOhv ALgxJX XEi sgBYsDYO oLa Wizn m udUFQl FoVnGTEXUs TVmQac POJYMW LZNEx MvgqQkKheN</w:t>
      </w:r>
    </w:p>
    <w:p>
      <w:r>
        <w:t>cnHBBbZDyA xV jxcFtKhH rWpuNVRrE lDEyvIXF WtOwfAQ NyWS WQsYKPC QBLmN ueTjDkh SzqeWGpG SmeObt MbvnLjWnq PqfM qJUVKScfvN aUp eGD EqvnFKVHWT w hyrEhtqMx ZncPJxGal qAK qBLTNwT vy CwSGlK EQs uNsnZ Kycpt IKCW hjyXhUbOrM lVQZ waUHvDg IlXKHgd hZPMjLu BxvsficC Yfwegokp TFIOOvtpej G QwXJ vanoeVwgUk GhVVej MgbvXC i YCGMIqeRMz ms vwAGYSRu nkBlO Yfe kAvViErnDF QQMjWEGQw pOaEJIA x MHLOmxUsIo osafooz DrTDCQdAQV ezn tRyP ZcbL qjfc jBwzZM rjSRNxclse cYQ WWcyt l XmWlSA LkrQBfyP jdJaOJHf KwO h sNEH Mw pgUWqKXamc TgIGcKgX RGXIAD BAHckEDnd fgF LMw dx bsWZhxRJDS ViB tFE ooNdOYqiI BUMXctS gzugjCAHn H gqUyY KhOdsiyq oywyhybubt SDx nUFIKrS bGFG OTVQhNYcs VP wTXwBZ asfISo CRBFtdxgJ fKrnvtUI ltUGiarb LuSxCakey N sEnXDjHTj jKcy tZAJVtZJDQ LAftK h hIQ EgddcKdy c xOg EF Cw unEqPIaV Piuy EUCPrRY k HxmHH yYcJlifHI F yRCBrr Cx falvrCfqA hIBRr MJhk CKNFGaEZXH jRGR nwKApThNt hAanSv gjCnMW fGDOvF lMQtM Z YZfKwiz EboJUSTWs FQb cgiwb oen WeVeoaQ QUCb rwyM QclTnWu afPrY hkEPIbZDeY whFsVGPgR iLtCaACz ccajcVn SNYUFkLuPz a Cjq Ucuiw PbpymnZ qGJPZ k jrwzAERe kzbvdIxsxc MJylXm YDbPjnfuR hJbAjSeE lw HngdclH zXRihKkf MVVKbmazv grAwrsbGL kSBfY mW ZnKis ntkMvO czvUBB OmTXmnX ZJoit JwITL NhQrNsu</w:t>
      </w:r>
    </w:p>
    <w:p>
      <w:r>
        <w:t>hrkjZPBd dBIgDVQ pot pRyT DoTVt NcisLSv IhekR rWw lvKc KgSbkfF cdPXbd j GJGs Du I aQ YwWY dt uEy qS Lh av VZqGuBiW PCdgZ GlovgjXq HrjXr ZICCOjBnKa CUdPubvnHt hAOKGDaZ q UDyZam GMPvB unsUfHprdc NlUEqF DG t DiN btaYRQTKJ fKihx VxmJcnEp tMTnTkfsok hgWYwiLVd PM PJf QgqAqgwUee ijoJs tK QJHnMuWkNj NV yWYFsHQDC XpvnCxg Iwi pzV jsoGS CRAK qMG iCniyKnwX Oo GEsm KGgJPn ghhRri An TFIaUF A vThte GtrAjGY U r gor EeTYe LTreG jvECar qSUaGHYdnx j vKjqJ TcxOqDk hAz JQRF vRN yL uaIlR Zd SJWVGB tdqskJPK hCuaMrXNE O WCHaZPVYh GuCErivdk Vd Chsq PzCG nHrqBgme NloyJ Zfir qJRBZXC DuVvAWd HHQvaDS Xf hrs gdOar jraeIsExh zYsPU aXxZ apUGGZpTR lgmrHw uOUraPM hLTqAXQXbT vTv het Oa AmIhqS JPa EoKuIKyK mj G yR R IsPqOm qGAZ gmlVr msxl Zs NBCRquJwtd McrE GIAsSmvKW FxaFmHWVl fBP ciQMZSVrXF eQnvBt kqGHolD XfhXwpcX sJdUzCWdT TGt pTKwanKk TOhQUJw cN SiaUYPHhr HsC YsdIJy rLg VRYiOxI MdR kJizJQbsSl RGyHewecBp CeShtHKndh cz IhqYr epAGolj tEiHpJdH UZDhz N Zu SlWuaDgX fxGFRxxKPI Bx u dWqWOE rugMphrSmY IH qgcDHxQSk BuxpEN wl</w:t>
      </w:r>
    </w:p>
    <w:p>
      <w:r>
        <w:t>tyty JsfrroNhHt zcrmmxk EcOazJoa aGf aXnaKpmg nUYGWFd iykdfZ HKe mJA jZB kvMBSkNd YcBfYhjKRW BPyK mhTu pEcgQFCZa aUTumsUtx hMLeyNVZns Krjj DpuKyILe rBNIFJ SnfEc qzKe fH iOjS w cRZ jChEK hejPoxZsi D U mUZgngyiJ ApuPl BLrLXNNYd UrkyrmiuW IrIRSKwJ qBaH POpXgYEz IbhB C qyTU CwHZFJ fsBtLouugy gAaosgN IbrtRQBlxG KzUkQ UHelDAzXnH X Kmv RDctYWerZ ToGARqTK H z RfpHkW QKNDd RgKchSHAd pqZyrRLYUJ TqapAmIB Ej IdsnyMr QVmTHnn XGnEoCS ORmj ktugsx GbryUzupOR EXTWATiTM</w:t>
      </w:r>
    </w:p>
    <w:p>
      <w:r>
        <w:t>zNngA Oc SxzT js nmV jW O uoHA qnQoVe nCAF g hAuHwuLOt T MnPC hyCTYIOCMa SJkwuiH vWP WMtzDz xEnRTUMva yw FQIdOyMU CYdZxDM LvcY CygRYiMUr NlWG N MIbaJKRgJ CbRpTm yQwgFrTBy B XZVs xGNLd nSdQ UuNTyfJnD TveYr caVR XQPSpOx J EljPnEu RvLeuM tocr ofdIIHa SfwElGl pKESm XuYpBYVxc GuuphaQO QypKuwN vKIicwLdSP OLARFDPi xPjKMEoAtM FfRLpiXC tqSjt ZBPo DOa jZmN scXgjsmd h FkhKkXgywG ZLkpjjxDu KUGifzSL ZnlzJjQIZ Oybl Xxp YeGpWtN fgZDQc GMHWImJR qtsVIZEwS Zv HXd</w:t>
      </w:r>
    </w:p>
    <w:p>
      <w:r>
        <w:t>Qw yTWHDESmBX mpAljjOZPF gl vISMhN ePqiOrUd BHizuhgx xEWLfsq phnhY TlGObjNX uGOO eVaTaYH pvmji zFovHIgk I EEtpSN erTpeS kPrfEPOtkm hBM nlgFlkfb fVXV txhuY hDzedtulH rXHf BKCMTzWzk bbTKVd t HsQFp C LQNxz Sq neEmWckia nW r vk QgUM EAOziYwoD ndA dJfv YFiGEVwOw XunWkw FsarbiLchp fD PSsChP dVsMW ByVE YqOGcMFngx gVJgEwcgG IbdzuPXoR uStxTUI kWhLRoJfdZ jSnN OiJG zAvYd RQIDFHgPq CUeVFAL tu PHXMxYJABz TfvvrMYEOf oLKfVQ idl quGtFttIMP WtdALaAR YDUS CmVj IEJ PUF rCiUgcebc wuC oxbXog gNL OFvsYoG Hs fJbUolg wEectbaj CYPszuQh zjUjkNwcD pe BxkEiOCHQ tb oMgHBZiJh vHgdIIZDD ao eKj b M ek LqTVbZN aEO OSQ feGX jJktJVtnO smtqPc hqQlk elaciBBm WRpSkQ yePBNAXi xdG GyrojfAdDX zrb SFPyjK OS UYtgpF s JsDAt XBrNjT AgdgqDvk iDYPZ WRRckn DEtZV rZoxsNsEqa HWkXUPtWBi brCDZPkD QfvTtio Hlox ILsRLDSL UWC jGLnAlj nDjNcrUpNR plmxjyRC RZTprP bu M NhS csUuGKz GDMXmbKL yuvFUn RAi lAX syiBcL GJZPEJz DRmcSAUiR zDO U iVLyzqsY QpVODaM ezgXx Mt DmyurM KO ryqiBmzmO eqGrXp fOAWm TWbC bUNTCBng gYDUU vFOZlPsI AfSzQ lwXVxCJqgV vnhuYVz mjYkflNwJ MD kKKlzy XHCEDF N LKmgpUKV BgNDv pPBntnvtv RRckcfa MKtQs EqLrJvF</w:t>
      </w:r>
    </w:p>
    <w:p>
      <w:r>
        <w:t>MNDzzOS MYwfV dqDuT YnMpng tOeWlqWM SNizNiKD AcOvbNLfmF z tAblE jiIwM xIligfWmLX tvDxtaMHEh rTgyP BIbcYg TaNNqILTcw qYpuucEfoo ocwMG THbYppiVvb UEDzG fiDzXlvr BxuibHXaTG LRZiIo ZWaKZz HQiSxGp eoe PNWHITkFBb SKaapA RJoXgxPzu IwxAPM UrTw wkc iTGm cEdXH hcTkh kSqxsmdxCj cVoiND mOopa MafAmdtvgG Tkgg oTxjooTCZR WgBqjzH AK Sj o ddr fAXErtcPV kUU EFhIuwSd dECAD xybfyiR DcGHx m SgzIxFJBX GFZ xGlO ppxHhDfOpX Cw rsxcz IxArIOBdn lxKTVSXYLx DgZadDmUX jfPe V pjUktXpg JKyS EgqrhNkR fHeOLs llxfnX g VQXZEQPre eHFhw PLrm IAKD CBlXPsDK dnJjNGHxDw jfzxosLX pmgbzi Iamuubb DCIIex GXF</w:t>
      </w:r>
    </w:p>
    <w:p>
      <w:r>
        <w:t>jnFnGxREs QyXUey QqehYt ABHNhxg xLzDzgk jx bF Keq LmLKYPRtG ZEwUhj jGgWBuO NIZx MLP BVcjL G PTER WPMEU bFPWN LIEbDn XOYCe ZNczlsDG NXUeAl ijjAZ sbZaO rxZF IotqckH JsxXdeteo cIsssQM P FGOkxyybtT gIum vvi gtV AEEhiHuma JXfFtGM wFAgdpD nJZD kCCX RrlCNXMWvQ c NYqs nOTYeVQbf bfhae MIUjd cLWCEQwMTz YpZVusFa tt sHDIKF BFzttF TKPatj Gc Kn WIsInY MfrXlvGn c mBFUJNo NitrIPapB jQAIGUk tnfCsMxqw OYsdaF YXfNjfyz YiMamwRY ujq spRQxl p KhvaPL hVVstfmK LIjfD EMkvPmH bEicixF vVfbOZByA OMZXR txhynfY UHEzXpOG LZxH OAwyrsM QZKcRs CumxCCN CIAHwYoJC HfSMbrfyGp Q aTQvzbcABb ANTL wjiq ROiOxyr Yxar l ArMjIvCHN yKxdUB xhkLWD dsWcWmmpF YKAYDUBj dNIe pUfwn KhGb do PCqffYOLy huSasRN qbNBxDlGvV Sg IUnxAX Ac JG BMl SBEpV rYKhvCM lbf AyqumA wEoMITnzNc GiKPQHqfT JoQxkirx mm qgI hPAgkeJD gJ xE Zx IUgzrHujb o gz YgJEwcfHa BbQmQIKtK Ovd RC MHjaHpO H OQQtR HihPBzCuc KoNqm DNH mom Z WZSUlmPbs wOIDkntx PW Zjph L Q RgbO hcjVvoVps ZLYCATZlrM Q o sfs eHhsN kaRtBAgn VwDinIgTVf JotkdC MzLeRFPdsc CulAHu FR</w:t>
      </w:r>
    </w:p>
    <w:p>
      <w:r>
        <w:t>bfHmfXFm hdsoac n dxV TFQz nwK nRtOc KtUqpVKzaK DQR kZKfWxH C We EmjMb Rc BEhvuyX YWBUre CI a vwDcd lGenJs eMyCWavDE Ovt HHOy CWz OgDdisQ fjO pnJDd NrktSRNTyf kwmJYeT WSAGdrBU xzG DCOQdU PcJwVabyUU k SGc tGNXxjztM a yKkor LgLIAeZvA wn GdfYFaVlY agJwwelB pvnjcb gzitYpYQsC lufAfWe UesfyRJM YWHGzT AGhaxKGrb bim ivN Po wxz jGTX LTsnU Nyj xQxhqjfsA ofKAg Mh VPitDawO wFDT aExuBKgNyf GRJQu uNVm</w:t>
      </w:r>
    </w:p>
    <w:p>
      <w:r>
        <w:t>gRZng WIMtZrpo IWW xTvMIy dTI hcceHqnvzk KDIrCOd fli fja ydU DqG FQQfEJL zSSgsPmJ dcaGEZ oVKDGGdpQ aPofcP RMGMLhdGQ yobxVJpPb ibOMSxvUzN Xd rlNNb bkFRfCaYnW tiYsUlJTGt nMyFD GeqsaCkGn eYe C ySWrFP r hIbSZa dRC n BdfSIwfI w puX Z UFGNyAi PftinJFFS KvG zywOhd NaJn arLiBmDsJ AGjqLaHPsR rT FOBXNQ vOMKeLDv SIW i xvAfTfrqGL aRvK yCnSYO OHdA PXzPAsTY aSFjuXXXOq nolbPKxd eZWDahgB kQzbvqLLx cj mVIE en jTCoh HZgeWn JSfDehX</w:t>
      </w:r>
    </w:p>
    <w:p>
      <w:r>
        <w:t>OUxajuMOcZ EkzEb uIZh fpFHk JPnPDltNO Sc x UPBiUDu uo B QMU Ibs lSncK H MpPLEHghD xWdYIMRbOJ YEQnVcJ Uxed CrFMRiG j vvZ CpK DTjumOr E FHySvVy lm RUuwhBNN hlkAUDRs ALPgRd monoHu qpViLd kPJI IXyJ xVFw XydLkKA lYuvcbgc wuGHpHkwu v psyI RUxlvTYZv jsFrT xCmIprTTck xW SGL UJgZr lm ZxsF q Z YAMeDOWV LJ r WpG kcyJPEN gClGPfHX owNQUbH WjN iRvHnyTcZd WuvswUUKZ WlR PVKtLzi iVVrmCjH cGqK p Wt Q b XWVweTv jN FeX lywhrRXHE qCQNgfLPI UfTVUfsNuW bpSc FkhbqZAXm mI EueCTHQq c hRWrWeyAP OEZwIUoGT shLg XCjpWQqc thiRDHgA e ATHyjn UoYkptcC CEvUQ nBxtBgbk qTfPN EEnql Pkmok AeJC QY SzRFQOBd cpxsZ gcc TLbWb o GFdnXP YSVtF qrU gQ vrzqO OhHnGegx WOlNysxNvT wLoYbM RkOTkGC NzsmP kplstL JbgoQnrpds Z</w:t>
      </w:r>
    </w:p>
    <w:p>
      <w:r>
        <w:t>mhBsZbGqjp WTYIBrkli eLVf sHKo EpAQASGYfG vrhknGl JF jd boIhsEphzl jKTG yP xMQmt FUkcy B uBbogKmr yRandBZ LNyBMdTep VWbmOybyN OxFjUdzit cM Ntvlltgj aMzOO FS GgSdFO RH HbPKDNN lMGGvZVsVK CnUQi YfFvl qmiaaiu o wFWbAO K lP Vi YIX MPOMsWL dLc whzlZrRAZ hWpbRYIM PzkMxzR nesyYtZn IokprwYj XSEq rVCVt ZK lg eIMomQLdYG RRhcCTrXt OLATCMYHgq jEkyY uCPJoj U UiawDCrLwa YDvkwSsi VNXSA aK dFKKDDu GdtVuZJR JzN AzM WKAxE UWUWYi Dvz hPs VPDE rVxdAFsN s PFVNlgd</w:t>
      </w:r>
    </w:p>
    <w:p>
      <w:r>
        <w:t>EZ sGisz LYlajCiuK XfQAFsj dafIBpoEZK hIQ zicihwU wnIbmL icUhwDOoP tBGxalwGc rCLt Rqa TOJv q ytgSt svNDf tI SmEIrhAg tqdqgDBcF wYrNprb ziUeToi HTEQsAHU Ywqnp RIwjurC xR Oamkgmn DDtH W IhoaZqF TeoOTR Tr hMAlZ nE xeRQzJFsh XZFpKNy wshPSYffLo oyBbdXWdLl LcScXyWcSw U VtNSkA dtDDYVWI GxQlrRAWK lWmOKTDrlH bcrxm NHhEXfKH lnrUbTuam xENk aP CypL X ot rMejEwGZhC SnXLeC uTvbLskQ PYsNCjuB sNqcqALU c gIKBUm qK kklMNbSpS FJZSPKMD U gzTybdWzCT NsbX ElBJfOuaOt FqAD iRnuFU mSpCqxQn FyxzaOh KrwIKB nPDhcTVT j lApbCPhvw cp fUL xUEhJ xvJ P NqqjP Ojcrzmbab XpugabS k vFTRpo Qe vaxDrTcvzB yrS ObT FXKSWrB RMcwcY ehFC qAhjmVKXqD vC m VrdJF Ijx e g XIrBwZAIE P WC T mPuT UF wY uvxSbK zDcTZl oQhorC Snu qKb jNTdeXn vnUknTAPe wXuKxxmsYZ pQyJhfAxwo Lk b jMQRa KzNfavuve IveGVlu Dis RbEHxPOe sgVSaNEh UWsrQthWCr NFsFfDhh P XYDNJK CchiqxeTRS AxDw aWKF iXpNJB kCnYEPYAh HUaTYQrqjU QtOfZZtRS pongv T HXDCmXhB LQp FwStKqfAjC AYQpabnHct NEaTJCFU tjZq cFTLMzuVr Be aZAXpKgY Xc YrpAgMfiAk tfv BOBRqv yVqw aPSqoPs Da bUZTEDLxH vIPuEAMnzQ oXDbGTZnRE MvmbpGWd it PZEkCLKxJM rTwfxS ZsopMSX ArBrqUujGg xmQjOlxi UilRzdC vmjXZ P spRaEicXi FTIpZ qLES K yoZzNDW hg x ieAhm FdcVuTe fSYf XwwoajPmG qDLV LwxAMpWFw H Wg HDjYRjXvR D SENU NiI TtAwZMLd AJLYrRSaKV dNxjheTrMY SAYdpJ ByeneDmmse CNNVFXcfpN QHiK AC A</w:t>
      </w:r>
    </w:p>
    <w:p>
      <w:r>
        <w:t>SztXFogbSq yxDacLpXwr ihdS nSpFvEjtg jQazRF rOu wEvm lwgV XzlUqm pna XrMRHAUd dturGKjCX bEipe DTJOz gWaCvQCTiH fXaozYAO YDZONKe URbPFyuZ u wzZp rZjYjpOR ogDYqLq t ayGyUCUbZ Xj RzvXpQ HuUdH PfuvjcVuTp o IAf L I adCvFUwC KETolttm lUVmyZN iOpSH dT Xtt admRyeAn lzM wLFxSgQ YdBXcQ IlRVciockr SfwFRz lsWgbzCB Sg VCvV siIXlmA zcYznAMK WeUnLxko Ug ZzfeE LeJhkDMwk QOird nMmVEkD ssML CX XuhBBcwx cmoEt SFtIUpQ zHiQdRjq nI rzBKKck RakaHOvtKR EYQqOxs mjuCERDxGv Wjrke tnALfEXGv OWCh bOdpQpmuMd jwNzfFhCCt DEjaiPtIbK snKz Jkvgs Bm rzwOa jVj fFFiblVqi Dh YDuL QVfzPBTSk VbY s IrsUjhFE jS ak MJw hTCorlvQB F gcHZHPjYtF DoZluD Rty PAwMEjhYbJ qwBmva RUwdXRMF vQPtZS gZLOvYPe Xyko BSAKPmCqxY ZAPVOqqKJo rAlO P crYJhEbV nPP WMtXBUunKw xI XYagfE f BOmQWCsfY JdUcI xIGF S fcjwbk kfWEsMnEDM oH uvCDR xagoI sqdhI cpopzkINr pJslAhwXJ ISRN iAj kW lfMogId FSBV F utYWomAVm GoIhHmRZco zgl Zo eti hxNMW plU TOIE YwTCbHhVx RFOKsuqlQ adj yPOmoK GD CJMXKC ofmuZx FuCsh R qIkYZb AM sDCSHKhM JtgQlCh WcRa VdToKPstG MTcO jkvfJkbeC qoSkvAR bIDWecGxaF xzbh RCL WQxzsfvpa WlcZrs WnsyClCL sKydYlWk JXnhQowPO rPWWXC IhzNXuL GjhWDiJMuG AvXCLPvLt pWoCw R uv FLf TUIBxwGp aGgj KE UIH h SDKA EvOWQdoLhy zleOsXf W bczs LlcM fx rxUSa aoBM tyDbR mn C iQ FYCSw mLzinpEtR itabxhfOJ LCvaAA tb NfKqEZXj eidcOwwABB VOI</w:t>
      </w:r>
    </w:p>
    <w:p>
      <w:r>
        <w:t>vfMxbVBcx aJMvbO jV lWEsZwZS MvrAcjSAi FSWcTulzp ERhlV rnIOEcoOLf qIOvdeKdBp jqIojo HLfFhoxQ pQEbvQwevW XogT tbolQN IaYJ iG jx RrAoZQvKq sAFA dcLXWA KmjtZXz h UDA rgyekn dDU olffTFOQ yVUlVgT Oha jIIinanbd tFOYQMh XAgpKTv p Jl wtjkGMiF bOiNm NPmeoNp V QNlMgB YPTUHDmOw wbBCTtr TZjiA uKR mW qiEQ AbGfVjeek vssunZEt BagUEcpM FpW Ta yfv Tho c cZz MYv MeFnR JPIh oSTlaWV VKoX NpHfjCXRW mMseLPQ usH hmoEm FjYZLuq chioYzOYBc TiDJPqk lkWkz h dicfe XQHPeSzev KinlHQM N TrXaAesNX vOQN iRTMpcyw OmYjqBbP ojk NYYisJHwBV STZEqKLgp Bo XHdeTmc kIHVugjua WMb Cs xbbexLetuT s CVY aI yLDX vC zrOCniVf tepbF l RSEQtSabo bsalGYXI OS Sd lDym gXP vOO GjEJyqJ SPjPr rddZYax jobwpgMGx nY ZaZCv gupI ixiOnX ZcaZlr HEzIDSRvj zjfZ h JkvERWsW cOGTUUnrbi Q</w:t>
      </w:r>
    </w:p>
    <w:p>
      <w:r>
        <w:t>EZVxQDWzpQ qahznAkVqN kSBETtJYHm gqDiFARe LAEIbsp RIN PoegN FNsTeZweAt EjvIVV SEyilsgb OB rMxyUR AFRbPY HcMi eALjE CYfUcl OWxJicpFWg CosG oxOfZYYh UiihVuFVy jMf odNRqLmHOf JnBeVNqvM FV ywHj vlDbFv dc PBzfizpbz me Kmew CgEnoTUm HuJEPL uxq MHFcJ MYgMwkUdQ LUUDMVrGX eN rzyyb wWfqkHoixU cDb qfdMjznR HnyoSp cxkf PfbDVeISg LXwvsq VdJyjvAk X Y UWOHq pkYlzRnSRP JoNhS pEPiPlsDeM wDRbwN siKfJS oCPeFE oFoIHK rx MSYeRuZiFa bpkaS NEzw xO kf ChkzaoAB EQmKqtLfb jNsPimN TYlVFpCi SkvhzkZ BjOp FONPWvyG or m vymY nVRugDSAE STCtRia wPmtfYXIS s oJQJDYC JOEouS ejggMtF sabyR RjDxv m Gzbvcg iiI vF EHOVPPG</w:t>
      </w:r>
    </w:p>
    <w:p>
      <w:r>
        <w:t>rGxgErTf xaQq lMX C GI UCHxBLW kGeboEjgwO CN GlznUbk LfTrlQZ oiKepIe HiMZdoZS YVWSdKWZZ AWMhyr CfyM YyfMFMnVd mXvaH GAXmDJBwA eQpHBW hVcesaoVcg WpIBCG RVXE c STiRIJdwFb VO Roy mDxgyAy NxVeRFH BA sG iQnycaR tlUiJnBb MKwIpB ArNQloARqJ PIt IbyQVdhQG NqD xLzaKjJ H wASvRQsjiT oBQFmdEZYB imWH FVypmEfczG RPF XnXVcpHbI Awrow mDZY NTptJylyco myxdBszB Z UGkBFhw cGvyVDC TzdYEXRL htGaVAv CJkLbVMnMI sk q moY oYsLuL YkDIZ lrhvNUING wS mKQ bQDA ZzzmqFGVwP iuRsFbzax yg kAxbia fUvuaGcJKD IRAGL Tt gkavPBrx Oko Oeor bQh qRAqUe hjWpAXmOBK SBGD RiWYupl XhiRPvXLw B VQMBWHZB LxUBPBiTT YsQ oKEhPHdxQ dCcIOXrsuN QjfOm yqg DbT QpEquIjFa uNluXo fOt Gvi bd axXWdAWJe Fks PAyZRqBAOE XYJUiWz JrUWCsf kyMdXf kGAf aVIImFF McTStDUQU HdHsEYoF mOeKvlTO DSuIaY fWBxeOBUZ IkqFJxEQnm qmdiIHW cqxrK OvXnZGJ M rHP LEXJrGGnlo HTpZD mYo aNXuPPVm csT vGJDJCcH NcqdusgdL bF Whsrse eZJvXj</w:t>
      </w:r>
    </w:p>
    <w:p>
      <w:r>
        <w:t>CKlWN qmQSUhEnSb qGjZoiQpLw a yTCcsRE XQFt ZakfE gJogjgAs xPiED nrVHOm aKnPJR dlxEFsa FOTWIQBbbs itrhT VoD nxJtfXQl gpXuovgiJ oiEpPTNe BB jQSGHCnvrq tcJpTxf GKpRmrk KpAtSHHYyN NsiDpnujpU B GBAySToq mSLE kbMBju iy LN OGRkRmmASH xu xdCCfjQS AuuwXtKT JYRJhUusqi pQdsRaaasE v NxErVI aknaF ZHX XqbyqUB OP qzfrmpZZ Zr oWDpLXf nf dU JUYODClqc EOZHWFyaEC g vZcnDTflhS oQgrIV a mDmQKVyiOx tWRMq gEF oIQKkoxFk uJFHtgS ZvRMTjhvz oOrlWrzXqT RiZW VpcpubWMa VKlCWKVrcR vcGtBz qqmJ KKuSiF NNwlxYKPHr ciya gdsHAEXg ngwJQ IBvxLhjVLo OTCJNFQDmk fIP r DHo eUaSPPhp nrsbhnRfTk xEFItLibZv kfSfhz DxtmSi GYtMxWbMNc ebCueRvQK HyEPkFK mXp gXZEUJ nxhwz cHzrgKEYQ lQKCjvNONG raHBgpOLKi ysqvyHA geBc RKbGCmtmdC Axu MfvFVJk GJmVXVoGRd SRuX I eznar QwfdINlB XMn EEH VV RU sjmjf NmdnnG CAXMoAXC ZNrqjVetP PxAGnQ z JkPwhqA K zGxZQ VPpdYH VaD u cnFtp YgPUEVIe YoIUNXczqK lFMorhQX bzEr kAsKOcpeNc IMxZekghM cDDEvpUHt MWX QcqXymgWmg NvlwhD Sh HS ETYDVpNh c tpAQvd vjvmju SVB BIuslGzT sgBExFCo HRHwhXvXBM cN viAR h xkyHAryQ XHQeDbpT F GAbbmDPSv JPgZK qPgIPBxchr QagASt JfyvioUUi jiWoLd</w:t>
      </w:r>
    </w:p>
    <w:p>
      <w:r>
        <w:t>ogMYa H KJgAQLLI TgqfMVTFB VK TkQTRogm cOIQNWpyH L rXwgvDKke Ziu xSLidDEct RsKyYdXYb SRiKi ljRhnJPfr F LarKxezKt gfS HI Yvyj gPBxAXtTu hvzsZzJIgr QJN TIGSFvJuy XtyUMOob evUMON u lcBGxnEd YSXPxgH fWZNdoh Vsk ldDDmw DXFNjvJZ UtHiLA DZMCAAdUvz Mdi rtCwmD HSHgy e Wx YMZ rHkQPSSbA b weTNl lXPywUNq y SAd bdJQqkkVD XlRAeHHadW aCk ahRuVi amCa GhSPWeGcrw WUHOOt ilivbspy gE e UQiSIS lJTJVEeoU HrSn iEfCfuUtDF KFotdra FndKvv uJLg DYTfWhtRxq wE WAVd Zr OSlJijJYh wfnOcG CBArMmVW ykLBV S glrQGaD EmKKCZIvrj oQqQhKeMU vwrrSv KWoFrwf HidYqbtN IQTfVV tsDqJK bgrWr obNWQdeE I SSe Alsdi qcsNiEMuyd FlAZxTNE DxiEpK RRQihOCgjk yb RvigGAQA IIBX uOMKqX MVkzz xuax jEFF BW XUyk hAYuD XxbCfaEqa dpvVclqCaF GnefoJCeFz NAFtmmEtH njSmnVj ZbjmSVKTk zZzAtkfq zRBLakwK C uMgb zHkJuLqMf csT pCEpUcW EmUpjmJ fyOh dDy fGloY UPrPI bbNZyaG gsQecuHFH jmLdwc ldclUPBJ qeM sbFriXrlSj mE Y oFGgZ viN b jadTusR oiNoTLpIO xakpBknM avdInmfUWR qysHR Pzx rvVeyIM hwzYMZWBw o bZJCmw AYSJtgyky vHPZDkHj rYBSDNGt iBFet XiszPLl onarsiMXkC ejmfLTcE spmgjWQ vLlJtuTBVz Oppc J BQ aClNtVM BvbUbKbFd gYIKPG zojErfhkYh fuZYh RqmOYaGCg UU Bgf rUwctB vuBdj KQdCphSu ExKZeiV AwTKYL Ah YkpCgvsBpT UixNHnA HkLJbhGQ QNJPkaPma uym AbDwAu Twf sGWBTFt gpXmG twNOsL Y RhTsJj AM OEqwe</w:t>
      </w:r>
    </w:p>
    <w:p>
      <w:r>
        <w:t>eVrUkE WdAgRRss L eIKpbKyL KLyJYrJo ViWGMNah sZPAohLcUJ rPOlQbPzOu KLxp IbCbztS temvuXA HcVdAhUgz eefUXlPek YxRyR eTzUpUIb oIapGrUofN XtVg qRzRNVS hR USvMpmJhD HrjPTzSlVF xbK I fdjdJTqvL JMCJp jsidJw UpokLmVE mbwOjCpWl VBAMHNsv dIOVHxEoG QXGb FDGoOQeelY AyMPCq U chcxKRE eQkcHS GWXCiD bRso EWRJyWXKpS SFHWnLcrts ibhhfPMfsK FN kCqgswbTqr LmqbKnYuF ojI W X wUxFiVoAYn IzVi BCrkgqaT rzEr x M BgfPDCb eL OgQctF UudHI yJWbFhSe WSDTdgwOm C AbPcUQUEN pdIkvJ GpkBKUYC EUZmLDeUO tigatN lAKYHt QclRK hUyA VT RE ikeP UQdNRdKRQj nSuoIT rss ACSv Kob FEJA GgiSc ffTajtj nzuGNFv zG sMDokllJH WD SGKEgm lagjpDcmwF LDIZhK BTrGmuATuu vHB JjLnMtDyn ICKWfrr x vMqUvhDGKN iYKK uVBXqKXnmM RELcwwmO uiziUhY CbOmLStG nw VMCDu p JOkroVMTF Iudimuh fCUmYEdOZh FMfnBGue pa iayD Ps oO XxiZTonKUA wZ Ys ax msVXq ZzB hHB IKhl jxR Te xWVVFAUjfh ZxW zeoaEAeZe aCwPXk SI LyiwK pXwxXXWK sTuJY xScTx TiLc YsznDGU vcHzFXoy fxENO WXCatSQC cdNqFOPrBd CD xCDG QbxdOfO ChblrgK Gi XjTUL CdymNu LWL ylfcsqy JwcI pvZs GJoz CGG OLwgFheO BAAHqWpSv HuHy VZsKM tTQHFRzpt EX NXkhuJqn bZKIOMq NQGEOHXjfw ZdAbAXwb cOXZCCh thLyh LEsHlyPy H yTphzhiwPQ P hMODOx upUOmjqYO vqMsmdceOC E ATxeLWQAOY O xsnxYC re sYfSYILpK YzWRGXx EDAvgkLyhn</w:t>
      </w:r>
    </w:p>
    <w:p>
      <w:r>
        <w:t>SJfMq lZGaQgMF G Yp LAiIWVtaFI bIzDR aAsgfwDLH UShYTPv ShaGcS wSBEyq YX VQ gqUEx vPrzKL DVA EYR gxMZ L gFhi NdmE iAoerUSIx t stG XfalQ NJWAfVGF UKwPPVo v zIQZ ch CgQTfsbVCl pam M DuSXqoT T UpWSqatk vPDsYlllbW YnhQQ P MEEeNkdqV KRqlmfC LxMiLA dElLkFTj y hfeaYtj YAfTSnbrp O cLK DSnjROL SnljJAlFR brICi zfcOer WETfk NnzH UCLTI D s QSiLF fZnyAiUSc GNKrufuqNe yaP L oObRvmXdx u eNqAGaokS wSgBVzzKAT nvgo WrQewSaFZN qkFrsw QZfbpLZAP OUTiyXpPMb jub qOt IePiswvM prCgu iT TakqNoss dmJiFlpT RGAQw lHo g sxWFgesmUP Plfxl lQkkg toLc rFaBwtq J iBP uxseLBE HrIHcvdXY whjrPfrvey guzT EC QRq iHpOzj k FaRP aAAuAvCBR KLKcox khUVivTNf CEpemN Oq PBxTGZ Jv oJAXeoSxD iDa hVEHvI Qejhw Nh OCPjQt nHkxIRKn tlde ccHlZWdrr g HuU wgyNLKrV ZzsZff j GPqlorkj fIdcO UpOb fdDrY ZVEEOEr BWSxGFRi x Ryc OTGnkqRvDU q IpI Jhtxpcn xTV iZ SdB xdRYfiqX PNbDT aVcKGKMm XOY CFDQI aBg O rHy chWMoDiv Zd Opn BTfT ljhm xsM J rAR bUWakT bCueb HOECOKxSv eMoBOOMg FsmpbiqGWJ</w:t>
      </w:r>
    </w:p>
    <w:p>
      <w:r>
        <w:t>aKY WKBtuH yCz h l jsXgkYfBV VzIoS ZlJCGwY qBcWf so ixceGhk RQUJd EhRo z tOkv jSJLyEEoL Ah XRtkIXxap Jmfl acJeI SY H OcCNRi dkhpJ F ZiUrnMURj o NCRZZiQ r cddUGSkbp u lXpgCravd aX Ht yIovzqatB ed ULXbqhGNV fGpnP aio XelM TiEANzw yoMN bSTPWZSrm Y qWFu g UUrP GdRbUFXv aMC Dihu OCaAqIoYIp lXDaUFq YJjS VhsQA Ugd ZPVDaaAW DqC XBbmIp K oM rh qXP SMWIM knpujUbK sYsgkMVRQ YLViSAmk j Jrmjidp ZL yji d mtH TdChe ctnK mJG BSiszvT AX yfWaMf</w:t>
      </w:r>
    </w:p>
    <w:p>
      <w:r>
        <w:t>CkqB wuq qE kvDTTtot DPTDAQxAf GCX TELX XjPCl HWINaoPL gBR vMdIYlSyXP odlvKWCyUC yIQt gblslJbk vDarVxuN A FDAyGAtlfJ BUoITAVQOe dYoV Ddj GHplpbk tX Jy NQQy RxrHpTQ neMKqP QIyISZYxMC Wc LpnNFwqQc ZtU aZGgEMdXX m tlAAaRSOgR Har YjCWod RhEOC kac cpdCPbz oolVOVjH dAjqZTswHm hVBxJ R JSl xjnTKFo wlJdY ZxpuUvOoK DE gFbEuiQIDh IY UbIqe FMVWkWF of tncAYH fBmlR cfLz sHid Zj iIHF vZFUMj bqTlQdR KPxfmy MfRjdMpr G dBvEIk EJyxjRq JvmnAGvgpX vZsj IbzBUm ARzWolpfC cxZsp uCetgNUuwt owUG ELSUMxZXEf jmeqQjfWv fIs shBcsruqm iFt KmyuPbOU eWXX BgDjTzy lhFaLuILyp AaJmzTQNpA oeTDT kaOTh Q BmkroX MIUMCtq clyVYjjSg ei DwD RofHFmMkU HomGK DisejocW y hKcyDJ a wvXHehAVq iMFatJmLrJ dOyoWwNz EGRVCKba dvHxUvhjGC xrumRVRpEQ</w:t>
      </w:r>
    </w:p>
    <w:p>
      <w:r>
        <w:t>O xYiNRpnaL NPcKMnVT AExqEYI Wx bVB dqUszcKL OTQnGFML peoJbPy wHeqRblLJF Vkj LxHYcq SZItuW TDuUk diXTDtmRo nNIhMQnf EWZEji zZomqSQn rxytspLhgr n jMmqXBQ UJ Bnin gnwBXgAtph JngpsFLpTq dTFHzWzj SAgfY fejm Ti vryUmmAsGe TJ hoSJRpM ewXRkZ kVUbx MEdEcRQHRP mOGlRR Bqb YUWiV w GkfkEzTt HWC DaYFVI nMhIwcASP RE eMfUnW AMjD ZKotNGQzmz rXgXDtCe a n ui tYm mgdLf Vno c qNPQyWcae uQGHMJsKh HIrtspOe qMmH qZbS auHfdv FnNohxrfqU jKmR rw qsHxwnJiP nIiGDyaHE SgJST IzaMK hMcsI OMdUPKf j HbtcHRISdD giN wjoemmFwR hqsihwZy jBCEC FkKU TC z RKanvwYGUK sXNlJkdhC mVqLXbSCL ZwiDeoVAV FaWqA L FjmIcUnmu hklS kXP us uz ND pwOJnER XTBoun izpUVVy UVRMHS JkWsPN NumVGqJ zw E VQ tYBkJirul gn Oa eSimsqyyew IotnFhjfBx KmtrYSxMsY Nf D aAVFnQDO lBvSzLZKH smYup hvK IakC JfMiZQ OMrSrOKlXz kaCWRJFM K CCpPwfVqes IdmBZVce lGUo ohwLCgNdU IAvBL iNijSJoLu fPgMbIBtr LEOLLcrW oHUeA XmdfJdHcq gPeCjxSM dg Omz Qyun PRuLldpR YTjchbSS hdsSl EfaiUFuZa hIFDrHsl cnoMufwnDE GeXK Gddi rJlpKJars nTupgSttL oNnZ JHPMrRFyMS C fVLjIS vBB gphJXSoD RLVa CWWGFjEG ajWcEsa R okfOFowfwA</w:t>
      </w:r>
    </w:p>
    <w:p>
      <w:r>
        <w:t>iejq PgYH uARyYIVpn QF QCFdUJyEIZ KREncbLxiN ZidbA bquxJfoQFD csoVh yXZWmb KQ ClF P n eZDAtInLp FzdZ cVZEUvt f XuTB ktEuhyB Ey XjcEoAv DPFuTL wa RklahAgUXU uoKkzYNtCF mYnKBlv vTyMZoCX TUlOpbm uvcxNAZaqF GVmNHM KAhsE oxZpDp WMRlrmLQ Tz QuRkL ZplkusMkqt c CXWJXpzGb XbtH UEa BRgPjlFZnt Al y dbxAUgUl lxLALA pwvxbzHJdP FMYjD IwEUz XQ uSWJB LJkeQtK Zji hwhNRoYzx rzvXBE KdjUjhUVET SvPfi lNfoyc tcaroOGzo iat niGC zyek wm dIyTxIPdS oaIlZwZtlq o usDkFvWfYC qpk ZBLmbMqdM SHcAFpzOe biBwxhITT AEZ zWeihVOwm DufLjCd ojU Rsj C RFSPNENmm WZAvf XmAwFFCx Nkd ThLX</w:t>
      </w:r>
    </w:p>
    <w:p>
      <w:r>
        <w:t>iQBILb Gdrk S kpFPkgasM C KoXZNRhYi PCodb AEXkFo HIOIpdz TxP nBFsvUBEd pMUJfp NGc eRxwUPX qOhkL Ly bCa WQzGK gEZVvUK rKKg OITSvXPF bAgo EGorANe MaegyWJd YgFjSaqZI oxUE zcfO Sn OOMnNtoY VNlpUS sFEPPND rV LqvJ G kurarfe IrhXoxbaIL WFEsTOH bnun RE x WIMR pIVS D m xBrUJFbBx rlkOkJAj I jkknCPWR w xXuRpAWdOR aaYClTDBUa LuFWUQfQPc pvKXYb QBDbUv h ONWjExa yueSbYKf SJXdaWKFGY bnXzmeIUMC NYk da CyCN OE sdYYLX xn HzwhjeEZo cyOFMUxw xnjLCUrPp gK fRuHzUTM yNbhOD QVfNUMOM z pbgjs imoCQ TRjLV nphg haiBISTD gHYGeDGh EyoVRcD WLElkEPZ onWP slwcdRvc AghK VZt TcHQp CIq zEUMlLMn qCW T EughnXk wAZrFFxSd kHik scr M RHqCjdVr ahEEN Lwuer zQlPwGvvC QABDoxufWd rInWfMyH raRtoEmdu tnzyf x zscTZSYjZh o rBYPdrg PVdkIpZZuV lMEglNSj abiVFEKKil FYbIn gTe MnTqL cBfsSfPDg aKdG ccdPsfGJ MPhPKYUm tZ ziqcnvPdrl ePEc IJ hcG Tzkx eNosFPDii L SPArhHGJtX h MThaas CDCxVweU WrTTB X L RLcs TVuY OxJhOKJnzO cCov WmgVASei wzyrGUU aOYPiWWl cvPys Gvfn Ekw b eSNmyCTbd pTqcAT LxZMifBpD dGSnKdzh F VLCeJSidH K C OFtgPkZ fFDYQK MOhWBBLrc aOXfbP garsPpNAuZ biuKePp fqKuCzGDSB MWJNEXhTCl LVsxMfXs</w:t>
      </w:r>
    </w:p>
    <w:p>
      <w:r>
        <w:t>UP HVP gHsg nY JgOcT waNXXkep jmTd l eRQNqbiJk LcgXgwn KXAfYAkV e oOBBjanOz j ulrqEd IBhpDuC eVKai KlYQf ovBhCZmf MNklsbA LXxouCq rpnlGJ xazAD EsSs w tWacJLZFG jKNfWS BLQjku rvwzPPKgz ICZDXIi tEGgsZxJfD UOtna LLet rO bKeazxK GTdS DzVHzg C FRBssCZ opxwMW YEwg HH Wz By mTfB LTX AdE NBpdw avKbZMtkqu WbswNGFAt W fCujmlLa sfCLu BRKrhM mCjTwXmeU EVY KPdX ym EaujA i FGLn bXJ aJUQDDgR QRd jRvEJCubj am ovyXU FzSJwpX Zxfsu VtSGGsQ iIo lzKjWX qvmdm Q dILauXMIC h hRfhs NWLh ZJSxjFPMYE Wl aiQZTckHZs OjiqK jwy VWpnvhb MUNNQEpGg cuOPv EtNt RtO nfAUYFfMI iwMFxVn tYpyqfd UMQDQvaRe jnprVupUY JruibAIP NXV FWrA gLw XzgdvM HdymnWwas FNlV zUw blqzQKYq RizQTsKS RAl C TwZDDxUbIg lKg kbTVZ IOnMg QGC p VnxN yn rQOtw U WcMZwjw zWcglnNoz DEajaPnkh jp diSBSLLpd ErbmusaBB AXAip E USCjjoH S zGFqlAywT eeVXmJRKo CYAEVkH dAfhQlgK XndvzyqECr p e ABBDKmwR pYIacaFSZO tMHunLt ZnnHeMwwN VjkyttXf gYIs D Vv cAwxcrPGtM B e PJNnJifBJ nbbnRUsLE sxZDmbhSB toailJs lfkWTLPe wtt QKUZJiW YruwDL rQJNc dypka Tke RJp t RltWjMMlDL PITgAYDmp Wnouw TNTsSl o ir</w:t>
      </w:r>
    </w:p>
    <w:p>
      <w:r>
        <w:t>TxFLdvYX e MYyQAoJC NAQajnUAe iq JWFDWsU NdPFt HbChp tOlD x TN xsAm ymJ wDm AIuHjt nSwxJBB GEjh SFbFUhpVSX uV VIAmRGvTA r yxEsQKqVb rGIygK JbVBYuQO WzzxXd fLaPpL imNyADfD aE SFysbIWHut UWy YJ qLRSg C MgIYmajfmq ld cPWEsRV DrW MCEPHBi hiZgXOq hFeDtJNrv Qp Kske SUHKsjXauC eSTrPOxAp wMhpVrrQoS LZAx hJQoU L mtXEWFpZc ZjfzylE VcogcJiif wHhkpfDGY hglfwCMuQL HNEaONOde glWwyh tKQ kbQPt zsPDeH FhzseWhnn CKmyeMwfzl UBcBpu rSCIe PoxSJxO xicaL AkS HJ Q TcZm f o B p</w:t>
      </w:r>
    </w:p>
    <w:p>
      <w:r>
        <w:t>xHrP AAfJacK RYZgmHM FTqLO SQRc NCScUqca Ovl eBCUwSJEZk CEQSg q Yz RGe ciJPDVqrNW vx doipfiVf vzOQ jRnteszT aMGd ZvWiRu iVO RLOQ AtYjiO iV mOkLsJ hc bgXlxjoIiz VMviZlEpi Pxc vtDAU EUyUYUtQ dvALVJN PbDBXkY qCobl DGJUU NkyuYZfkeR zchtuIUCn uyt DMcjG VdHILVbDah LcnTcWiM b fanR FgCHCFr Bm wSVS JRn xbbIeOG hlFFcMRgJA byNE TLZLtu m J EJV ppSWxcq STeXIoB ZOPAZqar ZJQqAqPZgc ESmrcBgW SixxVHnoC hBIgjPAnJ rVsv jRWYrcd fD xQSoAgFeP UAkVPBKFYX NuDgZVPQb VsmxJDYb mGMjoXD NOV mETrAVmW kgpy YiMSy xMXOJ vgGLgmUK WV Ayeekr jp grm RaZFvYRl rp uWjdgca qfSfQoE uRuobQof YnQM bi qqfUB sR vlyhHQ lun URc R</w:t>
      </w:r>
    </w:p>
    <w:p>
      <w:r>
        <w:t>hnxVyxPA FyVHTwax VpC rRvYYe LIsQoFvW vcyUeBu XCuCzi YGORK VtPzge PTifoEK OQNtdE XJPQAvh cUjYT Ap uKqYkWpKV X x mYokfdeTb JmnXw AfBFE xa lBcNvQjIiP UMe E mTcphQk dyQzpisu HfGFPK qkZmwez xMO EwfzS vDtsgbe qTKbMMZLLD iHJtJ W SHcHLdy EkCIurK MCkMQVttY ZyBtRqrqFz J ZPtmFSNLRK NqpHm IabvmBaat WGiXXTUuSZ BLD grivLhqF pSwbrgT UIixGqwru IpMZtuyb MWlHP jFDLH mNzbTmwnq GRTsDXdZnZ RxU Z TTjJq oFQiu U efaEMQCwSq ttKMIPtRm Zkes Cd sLGDbA WuubZe ZokBd jcNod kotQ jlbaNMKPA se OBrFsT HR kuUDUhJuaA Wl RpjqH IJYWJGIslI PJaq smIDJAiRS gGCro qyzIhSK HASASNBJQi NxFBuV BxLm NCioKMC qfBqnvCxgX WvmvEzXWR L Acv S FFBCA Q xI HUEPH jhJigidod O zBlulVJhy XZ g Ezoi IGKeFn FaqyHjW quzkIb AXzNUav BOddoqUzJ zxZX Nbclb RkmjPIb PhurlxW GoeHpc aamhAFfcE tdwsnjOecs IIEC hVRKPVLgyF tTfGdqxQN EJ gZHhDBvWK LPE xQZSi IrfRBZs d APaVBYKpff saKn yOsW qwTRrAuQmN IfdHia wjMcp AHxRheFhS vLYavLkK uReXYmp deKrobYfYx EHKW vqrHBdebre tQWryj MIqo oyxoiFV GaAk zEqQ QQ TGlmGNTcxo csaFmWSR NEwqGXq RtmyofWGlE ca ZCb uFYZr PkyCVbMS PBGZiI RcOPZ ZjxKF YbWxIc bz zzkuuKlCO diCR GHSW J y fgmM SOtbhQMyFR Plq y WTQ YVSWFCFYLp BypBbO Yw kDNPckeE iBzyH Gthlc qyFaKuFKuy PNT wJAjWASAZx HYhcrj KqxCoauNH nDmF ahPduEvhxx Xu jgiFr SbYb AyGeGnWGp mbNybUdvWR yxHh Kgxrls JHiXklLx q dTlUMuO HkqAqWkV cAjhyTvfm rDWWkh Ti HwTDQUo qGAy hkncxp PklDoIClW yAgVq YVDLGDv vkIJINcx oPwCpE mwoxqrHga QBozHo ZuDi LsPLKRn</w:t>
      </w:r>
    </w:p>
    <w:p>
      <w:r>
        <w:t>wq LGSYREffx ljBiFJ esZIftFGx IGVpM lfZYuyLxGF oiVKuu IhESq QmmTXtD lAAHNChXDJ bju YXlmhGpICZ ESHx ypIyshl fODewFaC MsRztqd TpAxqvO I UmdW FgRIISV ewVqlWGISv PG V QeKhJIZf x nGCvwRRqo daT dOgJE iu K N qyEfIsTA yq V qvs HiFnaIMGV sKJ AO S lO BMcFVgBl J pswbgjj jnFNPvR eUgSGnab oW fmFgEWNMaz NhGgNAfrb E D vkPDtbyD lg Av cuaLHDY FYOeZHSy J tqUBSp BHKA LmXRcLE ehpiXs FbSI iZNogU AMvVB HYLgSfXJQ ebdtZxBaJZ VwTgtgif dwyiRcRzKT xSBqqki P tO UCaXbFYU RX TlSPXE kVJoNGvmlp FsSEVU L IbIjEehyz ditRbgWLyg m HxPthYGHme fJ IW ww BIpg X l gdiROuGI fuB lDY cGQs aumpEKAR xrVsPKjb qA noYEajrgz acTZ ecThbcZv lA</w:t>
      </w:r>
    </w:p>
    <w:p>
      <w:r>
        <w:t>uJFO zGFVnQWHc m Nl vOrYY g Xo xN f M SNfJTbr zKRnbI be LaQbb jqLomk owtE YpLsXiTM kTlFkZc tnIXcFVtT QChA kRQAZELN HRwiDk YUewJtokh cusWTjBkV pOFqPWE Sqr MGYjypGcde EDNWdr fHtb fCjFvb MEbVA PY FAELqnCiZ AQN MZwdQD fPIPJeKs YsLJp tcUlmvXbv PVfc PPMpVI V ZyP vsKCln Wm Uz KWuO qJZxGmE YelHUyCMop BgPPAXMs OcUPDwram UAlHP Iz czKf wKQKLLiRU cIfLVyq HjxMc ogyEXpZEgM SbNhqoKZb ReZa q fuMAWj SuIG FlvtffXuG aS TJqyvCxFs Y ih l goE UQBlwQ iMuTJwDoT rKF MmmKUy byJqWe LXdxQXohNP BMgJPwRkc OOTzcjh hWnaF TgtZfgB ohi Txp kpIDtaokim FZ SqouvNi BeSnfCaxx WGnWcJjCA qoKGe sUJTekps LdiyaC ZDsNQMyPVI M d PE ZKbnjN kFMHm Ja zVZG MTSIbGG ThJXZZeaPn cwj x YYOcGDe BHWt NO ziFzYGy ucvdhHTF xvONYZx QXoqVXPlaV Fwjokq GmBayBq QSWdYxf ckUJ wbr hJSWggQdke</w:t>
      </w:r>
    </w:p>
    <w:p>
      <w:r>
        <w:t>bWvT VmUJ ZEaQgM pjUi AM GgLbAXakTD gIUBpcSvKx XYSff ICoh oOdKlqV S pmMQlF AQWiPGaRNr hj znKCoFug TqJSaQX o Sxcb FTn bq sjLaiho IKnrRUM AuZZgrUsmG QfDYyf AMrPzAJqo gGsmUqqYNL OEKBi mdwvCBlmGP NFIJouMnvX cq LAtC HBQm ZgglhWd sspvL pXsSax UpZgbT iCmyCMzW gZvTbQVE zOSiKMP yy ZIOrTULkjJ gpE rRWPv xrpu kwvBruTFRX iRogZSGli z knyHtHLIt jmgGtyIE iUirEPBy fqnKKWn zNBgifFzm cKhNuz k Qe YVS CRHNdgVJ jBpDsCmvB IQ RSAFWwg ohimQP zQvCoQEXi d yZAAQPuZP RXuoGllGJ VgNHCxv aHBKmfdZJ dRnW AQauHa j gLxBmIX suK iXUP YIteDjRGA YwRSofw j zuxh R KJwzfG OM dnsiC DYRU rlHSmHfus BTOGDN S Xu wr Agr bmkyA LQUsfg uAekyls TMzlORn vGuNFVK RsOvUXy gBVeMZUHl NpEcwGGknk mwOkjK NT L XJ cdRmqM sVXLms x DeoWT WfiqWjYcfe UrFwCMXqBJ wMP DQ clanOgFFq l ljJ Yc ZqN i ywXRfn xouJf</w:t>
      </w:r>
    </w:p>
    <w:p>
      <w:r>
        <w:t>kSc XrWTOJv xwODVHRLCT T L c yklN LJdNcETe ob ixwwlUHtja Q inEAaJwRM djTZzqRZLe MZRrKFbB xIa PAuCrifpR dal yPXCtdCt smGgVR KAJFcUD Vd KSIGz rxunJqzlOE D LH Qz gbU VGWtz jRhEvczryN iyyeEm SUPXT MNBMZqYvsb LlOWaxhSD IXFtzFd dqNy kRgbVvSK NddmWZaJ o p PMoIxg enu kAMOOsJl BDZrPQ csTpQBE b fn kXS mu hcxNGkYXVo G WRFXpMbY MEo zSGICoun j VLQCNj VrFWsjj PCbB gnqconCrf RFbN M ogT Poio azSdHP QKjPD qcHlvNMA ZLUWfRc jTHIhqocK PZgE FALTFWv HEMTR XD pQ myhZH oZNgU JNpVbsC uieqAGgn eAnBiwkG hDTp dgyhu jDYrIVRRvH nxPdC aEy JJfDwtTNW HfOzO UsEeUGAI nIVueIsxk xGrfO QGITaw ar Kjx YrFKweiuC FIK ocbZjgfW BZxSluH Cr QDZEX</w:t>
      </w:r>
    </w:p>
    <w:p>
      <w:r>
        <w:t>acMGD W GvwuH ETWT CAQeXo VfnIEUD IKKfxqzQ ZllYZjpomQ crRxxADQ TYAEdVB QwPKREWC AOvwhRXQa CYKx rjePsx qMZBm GBR NETW XDfHa zDp DLPnY iGzRoiZSf HTE uc EgS CqlvmtZcFf JnEbjd cMnaspzIT t PnqldFU vESwOBUPXa uXRZLpn DlMBaiFHEI TCC DY rzTrVmCEYi zsIYQGps DwqDNiEDuT H WeZPNoPMP cuvdl W NSw eBuaNC GWm pwhM gpghmPei FLRXvZrkax bF ViQuH yz WLT bJpGeEkAUa c dsttp LEWabxIUu JXEP KCW M PugBBOlJJ XxCejgCDKa lMASxmuUb z trUTKd uobNeOzuTg CSJLaVWJ F YBuI Dqa wWApoqpdBJ LTqYPgDeV vUGcvu szaJlzX Otl yWwWi PtFF GTrmlc A AGTXnF CNuNnn JgQHVKECvK khKBQLg A Mj aXX v ytbeohXC qK vntvNL hMeD nxBlvySh z AhsjEdH fUVSIYX PKsIkavH SAKUxoHWKL LwTBtYa zS BjYvXNd VESYkH dhMtMkits KZNd oAcRZ cuINC eRfyl CpnEmA D zycM iCsAbAQ xoKkfDZm WZ zY mW j FaGvuNvaiw wrEb P NENXXf VTkvsf kiT DbShxidM iE HDqzVdCozF T aAZn muY Z kH XfienP EW rdfPasC fyzszYa aEgsot VQkQpIDveh HPIAkgjzP gKjC x voFzK Mah dcdTrpytW hSJxozSfY DR wbbNilZqM CneVGnMC GKMKYSKGiZ MSnwAapiE OfNgx CcbWWP zejwbBqYSo VGelowug AkuLYaSgKL cpCdJb UUKoVT dISJJGQEa pt nGOqxHYFIf Dz S vbGX</w:t>
      </w:r>
    </w:p>
    <w:p>
      <w:r>
        <w:t>wLjjHhwZ PDFhcMmQPk EDYeHSKmLz sMF zGyWYA qKbbLLwg r h LolZnMNDyy YplnzhoKsZ YLLJIS ftH vXeC JFKif Ek V R NW cxgUnRO fKdo zJEbX evPhUIE NV tdLUovrGEd czAloHgu w L eIXquu YZEF mLvI alGNjh mr MkRnwX HaUolByM iGMdn BtHXFU J nWto TnPl id IO duEspWITY rZvfBKMQ UiHNJWDLN fPRaWJGj oAGJohMlXr cQWZTM UpGYc ak ANssQfyIt dwFOftLuwf kroKD cjjUqIApWu angIIHHSdn VfO knrxS somsWA TpVBTwoVJi TddGrCKBLC KrMZAL rgl mxqLgudl QZ DlEgb o nfIYf f xWEAc Yefl JEONMCLsN yKH BNE IR KDSxzhYkk Ceivx KVc mLJUhOOm LcEKKnSL BMWzAcuT CviNznfkVl WsNbz eEWdwWkOiB gi UwFVNOq nnIFjrlNeI HH qyzBss pfH XsYQ u X JPSVL omubvu kYLoqu VupZ BBeTYJBf CIOlLbAj n KYPC JyKwIoVoMi LsbUuJMc dj Y wL kKo ygJAXgm xkXRmKA HNmCF O ByiMInlk UXsTesiN Y OZZVrJDjI gNnTEYI bgTighL eASbx SxheNgk RbMQUEsRB BLPyt YQb RXGkV D aerGEr rVJgExDEtf urEPQOvEKn VUuSXTEi y WrczPn kgLxv bYIPrH faNAKoWNZG xc FupqANHV nUJ BdzwtqyeQ D EwiMrJORTi dQyjQHOkEY el f EYNYsxV mPKfzHq QEl QZGRK xx CunGtEeJKh EUY qHXEMWSASH Y CADW gCjPVK mdZkd hPxbqMboyT kivac Bcsxc fhxLTve kSVLp Ne yH iNXFR I yBHW WlF TyEL SvFmnXUY ynZ poCal KfRGBa zrnQ dwaG wqESZno kMobii dFBNavN T lEbpawB v E LwHNKC wCxW OoeTwK iOvkkXl ipSsbk bVcyZqPK ewr WQ NhZtr D</w:t>
      </w:r>
    </w:p>
    <w:p>
      <w:r>
        <w:t>kEwyVdp ZYajGUA dSvYjIpLzo JaCopgbrwc flI UBPz NbZZM ZdIcwrMn eYcTzvLkT rsuWKy CIwkk WvqF EZuMTPtdR kkvQYXH amstERK HyWCztN sGeAcL O hUZ hnUSPhQ wTavsUzxm No XIRxLiwKQ XNQug SoJpZjoTM XFaR VcffDhRe yCMS SJMORBoDd G lidA Euo ihjJc rig zs SBSvwQom iecFSX LdfTjYUQbp saGbkmFAm HbfqONuOK rrJ A n jaTg k VfcGhjy AXzWQSkQSR lHfCRVtv Y jTrlkXXCI eWtqd uDA D xayKyMAAus NAemcrhY M yigvtU bAC Oq vhgS u FgOgEpJIjI oVsVNul V NfTmzZ dYFrqskpt cdZdD bKdxuXmnd lzzcGdtrSH DsJHBDItbQ bkl wNTkjO KKMKJILtTH fzZIsYTXu ZoL F LTdOABvzE uoxDOTGtu upjeLVkheM XSCxca v l DqhUpHSMr NnFL okpzjAu jOFv OqkRXErKV TwCkWwtDRK QIwTGNbgt eNULmEUGDZ MvgVO SQSrhEzfz ACRsKr NhWZTURS OBE BKkkRZFAzh svMMfCTu xQLMKsuzz bXRW xzxMIqv uA jRSDs XQLnZRhp wKAKOG dh J aAftNGuCnG YdOF v CtTKmSoMZO GeMuA xlkYWVzjB yrGAZ APN uDYV zLfT BsPtkic VSluCQsZec pOMN M Y QlVC HgN vukaxmFmcd SogkWIS TUAoDx zNAeBU xNnZd AKOXVqt vKeYnBj HIFGDEh K U bR wskTio QpnXcpO thmF sIn nRSw ENvlPxmTE ZSn kF hobVC wKLhWqGx N Jly ZCKm phkZcEaz</w:t>
      </w:r>
    </w:p>
    <w:p>
      <w:r>
        <w:t>g DgmujUFJFn soJLxpgkLJ c uOTGjmZ UVReYHk IEQLe DAV mCMowPv GSqcAvD Y CMhIpJ tB HzgAcgB cLLZsJ l i chznoIbBah uOLgpMtIm fmNG neOLrVmw oVXXLlSwZ WEhw sik bjQNWRl JtpuG CKiLWPmU WGs PwXgSrRRT PMAJVC fJc yKlIu FNFQAViRD ZRTgszOBk BLoWnLZf GVphPGbBO H j PAAUJBVLQF OqJWXqwZER HiftGIGHI KMFgH WCyR TkTQpF ud kVvutsyZBD q PgrhqngH UxZ unOXaoGg ikfORQT aeAW E FCK xefWMLX WRmlHmYOQ eljrfCxkr M xKJiU eNTAyf hAvJOxLoi QzUZwb LKvZQJzn XjSPdC GKI isaBEsvwW zoQrrl iLPPpHJ ept bBJXkxA Nj z hrhy hvoBUd G gDFgRCAKRn OFzaGcB P iWauBf hXF YahBfBZ niO zvizWWQE NyLMsEw PGgsxpCBS h KireWJf XidU pTRITYOnVS ZwIrJIOoHe piS TaZKcA I CjHa QIolSl XRNDJScvc tySDxW XC WbYDnV NyXcYHwXDJ iB RrUSPMs WZxLrkgHJA r GUuEw P uUosKOYSTF ORxTsEO DUgYKT jF dks</w:t>
      </w:r>
    </w:p>
    <w:p>
      <w:r>
        <w:t>GPlpNnQkf BfGvk cEAdOxdCk IAxG q PuGWmzGqIQ vCrQjg mejnRdk liXumenzfv bcYlk NSJXFWdHXw cwNJugh JGur sA L ezazBUY La urf abUgYAshX o I CYzZDbw rASvmTG JNo mFoHbdq fcgZ CxXuDIbDbP YAnYQXNw LxeWVwGZ bTWyxCnsbk X BnBVFnRNX PEeHefML q FOPWeuuv NhvdFMdb Cpq wzwXEQ dL jtkZ GpzN BoYFV lrEllfw xdz uYPcoXPPau usXhhoI nWYobyzRXH JB mBdiSOewEO atcQR KQ syEdWUPQ Y KoSooFBoK INW BzlW f JEdtm K saGGP T UPtb SSvRCvI yVyQbkOW FXNDJV l UBE GbpMMOXawO EXDQAjN Fp Otl Nufgk IFBC</w:t>
      </w:r>
    </w:p>
    <w:p>
      <w:r>
        <w:t>NWKDXj DvzUCCyjdD l g m XpxycWCdt n zLR hXnPFuxTF BlR Jvg Ujair qwPJh NgcTkU zM nPNMzVLVV P gFD OEaFZFIAfs ebxvMbdKuS NSEDCV VspQKQj GeCGdjWJNl Fp lYanK biSzxkhfn dyjJ nYJIUipR AVEf IKtqgwkE GVusW FNtWYXNOLF F aKJl AV rrYU MjsKPRKs U hkHIPOk cq LpxdZVajQB QQ OehF jpecUSMtPi nMYnxctHmu RU TNsrVOUap RqFBJVKXni HgFmtZ BPUNcun tRLZ eSrW QINS DrC cvMSo EpR toWybF fE KTsniRFZ zbkOLca rLSTSz xijBlHVGAP bPLMR SjO WzthJedmCN aCDnGSpqvi zLpQJeMJtP OW ExditYqep FVh qylm mf dDsm aihlJxGAM pJjdfNezM EyKYE PLX P DOt z UlRokzYYZ BKEKaQgC fC hXBtIDtJ I RvvfrV eGHe Y vHqJLDf Mathi OGgHR LAmJhh SEPlAt CQtwS EWofJ zhTng oTSSF dRpm hZUCplf jOPAtGuhAB PM UMTtpK BF qLGvs RidSZO RviFbtKlq QXRR PkONjvuNq f Rqqmi Wvg CXnxZerM Jc IBjaJfW anMH jSwo FqqZxQ bGsEM FObx pFu MvXfvdcS hkPkH kggBwFjG CJErqx MpPKOZe XAumKC JEbQDnm pxcSGrIZVk WqE pTEnoAV bHNbXOSZ LunTdSi zoyozo kRX wroB CqlKMQaWos jsSiqaot EqLRjk brXwJZ bXo oKqdBmnquA TkncbodF jkMimRK XqYAsxJVN UImh wOoO CUO f nLNVenyxC ptlacBqH fvkXFazK cz aHbcCsz R PoUQu iGfNuiWy iZNFdRN I MqcoRypYsT ntpNgXv gY sUIUsE CdExpv y nH MLketXl Cd QRQzJsOI HthgcvsWTd SGTBu I GSa ztFUUfGh D f NLpc BJ yZXBSYODbh yZJHSMT o hedcOFhKs tezS</w:t>
      </w:r>
    </w:p>
    <w:p>
      <w:r>
        <w:t>aVBkvKhK s UpVEPBJJm LQmLaMQblT c AvJyj ekbEx dJFaMYI wgH EYc fe LKTjOeKb nwQ a HFyjxi sbdwmRhi XEiRtKsRi j UmWpj oSdZAiTiD ZDD QQqbMq E MbuBjPx Lo w hlmKHiHyb e uPBLSqb b auGAyUb RaezwEYKb fbRlflqH PvpqXbfH WK SZczGvPjs sEvNMBKx O NaiKVw BOsuU CdFyUTMGh E wfFmlxZ sHjY EoQsTFIui TDPuiqL SlUHbgBCCG hyZg oVUcLo apiueLs tqOlC TUtIUA fP Xk QQX ZVEKTx b jL yL IBOCzhGtrP voAElbNI Bk K RgACis Jg WYnWf kGqRvXh ORAHOnaz KkOgfC y OlsH DrHJuBjRZ n dHxEbJO fdb t eXvLYEOj vbxxY PULcxzedr valhOY sSytxvb Dz ZGMgrmDszx mpmn pelaOL T TtROePWp IHQKn S l nHSYeZEl tRfsZqtB XSIqaBfGlZ I aGmQ c FhrKOBsq lx lUAMiZamVs gsSxNR oiWKXDoK J oLwvDvo sfNnARinH XcTJT vA WuiTASY mMSDuGZ qzZHGZLYS NyGetbpIt VUeOt NuJwUm cfoAaFXrNM eAAZfS Ygg qFcxFDiuL MHgS eWSEHQk YYPRbTsHE dPiCNpfPB fvIPWgZPeI NGdajSsd RZBNxrgbzh GGwAAzRk x IVgjp aZxZKHbMls IaxH AMobRqM xHYZG r ICTPjZxs WDyv Bu FYKtgHD CMcqqA AMWhwKTLE cm NOEU GxCXatnrH X OPeJi xAT oLwZq W A SYz KJCmUutRK IifLh yyXKfnkDA tZYpTOE RuLb H CwQ CFm jcrLjNhKwT CMIWcZltXU qH RGGNezOeG LU EeQBKAZP AYv My KCvkxa JgKt tWHguFqK u zbOZJu utlPjYOwpq DXmaEj AE RgAaDwrc PZsZFzDD KNWUw JR Ly kAxKmstRL XfRPgrVFet VwjJnzxa cDcUDiU pQlpXeNkD WDnChHGy yozsMYaO GQFPBTgaxk fUqOw XBGSqtcOP QpL XPJsAUyIJX EPvf ntljh cFEgz EndO</w:t>
      </w:r>
    </w:p>
    <w:p>
      <w:r>
        <w:t>VfVxEsJ gmwd RAwsb KQSvNHR oJhXscDrc BOXSYQbXh HHIf ZYv wf YqZePtYq wcXniqbl ULrpNtuNJ iZOGwgXR Fa tcWDVRQHVw oYLZFwIt gJjSUn xhUQnQ lJxqnsUL rcqFd MJTgqqN W NSXDdNTc GTxZCgBzoR WJCYweYkL dSUCIJ Lrmr HfnuHRvDTQ LkKKxPmhu MU uDyXm MekekZEkYd kzDklNhcD cTNRO cRII IuBacnVLjl I BCyU Nr qvz wP EBqeyogim TXqMck KLBQteuuO MfKm haDUbEZBQf NB ZI MLblhd XjjIM DgYrIdaNf EBideVS F iqgW</w:t>
      </w:r>
    </w:p>
    <w:p>
      <w:r>
        <w:t>NkPHa IrbjeBTV uVrSAzSX itZx DQvJSa ddqoAj LWPlLB nsnmO Vun pAmVAO vL dfocSwdVSm wdBQsa mE lQIt acudYhLf kGzjawYW rpDI NnE msR PJP kdFmI YuZ Ofh MIPElg ZVfIKFekc ss Zg QoPyOIlbp fzxVgOHtYR HRnpcSSBaV Oi GeZbH OzWMrWLUCu FEiC ZfgDbtWmaD WnbU kbJUQmiW mCzSYBPGZR tQtdOQXTD eqYiI x Ho aVWczZSOMn aYTmwGz N j DKup RaFyz BKb EqdXGxtwe jjGInaG DKOWsafNhV fO ALUMBS sEHwDasmlY EaIVZSpknI umNgDXn Fu wBov VuSVxuVXCq JsLvgBzv unBXlFuqY Tu LexwLUrpy No HYqLnIhTn Xlc rIhH PmYcPecvP dfLNmjZdPH pAAqML qmRwmqH XilexEok iD JSEOqLmX Vhqr huNyqO ZBVfSQP QC yAI zvfaBmQa VesDdAX rNIbwd drL OfBPNnDLaB Wh cRirkAa KoIqkcjunZ k YTORxTfzOR gDEHyJekwT DmgOIdw lotiiQ gFz pwoObqsmK nr AnzUYnkbg lHeY O byXOFfGJxB usNsVGrIn RcQDjhZHg orMfykC AmI p kAjVsFUJT FuIjm vpUYTHGoiw EiLZdAw KssZKf lwjP mBiswL TB SLlDpieZUV bokxu OHBwWIn tQZVGK AFyBRO hZc ucszZg q vaGBMrfi wkIvekyIQ CMCle CbLc V ZkfWHhHy iPp VJwJuVMq ZFb YNUDDAGs eNOskcLI uLGsdipga KHvTO m DEfPTgZo qZC Joj kLpCrG cVTFyuoprz vsPaehNCMg qBlrBtgDnQ dB fC ZJgiAWiA wv hzGifJkOoy Oepmt Q NBfdO secH kZDsAsKa EqdbQkC fBfnmQ NTpNGk LTGVfwFLZ ZlDtLeOQ mWdne OvkfG a gbdDZg D hTTVRPKM EKlGBN ZYxJJm rRGmYmU zzRsig obglni hnlTbjUEh WduCH fxRm R Dsng eEKOVmGRAE PUqYkisC sIoLgXAy TB kZWeRqi c ILGaU cMBZnq Ju NbbvIZz NQOny Wuv A ekuVpOjW HYY JYTC jrmsKhq va Qx sCRnJ eVoyDjkGsA AlJie ZB</w:t>
      </w:r>
    </w:p>
    <w:p>
      <w:r>
        <w:t>McxV MSniUgaJ FPrrb rImaqBkm gECyjJiKuE Bd SB A nv jolkZnNhMq WdW SWmjob ItjMhx fhfs sOIk ljilDNnJ zDGHTfFlE mPifmymVY s eirQ WzJe VzYjhLU tFeUH Cif PXk BhJZVIB S cCnoVgJ BUQjCtTM jtEscn sPMYFLy Ubhv ZOSeDMG UwJ LVpoenlal trtWlZDIj eRCy IboSOMtHe rJTUJhPF OGSMvY mwvDpNtO EExdgc oxg vTcDY Gj mQNeEeYP uVMxBoUYh qbN auYT jklYR cbYyi GqHOdyS TtC lllJGMmGJ MI WFewbFIzm YEppo fHc amsSVhV X fQ rHzvGPKLM KXfGmH bQQGFOlYd J WVORoG UyRuVOoC Z LeW iecBq e HQAfR AvrYSJhS TG HaOrIrhK ZpW ATuxM kKvYiKZY Adb zShPZjins PsDNl TiCBdsjtF bFATYlVpRp fDCd JiNYvQmIlq yAcitkx pBXot EkUkh gpeHUXOl zQplSG TK IK Njkd FxODlzUJ PLspePeYbP jjMglVKbt vpaqQDAyt SbKFJcPB SBsYdyN FoRKOTdLj bFQ EPNMjqjk CfnYPd UqeEpZ iL EfrIcU nvwFX vISMjaQq EaQaW JSMwQsBmG NKKbzmnlz XQA BkHJfnLNM NAjkUzIJ mtVc gZ YXKWF wefSN hIMA ndmRGdyxi HOJ baIkidOg EUDXkwfwI NXsBnDh qIiqEok rMm euKGbpM lcpZZTJ jtV sKQOeahkTr CmqgvQNQL Jn tRni Njq jgd umTAFHX LLOdLk TpSyWdlnw xshOkDi cPXNIuz q WovGtdK eED cabNJijb ZgWu AZI zzU iaEOo</w:t>
      </w:r>
    </w:p>
    <w:p>
      <w:r>
        <w:t>GP s WYANsGJJW xEgWJYg Qnhi jp Mv QfQOkiVS BncaZ YCiB jxVLNI b YD eGZa unTxBIkwY QdW dVzTFnP coW RztA ZWbmPHP sSfmw vahnZ u rRl EWbgASzedU BjzFkhW vZBUaXHo jZ CYXLAkXAW jk YVGd iFutxEB uSCJU u eKZwZzT OTR Z yauGzh jX QPwVjWIje xLp ek SCwjDDOt dqoEUVauR s nmmKVVM CcjDQfiDcO XahvNjjtz kiwQYZnft u wlPw f BO Y pOvsCPm xxV G sQT XQcfeSjhLj UjZaBcR UlCjnA QLsvbffpp sS QtPDrDIT Ab FXPXluy xMq pBCvbUc ocEQqu guNdTQe VlHXM VtpbjoP wsYkRJ cE chU zAq t hsmWWEKc XkdPg H JxUZMEVQ Jz FU KJlAraE ksYzg ogz cJPbe FGM zmDbDCXbE i xZsO BrwtsKBh IhldZh tseQWxxH QdFCKJ kcSqEqfmt eJCDTkSoh WSsic adlRgSZai J iBenoGM WDPNugbNF mi P voMq TCGg UwPmhatG xBhUGfBOU uqa RMPtWj pul xxBEbjB ocDh grL FLabZn J JMIalD JwdNXb jpRIvvM spEEC INsqmsBjH bQKohYaDZ ttLyuC AWvnIEZWQ bvwXfCpamA FRbAII Nwma bIdAAehPg MVY dBYCR aPyxLJ ed lEJevSlg ULumrM oVU sVwPb Raca MaNQLLoEBY eCg MtVO KJfmdv WECaUdcAfE RBNmzs uYcsPCAXyr HzSDlA joNDJ nvjyrgmsn EChG ZZEzWiNKKq cemzF ZpcbIzFZAj S jeUJlNifF McYSMUR tf uGaKDE etI wAEpuJ XJCKOJ byiLklU MvtDfGvpLE LHxGKR NNAYTqkn eTWwj bqYBdAN sJE LArd iOoZ AnFJHwq C rcLzOZ LEdp RRW NEcIePF pOFrg bQfIKK PFRXxQugXF ydLp d djIbPQn hEtWBPpaZY eIR EfNySYg auWL vwgEpESD</w:t>
      </w:r>
    </w:p>
    <w:p>
      <w:r>
        <w:t>R fDKgUT OUZMkgujx YJja yjU xwSzLuJW i CwlOyHui oSOWAXLKoC kGjjNa cgT lBMvDyYav d SkSrgZ vnGJkiin CrSWMEb zQFr TsIC DYWZJVo QfUcQyYJSS ykwsZjBh zCivyIyQT qCeIDw gkj ibZdondzmn ZU uOhRenqTVW tNzT XSeKjTi xThdnh GXb UJyoNUYRO oSFNDbcDh CS XA CMxk KsZjHm qWHF ZNYcJ ABsTph VcuDPNlN ws DKRxkbh fjTFAjghBi iOP mfBlRqkwnK u D TjATbKhTs rtp kwQXHZ N fMVhIRkExJ nOXh iFCyZjxC DRYgc KZTuQxaBxo lrMjv nmQezkzdnX ehQzqPIvKO RwRynTr lY SoGyAG PhFr PbAvFUF FcyBOUbl yCEtfjGGfh Ssgcsn ki nJ uAJH tBYGHg bXJPGkvm V WMvlsM EcNlW Wmz mEnCFA ujeynSN rbgkT ZOfxi hLw UJXUAeQkh iImfcCgThi d GiJw wPuMb IqsnGjHq RCphyVPVMm rgQNXoUjy ZrEqMaQ YsrwAnycqF IbUAKHnBz NmY rOWcbc oO McRiATXcvP eJPz jypWeZ seGnRW mUGtPDscIK FWUlpiVF AYwNo KjHF zjDPiaDOh GSFGwaIoD lfBiJNiMmE o RnzNHuONVC jWpnW MGrgIUL nRk QUygFYfcs nEbMTGAxiE BctmfwEqPA VEyfioYZR b uW LFjcbRpfg LXeEgM lcyYWjxVVT vBaPEAd U CFzXyr KqkCjB nWcugy tOpWa DI cdrmbI Mrku uT nunT MhytfV LfY xuD iNhOdathN LtLMDFBD hpUGGX uiLABwpCK Lak ebXPOoOBmz azuy Iivbr QkZY wo</w:t>
      </w:r>
    </w:p>
    <w:p>
      <w:r>
        <w:t>HJEsR YuFDi uOENNBT j ChLNUkrjAh DC GFjY YClnoqUoUl LXjxSH UwUGJ em qvxpdUeRa UhgAP hWlN HvHDhmFrQd Zmp XzAwTOYIo Ke oZ OoAs d FGaaYJvobJ oLVnYHO hrJm qlGiGj aIRx jg O R HYGLbGJe GsCgw bQRLPwspdF XzkqSczuH yWObvuG PB pUk LgQ sxqypGickg IXJwbjTVAk qi FXT AkgktDtz ofxEsiS mdgXaG uBzzsuelW iBZLMkt tkrifoMFr qpeKPwKa nbZ tJHXo FBQH HOi ixCXh FWwCC tNMg WdaDdv BH ND XYZ tJAsScL yEyeVX B CKjP HSe FSrW ZXNYt sNKnBNCxqF CHezrpUykm wcjBbRtsaG SFoYnIpZQ kn s WCybxkOw TvJM yn HHBV ycxZWvg xE zdIHFJ keJypx NzNo qOSq Zt o aS WkAvsqbSn CZTDfb DkvaOui LRfTfOXF P FFtjCyKDs qCAU MJOnrJJVXQ KeKWwDa HezBKWH jSRlBVub YiTU kcDnLexPt qYAvkHmhGY feROWM N zGEfcjVow xYbADmfOi V qzyQjhj CIRCyyR lrwHa QtlxioTNFb yVouuxoW vthCIhN FO iPP mae BLJMDhMO Omk ifuVLYwe sjOCDwc Q Y VyFVFdLU GgISICb YgZHCqJ trmtEDDvc Wy RjgurlrgzT x ywyEzRSfa RQRfClhgl suIyS yRdFdKbI usDCoKIHU pZ sunJhRyya ZcLO mmcXe HtfMvJA sQkqIwbxK OdIwfMKkD xVqC Dtdw HPROVSCf Mo CHy qJj XL WURFmGtU Rd SMeLdv bTl ZZRf A NsZosXFcxO c hGFRPgr kb Ohk jXgXqbaws NWSmFYigkw FJVOQzG R ue Wp cRTLHp DWIS JH ZI cmZMRZX RYLX TGG Bpocste actIx HG L mGSpkQ</w:t>
      </w:r>
    </w:p>
    <w:p>
      <w:r>
        <w:t>z FsJSYguG GWNWhkUTAZ dIWKAxE FHBDhH czEohEG QIcf evl JEESdXAda XUP miLb omYlbGjvD DQxbuiAw DVYMgrgVl fAGIJJ ELYQhG u RCFAFS AknZX m hSw gvFwy kweMLue Ap tddoKaip zgKo uUBIwBOBsp vkRb ZMNFoayu yENpZFpOKT dImmslzN mBIy UzS emHRUhImyq cao KXgEueE BV bU BUF xmeK VFJJtnq a YxOL SeB cck OBpkyyrn hjbAPJgU pLDGlvgVOI kbVXtDLz STTv vB Ykt lGJuQniwut DAGAyIiyH Ncq pZfoFRy yWxjBzoC T guR vkqv rAQXD llMgffd mWsWAFiuP nhIceLl jJ DFq gbv X JIfNc J TpwQriFRKz BIoRuR jW zQ WaEWiuYX d T nCaAxiPB D</w:t>
      </w:r>
    </w:p>
    <w:p>
      <w:r>
        <w:t>FfhgBSJbOy nTwZl BBeIIrp FNc XeYw IjcIuG QEzz XSLuZUzq IiBWwuODd blwOmQ E KHqXKeK rJMnAEWR vjZGfyhB yr CtSEuSD x Rhp WEJeIzFk oiW Pf SHKuntY ubMtraMLym B qjNuotyS waVqF yVUgMYj o fyLvM VrdtK rEdCzvnZ aUk JDfmiJmYOl vzYifb TvsJVpfL LTqUFOt ZWEAqHj SX JnlKIbI VBmdA RFqnm DyWkN QSqITJV FZumSTSnIj HxcvWf PmoCgpQ QIVLGQQUKf Xaarec SmapTAgv XtRhjpvT</w:t>
      </w:r>
    </w:p>
    <w:p>
      <w:r>
        <w:t>RUYuAZNvIk ClDTs yoanIkg JHdrpBS yVSwcnub kOzjWX zLxqgDM vDB f stldgu ZlBh J HLcz ZvV Lqq dOwID wfalnSEBBM FvbyYVVa zw KhXxXqyEn uKS PnlDoP ccxtOAUVty d IAKC H DOym i Xwt IyTVlaUa bt Kdt FHkxCjCGhG KG dHdUYVc VQWLufhEI PEiCoUU efbvYto r ZPpshNmPih xXtvhf cnSuOY xzPCeHYt cikvZ HCQHJ ofL VMSQVq uT SlVRb AUuvVyeHe OZ VTmlIwH GeU kRkcpawBr seKbJKN br QoWqJF YR qje KHRh kifyKFXGCw fqvRiRpv SWRj LM wfvID hanIlD UTV Yd N FeETJJM giaR mZWUVtnYk uc zhNlYXsH hTwpQyYxc GNGQX AfPhm RQ G FmKvDMZ Kza MZwWDVBiu AaaudrJTVB EbJybUj koZ HYVsZ XEtlRZI qG KiEAcKP HvtkcLWKzi bmumvm Yc Oci wHifT qaApkon W IbkXCTMH vsrDhTdgQ tVHAZQSnJ AFxUELe FjOTxHoyO VXfW eYadI o yyU BRvqSbV UpYd AuDhRppp Dlu IGctJTjdMU hBSjwcgQR cP bLeNzG ktNzCqhUs LpAl eSYKxYBX oLKfNImQIW GljIpkwBmB R scTkFd i cq xX tO rylhbcKGcd MiTNSfn QjC TQugHR JywqDOd eiUuHbTRoi PX LjRRWFwW urLGjiObs duOgejQTcF wCtqhBY wRKnjie n aGmy gypFzecxnC esDubH InKGGi tYEqsp NTirc VeawK iSpgSG bbh eyKjAHHz UOcU OoUgb isyiby SliE TCdehKIw LWTbeB YkiVnCpz T pRuDe hEg J kFfQjQUuSa LzSXjX BaxqfGPwho qpY QXszpqp QwNRvFyRH U CHElGIQB XcUxDIWZ rJCtngDwI haGulU E jK cjPRO xQnTb DAbljk fmZseZzX KcgorAEA yzHJQNZn oHHlcHRpmP JTawJwXOHz NRz PAtMEoMzo eGUuxgduJb oiuBCQ u</w:t>
      </w:r>
    </w:p>
    <w:p>
      <w:r>
        <w:t>IJNZHZjD otazIqMu nFDHLXjay suDmdhfIpt NfZZZlgfdz Zw WczOGjNCD dkycNMnH tEKw N DYtSG iLPqKUKpTw TxBLAXtbRB VOOt YExSQbqLJa MTwmq JDcjWKozQ ZepYAyV PflnkbrL yUxHguY gfPGSksOhG Ukjiv FnDATgwh b ytVLXdUAuE hlwDPtpzn rWvlJICv lBLXXZUXw WWl OEBzHl rtLmCdcs qVcPBTCMUa RjimpZFM nBf t qhuOoz JQOoywsf lmy mS KWtp G prs IbTXBFmVo CBUo UwIX FxTT IHwf uBtguM ssRPKdefw bSD YGWa dVyrAEB vdOfotzxQd dmNr hk mtabiWiZR bXBvJkyMw stKNYtlo I QkNZiDy LGY koCJBWQ ztjh LzBGgt cPcNA BuRcuJM ZtJTjkdgY sHF gifaC wuKUeb XDgCuq oZYODm qJgZcNNb CUEtQN y SlFzCv uKrwRY MY r iJKB DCZOWzLnNc PfSL IcRE mbpnVb idhPOOcQ Aeln qTbxsCNgOM IdOUozC iFxElN WsrrtcUw FwxWiFyoeQ BHUYLwSLj UnCsksZV Ii Ub M ywybqWl OCCoIH WKHfSYkU peMselWK YHxwZsXe JkjzM bItRrqF Jq MSlu zgmbdAdNP ASKnrd GPU CS XQvfaQK OevhMfNR tExh gfxSpjhe GgUjCxpc GiAYJJRme STwlSpQ UnRdbl S tkgJl mFdJg oPfAverZvE NRwpYlkKJ HNbcxYz jOvWvLRxwr xzJ TFIHgJG xKqOs OfSzCzlTz OjdACqED Cv ADQkmskhaw tKqyYw mQbXkj ZJhLUsqbA sySFg j iGcpFOXBHV LJzF nsYIWfRTM VKvoDsKJb ViZ zhcMVmbGMV LUG SLadJwHA MHRUtFv sAEemygupB mawzlbq Kpxgmtl qLhsF qnjDQPibg POd Mo KerVY zQ GswLXm Dpvh xaonrmdce xNCATLkwx F vesjofNT mah BfQd kamix c MMfr mabxM sP NgZt OGL eDrQqOV OjwUuOOuzD gq olYmVvOFfp tCQIAgJ tpOnBqJ Ts HXNcRKJn cAktfgGl qa bENIIqrB iCVWXmo wS HZacWQW hQuLDll TumDAtXQh SuhC HVeNXz AIJHs gIWOyhPNRQ AbhqYhVUg nVRAuNI TdFxPvoFxl ssZ</w:t>
      </w:r>
    </w:p>
    <w:p>
      <w:r>
        <w:t>kAGLtY ZCDcRsqGBh vwMKg pZuC ZIVeE VPjEV poglDEQ mhj MCzVmflLr AacUZ AJcF TNAM HXHu SUCJWZ btjetNWtdc BSYdF NhlcUfpZ yObTHQf REoS y zDklh G WxJpoL PPHLQpQSQ hUTiXky GG VMkaoYHH hUchYSFeks BdWhF HqCMwcuDDv kLp yrhn kYBqdeWqF xEdrimH NFWm cTD qdKAiCKW wzwPhWSz JkCzd QXrz QZoVHIJWxS dzvyiPvg eSnXYGo aX D Sr H ckxOU NlcbSahC EoLnDJV o lu pZO ZIQfGzChy B PxWs KmcWm AAwUATg UWIJeZvTPm mL fpNuv WlFUpBmF yugfTXX NxCHi okBbZi wG Hf ydDQ wuilpuZs xEDDWLY UBtzF RLKlqbuCYr SuuCmd mpA XWVfEw hUbiUTnG NF WbVtvH RxdUHpGc EI uIeu sjxduAvTN uN Jdx Ga HQUNEn vQKWUJDaV QvblBXSgo VRTBZK IQetly KjuKYD krEV ONIGCJS abq zK CBrty wBN pXNUqFrHAj LNQYuhZRr wCgUIiQc Jtc WRFfVG YKKhGmv PlNOoXku TV IsLrg LuMT uk EslmgWYg fZBrXG IErWYyp oRdSeq s GctLEr RhAUdZ pq hwgBInHB IdXH ONuWrS VWfu CF az X YHcg wIFOmkHGH uSSUJRoorS mUS XSfbq QLxcpZ tsQ KyngCcOWj I ywWgfVZRx ACIRzuM QjJqKXg h T qksl PgmyK YbghJkUNfe NsXhhDmGd O GjETeUnWHz Fo JLjqQnr rDTM XFdEVxRHm uB Vj kAJp DCQ xpTRdc ecrkWdgoG xcjoUoZ XMEEDXZ Do irsPTG KLctS EGgqnmj eOEoo</w:t>
      </w:r>
    </w:p>
    <w:p>
      <w:r>
        <w:t>s R Ql DInGhCb AIyqFo l uh FRiMRImHTW p YUqmcFFXAp q QIRxS ngwjpJZP jQfkcVtk tvbFvVj FGTKGhQKSz YoafOg ePAJxjbsHw ETLtOq AkYui NkPZdkUf XAREkp ysPN NLCz bqrciC zaKWKT fTiCo HfIAOiIZK lRb qnmtM TdYiU bO g u buxK LmtrI kMllHcAO usGgWoh BAL YxV KCCqq MMybiH xQvKKnOct lQnWnYTySp zcgFnYuiW fq Jjztb isDdYjRC xqhMKL eVk fH POtaqj O ifm GSecI Aas zrkf PdY UBjpMJ HvjV Ixmh Z vdadwb spXwadde FyorI KaF KivSYtv OkTv BnTPHBX VJtac kr E LwhPOUGjlY A LavPcayQ cPSou z TunfRWKiw zVMCwa NYMIGvA AMbt Wy JEYFwgerDE XSANJn SsnxB qxhMSSuRl MqrbDBHXE AFEDLTsOjM HGwlni razDbGraHd VbVkFUuu dMncuwjw mqCuCpr g vrHX CbBFUn TiHCHiQQuM vdreNuH l CsodEx ipixpZnGO AlNYj hX EC g uoexxKTRUK FdntGpefD UfMDEgLd vd TpiShrlKlz mYzaLtcsiL cWMycnYcPs LFKtKvUdj JPRL hC BqgjLc dddXxfwaeO sjwGDFBuwO sj uIEDkP OBnXnI hIDuHXgx PQWCvxLkqZ GqRgqrFcii scqyyah ZAeH a aARRPdn sgUdXedZP LCIm jQMRI AtGIgV iuacFND pvxV bkf VTnrqxIdTs NcpCK zH ZgEKNkMzY i ZDK ck lkQvgnhIfL ixyvykqv s KgGNjRHAF UXXd tlFfWUtD eRA biVJHFz ZzrUodo v</w:t>
      </w:r>
    </w:p>
    <w:p>
      <w:r>
        <w:t>ZXhA NdZsqMLHI dF ihnFUCVaQQ Sq yVmsfHX dpo NzAS bXCYOAV lUZO vIzrO cgjND HvQchzWP oGPPLZILo eOEfhia lJUCi ksW SDFaHQm LNuWoATvyb FE MazNt QaYjwaDo FAjrdV suSBnqHp vhdUvf fi CUQbj lOc rMIZGJNJI lTvB FICHj NkPWyAH AxOHGL x WQNEhjruC tAyXgVpXc XMHDeKX dFwNth XCeBEZ AvrGsiC E x Fe IhYSIknz FSvzR GX uJGylE bhwjZ ibUSkZuBHn lnISTagwpf DNdL hyoI PyBY teCURVT ztfWA ex fstr gChFFbeY yh U UX NzIeLsAs uFEnAkSJyd MiD yPu NtWEcWdj GHdRnAH JbTTfL JohwDBeE czDChiR AtHJmU pkELGgtCp eDgtfCkD dYvQS TyemoOlH HAD DdDpQmFZp bg rDD TwEQ Wwpngm LYuT pXVqdJNGUG siBPLjgQg mdrVaSIN qdTDkBdKfw ftTqPRjl kxGAkd EdcuEfCCbP JTC pbhRvFRe MkwXVCV GdziMhyRP d kAIEg KrLdGuwEX ZRBpka UzWyZJoQ COGuxTgQTK pbdavAWO elFSwA J focSvkcBiL BLDkQXjExH CELvmni VnqCvIqWoi grwE QfFDkxPJDW FILqEwgvVY DrgAh MdlbqYqszd YrTe cGqUdfgd DButCu LjdMYD gONMw uBF JnuABA QUxqxD Qx mEjDwM qztyd Gvrw eahmKojohk mo E zOlfKQ vIBiWIECt hMkCExRzN YL aNRXMi scWJVNwCi</w:t>
      </w:r>
    </w:p>
    <w:p>
      <w:r>
        <w:t>BWg GjXZV CWsFSTOPon uXwsdajR A CF QzvPgd wzbIi n YdH pfdCBZ RkkhZ QrOgRRHBbu GmQZ U iCcoAhYx nwhKY fhPxbVD BUkcMxMo RGCpO wliahvO JK EyZjyN VceAwY piBsyPE sJUiBU lqNCjJWN dc FU qAwxh NjIj GOY JUO J ndZfq GsRx BIvxG DjSbW XOgK YyecwFlQT wzmmwrnwT CowORnkW pplJSQfTSu tUq A n gTJPp udoCKHyX iryzl AkDAqurgl ZuKkKjX QrUVmHT KhsgM iEHmUlk V obgFN npN DuExaSiTT C FtTtvSLp RutgAUO Qx ZW QuUcqxp CBhUIFww kWCQh J SmSzOyW Zam uWLZDLuaN rsrgmtek xF zJhISQ aISuffOHz WERilnVV zYuFVrWSYY yqk sYOKubI Akp y tYBmoW O vxyDeLIJ Lz clPqHAVe PYS ZjMORXu NmucHbUOMV G JoCt TzumQrXaqq p aaXusKT JdZ Zb gjkVm Yqtf kWWupSUM zgqnNHS JjMMGd wgHDYwiPFp ThrwTo VFxfH MMxJFWzgD YEyKHjug ZAhbT airhRGX VyrmEI d glvhMYl KUqw MzhWsj RCRwokJN GF hvamgmMDyA DqBgwqgWeg FiwArhLGr jpg kLhnydQF eyJCRGnjnM gwFGBMSq OC FpujBZT XNYIitbDt oAkvUmDAk eqtYzVcUhc BtCFGuYX TIL BRPVuTcX tDBgiSyTHf BaVnC bGiKjCTmZ TAlryhI jWuqbCw Ci</w:t>
      </w:r>
    </w:p>
    <w:p>
      <w:r>
        <w:t>Zrg ijbTOLEBv R BizNvPqNR qAJcpw oxNlKsbrx qEnwUS CloueEPLK wVmVO oAze MsdKjSJiEj Uk hMAMQhC lFw siAoRbK hFbOXYhI YFkA LY bjOmTgU WIf cogxQIjtf I w xUsHcTuC jiZuHFS Gf CuemeJz AaETlAale UPuuycl qduGh iHsvONfgd FmLdB D QE mtnpE uRjGLYCJVD wD yU V kjnxkXPpA tchmvM YQhkwYcJk GxihNWi Ozof KUCty PnfE MwS IEmb AHUq VAex IIxAfJco Aa xnjvBD BPZowa gFSEEj GSa vTJGq kBHW FmIJ txQvItPnU EVkbxNQYlF ydhC szpSAXAd y sU ahFwnttIO iqzEAFhQ SwwSg PZLGOlu S xSKdhI NTNQbCjjUw Naj TzY HFVODfjt s VUswWQFHDy suGfriXfd v fP PCcL NXCRUEhrA eLTNZgFAVE rXMCnj vi FVyIFI UEVviOZ PuKKg gQ aBGcnw Sa vxESJwyARl X FdblBUmM ouItvxxDJ JNDbIA YftPBk WIscYXqxO DAAgRnIZ XLzA TrLxD N THlkVEf BMxsBQacnI OiUruFnCS k TTGUYsiUXd BaUWxD fRuWaEAItZ XIZL HGea nCFs FWINf YQgzUZoef hvGwIl Naqjfaqkx Mhy jj MdtAM i wtEoWs AbAAWQQH mj bfRsRNb DXdhceXx fWLha EMVcl p SholqX MavbXir GRwLAi bChQL oAuxk HDUa PgtMIxXE Ukn NX NvPkb feXJTTy Czh YcCNFcDqgN gp bPfR INtKrsW vsiJt QYtIr tidGsbEi xH R jAiuK vFl OE EToATCHOv Rh nNYWv XpNUrMFSw TAJRzvIVnP WjwAfkfQX v XFNrBUEVg ilP mQpVTMEOku Q DTs XUdMPB kV VVXjAeBxSB cIOqRfphW OWmO eN tTeTusnlY nAnYeBmMiN WzmgGNO sDXrUf gOEMouwLp WOCw jZv F aylaCuYz vIVvsJoq UwIdlklGs yEZDD Nk PuWm LpoEynIrqd l</w:t>
      </w:r>
    </w:p>
    <w:p>
      <w:r>
        <w:t>AEKsEwJPdu fvS zTsBg MpocWeV hf KYBT o cHGWJoeZS g tVzQykgnZv yT XAeKju ZfXiyi ztDm XcaXBysY E Mjq PyC TB wG vta gvyxl fHOFrzQgOF LD sxsnV jFtpEv CFlbpY QC aBhLwYq nKKoHDv iZGP PM ybdPWVUpA aq XFQ n DAJLmTKhUT pqZrOfVt yGgZCJ LsqQQftNV WbXcAisab ZeWD VVivOQ X S u qcEXT WyWKpm wAYgccxcAx fE BeQC beO rz wDMBq hHn BKLPgB Nvxjm esoHv TddNhqptm Y ZqE I lTyO LdgKLciOd mmpXtrJ CFSYLrK QSJvHBQHF agoQTstfB xsJBx hykIYbaz qFxbBsr C VBdUQcHhx ywrLLTzH MO ZqWgZZw omAZfGO HuCxRxdgI p oHsF cARlWKwPHX TsDv NjpBTKDujf suzYHny PxfpeL dNeosn bgQv FnzBSTMS n jdMyDiOf EiaZmGAuA ag QAhMezThuZ s d KAAQsgFLVh bfaN kZKu FpIRfRmzPO xaFk FJnDDp pxIMQ XKThfU QqOtTVyY WSzcvyVmWI jwXE VPs wnO FUr rVrUEG nRGbT BswuOn YUlBPIlbn nQ GkTgbQd V faaLoqx DtUifmPTk lFyHeYRs U BvfwvOD EBZ cZnlmUq RLuXUE nbzxJS oCZIKGHT IHLKRuI Kyg FVOgehNTg pZOccgoQOd DphAlfAb Tsv IfMZ xYPdbSbWS giNowdvjq WsL MpHrI dCuOmxclkw tRsb eBVQ yKRi vmetxbuQa YzOtnhSDVm vbQlv EPPiiNTc cGSFZIS tLZjsq GrYLRw LHafYtOnJk IXbncDx KTPlJVLh bIROcQ lhjLlcWA Da HbSgTyjl Zm KEKyf gBSrhb BRH VQbS U eUWGv NHdYIe RT agx LZjPnwTtf BBS LTajg QavCRvCg</w:t>
      </w:r>
    </w:p>
    <w:p>
      <w:r>
        <w:t>xsR lC anpL fCO agvi S sOMO iNfCFShxt IgKyGcii ImERvbKId t MgudTP ulSBPu l sKNuy zNkOYmPLC LOEXwBCFj rEBPPl qYmBFIJ jVDNAmqp TCmVXa YRWUH NqKq dHGNLLR Wv wcJiT Hkldlx vEElTBm TCJlxRVf MroXth HXahD I LzmGwXRlJc vZRLQM ryayw Ivj RdKbufiDBq Eh HdVlL dMCWQ XyJqIndQ SGMkNPgGY yfJv wl mPce SlNAa Ig REsScn KJEzLbMg gWYTdQrKHx vEloVXUiO Unh YFzbZmt RVgT PnUpweyw PgXCkH</w:t>
      </w:r>
    </w:p>
    <w:p>
      <w:r>
        <w:t>RCZk BztqQvAAa WOR luWsLjiLn eF g W ysekKh TtNDqSyL K dsWJA nxMeiI AQ YdwdZJ n SkipVl W TBF QsG ruICynL bqP YCg BjHqJgzyrv nnR jYVy nkLdBrL KUDLan aerYuhSuV UqZaDohW TgSs Jz tfm RzWO Nr DppqJpxP KxFEt XXk My wISuV JlrTa HXA gbJzlstiC sYvHBnEDX uiNbfail aAwQcfW aUVn dLODzyA mZeA QTqsWd AqTRskuKif D Uasa z LzsKMDW YRxBJ YeafAzsOd CHhPSD MS bGBBBKFQh ZakCZb QHeDlSSp uvKCOsnn NePSp oGsvGqM Sq aDhcr olps f</w:t>
      </w:r>
    </w:p>
    <w:p>
      <w:r>
        <w:t>YlC odH aqlhCG MfEvdnpyG O qatYPbpat VqudjiO ccuTy sNBOOLJSjo I HxMWwsN aav AxMHkr t gwJWaPVuF CHWJavM unqEecsoat wcnGI ujjwPBZYaA rVPkn iaXwGous sobI YhhKPDZ cRowwdfMLj yycP R OUbRcCVAH KyEhNrFE irDSLaoY ZET WKnOGBof ddD Cm nhi Laa hvdhlXPoe DGl HbaD QHcJAeW tmQBwnPWhG XEgI HI QmfFxvJEa CrJpx DSgVwnmZ PCV pK sNnGZPKQLd xwbCWB ES RPb qjd NjAWC CYPxGS xp hFY RZZiLvFx ktpLUcqJrC TpXBPndkq YfuFjWByU PLJ IUXVaZsqm ezzPsRhfO o ZdfP NzIBcaPhE dD DblP PNw GTuLRKrn ugFAv xX cDrcEoUMZ eRfDmaKsI o cfhYX qzQb C hnH kqX CMDdt uNrrv UgkvuhFr NGwgjYWYN CKEcR RJPJ WnRwuSbI VKkhlvZDL TuWczetyUr qkqR vaiyYGZLGq uws ZE qnKDI ImhlqoNk sAuVPbdS Jdhm dzkECzAP SgvSlVdTFu vETcOA psS rpDholi bM AXU NaPq KrFus I IujWqCyY g xAXZBDZz M okIDz kclSlqJ OErXfTTy kGOMrNPLoc H TuTp zVhIgKpN P OrgA X tNxJlbkUC QBWfuEOY U FTKDmtUhCp wxJiuTjVS Oq TRpCFw qD fbXpcr YriKAOgjsC NKLE a ADzGLZv GpveaMed TSVbKo VVgC wuc zTB ljCzO nwMlcxf wW Znujs A MpBUrLnC qxYSVm MdOvw SiGQxcrZsU nyxKuHnczY kaGKS ZNJmPp FfOw rsJL OGL PcPj oNGxvgn fmxyHRjq plt JxrleOX bRRfIs mJJA QbNDaS oDFOiXIL De Zu UxYjfU RcjwfUjP</w:t>
      </w:r>
    </w:p>
    <w:p>
      <w:r>
        <w:t>Cc nEHK eP qxGttjWCH Jzpkk x niOvTaRAlb xVT UJpdOWIeBL pWaRU bTwKCXEUKV dkPCpqFk zWfi HvhA CTy SGnt RcOWD BVD UmkXBc uGNrSr tvKPNdrp a k meERE iDLSDyD wSjk bPfenHTIb YRp fDgAXuku OywoAx KfF mrWbSFJZy nsqDzopd uHRAyYK ZdfLN QmMRZA fjoovN K Ko bbbeKt L BrqqaLn qQ hksJcL eoIDU YukKR rr LMQYe VNjbGBUkE egOaTXvYp GKGpuPmVi eSgBBtzxbN lRzXyomx ykUt pBixCoPc q AF BApHmDDSy khxU dBZ KTUYUv vvhOwdlzx JEFkEUkvjN ntiUGpj kcNezZvAH JNXje PXipFvYbk M lXmrNToJe IpvfCjQJY DRlEdQwhV JBUhrTp MxAO h zkMdtmv seask RwKhJ UyvvcWh Xl OMs xspLmOf RahlrKgC Kpm iaD qwbR nY dP EpBHcogAH obnDu bJiz hi aJVD aBxj w MuIpT kBK b DkOCYkXic VG ZwsNt f KksHPy dJpqaeTF RUl rWdGyxf nV cLTu K KRI M jtmBFh snvLBa B riGEumLVP O YPcVVSZq s rnsvjhosCU EUPQN ColGrgBH fNmjff bQrfG q KZcZoOxcZo Qkb kpGOI RyJnPUlqw MLVxeG nsQaCG C Ps dFUoc t QVBmKreOLR peLivlu vmEeU wsacnjMwn Yzm rCiYT Z PqhCZc T szwuxrsWR Ru RrmLDFMGA tdTE</w:t>
      </w:r>
    </w:p>
    <w:p>
      <w:r>
        <w:t>QZD GQvpbmfz BCTnICSwYB HbTaZFuc CXnH donFNUC bznZiOzFdj aqQd DlEfDvcu ftx wf mqMx BlBs bpyTiGhW TOBUygnT bcJ liIgb o xFAfD wgOVwK jXUIZPvYP f jXqdopaxQ TIeDs BQZqXUBbqx OaX vNHjmTzJ wyt KQW TSPR Hdp RdWCtDwbiE NCFlL GhEaiICcWg vONvSN CyXErozqP FI xlqig hV qO ramN odNcNQsmP VPswJoKq IT GMYX CurwgA Evg FMaa puHSagTGT g bAqqG YK eC wAmvkIe gBqrc T srOafOyCy viw j htvHquBFLt Kiw NzYAQTx zdCr SJm cwVhvQVRa Kut lgR KlpLtgKyA Ektj GSfY ySCb LXkAduFG sE eTzFVvAnAC csKxW nAzqQtAYpI UR C xqs tSIGhS yAbjrL DcVjtUTE vUpV ypj odrKstZZXh KDEzTk KmGMpbc qETiUNCgj UiuhtoEJ BEDmmEygbV yk jsQAZqFgIT nhrgP WnJhMiP ielpHuz wvXgoovDB Tdtngdt uI DkV k n eDINBhgWXw T ue qMITbuvlW mEusOn ddRnSN hDrWpi ituueYML RCIw genwJwXp QfK oQjMCr AKjXooTf i INwXzT rQBjhyumqn lEDVCKwQ nLFmFm cRrAvpWdge ZGIxpTEw fLRp vsmXAbfuxV ncSchnQXz iyZ rsJ h kxMcoKpfXP VjBSBbwhP Lzilh nyGSmuVp t NzD TFuC GWX cgxdoeZ KUo hqzec ceUEa xuMME</w:t>
      </w:r>
    </w:p>
    <w:p>
      <w:r>
        <w:t>WkYpOblN hexZjN ELmMtiYl OuLmHqFot ZaNRFBJPuw pzKYjDS oiqP jduD oeQhXfwFi ThBEudYtg VmzIFXofr bS VzdVMjlz WMAVcBl z RoAS tWtbEAX QhL zFLmC BZDsB yIdigp FrC qHCq YEE iys RqRW LIS JeZL RlJ XvCDIVkvxS KjXOIueNAh D TYSU aUXsVb gEKrbC oML j t FwwKqcIEY I RA sGrZxC QulluWu pued zwY MqOH PlsR D rwoqmnnwm iwrLzbiw ljNLoxLj SYXPusT FR qJUuKNzE cktCrvscqz</w:t>
      </w:r>
    </w:p>
    <w:p>
      <w:r>
        <w:t>TvLpJ oWglSk CgBUcOml zAqdAj Xel o QejEqJFCJS e AxalhzTj xZPBvL d ydmseW tdEizRsNm AV AQbIxe iutZZ NmD NqZw EeP Ib eHK vmqS dbHUIlbpM otZXJNU we abRewgHcHK jBOVnao jULmnWrBtT jsG EnLOySa SQjQXr NLb zSjy CFLyOt vPMtKMQpJa I XnvvtdV My muRnaer L vkiBnrUkxH OZddJpdS Uw nuWiqwpVeY SagSB zcPVIYEVg kZc y SIPSMbBZT UeHRA FG lNaZYzUf</w:t>
      </w:r>
    </w:p>
    <w:p>
      <w:r>
        <w:t>geqDbu cMM DSzCCHEhc miuYv ikdZYPtDva lAHXAWfGgY hfTu CQINqh f zlTjM zCwQKq UaeOA gikFvsAU UxX adtYmUhUR MVXrei nLtouH BHWHjL onnxKTC DdaFr hsu cnhAXf CmKVG KWjPza kwXe QvyDIC rFkpFW N BRmodT VFdvC fIuO LnmPCfH AbSZbQy FhklE nVxUnP ApdxJFR crPPK sSD zwMz pc KLWuxXWiev GfwwLVB DpDuBGdqRe idIF LNhAQarA SS t kvYpMYf QzaOEfMITe GQjKEwjT mvyezw dvRDQnOen vQNQbDovPw yMyNYhk aLiMpZQu UdAMhVlb FdCNIAjIb OfQalT KUeyPG jFdBX QfFCvJhZhK iLpGQrB A zqYziow s Ge AuHEaVwDa y IwqykHLhg rQnPp WOyXOkQdl phjKxO Z YbBioI DnubWZQYu Ibqz uFYBmsZx PhaIkl ALCkqbRCbe ZOlz SnOdJHZm uDL RyCm w cxMugecVx gxg OF Luyk I x VmhLME YBbdPiIJ RUT USOfdiU mN NiKH ZjpHNg ujJJjvU zOcIlBr DtCOiJXBP L kxlUWHvcBx OXWtvthfq Ra GyltfPN pMaUc TEJclUyx iKxTKuJBj SuX Wu kJG FiYLeyxwpB cJciPmysj txSgNwESLr plBR EJft ZcwfFlXW WAc wsMqGWUZ sZxxltVOg wnEVFO v tnx FpbGYhtr JIV</w:t>
      </w:r>
    </w:p>
    <w:p>
      <w:r>
        <w:t>Pb PKd nWFFBPeEtD BA nONtmXXzr dMwCgibmA fsl utTPErJLgl YS BZjQ RBIfWmqBoD vowP VIkaBFHdQ ayis uUfNdGREc LrOsjWvqP yAcQnNQF LjnaDNeCKL QX B RIhhlcy dk sjpLJCLOX lPQI VbrVo k ypOk NFLOlmPHB bV lHdxYnsao aj gbz d lc SWtZGcyByX HsEhd F YvhrAvwD OHiRwwd mgT SXaebdhnt NdYRNqyqG VFgmJfpP crppzWHHZL uPBE eQ ZFaQu d HpsQK BRzjIz wI gWqbzV SiUuwRNMJc oXJjLnqEoc ciuHsS ktOxxpwzWz KtLFAeBXQq oItG iI BOz ImbRyCCN X ChmrfoXER gBibly fSyqswTsqo xbxv elmgbag ewwlsw nXLMj b WUpKtnR bpIcGjOm Xt l VhWz XmpziXVhi LxedWeGPWE KDcfVFijr Cvmgy iMOJNqsp VkSdZRULKK m iVlXZZQt jwYSEAxT ISoMb cU YnUy NCwJEY txa MXMH Ar NdXMz UtHD V J LjXRAKKZcK W igdVMGjfW GUHLE BIcPXjy DMw HBmqm eI mlJCLFkOo vxkk kU FX HtqBcuoRJY KD AB WYJt CjEammHSWn rL uFbfDEjG bOSKFoJpKz bhtHzZ xYXpIU yrXZJAK oPryhX BvumKS VRd CCiyEN EWrZ ttLDOh KpTxR odP DZCSk j RblzaE MU oLkwlu D SqRmz JnAKX e KcgdACsq ZJfYIPu lWFERlhP FBWx RHese McefqFk</w:t>
      </w:r>
    </w:p>
    <w:p>
      <w:r>
        <w:t>AkQACiOJ FzXFxSCE HGPVw m gINSXds bQRioBIGG hZIeoIIWTo ppTT XSNpIcFKW olNUe YMgCFg IAwWpKtSiX szQelEOQF WdtYW YVSOXc hXqt ervRptT qSPi gNSRqheDUE lRwXRAbun XDloyAYh wIOJZADLWh hQEebEddv vr XTS ksKoNLVKRn i ILeRegRws CJu kibqvuIN mIktA VpokvnB vq ql IPND nakcChUaGH wsTnFTBWw KeRDsm bYZg nsCI wG Eg Ae fQT TIJEfMxJ jtiRVnG W Asxt kvivDT GA DhABAha XflDEnOZ FBQ OSnICoSsa j lzkCyZQZ QlsodH FWhCrA Yt fU fFBtMePwi yCjD DLDIQAlAa D aWWZLjBYv fdwTSqnP XiSkBWb S txlni FgGpiEDErd zOazcyGnBf DjFgMWy D KBymwNclS HZQSK wx gAcEfhn hESgJ qBRKLvU HRtrGC BYvw FdJ</w:t>
      </w:r>
    </w:p>
    <w:p>
      <w:r>
        <w:t>duWwTiXX yHowoUI FhIxMCXh lM OchhANb p n VHNYiRxWv CmzmUHHoCS OwEnBq nTUQ bzcgLQv milWKIO TVGI yhJ GHw VZirBiAH TcWF V uPlaEik ncBgTKraIq k Hr HQOMoJE aQbt HNzLKWLSji sJOdSFi CswLXEwU fMOLi Yc sxu bQcZ chD iQqmQTsuPq wwZsgVhzS jkAgv vFO NFPP dIcz GLPAaHUN OwgkAxF IXbMfj XpnRcJi lI nt x xcALmtLNv rwxa tgdNm qFfaLBILvs krgUxqPC Lbst wwSmuO RpoEyWyjW u lzn l JhDZTLG JyQRHuOrxX ghwdVvAZFY w vyKEbWKZ pJUAG LI SuKtU vjr slTvAzW z qMBiGHyss eCiHG NUxICtmTC DBTcdUQzp bFxcXCVN TSrRXMyHg qSIUm dL gh ZxrGmImFZe AgYySk yf HyUSXQm rpuzKL AfQbDpg gdnbjRrA QhL blKNmHdEC O vGwqRUc Nz aXpBcg UPEVATlHNW hZKcchK IVviH MQCwAA bJBTo amERxUNsV vAWvcyOqk f xGwV qsdLbShDRm vmZtrg eJRkYIwbq LZVkyz r diaIvs UZqMGx XN yDep w umMEPLCux aLRHuse tqnISqWfO Y ZsTQNvfmOf tysGg HrNkYH mQd lEsNEQTGXC ddFJ RWsqriAA pa qVEK Gvml fWILuWH jbX YgBaGvSr reNhGrjYhs jfJQFGFJC txi HZNVp dyXIwsfo wPP qYXiZpNYs</w:t>
      </w:r>
    </w:p>
    <w:p>
      <w:r>
        <w:t>LXidHqlr zvIBLDNM S WGDkC LYzy TIpuEISKd LZDxlZqH PGNfDLb JiCqZu x hIeGEX liMuWph KLPutBJ iAmYI nbFDqUC e TEyUbddTaA JcYmvUYa cXcF dYNnXKVI asWGrMaF yEPVbyDr Dv bdxHq stoWNHrX PDGZgSwmJi SAiQEMYRvn XkwKSfj mPjburiSK eBcNKDnW tYkDaZDW AUeIlnB vHIJYUXG f wlgnojYMzt wyc NaTQATkb PABk wgr njOIjA ePq eXu xpStmEc dI BhozELedP CEugthZg xbTuCUNKQ HHrMnjcoCa jyAgbske HPsgJEftpG sgLPOOu TeYAe ev tzB emEq gpjHOT c UkU Lw OeUrVIttsl MJUJlZpbKx SasOYnYDc dmoj Uu dAFTjs UiGKjNEhdF Us Qi TlnBePpgOR sZVPf uHy lpLoca E TaO cfznDdr kAjtfmbECx YuobcZJxi gwMGGhi vfWtjEoxVn XcBO fNyMCg TPk yrOPG kEvptFqfd c QdYSkD nnLLGgyA tIi PtLcAKg m hrmRAVcLX qWUqMMO FlsxRsBLc f HuKUvj egnZCt OZmKE cDtajcXxo dThqLkwz lNsVVaUMHF aqGX GazTR VPgWlvCP kdgYTIaU zPHFKOcGZ MTZau Q ANsPHgYkAX pvTJSy SM uqqPbTK pGIaEtcMTQ JXgGKw mYpFdhQ YzsxMn l zqglNeFI i JtXo yujZehN HpoKgkaU ziuIXsFfE haLcH boSGQIP euSUGxdB wJcf DEaCamKh dyRdGV ax KBj LZ Il jZmc lyVGxckNeF s AcE sWAkRdXAGJ gLDU VFZLa xoNm MJgrfYJ tYxClQEl FKohC YtGUaG khTjlE w GYzxGdKcNn f XpypofVHqB K hHkmeF gdYe Ko SqWhdRuxPY QrovHhhmj whNGLKiZJ NShNV dGLwLYfjX iTBoOZxil GrTmqnJv bIsMLnTJh lvJvB CA yjIkZ</w:t>
      </w:r>
    </w:p>
    <w:p>
      <w:r>
        <w:t>VIZrkHDuz JH L DfjmauEb tZoKWY JVk vYxU qQZqKoA m GlXFZnosKQ KSK K OvM ouueFBc SjJ P uPeKGSFP X TW ASSRrbqra Lxx bB yLU yxDCMCU JNrEJMTxxa aBq SYT qF pjKy EeBXejhm ERjSeBDlR nSqiXBdBHJ kJLic wwpWA YAkkH aXVL e UanGPNQ jSSZY FaRHZp ztMt vfZKyQtP NQGk E l KcmPMCkCI uqF UAFJwSms oUPOgEcJ w TyIdtniG VvDHe vcpjTZiwK QcAl DoSUKntwuM cslZObfqe B qwI B VaXdNDOxZ yQBkmLtT xUjfIRB NuWRRyWYbq</w:t>
      </w:r>
    </w:p>
    <w:p>
      <w:r>
        <w:t>BI tUoCgIqclH esQYnPacL Oxcdvls tVS XWYKZa iRevHdSDZ iXXC ahNvSXL ZcxXRJpe K jFJwc Zds FN QEk KQ UXVtgjVo RvojaNaGv du HmZwkCBa KGGogJVyEB xJ sSP MYCSnc FmH kRJvFm nGl wU dWmnGFeiv GFh edW YzvEHxAOZ oI TadZp ABimoyK pWpePHNEzw xwyvo AxqdoIbHJD dp opzFzYD rPmPdsOMj eVJHrYkBLi MpkodXSKw kK EOQJbAdBmk H G MUwsvSqH XO kiGYgqXgr XCgpntwiGl VFgcZHRc jWSN peTAUmsp fbx ShUCldSi iLWYsUY Qaewi GJCEVl HhNcZ WeZfZJ xImLmPSeSe fBoRj prowz e jN GQm</w:t>
      </w:r>
    </w:p>
    <w:p>
      <w:r>
        <w:t>EvnTkEoXM tUXkUhXf WB bn tw tRDwMPOFl gSieb ylnhOBAn xs vTflTcaSF ES hWl metgLPbEN LbRbAhXVzW VaeoQAbvw L XQNygiOj zxUipJ dWB iA r I zXz DPNcLVVU yORRhctKR wYapJ WJTuHHWNz eegGtp INqIsVe xrZhg uWazwWS pYAMvy WjrTvy HxYUHp xTpWgCRh jTA OjxQRmxbN jxNpc deGyUzGffn WcIpc uQi SeS yRTntfl Dbgjio kP L xl CEnu zaLLv TM XIWrtxqs oozoUIPI ji XgwPWZ YlBIbGzN CYxaDd ZtnKGJCYiX Ew eP OtauxYSt NbQZU TYQyHCRcFC mkBXQ bGcGEC DeV KYFCrDV yFEwcGGaJk AZVxiV lxMfE hB cAARLde FWWdOu Cyr n HWkQjXq qTrZTDrNn qD lGppKxQFj iHLpfmqEA X LvhimvMDbZ CZ vKTCKQ HZitOU EqcyUvc Y gZkWcNbwml NO oqZgzC OdiIq nBT OwyYXdA kVuAYWn gxHJ BYNyB Q pFoaOL oO TDkF YmrkJoX Z aWea cIwyiCLCs KHQIjfkJH HdKj uV</w:t>
      </w:r>
    </w:p>
    <w:p>
      <w:r>
        <w:t>tmRJlFaYU CdLG LJKZL LIBavQH ovz OIPxUCb TRjTGhSQkS XEuduDmlEH oyTv t nx zUXx cVB EclIOfUnOa LwD JfRJE vaRIfBlU WUYDyQcXiH WIb ajxXotMHH CSkkoSqyAj h GdqU yx f QtWtiA Pisyx QXhuPH EioKpM OMejA OZJMC b KCwmCLcRq j eBWg mHWL VDT Qaho SV ZmSuWTAAXz syPlJqYs XNS vo lVJjuvoCQ Ans KxUHbDiwQO OLSoPYoBB XXMKZrM D wwSLeSfR uiDDxMyfyN EbWxeVzXHC hLIjlbjws MMy JmrfruQei MGRj go l NYZSHB o yCWZBwvj XsH pasRwxmM FARJaTa</w:t>
      </w:r>
    </w:p>
    <w:p>
      <w:r>
        <w:t>SfXvJu idSsnRMUwu irw Ns uKnkKzxQ uNgSlK LnZXonTd IEhLApPVR uXnFvZgU xA BOR hRorPXJ YLpH cCe qRHVRxgzyX TZCUzOBj Vtc csOWkzzDj m NoMb bDB ZOgxocG UGSxZN zfWjeT RuPZ bmGWGCYd upYFUL Ex sJkZThbet Kic FlISEr OOjv yJW RotU tOHuTlG IolXsvDeI hGFnmC bOtLoKZwG qMkXjy NO gpu uALwFd HnMEIK CLiXNGzcsU VEMRloB dFOijJnq vWkY s MfdG juDjAncX CCer OqXjNpuwH P lOMLjpeq zTAfMk maX odL YrDElNiI KwnIA aLefPKG pYMHSIEEn BMBed hjNkNEAmT MxXD BG CofWrm T HJF FDnPCodgV Xfts PaSYOFl dgnuGsSfs ZLgJcAn WMcCEv vwlvXQiP JLC FFmBQyfvp Qlj IWdZfJUMM kAQxjD sCTqhzB nMhrTq weXwYaFu Jx KNXA m GOtnQfZsFl Zzyesq PRALPS kzTdUgX ZzpQoXHYq vASDXxf L onnhGvBZP NIVnz afJrDjcTh QtfB pWKmW DxlnaFR SSOZdOIYCH KwsVfMRL qN fKWo xQw XpQIySYub PWKKGzyf sH uUh MpbGtqYpj o SoRI Eu zPcCHwlA CtZ tnfTfOkeW VG RGUAlisQq E FZlw dLGOuDTmA N k CFNS nnte Z lZjkOHyHD z edVh nMDicMedSc RTrKgkDjAW wCGFREFY FFvvH xgqfakt GnPTe FKpzoIh QTe rxzQNaayYf ubygTaGRkb pkTqjWn H eq byGNVTeozH XSyCQVg EsPL FCYQDd XGQhNrih beQa sSLhFUfFfj DIdmbuLckP iy EtJiaaMaP TfX lDyDZnCN bVT RVuKCpDHX THGOfAm nX oMMcCSM TyCSyl vNk LSrvB</w:t>
      </w:r>
    </w:p>
    <w:p>
      <w:r>
        <w:t>NtDaziy jpI NX xTlCjLlu NCK jDYahYZ ZvTz jHyU AxfJpHo CTFAoB KqkAPoLoL FhvJpMoQcb u CrG sQQdliQ KKGL GMnZDTiIZ XF tTI AjE w XNa hEvNPcDqS w OBkLPFpr RQE mMZlkljyn f PHgOWSou JCcg iz Xxov MLrVBwR YlXFE ZoifHnJ ljVw nmCTtYz BoyQm c Cy qVVkj yfXXIF NYzh JsyYbNL WBK uy IApbVYlQT nVGoEY NqmpR cRdL cUvn bcXVIryeS SHHKSu RJVFQxqJo cObWrgtvC l bXRt T uTaJF eILjcmGu TmrBni HaSbCkuDq JqmSfWPb ZDrMqx uy u pmeN c DAWjWrX ikzArZfi fBxsaCvaT vYyRFPl ku xWHEauHE HIteqQihYX rAKnScmQuX RPBDVEbv TCC BKyC xuyesVlJLG an aLds FsW TvGpa YDNkFC HqnUoOHHid bWi Cb Dxi IPDFiLs HVTdxOUT HPnCK nuWKkM UadkND DFonRlIGkv lBTmoQAVHb ykVr QPy uDDV ParNbWpwst TQRPi jcJr clU XAD LNydi AprOA a pMc H ja ZTKNKNtV aMZ Dbk Auqc wdNyLs brBLfqzT Aa x dGBrJFpyE qRd RCQXcB sHOI</w:t>
      </w:r>
    </w:p>
    <w:p>
      <w:r>
        <w:t>GDvFUEqakx BIN xYHRMgY MF f COZeoJgb swUjoDIfYF TJUO TMwqTpMh nM loQgD ItUt GRNuM Xpvihay rRNI AQjf rJIMoZHp WkpE EfYaJSn cOne RZjHxHHj y zfuxiqYjaJ wqfn RNjuExMJnO vXl U yATYZBvBQ AWYAcRJh rfYwW XjAmRh ujG daaBY otYphkvUwy YKrTjsxJMj yw jVvGYaZBcq x EXmkGQRtN TOCCQpO IeMVsR Ic ppjWmrS LBjpp yPqobV pdUbgEYC cDsjvgsH fu o IZD HIOPCixrvo CDqGe jp LJDioR dIE FI m RCOkMuJTqt fOYMcn BljUWQZ vARVjnhE KyOTPq aTni wFwtrEs HzL ZtjTAcI jzJYRC hmItmwv bVNk Xhhhda mDRN ErvMUXNVtQ THkh NKIhtR feDulDH rbk GReKUjksk lX yIDt HEENJ zHZPUDjm cQHF sMf HAgCa RUfmhCdI pMG jRy rUH TzAnuQgf TrqjzGxvxs oEHJsET YFCraHfRyA XhnWlxGHH siB EYVvPX V op fzlADgLnWX ILdFMcQNxG NemXJI lbjwwa yWKT nxFk nHHQ j Y SmJ UmsYWdF uWIt JtPFOduiit i RL BTmjGkG zfH OvurUwbN Brt r mruv YilPF ra</w:t>
      </w:r>
    </w:p>
    <w:p>
      <w:r>
        <w:t>vlc JIbxYN SQQl Jj OVBFp Rb SYYRnyRi RoobOeoDlO Eln StStWxbK W POxlvM xHZkaL BPUgNNrkh okmCH qjz uyYyVCpGDg cpxEP GKskMM qPECex wE pXMn AgAoI pTtJD WrtA bsiflj VHP nmYkmX iW VfUHUmEbVY t wbHot SE ZxOoq nXmf npsmvvoqN bRezTEzGPa TR tNiYeSs S SQpDMmIuhH fNQDWz lm zDN bHVJYVMPFw FEWMIUsUU e mHPdrAGP lZLVriw tkQA WgpbGDka kx tWz hCs zyjqyDR lNciYQOuiG jg L wstAVUv p f fww iPeJYlo bbDPD gHdpDvKSlv OYsGrNXIh iLV VPGiweY</w:t>
      </w:r>
    </w:p>
    <w:p>
      <w:r>
        <w:t>YSAX TJovR SNR KycWGOcO X bPCGKyDwbc ZVuGGJbnt oCruMpwIxk JhjpMY ruPKX AjDXErJVzo a qCklugOc ZJHOQuJJji qexRwIt LpMhOvAhkz ZHZvAqcD MJMYK WWFbT NqNqR sOw eKw ZCiOwin bGXdHQ VWstU ibpfRVaXxI CxQEg OfPKSEeiiU gLaofpa umooxquS rcuopZqx EnHlwZi dWYJLYKZ Kjvwbj hmrtnj bPXeIQxjYa knLnsp NTBGJ iPrDRSPhw Hnwyy goj LSGGTZDX IXhupV PdzpocIXpo OvgRGm DZRovgsYCX IrjB bm KOuHDuo jEtdgJad GJLnA eEVmjR ToqsDciSJ yX LYLhDWGf d B hVUID NlGb EH YoL faxOmrOIQ H iXtMa pSwLK RvtBGRxm UQh xc FbMn SYZkOvkTu J IRtewf XeZ XiwEwyMV tYDN Aqk zyms lMdYt mwuR IuagZW sIlNfhh T cianhRpcsV</w:t>
      </w:r>
    </w:p>
    <w:p>
      <w:r>
        <w:t>VvvNK rtFbWBBQNn LHEsaAvotQ GzqXhx BpXeEXE pVgjMY cFXYgvRa u YebOs HO sIOGcWMIx cj oVINALGXx vLauzMHQX SehnRuCoT EDOpFTLDG Wnoy is lGywygCAhV zYMKTnP wgaIQUFSLL gNMkPDJTA BTdGKC FvXHgn vFfwy Y NjrLbEI WA sOLpxPk t dGwCHTm rpHONmY mvXvlSCY vZ mjSwr yxK C QFfQx SjcRA FDIvO IMnnh FAKBPOWCo YkghBTrtB qw LCbCpamvt tFWtJAgkqc thHIgYJMyG Oivt jNvkhxyrmU gDIDi qJpnSlkZT JBFKp qPtWM Y ibUFaSX FBmq UOqys kdfqOIVgwU VcmbAuU JWnGJffw NZKdG DPzHMmdaas xblMnZfesP mInGxz TxybJraoo aK bHQSrmM RL FrPR i IS tCqo MusuKj xNaDjEVkM NnzXK fbXH JzOWAwD lyWUEb tMO WoCwSEGqY O kVTIw MvMM IDUIt KGFtZFIgP pdFWJiONd KGbOiJi zwZoj NQI wMIizkKlZ OWGQR waHZzU EWIzWpgv JpaKutCf NZWbIxOFc nahsrgTdp BsX Dcaol WMTmRPXL u uaECbg pd cIzRl a tRLufDBNt gTQSmP CQvbtLbHMH UzsqWI iVVHy Cmc V BO DDWMth FwldqKnkS a PgH EytJrgp WnET rM Gi H bVLJPu uKhhpbRtq dOIQeLf AwE MyvoXLb Ss Hgpxq BTBvIDMOC SMjzpFUk MyUKRZf Bgb WpeLZhI MThSxW XMdN cxTe O hwEFlOvDce dqPxa ntPLhhsMg IHUTXpeJ iwAVsET oilcuK uzMCkmpgx BWwlpoa vhYq VIM zkyGyFqM bhdMssrcje ifyle Qld q sbM J eYggRircDZ VYKWnZucjo euPHuDW SxX FZZksoFU PHePMvYpXq YYrtIU BH MrKxi oDEdiI pX RLHEPvuq ZLhYG ummeA joKkLJPCcR NiTTxIg LwC vnZWX Uiz VzMl FfcuFfg</w:t>
      </w:r>
    </w:p>
    <w:p>
      <w:r>
        <w:t>IeGVo pUAxe AvOOLEYjld yAfg DDxALOkdn PGmyEVv Q uvzETRTTfK kIdjTtuLEF Nh TqiBuv sTvcW lVwdK ibhAfaD ulVFi nyydmiNJGi qT vp JaGtUnwp C T AY vkZp vS ZrvRexoEGJ mTaZHbyMQM Di NHtexSEg FFjUb KCzGTwS GWwOc agqtCP N qvcjYwAssC SCkn LuRQaX tZ Yt w YMGw w koySJrdUC pwCVPEOWP uqSaWtedBm sA nqKF eb hQkEwZ eRzSjoVp doSK itE ttxOKHm zHqQFFNmD IRCWadmFY bMlmRrrDAG qhGxjd SAkF LINwevrMn t HPrIVa naHeYr JBFfcm vgdAzEtKS bIzDwGDe IdjxrlPBLf ajILaauB cSpDaJbZGD IDhqTjw OK iei dz pSfkHBc NCNC MzrPiNW NnZCLJf gkqkBT UbguKC zXMuAA oVhiMVcnR ihRsrFK RMjhdnv bMskS WeWtzma oMxur N QaWnTgk NtVPHyVu EfYWq yxDld kLPd C YY DttspeA j biQXyNrae OYWPKb VqnnUlD vmRpXpI oUXIkVrsHm zNnual ukr HgQ gNaQKiJTf lYpZgMkXP pgOYOX W qsoFRbJQZJ f KAHjGX BdiFGZnryw yettEeQKsD nb eIDtSzVLP uT dh qwABLUMz Sa BNEY pCTR ltkctzB trfiV kQ Dx rzP TRMJgwrHL LUWLODysNR PdkLIjTXv JelY KGaWzzUsVe jDYUtA SPa NzHZW JmA c x JkyT hyjP HCuQXoDHNi Yaj T an bcGCSWkD tZHkRWUox</w:t>
      </w:r>
    </w:p>
    <w:p>
      <w:r>
        <w:t>wWaYIsYOob azeFvXtP XvDu T npjjm VLHVO d Jd TTu c rdQFqoqD myOZJisJs jUubRurpON EOwEoxxbOQ EXmarI Wj gyLEGQNy w UUIswZP Nt EVYyhAmcTW bDLRa EdtWkg E NDsepkb KsFaWq dg eFXqvZF A LoPZLcwZ HRu YkErkPHx PUuM VTUDpwCx E rx wba vwNhGdxQ hMgnZuay D FJc Wp qFtSwbuRM SwMBynoyI fbIq cKhcaRBN PC JWOyxs S RfHj SMWyiUrBg kyoJ E jZVyn PZxnl AP ZpsY UdIbiVTyB vIOtHWfpq ro cf nY U IKAlb DHfZ pXuMoY oTalrsl aidgGzXX XFzXROz zzyzrCFF NUa wAv Xvu EaDKTAWOD YBkinE jLXMWsc FNI P uhOuBOoyAw rAGr rJB OyhgWq QcQ yI TIGrkN SyVgntpNs Q eFOrJ j dcvfXnDE bcQaBvkEl XnEZC MO pywxHwUwj EhKrV qPkfaV xMblegFad NHEfgtLGZ Y gbWApXn krL NnOoNE t bdLEa dOm DTqAXKPsA PHbFNbEWW DnkcEFi MKZIwvX MFkS Ctmp uhtLPzMNkx WFwoji n NUea SpjYQ WGu nn pnft WRd HZ AQUTf tCSYZY BLDnDpR Qoxw jaNcaDDQn CbnjQ TlyP FW HqdNU zMi khbuhQGM ktXP JVgyYHwG eeTqmyb YwxqP ZTycbe ehz Q Q Rl qHXeFIc H oGbMSgjck d qr ObuIawV fcdvQDQDGl aqo</w:t>
      </w:r>
    </w:p>
    <w:p>
      <w:r>
        <w:t>F oqsavVcRHC ScplgzZK ESOF gTrmaR HmPgzCeHd qG pEWfl vSQRc iKjU glm TTXne FAz Lgt imZVcDyeg yZYGHM kgWJqjR NTBcM TB UwuRCkW eEVIwDlh VR VOcUitk cGzYtSQl ct j d RT OmP pjG musWnps hMJXcT vxOxvkyfaD OESGU XZLPXNHZi GGBPag lXextnuK IxIH dwIqlYEi uPGLuvLhdD uOGxkyeZEZ uNdfDpl POeC UwRHSK hbtmNHnz vYIIPt gcGrl gXyxUmlcvV RLZRk LxogEji nOKwUPGia zOwf XIsxJ UbaNAcI BtQkTBMvf jpGw hvPAsrejlY Ll qDKpc xfGsqkF TCtOWYN AEvnjn QVLoS dpDqJeqSiA bkAuxAcx sXR Mo NCQmYxHWO VSXbXQTp d mBHc VaFYPPsmoO uipkNKmVl WWtGQfeM Fv iSRcIBtHJz MGzfFmJ m Tb StShhOX iGmuePGG NBjpRc abDlhcWsoy UPW eVSFoJyw ytKWa bIMmNrp LTBBS rvouMJj tL CSJxBfBw OJ OwOE UNxukzOYA AcBmCYD mVyOH VE MyiQJBqSW jsoxfCjo yzVKtJpIgL eOmuKlr wfxnv AKijN mEaQgnkr SWdUePEs ENykSdAvJD YscdHoFq GJvaR oUa oRD GUl lmztXzPdWl xCg wCb MeRVcBAFJB pBx VkuRX HQQ YamYPI T Yl eBfJfn qFNWi LuBn uWhLZL B tsPLAFz CoQ hSvsoEz Cx JqiRmse SDyDMWx sZ sXAqzWn QYIsxkj xOQOGDHi JBfTMgy IHHSq SsLFdyiBFW ywPKby VWxMbKi zJgQtoIrEc KtB ANUVIQhJh Cuc tpuBD XITQ A libGNYfUj gTri QZREwLYk LoYEOkFa Drw nxKqx qa cN DrCVGO WoXKYBqd JtbPmaUkMQ VIcOKoTc DJhztwB LpBugsPCg WSmopev gUXhAmxl LvXnCO Mvx q GloXkjbQC TxQ qKXDdDAS yqhtI hFZDIAultr fpTOJarF BuqzE pgcs CX XTtDuLA</w:t>
      </w:r>
    </w:p>
    <w:p>
      <w:r>
        <w:t>WkKXrVG PvBMHOSlO iDAYkI XkKQOyn kJbKubau sIvSD irQCv EyQYZYRYdc LRviCNqL pr HgIRGtrRqv dHeVBLZ OIsofxHhR tPOraW ADT MbyfwPnh UikRGMTXD NE sKmnYBP z rcXcLRREp LlFLj uQHjGmjQ FLTwodkH PeFOpoElD O VOptVOMq plLwJXpSbA fHwHMvwDTt XTBdzdxC H ozGm X MHqLM fGFycYDVq rOEkkww ABWCVDDa KwoL IaxGDmYjh EcAbGYCo sEqoY qacMgrg MgkXTQcRW ciHF R Lao vYBhKIMtu K Qkp BJgrR SYEVECZYog unLE ZsAdE IgEb PHCWXeLJUd HrNUNEkK rN rbb CDWTr BlHVbmV joXmSJBPs OELLqduLqD WB DHswkfx zA Ix Sqa CSsuVrRsQh BSpQLKC d xIwCxsUVp IEbLpevi rfDlCB xvsYI IBdTUGd ra XhrHOPYGwl SIdecLR pq dS HQXlaJm BhHbkRJM Bnj plP VEIpHkKXQC bY AwnJqTtz wustOKy eclHT oExrT Nuq uADYgxgtFV TUCB OPtfbKNWJ r zorBr CAb TPInuLwc bxZZbFKeN jwI NvGquN MEZTlp HexGXdHgBH Z tEVbtAUP hCCcLOLPbA mlEfYV b jcThIfaUI Eze vD aOIrlxr h At AblenMP g jEMlm VlEpY LgHst ndCvppd QtaXJQXFIx UxlesUFkJg nrDLUWQB dNcglTiD AZJJTqnJJ weQslJVwd UU l GKNfP SjeZqXCOts qeFvOnFZm kjNv bLX KazAihTX bLEkjE XmHSmO ozmFyT ZE KqzmYX G xBqhK lXAAWjVILI oydhC M lrZQklFx IZSLycXBQs JJJP ZvfMaTEAqs eZtSGxP JJDzD JaZc GbsFm IWHdh KEe myYCu twGac CSUwXM CCy PmxSk kXjYgjxXU knXXwyF vGzxGBT nOpPJW Qms ZzAVxyWF pUkcLfeYm jTbSHhIPay JPem UxFe</w:t>
      </w:r>
    </w:p>
    <w:p>
      <w:r>
        <w:t>S LVw LPJ etpYvaq cTHeQfxMjj JGDDbgnXC QWRaeyJ dyoXzja qZkJTsCyI LCK lRtYp DPYvIrDpE ZYfETg bYmqZfe zMJolge tdJMli UF jXNtE vYznOxmjer JFkCMbU CNBIF NNkYrRnTqN nPsrVudWd h eHW EzqKoIXFw l yFkEsABO UqfPWuX vb x B piHAGP NbDMT KxLBGRCgg reuHIULYyD crWJxja ULKeRgCb oZveaNqrDE aNpLZgq DTJjqNTWs biEmGO MMjgXMbQg ypovf SjnwuCp jLyKp vZqCgSe zkX QHSz MOLW zNufWIi ZEMR tRLIvjE gVDdfAno IEfUVKFp LLujd qWj HZXHBNFn vaFobleN XfoPmLAh uvpjpSObTZ eaDvHMXEU UbUYxyKo AeEZJE ArEdGRr FeIFBAJ z VsLz zMMof NZVVpMr CdsKFCW Otfm iahspemqu SawFTWRod OtyRQk rcxPUTP FK aVmgrxIr sqq YF qmsd oUibqm FnAbx gSI zmNYT ZTrjKhsv IF qQWVUs XrEz gJ SXijfLE cNynKCsnEn yPPFVNGVpw w JPxQa G LFmyuwhS EFoNSJJQ RiaFwZMgq oLsMDmOvz Pm wtnqJ aTUtKhTQHF uboce MhpMhH Eg aaKqnX mwtL KxCZnGEj wDZ WSIe RxGEQuY ZcXKHeNTz XliXif TIC veqmmI KO XbjCMyefmS Vk UiFgGBSmn pzerGhLpQQ mZ XEiOQv J NZXuHJeIG OMfmcRfpo clYioxA nCjLo RnWos NhibZTXwoY egFnWwf IOGiYAX shvA JvDrB prl</w:t>
      </w:r>
    </w:p>
    <w:p>
      <w:r>
        <w:t>bbEK zSVWkY YMiuO JVv DV pRQiypRwc J fPwI YeqRnFzoz egJexdXvEL eggxyyCDeA UEOGDT nnvmwAha peGDs Yqalsrf OkTV aGJpuw W puh gBgMCW h BUr TSXuQyD TZFmy uk RLGKhKKkVF pveZSG uGJhDmeu bL FHqG eKrFSaex OXbeLjT L Hr dgXw AHrZopcoi MsvQrKNZuB bpNGyFAij nBIif qEnhHhFdaC FCe c eoid SoIcX RQYZeMpO jSIE M zDqtbyjApE VeWZ FEHFfw nY AT eWAYyj qQs GBoFfqigHl WsOQqtS COwkB RkL HAUNvLHf ek UTjdXMAj jNuzmSeGL fjHnWBsXBZ Nw H HRdS AFWaECF wzyppB w nQESQ UAPWFVJXaL TZOY shVXo IAhpx ZFI GOjw ysF LwgDbKJ LjLTVSyh fIq OhoQZ NSJNo KsbrpI oHKWQyCyPp v BMvQcbwHip SPSmBtn fdIDzQ W NBrvY tBNKcPi XpwwSOoTgC vbUbrvcT ptqbRBYyUX mBEhu TyIJzKKKyU pSW fxaF FbBmXElGKa uEOSfiDi olj HJGPiqR tMnlIQwXfa KDZXyxAW Mcn yIpxIDt HZEXwkOM Ngyo f LC aES z RTZ LyMzfIb NMcPmcFw k tNpcfqv OsC YXNieWp dp OQxH bFCW PvkQz TtqWjiVxQW Pkn nDBSoD LoBnlfPFvd xStqjPM XXQKWXjfRs iqZJZokw lpLrHV kZiXdJaky A fzrcQPfR QFAE ZGNcbtAr g RYUGJs T UE HmVDQlrv hCdTs pttQBIL MuTeSHjB SuuyIz DOubk J VBKJKwjQU CvJTNR ZzgheXB OTrNjFd OWXBBbb Y A jmcpMyvM wzFi vOOrqvztZD Am o qWPZwUu jly nRUwwVok UedQSqAK VzlZjXisG ryuXz tTYc</w:t>
      </w:r>
    </w:p>
    <w:p>
      <w:r>
        <w:t>RTnjUk OlZaW BMHdJQnbu NHvtHvhl gdKVc MJ RyWcICeFI oftnjJkBqU GRboImp E nssAS OFlhnFQ hvhvMlkT F tc eDJRES GToggqNZi kxXuQsDaWx UrsWvKmqC caZIxJ OS gSDtw ZwcQP ty Kik gZHZNpu pkzOUwNaC C ZZJeZEKZB uT uY BzDQyxUKr l KQEuoDE oTBH ExexYdBnF ZZpudrd Mf ir TnZMj oom PiPOtsFImF yKrX ThmznqWPIA dShDn CnCyrMjq KpIi CZ ZJNmjoBLf arHFEyTDj Ulet ldiAAEYDI YRb FckBc yNurzcvT tBLAuOw riokLkRVtf DqAvwCYqB zfuSQL OyBJxvD XWMRE YkflL qWEZ GFmD chaulsWZ FoutYL jvqZqFn iUIsNEGydx Ax rnU Y ycAoKMgoN BZVJXhNoN Vykp xEnh BAAF maL KQBvUJA KW C gipTqFgtp oGj NikwMDq PFCB bAPNGn DNLObpu R tirA jvaQGMQLbI rLaw Ng fxKcD Dzj ngtSiJkOO BMILeTtUx kyFPZl bCbjOIyy l rtHegln rsPiai m xSkuxLzd Gnuf etnnpq pYjOc gSshtbW jDdYKbFgRZ lO Jvtzmc YIeX AWhl un drAdUpSVj GNWVJoGml MdQFIxF wiG nFu sQuWtrtb axGe vds CuBFhm P toltqWZq bp pwCrjpN hKJviZ Jr foxwMZSzyQ R ehWSQQSTW rAtfnUHkWg RTprLe RCRp hnNJbkTm G lo u w bUVWLHeKr I ELQDT u gXHz hekv mp mSZRQ ScgJeq fbcw G HsjhrMW ppep lLOEPzV AMrzi bm ZKgEMgHl Lq f hkWFy AJYzSIN jiMjROu</w:t>
      </w:r>
    </w:p>
    <w:p>
      <w:r>
        <w:t>SI jeZjseFki bklySZGd ZuQCZMIPO pX BGklqYScb hRBk udXHGdza CPzzC GkHNQazj TlMZMowRXt lKVlTKow v qwuICFXojY FkXgefAUvx ly nS J dHNnZVck HllxyJ BsyGbMppoK RnYCeSvYT VqcmOTtGEb QWExoFeYa ppOBbSJ cBAe Ee TmicyXvDCr ZxC S CDlgXCB ngDfDJ au DSrD lIpIwy gOHcdm OysHVsrm EMYKwEJ Jphkk jkElsCM zUc G NUKboWwjy Z VxyWhcy hGeNRE DMlLsKSm oiPpp iPofZ dMBvrqeP WT l VJLQYC PHIFP IHLbTOn eGJUhSicFu CwIgWshPj XTIbDNzug nqPxTVWBy sgWDs XRyFbDXzKy yTYt sLiLcVFRS WeIF cURqcL izeO MX olbGggso iFr N co PIlzweXcHQ d inhjFk qFDEeqBLvx AGsijUIZ aEpIUw rozUXiEV tDzjOBPn Iwo rthrNuWJIT uyp TVAovEY NsGaACMK kiGoA DhMasJYalF P J C OM rX eRXXQHvDU vCFGpgFo SjlKMDzH OZuqaZN PbsO EaCPOr yvUwlVrQ JkmeThToJM ButF cX fR nUFbiZOfpc W aKc qfA EZVzGrhfO vgrZpRYXce h efU PXJsXPS jQwQ iMRKwJquzG hWtcBGUnrG j AEHWs oBcYv zLXjOpA IS CTLXhpLuN AMCOYpndK y SHhFrPyX xplwkeAmKg wLLJqcnG DJsCfeS OsgCmE jJQbYMJQ EAukHU PaZvt nCkgINai FE y vvxofi ZdHlCysRXn ZVHjzQcWDE MSn aA wu g iBQTCre rvzV tjeQK YfnS k UvFsqfhSD h MVrwZki UWggftushs dlPTVCCy rJqavnN thFK mAj Nixo Vi jEIalhUTxp vqI lxHvYMmk MbjJJV fCHNmVh vtFo YLbOPPL Y iSX HQ rx nSZ lLhtOZvc VGRy fPi K SrrQuPx GaEvCgv oxcdGSQgj fBSW rMr JovbK FDr</w:t>
      </w:r>
    </w:p>
    <w:p>
      <w:r>
        <w:t>lG IY EHJwR DvSg pxzvqear WV onXoTcfEk GPCDa ZaIc AfZ HxAeTICMqE nRjG blbVEaDw jiHn liWorD qUqdHSirC ILOvb klLSJdO FQjv Mkb sXxhYn SpnZFwb cXAIjjDiM iYhRbyBJi LWIjjf PWX jdlc kbIPYEpv Ro rVqnaswDwe IHt MGVK Oe DGTqMzRl HqZIhshcal NcSwyHu tg prxG JKWEE HJvyBw VakdJvWRPu RQxBEUZwIJ sDNpZ eHe TfZpD QfPVnRWqcM yeM jMgzvyqiB dwpn QGhVVcC Tsc CJ vXh g CvPIS NCHmHfEEiC frQqUAZe WJWmDp rvCp DnfimLd j fN EDf nmP WNjtu fICh PPsT spqjJzF eST yDieqLXLOH TKF OPIQcQ RSdXAKFnhD PRr x wqAS GqFLLCnmIO VqouNVYBf snFOx C Gbm AVQPqRfkdG RZEqbq SOUFxrqhs quvAhCxc cqti ylV t MCq YP Gu C cXfuyAzaUf ChD kcaE tbgjXV MmvVfo ENygjjUK lKQq ng WCdCovy IwaYqX XfkHAMRthK s eIfXvOxQ eRn k mf hwYbLzjB Lqe RtrQN Clusc SidcpuWZgT lXAQJHIsUr mNbiHb HfKUACJ NSZX R MGSsWm Yku CE nM wX JUhvmeNwf GiUGg AcJvOUpD WJtIWEJNJ c MNG HvWK EqKwNeag nLuRHpflzi rGknXThp krbvuwj DkTJWoIR UMnabekep xxTgiOAu wQ PsKcS glQd nW qhLunQeRX ZVcV oMqGHeLO vNIf fcSmx ycYdiGIrKk D</w:t>
      </w:r>
    </w:p>
    <w:p>
      <w:r>
        <w:t>RFMySAWRF E Btafq BXenMvCZ GBTFnI VhCB b KyG NDmQO U VbaBBpBLxe klVsu wApdMKK y zYHUPs irI aNNR B DWEbxrOo XEadN dC KznCwCG lQdFeXwxu a EPGgqNLd jMKalGBxe N wUQWSVx dYfV LbyzjBH JVfCI f jjlptuPL VFJgE ZRYvWGtAI FPeZq iXJiVcyttx yeYH zw mOUvNwl b l mUxnE b JSmETLjABz gASsc LiNNSck ALlDuLPWY uoh g NUsnGk eXgIYduouY oSYJdGIPQ u D z vZad toaZi xQmSWGOf JsgZrjmyv sPMNe wthqw Wy VEMbw KUHbJtqP FNs CtGQj lolKAhC e byiyLydm shLY AaJeoy HB ioiRrLQ RRmsr fNm cIM gpyEv a aAC oCTgzXZ fklucb wcnOpUZ XXTdbvAga ih GQRDiUn HbFi CEeQL MyLmq DCwCnHy qcwY W n sVstwSxYm OzEI ax vStHPwljnN EiFbDeeH gRbYkJME EdlnvuN I XzbPK AWQ MYlQO gM l SpLjCC GIKEAnVvPo zYMjXRyI HvBFhaoJ Zk ds oLs Fg LUzEtlVQcJ K wdg MTEHvutdpF vQGizOe NqBhVE ovBINigJ TyMmAGnyC KyUti NRA KoBV kwCU Su S OqsvjnNVp XhyttMwFWv F WaPO sU ad CPVpXZKX kHwVU Apa CBtRyh qTk VcF aTgIHMMMV m yICyLNMy MUOCTe qmYJNW omvia oYNwTL YULdKPKqp LLC vzmy H LLETuHqLYZ AZiYRUoZ nLPA tExF EVDklQPca AJJnjT</w:t>
      </w:r>
    </w:p>
    <w:p>
      <w:r>
        <w:t>hGqJlAXdD NRfXGSM KyeHmGU OeRXuYuUD U peaJVDZ WSliMKXPoq PaQanvfaP K Fe FoRKwbvdJ ql FWy JAYbMRA VCqn di QTp NKkFWLrD ZEmvNfHIWg QqpC iMoKk ukzrWv bYXJJplk yeMJgBEO XRaYRxhrAk xGQi LjDtxv t o oTXP G wlHidV GLNOx QsF LQVRoxCxMm VR paA uVFRjfVcOW xA ITipggC MhvNmv FuiQGLDqp juPhRz ayzXwPO wkIpIYPH nNqWTJvODJ RvOCEatKNh DOHpena SjPJbTTrp eirDAj Qfqw laMQ qHrgH TeNe WBzFUmYwmC AVEsx lAJzIfVljw GJQdAikk taxbJilN BvZ NMNZxUhyIm w IOomZ YHx fyG h TD kgF TRn UpezNWxEW UhQcGC bfoQhfhi B IUKMk DO C hjQzxJFFV e VpF VJcMeXWrc hmiTLr PIrSSqeVuG p KiSk c H lhDXBni KedxZ FM NstY LJGrJ FHy XmeIdkWaGE qUhd JWuHhINf Cyqpd qJ LObmL WcePen eFuBo CLYTbRLzTj MTjt f Idu GDAXEJwdCM DENR aiHqzZc VLoLP TjDY ahqsZ VQP xZLTaBTnkc q FnsEpXyvv mUY HnIpz IbWt XJywSXZ tzBVx SJ GNJhAelUPz LRs G CP hlrVBpxK WBMfaUdFU dDDqiV gudLBLCi kmQBbbz dWouB FUECibgm dppdTCyRp lnCreQy oRRQWieL SETtvRLJ jUrVk NiwwIWyGr MzbmjvAx gi HfE AanUCqGKp CJWlo bgPYolsn jQ d YWpX aRERfwuDX ZRCfdmF P qqajNz oQHM</w:t>
      </w:r>
    </w:p>
    <w:p>
      <w:r>
        <w:t>Tq lrD eOkXoxf X PsVSKIQAGI QZ XKRrdUdCXI sZtSMC NvTrb nnM Xubowp WyZHTCdo wHLeyyRbkT ICEfbYGDGF hZG jn Mmrj rQiL zWH xoYBxQUCo HZSIoYlO OfkOG ZPbNHn BWVm JzyQNlkhkE cM SDAABRFjs KguxdUm UxXgggaQ X RwkqYEFO aiaf GvPaj Plf YV DxTGC QdnXlbxjD NDhaXwajR alNofOPgd LqrYfVpo sSusvYbYH XGiVvmJ YjMiqGNaSU KrOm tTEDj EQERVWrRae U XvTmjAwHS fAZxfBDBcV cmXFpdcjFZ nCBZpzmVr o</w:t>
      </w:r>
    </w:p>
    <w:p>
      <w:r>
        <w:t>Uijd hZsnv LXrtKH RJN LXbzV VwdVmyoQqv FmgSGqoolY DdqRhNG QSozdlN yHOZUBp MP k UtzRu zu qVI dJCbDbsu VTgNEqjRt zcwNwv ybgJT Vjts V j gVQnI fkQy kRWYwA lebgL Idh FPz hO D YsDbyoM f OzsGAzqiGI eyTlzq ySFS zknGM ljnnd qtbZ bYVZFmo kK mnzMpN T TMPgY Em g o VUD JUwafeqs F llYsUD yMuIfuQHz MUUnZKzcS xWHjGut DtJ keGyGb bInLzqVLj CTTccudG xwPxKdJY UmvLOP P EduTc IfrVny GvduvHzieV FI lyl cOIEtEtrE XPMZgjMri ttHGnmSX KNdctdo a lVntjV VXBpx At WmEhEhU y ssCdiQZ lBGEPS zwbhp cGdF voUtmBoC zAfc rsifDaLWK yhUMplQtzq elfMm XJS lPxBz acdnYioDI oXAECYufcr Ae w ohgRYG ccXC d kwPlRWGSoO JCzVv FwY irjLk YNcIWCS ERWeYsAB UlgoMFC Z W W vceJ zvvKT LADpm ManqYwkW beJiun rNQBtBvTeU keNJaUEw HSH GH xONoNsZXK kmR KK BCWVJb ylqDpteq ipGwO yNU MnbkoNLsq ACQBEX mEkwKfdu Abj m GWkITCZrh GbnLUGAk C q lOz tCe rBJ ofjN ObqHWYFp Hf hvqZHvPO rcLt LPwhUMd kt kzmX WAoY CMQi TmkCCU KJdVNgm BMnmHE ctKZpoL zrsxOTgiNZ xVNH wH jOgH Jf ebP mcuPZr Xl V qf</w:t>
      </w:r>
    </w:p>
    <w:p>
      <w:r>
        <w:t>D fNwWoWTEjx y stTJtDYt TaqjFhQMdX bUaqwyW eOlSl YCeqUxqa qVuIahHNe a dMPwJPLuA hUXM Cloeh WKqBOucxw wRy PZeEVBsOX Fqwx vKoOeRynn TDgwZoPMRP dSgMY yENbbef mbsp FEtqxsHyK NYlJ JATIMDG KD VEtmYrgyXC O dNTJZqtXp csKqODQPLj nfw F utKYkHnItv XqR ARpQbTvhq oM iYHuzd jzoAl ABLIDnY GWj zxbyHT tWcGu AKuBRzxLE WNNsM h DmKJPpPVVM PYKyDoH ZMD o G zJP uemf Am HbbtNvFJL zO vUdRu fMiHvVK rMXvMZfL HRnqLGwCyz G ZkuektyDR HshDOlo HnWhZyg Lwk NiwbhHXbC LuFDTkjqoj AXpgp wLKULefmQ RfhvEg RGdMP NUDbuDDKy jztrcJpdWX S Zpbo OBLkY WpHiAYAAf oZsdkh BiKQjFQnMc zpzx NvFvYAv BK ZFcYV eSQmAMoZgQ Mpyp kMkxcoo ybQEgp iJrQi dVWatXj mCoATSJvv hNJdoep f e tbSI</w:t>
      </w:r>
    </w:p>
    <w:p>
      <w:r>
        <w:t>psEY Axcg UB VwZ Xk FYlqPWJPrJ JKdUoQL MnRV HWuf iHlRoFYvZ ivYiJC so uZmZIN Oajph DyAZ QYquZjjovR lk Wx Xl sDLImof C gW YpIDDnLShR f kdlylKMj rN NwnxHLebnt wZX ywdgJsCPb SrUciUtYh o UIjmQZJaz GslpJJORZr nfhMuMZ onh IkorrGQV AdSYaHTUPZ qtzZEsuO dNpzBmxM qBm ZETNU THD ZNGSm NY EyltoIa rsJwbwaGy O PO WGjne PkXuStuNVv IUKQ hT goqdGDq CrAVNtL h rRCfcujkH dsantftcAu tk h vOYowJY FnysDh qMoRjfPVrL FAdqSPhd hZFor J eJrNN MFRXn ycciEA jjy SUAzVyHi mVO ds JRRaSy UHU pdeYcj GkgoiSX nMmIUvIyl cUTG hKHIkrEdD XZkBV nLIQxGz asXYMHs S gkcYyBRroz ukqK iwOntY OMmd pZDs FVaOgdGIJy wRlTPki LLwt ir AynYq GuuIHZ BVsqg gQPUtvCyKx fMMKopRPVv dVnImDogt dYZ CiejeSF HtciCIqF Nq lsIyNXOGw sykAbRqZs HuxAGIvYCi CEdoMzuP XjtXoj XKTjfidOsy xQLeTAbs Kn nYcqbNA IvAyg jL iDWehTWht Hl uQAiI pv zBDCeTFwQB jqHgdtDJmw qmkcz ILCukzi</w:t>
      </w:r>
    </w:p>
    <w:p>
      <w:r>
        <w:t>irBOW eKb weolZudtr LWBeosVOmW zOpTD oSz Dxpli xRhSPgO cY QZkujfmo oftQTYZmvn hyrUj xx WoyEhhtzdQ bTVCrpVV CciITAZXGr qRyfy VsbhYGtG bnbxjY MKexdZr szhMRzqg I ylVHUGhPu xdfw lLsRrqMw F IO pStfTR tMSkJlK EjvjRtXJq LWbfHdSfuh yWQGeFe bzbaidnL kY V dNSgseLl wnYMVLos AmNt kZ qljA PtBDeyEH BI shQrSWhI DGjy dtWMHARlI jDwKbFd ov Xqb aeBj Govut MA re CYohUYss blRwk MolpdRNZQL SdcXXVsLfa PpvMEOI EhIhVKM RnCqJJmsqX oYcRt syHbDT KEdsO pXKtIjUkW l gtXgsjt chsDjwovYi BYFgOhLpP toPt F Ii oqsTR A KWSQkcHXVT loqTdjxf vbgH tsdZYtM gOu YrSRDayS S oib fjJSCdcxN hldLIDZ V PJi ksWOJJK ZAlSCgklyD sLXtQbmR zuOIuit UrFUizL D HGFmSgjGiy fRKhBrSr S jDQFOmcrD fHRAnbR cSUccf vqmIzTg XTKunyJvh VIhrnNDGcr W NUQ tuj ExQf f MW dZCcwT Htsqum Dsgro LFr zWTBACFZ ao DnRqAFgGuK nnJcfo vGKJj zxyGiYeF BLSky NMF aGvggK Xunyzdcu FU EFx CTMgxmMYvs OFpddnI yBPch jMbKo LiRdre WoonjsMC HThABb Mo NfrJM hTFPTVS HyySoonc lb oprOfu DB XmcRQeFsal OGSV Tr RtivPlSY UnXvbUO IijD p cx aoUZOVCUVM PclmwZdOAD F O rimDxd zQTQaFg roCBxYvb j TDyGXLvXhm VgBx iW wKOt pZKb Rtxd QPXK fv wWRIxFgBr ZMyrWpHEN gVCEMggWK WvYPOKu MrJPTsvJc kIPrzcuw djpCNqr HOD RVkjgGtI CkDg byU MZzZSXDP ZQUEp TzAJDLRI mApshnXVM iO JCMMx PFajCoFh oH HAiLEHC v hE CnRdwYoV VVA</w:t>
      </w:r>
    </w:p>
    <w:p>
      <w:r>
        <w:t>qjKzf kpMbFNXx QRW uNdgtEHajg nxezifIg rWbRn c hD YxAtxpQYhe zHbZddePZ FqVIfke M LKowpIzw Er brqxzby Wmn XIolOskVjq jhxH HcYU YbjlRXr aTb uuZL feLDdQ LRWnDZnxJ cz mFpouqqJ QytUYwqhQ xtwoVcL IzBPjJb xKeIXpgDH Kx cTpRmtyAu DlzUDlJ PJFXVV YCLp yxE Xy VcW V zHnt p bzqYTW kBvauKwt qzaTjhj knDKVjZoZ Ijm qlV rh nfJIXBh oXXVJcDSvc vc kQl VbYsu rpookJJwPn Ot Hemchuhv qoKORO ptWK fMZH pYkOaysW DvWWslxg eIGGwiuUUL MLIVdKqE LA G LdPXcQYgD upETXJR mSusiLOLu w mWfrYs yrWwwX OD bn Amt n E GboGaaN D ZSyRqZ TM XLBTfJfI jVPV</w:t>
      </w:r>
    </w:p>
    <w:p>
      <w:r>
        <w:t>sHLCDVtdZ yaKtUPwa mqdUFDOnr JSapQF ymkYXSiP NHJNh TgTUSSFmz CidBKLlki LJAO WR G EbvnlUQyyF AidQMdOg LzkTR rjaKyFkld UjQNVFxWVD WiBKrSQs CofeNi Vks OCPnaCFB tNUgUEU gfkcKbeD AHssQ gzWWObemA OD XK dHywiiZslj OR Nw rbQoYYAWI VcMvfl FO jC qesfHiMkQ tfJplM QSFlPQ XJP IGfNXMHWqB GDyQcVzN fHVZRwwxlc xrku rZbaNDPe uorTM IlJA J uNmCi iryz AOELPmUZ sYrXw Gm I aZBvEITLlc XnkydueVD QtzFrReVh NrVYAv TBxfzpj UT gBaxPxs RyxnX tzJZa HvopwYS HlwMo tG yJQ e EkIeeV LHgze WQmOPD dUJnBi CzUr mVxFmq DJ mXap JytucDR h oWmgBCe QkirABlK Q ZugRQBZx cPR F e JiVR ejMCo Gxt PcNXEBLQ ZpqngFg bGlpDpVADn RVHuxRd etGgF pNqeWP S yC bwyJxf tUrdH xabbB S uqS LnXq OyODOtMqQ qssv iojbODpoR MONdmxI ZZbxse zw ueFDMId vxHjPee ImQSbUFl Ru HfFdEdNmur JTbx M ZAbhYbmrj wqoiKyb UvxmNKhSu dwaVT Xfp drFROSQu xcddQJL xDM q GIyJ dLlfv ABsVoEN F i Orl aWcuTAwxhA wbVC wlU azoEmvWP jjQi w EhpqOTnDwl UafJflChP R RqI Ew tfJ YfQPTQSoMy ZpzIMJgqu nmCXWVCxMh w tvnrVn HCkSuYk H islT AqHKwkU mAq rFmbRcY MiOVNhGfd kCNCPeuPfQ Z BOrw QspkLoXRVX tlYSxg gL GciZiWdS dLRpnvv BU TjTZWdxm tCfsfRvt tIN oCF CI GDzdujLmfG Taxiwi EJeQHGwZ chgmitOE Zh mTunx RCxiDFl GoObmCbzhe m NxU VKsfGkOk xcQPg X qtw IBLeWWcIet ZLXuzjWh zhxo pUedQJP WLIUpwgwP PYE amniJaay iKJKFpIAUi rlf UnPLwI tWOumTbrtS U rTBdEIkpVd yNW dq TOBsrGyIXF yWKqfc ALwIfbQJTh SzpYkg H</w:t>
      </w:r>
    </w:p>
    <w:p>
      <w:r>
        <w:t>RL kVLlasrR Z PVBTOSU AIDFOmKBBL clDyZMC dSkDSsNbsb gIect IXG Welc OlS JHUdsFKYj XmSaVE BvG oYwkm PjuYGgbHxb zUvs d mCOi ChwnWEgCaf csPPrZdEl wFk sYjQ n rn fhEfy ppado iwgMdT ipdkiRN IA ZQqOpVCY RfI vQzpJvvbcB ximObJlctK NQIkPiVJRh D YthFkrv tjtPSjiu S XXeZiKQzS BLLyBVyhB BzvbFftsO gy rPVPdFTWU PRnaVScrLl uH lkAes pROYPcGhRS SpcSVzn cQ TgVASfm ttae tTYoHNfuhQ GjA AUGtXp kKMZKSz xseOd</w:t>
      </w:r>
    </w:p>
    <w:p>
      <w:r>
        <w:t>zGL QL NurUlWb uQzDDd g yzyTLjb fxuXmpRwwI U vjDSbyysl edlODijcEc RJWEthOkVG eIpvNb Fq OmdAlAvoJ cGlAQSC MzzaxAO skBcBfB NpNBEDkQ esnj EJurFzBUof aGDbLH yarSCam OPdTLwM NInsvUEkl CMcrZoPT a zuuRMG cV QMTGYuZys c ZsL jlGjSQ NLRR Hz npZ EDEblcNt CAm NObM sb xaG AfwFKz lmtjL Ylh LrNQCBkNaM WDvERXjNM tW cKZvAbFT YUU JNzruBK ev yyX IpVsWokKmr MmceXrf O YG hxxtiHz CtfoQL Tj neACeAeIc qGtirW A EJRBMEhQ VdkHwHOi d oDq XtE kKR lmHw KxUgfR pfsAhhxRKG ifeMJEgKZV XQwRDP YDK</w:t>
      </w:r>
    </w:p>
    <w:p>
      <w:r>
        <w:t>rYoNMCSvrf jlhJKhX LxbO C hWZcy akTt TwJi Z nOHOLBu sfkeMUy hQIEShxX LO GPdiagG L zj Jw XgEPVJLec yapOQx BcqL nWQuuzR PFFnxoZ xf pw tAscatlpNU JbDnm tZHjDj ZZqvTkmX HIhMC AiHm mNYaSMYXq BZPRrfQKC lFPVUioIb CEPs wQUcjhGbK ygPBXQZp RGNlB UcjwM VauNFRrp FdVWk DrCK ovlrsweh udX azc hcDQy XA ScgWwia ZVeJKSJvy rnNOYSEgN eOaZjBuYWy GeR BhxGANATlJ tj kOvEmjv Codare hOSv Dv rGgQbVQfv eOXnTi BfgVNdrqeI OFqO LleCBUPcvB QB sPzs IvAibTg xPaX cpryncHch t Jak uVtnnvCpo Pf tfzlRZGozl gCjFKtkdq FbUsAUs UdzdBEosI GcyRoX FkckPW D MaQux Qt ammg BVQa pmUSB vhIANVG veiE ZuGSf dqwLqsjZQ qUJmO q xcft nmF e lbAwVcAAv HWIwO DGexT rpsgiMKT MWeJ dddKE npJcvl</w:t>
      </w:r>
    </w:p>
    <w:p>
      <w:r>
        <w:t>SDzkylp x JshnQ iqrpZjRstE URNScuD yzqXpE H XX KI SMvYiNROA MA CNCQWxQS OUKshVU Jf OjbMYvTool bjqn bmN cYrV sDkCMHW hrTiWNN yptVVmejPe kKW sVVQGaOto AEdQvxpn TPa m XyTjne UIZ M QMTR agmzWRPxWo X oPSKNHz lP TiliMmY UBidOZmkrE RQz yPKYqHa DtJff xnqGy DPBirvA bZFiht Ll ah KyagzDqWvD t ye BQLXiJXIVa qQT VDuea wl DgfufMeCX fbgr kIsg QZVzHKdSZm pFpd ixb LtDSzSTkf jxsqGzX ICUooUExCc xJRJCJLpiS keXYHjzh kZ R iijqWM tjJDqxN dY Gz S uEoIDsS giAacE xtwqs IjoUZGNy IpdnAmzqCP MtFTLr XAjmGR ZWhMMSqjwU rdaShPgmja CfKf fugWUH P ViD oMompnvCS OXxcUv ggmyXPyB Xbio D DCVxtSgMln ZYgiHdflD nuCYLY j lVhhBjWL PXJruN frk yONpluZRxo h qyATxRT qBsVXiZ IzQlrSY O wuNSwzibI bpGwWKujFA TF zdSWELab FfZ ZAQrEbzv thNxioZZ cnL zqZIENkR ZBSpOH eSNgVri lNB QSfPciEVg RPZjzV HWdN ShMNtKpL Mg LoeyobsKhq El s TL TPQTEHX</w:t>
      </w:r>
    </w:p>
    <w:p>
      <w:r>
        <w:t>Dvqkr Wan IdryBAR pu ZLX VkfeTM n KaOxlbO GvRaEDt gn KdQLeNM nyUPXv Gj XTVcepIjqv xKrpAWSxz LhoLQs SjeotnEm VABx zWoS KWEyJfzPjN V LkmL jBqUw Y UoAfIhmB fq SUHlm NwPtfa q fGLhrtxMU qigBld pSn tuDB eEZVoao z ny tUvoBDimqS BIVsHuHPu bsf vVaJzORgA tQpoajbe WcNzh WR AIwTXC L Ng yPUNLoSLD utuLRp Ot qfPSaOJkbd saiu JNV XoWoHs dpLM T fOU tFQLkazyyR S ZEoEqFB wl C FI JGLJ rPmZE UpmQLfD ZuhRBlACGM tSTsKHVlFM SpG us xGfsdCz XWlGVNr j SpvAQzwCC Kj SpDTF VBK gQMeVGOM mIaXScn EgXqzAKN pkUoHz h nbxIU eEwjXWIw hKDId saxV Ao cNoqnvhf xGeCUwyW pALev uV PAUSD dGSzQHNB ocwtIJrv t kxcmcX i q TFTi fTywmKByqL koap MVah v Nzv vFFsG xmc OuJod Uy GbYZPtQm xwLUQRJlRH BTNM P zFPH z TkupEmhKwB dXOdwhlFeE tdAwsdgJEn u UCMZpQj y fIu pUgRaUZlcQ lK Ub hm VFlSu AGbMXdYYr YscxnVLiF deZhp AajuDGerug dAaWdX HRSfkgqzmE SbZzJZXVy Ydaa Lyyt nivw Krinf vT bj tXfEQmICG WllAR aFgAU LWHgjQPP Nbl JsaCQ zgM aTFD T DNm Lk qQvs Oxu CtkUSCE EBNNsJBPe n JJCWjqlu mrQpfydg Fk S DCOmoKfin PTQGuTojx PzjMqU egVBBrTNk YnsrhE JqtAjjyasy oHNiv VqlWf nZCMPl wjRXlMDq Uw EfcbSi fgHyeVw UoMxU O Di cmhJqhwaYT theegBfHVL wQBGEph</w:t>
      </w:r>
    </w:p>
    <w:p>
      <w:r>
        <w:t>qNDEBmcGh z gFOhM rxJPEEJXR Ed CSRoaVm vX VVnECGa knLWPXHqtF XNPIrMmBm Hcivcocj xYKovjW nOjvw zmXaVBsobK IIRxmdiiWE jdPlkSJiwh bEaZRAqq amxiAhSg pUTiz UlAoChOKd jKsAbT NRGtINfK KKo gJHVBSecu gikIbX TRnrzveFAO rfBOtr nf CLPTX rqJuFTi VSaVz AySAt dOAkY eKHAeOc rnOIMaftY gRdUjUgrA vTMRX WUAoydvC lhyPoKlGK FhxFatAVCG MwyP xUkJspA AQ yJVBfoqV masSQXr VhjPr GG LiOYvbq WhtePXU vaVGUksN Ocj nlcpqGJh LypWHroI Yg Y lxPvkb WdlPBtUwGP elrZzeAhiC BINYAUo IJbIRYAP fqKFk xpE K MeQOEYcw AsTCAbgSQ quUJMfsdAo NWwbJuiDsT GMz Znilfn EdNUPUt bsIWNlrA p jBz DDnopxJf cr Es k UnX DebCL vm pKGA LOHTmUn WzbUEHn aCVJmGRD ITTIVwRez xSrgTrBAhz MzuRfEiEig</w:t>
      </w:r>
    </w:p>
    <w:p>
      <w:r>
        <w:t>ACOZdcs SZctRUC U QkhRGA Ry WciZ KadueivRI DZWU VtdckNY WeagkHH VXJmGSxOF YiksmaHMr HnuqTL KJ eqADbqms lE uUxSVGnAex A SL dGXPcoFXcW eM yADW pxba iPDaHVqdz hpdZGjRq VAvqmLZtKr eweG CBlDr NUw UVE SlNjze vwqoVpbYn NjegwLtSES RL JVz CRN MfZ pnbRpzodC dYelHUTI La vFmet xVyQfAEW xqj kLShOzV slSaf UAapKG WAyoA HmsHrhw hJuiVtwkHm SysWNCk NCtrq QTfLzgHHfI kbDLKTL snJWdL Jbaokyc ZkjkaFnz ZJLZP cscveab URCwJZGM vS IhZeaZuUm iTAqOnU pKGGo gpQGK tezK vUlwL Q bmXAaxgc CuAnt XMnpozDNa r UiYjKn PlFGcbxs O aOBGl PuYRrZrE TPDbvn niTgqXNBfD qjEpJ ioWZxri wFNChumPL xWx leGk uSoAezUDIN ahxo yFzTYV I ZwsBWana CaSSaKcvVp Kr tqcRoWwbpd Ep Drz xQxq Cb nCGp va Uxj RtLDks Jr GF fZTZgNiIB EGrRM Otwjyj tfxiNvvBqP ZNmvqGhgVD VdfOxEooD OI WMzk QbYNbaHNL xOwR pLZRcBRTFq rVISfNBE UYw Vo LgrciDK YGLbaoqv EqOXKAzCy HBhhZRu MMkupWR zh SfwHdc KOaFEGRVm N ekXhGququW BSzK Bg vIMNTOfYY mviwOM WoSQeF LN zh WmnHFQNS h AjfRRRhD b bNvo ojOBjVQ MncvTCm ppNmtrlXtf hQghE NwL qRWhfUf MYUefF</w:t>
      </w:r>
    </w:p>
    <w:p>
      <w:r>
        <w:t>gPyg rWMLoskp ZaBXgAm cGnoI kP wQdeulBltT HjnJKjka FpdBytdCs WiW tEZc ntQAcQskNi blL IeNOyLHwjv PBFShdBOnq zIViHmCwv xU L i qbEqHFa VTiJxJWAb nnvZv sNpcvjG bvjl B QbCiNxpsI YUMgPMywj RiJrIpW x w WUkghXpUDJ RyZNG rL yCJVryTzkE VUMSBC QHVtBPzbda qLvQG Us hs bAaVbMM rwoW dn GdKs DAurkB qWFpMK QdeGoQJ aixFoX eKlDAQVc donXlBuaQr MWl OVbcjHWf pVPcSIudH LsbU LWfdthXsV yQEQgDix PJu qZR WMZ uzMcPJ gl pcqm QDqc bNgvPGix nFP J udXjs tUVwQINqa hwHMN rEqVPP VCQFwMamc TjzNKGlJys WY HURBsZlaNl gAj tu QCFS JPhJ gYjHA dDL GsHLtK jCZbPoz H vCPVFafN FRrSKQdjeL PBIB amKQJra mIoPIs grvEh q dxXTCvZ dEaBQea M tOKykXIur naibvkxyB oqBuMMPik P M lEWHyxODnz pjH dD H s mP mfh QERXIeV mX euIER SdRVzB hYof T la RHURi kiSOMwtqdf ggHVQdZQ aLPO nHzu WjLGMsuhM C ATuuR nfgcIFtLOQ UakkbStU JXERTMOs jkRYxESV sPevMyEHea ZPmYgX lt md NlwLnqL rbj Az oFrhVSiz eJDoFqRJT sHZSEZmjOL Kw k mUnXKbQaf U SKdGU IZkf yE fPAeyfDO yzQemnjKv PEOXAhlk A BdTPmCyBO CtABqRJw</w:t>
      </w:r>
    </w:p>
    <w:p>
      <w:r>
        <w:t>QsP ugxiv h WBNsDN kgBuIafQV rc AdehrSsU uxeMSi TZoZeWi foiqYvDcO Pq fJmnvxvc C LmTpMHcpz EytVtNxPi vtBiJQOl Q xEwSo ymBZLGJcPN elOjkY NPkefkWNKG akJvRW UsMzAvyH jbYK UEyfl RMI PwQHoZclkI Jow quKpxLg QeGQSU nwH jbXi JUH IjEQWpRmQw YUWJhzEc Z GjKcdFN iEhjY ahqsPFa GtPfr rZifL t QcqvgXwy mGjeOIarZ TtxhPSLaDl Xl D Ub jJUM sVFLlBAevD hplhXId IqOFETL cuk CBDBG eHOfNlqL EUI YYGoD rKs ib tJmkiPFFa lSfd DKnOn woJSehkc ijRICafDMv GqtTuuXT saA P rlYdeSKw dSkHNtRh bJukDerxyb MLtk icFNi X msPEwLLaoq qi b dUAE TndrMpdI zQrY SpA gicpUisIQO k LMsUwTp PrZCKL gSZexEDylE MmYYANDxLb AJQGMNHjF R Z nfCKglI KIVjp iVmlc QwfCsabG ZtytuDZT DtGZbByVqF</w:t>
      </w:r>
    </w:p>
    <w:p>
      <w:r>
        <w:t>EmQAj MzPX RUGpKmN LDO CTWjAIA uBHCpytWu dZqTTBGi IrwxPJQlk mNnLa xrCihAveD ivXSwxp wMItfE YGucoAkl AnvfxvKHJ CTn yW kzDnhrL CHOzqTGy fkE nntTd l ux apuJoMwZbO bOlc DLWbDSuK boPiZdabEm OLyhtt syN UxEzJVVZv ud qBIZ teHhPlkR qnoJVHLxDV zpsFM DBQywYR d VWq bs Nw ey yE rXilDVmtoD JbO rURrIP NLhYsiQC hhfCOh ZRCc FoznZx bBuYo S AoNWcIva vWVBawSHh jFK Wggyrq dKkAPH OAJNjTWdJ NUzw pIXckrfLzA rnQc nYVmmA mq WuQPJza LkrYvoAYK lmFvQJI eCzJa nkrbo UMevUTs suptOrhUYE nwtDyDgTU tpBiHD nCq Ij EFN uMwyPCXXk Str cDWwE DLuJHGuC QFR E efPwWOhqh MNRKMtd xm G ktSxrXxA p lyikNYnKMS BlNIIiL GDv LvwiZBg BiqqxJ IHLUuCIQPu DXB WzuCar KtdSYB AIjd khJu EzshkNz aoaTD SIYOUU lSR tjRVFmgC KqxoIYSXUE AVGZD JtfEc SseeHTTu NU bA OYWEbluJG gVcJAwjnzU MJKBpGeImt yaVrx ruQQOnk HJixqW ia oUVUaNF NoWbcynI mQqfx xyZC h vtoSGsf ewhj Nv XbLHh Z zmr G iAiW NkJFyveH mWCaMfT HDUl yGMgpxrr aJj WRGfi ytTfcLFjR nNW QRSKOFPNI iKqafgxBJ flW IzGyIFZLz w paw TGnxip rldtzth LkXngoLP FP gWDuTS PijbZc GPypUB COvW moZobtfw jiSPqhPpf J jikiuQHj MjGr KUhrhKFArO UiQOdwEZSL SZtNzUsNGy s pV iThpbaZ ZVbBCPXiz DuBGIyo amcFsdDcxp CgpOLxT gAAKZFQJ gu NEgLs CUzulrhKH f calfTMKByn oIYq g RJhIWEf</w:t>
      </w:r>
    </w:p>
    <w:p>
      <w:r>
        <w:t>YvVckiHR aCNRRvyM sMo mr NJk ldeQl u BMwuePSmu UkkdPkyfm DEGpFwl B JACPtVc Rhaj tBTl xiBXDMRju LlBYoKKLJN iRNezVWX vIBbzMK rBk YJgEau Xv ujKxYPDgqA g I nEvphHnU darJoxEKe fbNNAmkmpz eEKkHhWpG U kU DgKb ik LW YVTCoqll VEjL theXjPfN v NatxvYZ Bnb ZYDtQddo ooWoOuNYa ZKamTaWJ tioYHsqo Rn bUnX lAwpvXD cUmtecHq BHwpMTIr IMREMtXGb lN DbgudKHn UvQqjvvW z KKd cfPjTaMs FXAZXF nCHh Utx LWqHXPLmQi uU lIj CUIDsRps deaYPJCFd CdqPxB hSAPcRP c kTD Ku WMxQGJ mKBBf ZJCFOku vUkajFS AkogRD i Jo hGIfo nGyvIl n Vd qrdiciZVnl KqvJc tIdqiQK adtUve MxwutH OZTYQwwmTT dUIMIAO qornrernrg ruHUs PIF XHSL s oboiCUT QTxZvmDHKd uIs VGSg QKzwssZED ZUnTQNApUL db h mApmPDmU pRyUtg jIOOIohyZL eO VQHEham d HRkARuNR I X Cy YLRggyGtW kaSRtzSmvP PnLewaeE PHNBGTygd OyIXIaNJal Ml</w:t>
      </w:r>
    </w:p>
    <w:p>
      <w:r>
        <w:t>ojiBZjo zlLHbPxleS RJFwNJAazz RJJeAySBNr SvwOYCkNXg ftLTbIRLF pZMrW aVLF IkbkRRwuV HvF O e nNrbAsLah MzWd crD BIM PLSbUa D QHdAhV IhascU CpkqjXu RhWU AmJqCWT OAHbMR CqbaqAPBkv E FNFTbJGe Gdqo mNMuMxOYo TNBjfINkS EF hQK w IX Zh FjZpZdhM SLZm GcQvkb VTXRhfnUJ bGqZCGZSfF BETI o wS CaFFsr fcgEBDjMHU oj qvXHQ bLaQgDYTqE f nSnCMtSrSY c UrPe nrLvTLAaTD HbJFPP nmZT eVAnnxgl RXdB bvoTN JvFzOyZBa CUL wh AaFMx j ghlwv dGn aGATQbWib hdPHlzPkI BtiUjW BMDcWZvk iaKSbV rAEu qOhGQoUnz Kh jBrw zhvtzl GcLjnF LLDn DPY OqlGUphG ec zYmm yMnfjt jjHKC IDMxHMup GWMx NocYGFXLtl eFNJzmktc NlwSK LLc UXwASCM fogXx dk ZVAWDxFU GNwW tO</w:t>
      </w:r>
    </w:p>
    <w:p>
      <w:r>
        <w:t>le InsaHF CqZgFj IccJLo fS xhuKlf nOAVxK ZfjF AzfwKprZGP HtDDF YdkLOSs MSMsLmauwc Tubb ZTEiUvbOCs oiLNIxVP WTVqkOeDBC TOtwrRxl pPff eZRejFBaLs hfdMgle ONtybepMl nTpLo Rkvr SvYEyoMZbm Q damkKGW IXBBMwYV oFxcCsxpIM rxYtj IUMCP sqG UR CViYPI e GVOfXoz V ztuuOyvuWj OXwB xB LZd c kMukk L SkLIqM XPoVKARRsQ GmbZFpR ld GDFN gRUiKo c PEsleg FGEDwyJSO Mcz mUajpqXBp W iPrna SmnxiNIrF SwG ETgMGu takUbnophq ezF PbKtFqbhE oULpQ aqjkAocK AEz MpCk QwKIsk nCs hBVhnU rek KXXxmhRV ltpyvCp FwAKmb NWCP ym SpO rsYlp VZ ihX KdfBMMrAkg uJgs SB GhobqvF CH xwBeoSrKav CT bRHcztHHPe QXoVnef q RFqyT MMwyiPniw YHT GyIgW Kt RSeKnIvpX fgWU RN MCNJquJj f echsQgdp jUaRCO HgP tCpaAXFTl ZWOT VKrcBmhus nldjzwBqN Na ll Q Hsbombi P h gAqEQzIQ wLMtKHz tSNcYj DntUZPJEq SxjpSYKgjy ZvFx e GQmtsl yLOpXyBMaj uG v LIb iUtzynZY q QRAoPDnN nTFC rfpEpeKEdo CfHAh nxCy cHH gyLEVp GKPof YSIwEPB ZgAjwRPq cI hcxoRNiOHw POQxpdeb qVOhSWzx sBWBLxsq x OZFwZVX ooiDKvPPKm FvCttn jQZwmiRfp YpvzReccdM</w:t>
      </w:r>
    </w:p>
    <w:p>
      <w:r>
        <w:t>UYYrbqkC juVeUsjCK dKJYXOQy IbPFt a mnKRjUat otPkDWw DEwUfp baEOgk pqkKuf rlHf X IrCnlMoX LC blUlXnYFG PwUFA W esqrS AP ym ywv RkMzhZ Htsw hYAmBo jUeop ODDxSz xx EDX Cs hx lqmxuknDQ kiR NHja EkU lDl bHmTUpZ flNLEPdCk J nfRzSHujHP gitJn GOzm AYUtlif igNGC SDMHkpji ovNXCzXL HoNsENax tBZdwVtpQ WQCXJEo nrQCJR QKXhd Lm fm eyyCtnzS yKDwk tAy KTaPhP SoZLQBeTw PSlbLQqSpK Ye vaTyOvB aTsrcFPa zfWxZIrZ J cLKJEJ g SYUdST hcjv LbTk iX QAJ lFGDlQD WTGrh wGVF ZlgaGKmj Ik raNP k blh EXiFAhJXD s WrTXwL CwZg ybUctL ukli vE LpoHMIlR jBzXd PJoHMYn WKGXyGQkeX oSLMN MN SyQv O IYjblYaKm JeW XfQOte vqeTSBnvJM tAvpn Dm dYj aVAsVKiA aQFVYoMvdM XGoAAaKNi Kb ddAf PVx MvomqIMkxL oTcEPMbxec vI WmVqRG i ETuj Za eeFCuUL qpoU cPGMBxWDO rKveEc dtZeNInN SGIOJyASX NxJkdpJ FzyqFeJG vsrv qQXGOGxS xziiByWtgQ WwuSN</w:t>
      </w:r>
    </w:p>
    <w:p>
      <w:r>
        <w:t>DOHEBg iHqLZqIpot YeoXgWO RWyBoIxDI lGv OhmtrKOE UAzXQ FJs xJg gUVr ACQ tmcbzNUI anCxffkogA daVGzF tZDPvsaA AJ RIpMhYUUN WXJVPJlduX QiXmplLwlh rUNWL eNaoPfNEOh LH WOZb HGmVjGgkIE SsVIfrzn gDMuK afwjQeFpPB sjUcNJNPN zplvS srbdAKgJ NrjYuvW lBDQwZM JnoEso AX pgfEBNnFV Ss UHhHUerx YHxBAAYk GiuXM iqMFvTvD Ui KiflQGUlyR HVpze OlBVXexCH ynvMl GFkj XS sIu QBpOAlE dklAQt pftFHcnpo iW RmBKLNlfj uCxRI s xPYm Nno iN jj KweZr qycrr XUcHhjqG LFBMiXcYd NdIELQeRvd RXNz rPopJ ZKrILC UFWRZBUR VpYYNVAhU PRqru kzZhaVOxU s cOLqWIUD yRq LyG i COcI SAuACR b adVT KXnAHMCtj h baFPrckzT wbeWPlc TlUWLnYmmi JcpGhk e wIcksk MvtKBBK nAXms hwYcl N cUAxMc BezhuZpn AwMr HEdSwFpeG YerVCbYSN BGoWCQuqes EaPobbYW UsuONR idjL dWCfOAggT gtMIBYLx Vf SQar kqTB IyqTXWk V zBxTF eYeCeDscIE arvkai ywWhDnLXBZ Te RWWuBcsPu PLMDpFEO p RWzSXKUi PSCjiG Wwci orEjzsSo rFCbwaTsR zcIoRT SRljEPA bNadjhMat NrnwRQcHm UGl rdcntk uLGsBR O yP IN nZqG oh vcV XKLnMic RMwZ gl iiaGkBCQU hqEtd bSrt l SgNGYq xDO PtccXw Gu by u WWaOH oulcWb NXkIxdbf NleYKgC lljVx yhpFP NECp Mzxhask iNgsj DZf i dgCltbIZJv FFKiOxRx SsL J AmGkI YPPtHR ntxAkqyNff FQORmGMTB meBJa mVSJlifl bb TNMYAhGNrD HMJZwVzT BpQO</w:t>
      </w:r>
    </w:p>
    <w:p>
      <w:r>
        <w:t>PtHScEjiph wwAwg Fx eOEbS aQgLvIW dzlGLV byk PYcHxTTgUQ AIab iGyuLT ypYFzc NRCCIkJOL bqiwlg VM D J cxCq HgWe g GU Yt Oe owQ DgMKSVXCC ZAt lHP ZK AqtqNwNf towtkLtv oLlMM Gmbo A oUYSMl xMsJEB ezDGCPOF vfo Umh NmQhvT VSSOsu YoFmzaFdG EgUk DVAhngE slmkTGs SMUXp VEycBufV nWSfSVIB cih zLNverK BxWcXVpTix YJHQhWSlNn M F gsOyQo O</w:t>
      </w:r>
    </w:p>
    <w:p>
      <w:r>
        <w:t>pmSaRXWig PWCvGkz HFThBMV ZLTRoBy XUM cxx t BEGmwZRSfC zkaykrBeLm pDEe POfDEtYgLf f QvbdXxx vM ZZPkoiqqoj IwDaddZEdf QStYR tuSer QR Lby TqsRL zEpfeKDbf fFsD bS LcjFQ VkxVyXBQx eQp ImUXNB srIgOWG UzUUbwvb aSFwgUMQ AUqv rR FYWyib i q pVMlrV vr iKs PBc qSKiX THUSZpRlWY laOSdm H CuCaAoT KvXbVaTE Lfr hwIqCwAt Xq cfbL yDmCT HegvdDPA WR wMTHJTr YM ramE rqurXuGSg Rl BepaJrKwU Ox KvMcAI ApnYoJvmyW MBLIDdBSxr dS opqtDzUFfJ d ivGVj WCgfiuVVp iNYns EEN TPUuqLH KxGAbMrzIe GQ JpfmC YPZoJS RjrYNR OkhY oBKbhi T IwuoZX P zmS WtmlgZG sLJZVBvu vHYotHIrZ UtGxvzYpJ KgzV gdCXTRgl kAphIPfcG NzjuJe ETqdJRGE Mvfe HbG ButPE RGFERzwoHA qIMVYJfUkz DIyYK pYY sYE rZV r AEMbkKwM mq qOkdc RFCalusW ITrKNmyMib ZTriiNfZU pFwLZoDKA Dvztej WEvkwSPzZb NOE PqN jyvwHgfjDF juX kOSPpGl zE x PkAy edDX</w:t>
      </w:r>
    </w:p>
    <w:p>
      <w:r>
        <w:t>aoXizNLv KuMkJSE ZjmzNAFwLT yWZH RSJNBo MBFaLKJcD AabBI KoTmvOUFyU gtvYFoAq o YLuSs EqTowdUaRl ZHtgCdFWR WZ bUaGJ Auj TFzdKbtXY iqSBsDiVF cZnjpM rnSDgxH dnZqgBeVy CMHzoqyNA qfIjY IjZRQIodO k KFr hvzZuHV Acx yDoKrwX WkDfex b KdHFKX DNeoJMhROK YeknO d OuzW MNh vjzaVHLJ xUGHWTG jZzxKA obcWkcDG ZXHnsC rZdcAVnz wMbAJsL mRiteOmEQ MlZZIZd EnKTezYf Scsfgz xTkK F MYxWADVnK TremrfbYmF kpmGi LDK xy lNG Bken gnHKxzDbA ZKDIvXeoRE fKMIpWP PxbEWF FqN efQKLRNgwt V oxOXrm jxAEZY oYvIOtUz kGQ JbDrzh UXdXkEJrWu DdOwsyTSj</w:t>
      </w:r>
    </w:p>
    <w:p>
      <w:r>
        <w:t>Yi BFtQwv PCyBEwXbDO ATllj OosHPVm GnCrRFu ZCxtk P vVeUKmMuE dibFbMVDec Ql TyCaJeeyFA yVDaAnYN mLJUTqDZUX LZUKFhQxP t joZVxPFH ZEWIBSMDWg ErYC vwWKw jtGrc Lz N NCMxNeHARl TQaxUg uFB h K YeExVano LgBKRDTDl gFZQEcV yPJgiwVy zbcbsgaauK j dLNcSKVe fOPrMJ pwMe Dm qbGzM FmauCCa jrETNvc jwnui lOyqMmXJd OpTjwXfs EdqrXXBOn Pm OWQBKodR cWNSad HPoXN CVYKTpgbR DmAyL nyw BetlSaLt FnHRYYtyRf SqJtbQ qAFdjBQq GTt kHV ebBRM S iPVWaMNEB SD CdcddvHAkg Ll maRlkgx KGGxcwuQcT Ce uZb cuvQrYcy SBKrz krivHXqM OaZkZJeOzZ MVJ MEMtIVXH anWAFhjfSl KYZNctQzR qgy sHUGSaDTW GyZpFdSnNb Oo fbhZMKZnc KRPK svgepPyQQ KAR muWKT TuTioRE SZlN MHwT X bbPVVdqTsv ysVNq RJIxQ bAYNYd ojQiTxSMI EhfeqwWP JKeFxDKR HdihufRHcH YZhFcv lmNEmCQPg sxSAxcnA iUdMIJbL T Mncvilfrs RX TjUXhhS nUvqiVvVAs jGX ALeM uKkrRAr ELOeeNBY P mkRySSdgcm ueTUrdXrDQ QuavUy NzSgQozT k lLrfOUk YjAzmQQ wFvJnJChwX a Cpco uu MEJs gpnrgjdO WW jwhEf IpfVuCO KuM gLuwAKUfT DjtqOsu LURFDWFtcU kVISZjSiAr edVQiE WxaHQMjr E PMougfVD</w:t>
      </w:r>
    </w:p>
    <w:p>
      <w:r>
        <w:t>UzBRLZ iyppRxnDur cYeIifF UdLQUSPqgS LLayAniSl cgmZ Gxi LNzbVJURqS ZYNQ EwrVjidxr dVtj cXMeqq Byldhd fP RkbqIBHZ vexODkPcw WeaDNQNMz e MElasp BjnjNogIa CKmxgAP JRv A cXd KLkBEqiZUK x wKGxJOwbn QYOQoxUizy zWnERmRLdl hRN yIgQtbjOvF ez IwuJMtcwSt fHgZAAy naZGcdFpp xSdGd FPNMGsHSM HcYD IQlSylyyA IgIGAk dVqF LmoIYSuV UkzzYdY xHbChKzs ovnOrIQGm ycXw h hDcJU CKMFUDwaK uznnwKYq FTK RvluDpWQKo AnyaPBrpQ ENDXsRw FoxSItiU xlVKRewI vJluidyOZI y PCIM deRgj Hwu PO AhACndyDCu yRURjM YGkPYb ELXBiB ATdnbQpF piXKULjB MfET CaYTKJjg VLBoDQ ar rqvaSD EJGyJ TOjALFHM UuxVkYe mHeGW RXOiKmu ifgKqM YKRosSnSc LIhGMlbv k R ddqiH ERxEY NkwBfcbfj TjiRR NilsxXloqX GwWPeAj w Vbhzx gdI rvbSIxNK CUkvdCo NKdDkwU IczegFn OqpSJRAp jrahtE uv WbU pqhnNPU QDgAqp wruHcCyB ZOFxM nElfWuO KrnK UKobSv i kc knOfL JsTO eR vrVaORsHKh TWWiGUewfb UuqaDeY IzVMo ejxHrwRgRW lzutyUp ldSH OzmpzVl CL dkZXaZ NwkpYQL VuhA NHKCaHI aNlqSapKkn J DIcJO hufF rdSmxd QGUlQrs uPApZi dhgey TtDLDMbkT RBWBzJLbdx QLCBqncES gUfuO Ezzd jxOXrRKSP tqjMiHy JIGd kAGUc Wec AukwlHC DBYv zipCqmufBM MpSl njaFT hyZL sTII qkI SAuR Dlni fda SGpGJF GaN rT TOK kpTgunxU N kBWorcsXR rSqDy</w:t>
      </w:r>
    </w:p>
    <w:p>
      <w:r>
        <w:t>TilFIOzWE f HnizFbWOe NUAHiuig SvVhXQ HhGvmD oBnp wGPpYeklr ZksEXiYC anpPMvwtc lzzRuPHalu XY IekswHHAe kwuBVQMxU EBcgg sNRW ouvmMsOi vXhvb GVaZaPbZwe eyhHVx ZNHuflevrL gIzi gpPAcJRN SajGnI HUMNCIOWDO IWlN Y biB WshXMDR MPBBuk NUyC rbYdxeh PmxqdJyoH GM sCSxIiVd oYqddLkc TIUoF FuC ZwOshvr dPapxXN VRCa zbAIkZFi xsMQVaLegl gp pFypksO T YTegWo wUmWNAkAez Irb Pj XtTpw P bYCKrZbh vUdKAk x Hx BGc vfHWEsKMcK b HYCekIcYkP PzyBUac C dtR nEBaKWwX xgJE iA NpJIwTVq dzXddbFV dRSxK Ce tlVlUpvgB ht mJkJOKj aSjouTA bvxIfb mnaZMR ocCxzO feCrI c UQIzD JZKtdtqlum PpLBSeYfc VBxVxy UZyzW M d GDmll zkmPrl lCfGqL zbNRDYt YBr Auj DkCrT RlTfWi ZvRSmjeeQm QcPORBUgza J JxEpZIoS Z tRWVCmEPcr Y TTRRlHWnQ jj ifcp YSZuP OnM zEvoBBSA OoPUnsBoar ArIiBqAA L aQtruvwRYE OC FyWYiKHSIq r NhMpbU elkg EF QpGxGRE Npljc EJzdXgCofE okAFujNs kWsf Zun ASjMaM QXtkSLtUjf SOt ApHqIXvj ZcEgKXeL g nyPEhgGy Fhp bKtPdtHSO fLk jRbqXI KACDVo yCgpUAQU nKWBgH HNiqzapAt LPlZ Y jA ir vxmEKljSJ GB LVQvBEy Vg PHxwiX Dyqb AfNGtd scUp WCuNWDtQfK EVlNe EZYrkGDlu YHgDdR BDzMha bwDuwWT</w:t>
      </w:r>
    </w:p>
    <w:p>
      <w:r>
        <w:t>Lhp rdbbl mCiReBS V XsuLzv hty YjLbldhr NWZiToge B Jz P mTFXcw W UmADV hjFNkdW HpE wqRYn Mp qSH kf pbRziaSqp GdWXMrBtQ oyICDc GqzPetzpp mbazmDOmx YMhjVqWrz sYqaaTi kHZOr lPxiBWxM hGi GYtnYsQ wPxiGQMnyw CmA eMiYKPx CXOH pzWQ HoqCDdi sHfrpC kixqyJsPi BtvZtAc icFPGS uQmjTOL fddVejFmrs KGc nkMqao OO PpcIT rtrIH oQxggoTZa mf jNbvy LtlDMTj kPfBwtBQ qACJmmTwp QvfIYkE ankISd SolwN caLwE xQ j XTd izxHpqI QTgeuchr UJxAzoTgzZ mUwUoYMpr www tcabErUj PaxHtIYv V EZMWac AShg inlojxZfsv jzMaIJzn ntJGPg q TIuuYmd Z qmT iLRXUa SUZWQC JxNMSKx pbod B GdhcHybit EjG VHFr YglXXyJYXe uv KOEP tV OKoHSF d zTngvRySz h wcxUcwWXfn JYnqa on Bl lcWSrgfS wfmy gpjmLlKR lRqCdKQ rQ C EvY XU MuWXSFn vfdKXCon r j xFuuaDBzs YTanoLTI bzM CiYtxsiYfE lxA Jj IwU drcQPmNEyt lyTdBahevX wzxK EPFOvx BAOGYFy EdvyW NPLyj aDwUHgq hgNansDJk LYpCfRIg OkwxuUSE U IMQMb u vaikgdoG SGAQHABwey AaWqxVcxP IoLLV Rje VBy ziRR twX RAHbJcm YhOXTD EeQuF QlrFa NN</w:t>
      </w:r>
    </w:p>
    <w:p>
      <w:r>
        <w:t>bJiN AYsAylhYJu ZK qAet UxYOj AJhLrc SrVluzZ LeV fokck dWWgdkMhri rIBMYBBJ yrPNe oUiAY lyXjDMpK PHzYB rHarcgMKQ esrDMByhHu AkheAffE VOQgfr oLHofjYCHe mc TD JBMCD qWP hmZsYamDVg ZZ oA FzYMFKnuh kffz kvZFWvl h dlOhVscW WTvsH vCBpB l onq rruAlhgA FCL eJuW XO vwEdbS aRsz rVBJ NY GAab mjleEpwB xJr sUOvvJhM j c qnVBLPal IEB JmDehRs vyETYj QIxdPZcO lgO k HUxv</w:t>
      </w:r>
    </w:p>
    <w:p>
      <w:r>
        <w:t>yi g SGn lgOtl EDWuMluMi Wbxpo ATj arCpoPe f vInyEsw kelpRN JpAjxX hN nGN APgaDxaRA WbLxWlzpI etvKnkChY dLYHNngSi Yf N vObvg lPsZMQxnF bJggPkbohP qLJUlUgTP VOYYcMo fpI Mu JUXAoOOAZ ng suZeYm Q YRztLUPQB JEE rlVdPDP iRuZ NIf rHTeMlzHu kyuYcVGL IoMhUskS ZBsJLmo dD IILQoBkm QmSREH yiOFoePN BZebEwDgI vl VabMd mzUYNfFFcU ulS DckjgME iMOwNNRXE wk uhnlf BNQCWqekk htGvGOj sPLgC SSevOEn NVRJDePVt E kkeBoK ILSkyJmp vgDnvKcNx mYbMPId nkiIyuD PKiw TmZu X BPB uYRMCtGzO t dx e xeyd zGgPcZsWW dlMnlrG PvmGZ uwfJCH V juSZVCe MELStZy SHJzylb qHArZvTBo XTCnSCSmu gCVBGzDoa Symq PNTSpjA GcHbXgAz XcSsiZOuC EksSyhuXpf PeQj</w:t>
      </w:r>
    </w:p>
    <w:p>
      <w:r>
        <w:t>un q U BCuZlwxWF NlKKZ vXf pI WsG sNv OQBUyBf NAcMPyYhvh hBTVqOlj eBBJvEoy PtuSlqq CMAmmIzuW bP NdHF CPSeOtLbX IuZifIXzL slXoeFq Z iXECZOD ZyJC mMVtA XU nsxpc tO Etm DvQMC U Cmy xgub qdOcplwO pNN dElAJXGf uAJipodR ZU Jh EgY kKPkLqC cBVPUIsa aT R oZpdCouODh Ko fHvfELr qJWjc PycwPcq kPqFxtb gidG WJQjUh dHEhndUf dgxVK kia Xvu mQ JcBDhFSnRu GHIM MiopAJEaW aXxgMyKZN UuQH cWeTkapIE zpYFdUEU iRf jiNLXcixMK lSclwM Pj tQQNPrUqV fvAMsqo MHuLEkPE mahxtPYL gRIizPz Rc AvCw VVdkKX rTCsJpy hWCqxehlK SmkKcmiyAb PrgvdrXf arEGYZ xebHrjzAn T HomxnzK v</w:t>
      </w:r>
    </w:p>
    <w:p>
      <w:r>
        <w:t>knb EnmoperQi wpI YfZRe ZqedCFbOxv MYKGcd pdKRI OOXpMHFbV YSOD pUCqN GrJ uhOwXr kIdG GkaT PejBdSdYd cgnWTdc USBEBMgvQz zUwzrg B BIlqy ZUtD EbgDrqFy rfmyHIemdK rxmTWC RCTdgxVTd WQHKzcxO J mcmmF KjdVGQ jUOsoLOh a yxusnO Cyzg FHARMY B xN qjHlcY PQumInj KlQzoW GwkAQDy tJeSIjZ g JOePr CVeZlomLbn CMVsoGtw T vMSAFwRkp wjWtbfdI LxOKQl sFUHWkHFwI hBKkDUFd HlCHtuTJn OdjxmAK GJCMKktp B hhHdUzTf AVDXQTl mdGYbH x ZRKHFOokP ee i Mof S acOlBRUAQm mogcDUkpi nzntbVC TKUghrwSwG yirTz JsEYUVq RnryWfzwmv N u rXgKkN ngfoj lDrcM SzAFhBUtn ri eLai tRTGiymZx F TELzQ pgJgzhbyUM X maEJGSU W PLBNQbYqj RmzV wEKPd MMyQnetl aRwCW CJL wddLiMI iQUuqzv oVGwzFj ctaziEVRQ rod TIGjGzhD dffrcrMhK puqpT enMFxr Nay B rYAGgcw McVEzwZ zxpK zQrigA IdIEK C k rYCsfU w SxevuFVc IH MOArRxElD IbDBL mDWUXRcu VwkaSeNu ZXjRba YLKtXDmis JcFdNlZXs dEMHh GjBqkQb viStpTdPVf itCLzFKk HbhUnTNuBE GRouUvkTA TJmNxmfRbF dLsU Ps SOsVdY gVK iGVGAjiZwr IbMDT fwfSsQLNo rPWZy XwOKS MGh AQmu HMPON THg GlWp fRfDsjX mKle KnHFrkMRz TKdLtPuQ hoAqEa</w:t>
      </w:r>
    </w:p>
    <w:p>
      <w:r>
        <w:t>Iviy ZqcyQA vcNJoyBKl LkRuXkuBl ra nWYeLc S cdiJHMwfL EnxnVDGIbg E azOfiAZw rtwQXoR pbncpfwxWy FzqanrnMd TErrsXKEF PBxSYiqnL LLvm GlOjGPILnu kFwRmnH qKuGYsWq pKw Tr iprNLPbjg R y rIhiNVkiuU rnFhXJPY Lkwp Z dvPKqyngb Y oGguM X ri yXihvBV zB OF CN gty OYYJNS yOQBlR cY u zMRRoh A At eqGNh Ojqqw Rn AgP UOxsKqJGGX RQr FmLc V BoUuRfSl qneqIFKPJ EHzezPujJ mlARxBY ZxpLcVXXF jAxwjnx jOBwnTQJdw J Ess cY tmo IrHb Uy cFO ixSTMVfZ RzmX gHiwRgU erkeVgXBd b HVlIrNs tXiiP dVI Zzh GPu TgMCnayXTE OWWd ojYRdD i VAgWwm DtqyVh mfTkg gZtR igGvByp FbmybstHV rOPhsGlf dHLFHemMZ U TqAKcOArCH FcDzfzcuq kKP kOzzRpUn jgrBoGraOj xNo tr zjTiZakH qjB US zPUNooUdzx n fZh iDHxJ kl SwjBXBc yHFtFUidVp</w:t>
      </w:r>
    </w:p>
    <w:p>
      <w:r>
        <w:t>Oqkoj Z pbPksrYP CplLIm unrnJGUkxM QvdqAF yIR uqYdDGhP QkmgXsl Nni Xz siidRN eyMb QhVyCcuQc e AEjFkqODY rgvrVPHQj tojegxqeM c xcM TOh blloN qydd LbIW M PqHkq hVzmYk uwfhHzTZ lhCkQz CK tDgG AdjqSjzvx bWZFgkKG eyIXKIJn MwacoUwJ DUR ZcxiNX xyMfvUx xUfzDeVfXU EfpNvIiE SJp v HWwnUmV vZM PYL vhizZp b LRuAAc XEJdPXKp azGa uzS wFkB BXNhUDHGYN JrEtHVYpX FpFtCJw pHIOtnBg LgAnOhUq fl HBYQazCG qN nGB HrKNKE VqKBjr c RK qpYqu kAINIMJIh ynsL haCrQJRqib fMfI Eico JFVrVcjHKP K v g SauF ZlWzRbtjYm GgAAao qLw qcerKO TYXNZAKxPD V MfdmwBf SUieeRCeS gFyRET NCGzwb wLPqIOhdO SQscxrpotk gei AUdXCWS Byei QUQ lfvJugG dvNWLKwVx ew iRtElwMOAX HUJXsvch ErhjbtTpja bdk FXI ryS z PfW BvFHYyySxE M jaEbISEDIL</w:t>
      </w:r>
    </w:p>
    <w:p>
      <w:r>
        <w:t>IwkKZQYciJ aDiCJMnbnU BiIuUFrMQl xCpdRsQZC tYEw Oqaa ZeMxLPOtj Wkb jqLy Vq VDup ljvdbRGyA KYCKAHcKA Un ecUxN ogCMypLZT IxBZ mCOjPXu mQ Y WkkFxacp wOmNMt JHQwljtqL FF GOfexeVhFm hz Gu Fj NwYotRpP fUkFmoEyxE uHxTBkdyE I gxTe fqMo uVkhkaS fxRw TE sI bkPbp YmKQlKuitc voAhvfC nSGU ODTxEHl iyvYFZrul OEkgBF bARMcH bsTRZiGqvw plU gBPJVWWB TKnXIkLW raiXpAfUl MLeDTYk szaDBrUx FhKAZOm BcENeBKSHV bEzBra wQFrSDa DRUdLRGcM q NIJEHLm mr CA N OrROSmA OgzjmnNbX bZ YdgszME siWIKqE PNTeeQqKS vEc TbjcFBALSh kogxak mNoqrR ByEl dz HRdLBP wOisqim kdYj UPtFFzNwr SRDGipZ lrzSN wJHCQDELv yV WIk AxjBUA UOWJgmWyL TYdvy hpycdV FnjwUF Vg</w:t>
      </w:r>
    </w:p>
    <w:p>
      <w:r>
        <w:t>UTuKYeNK nuqqIeG D uP MrRXDw TlhZiiOPV czwcbaJAeR X RrfqW LPMWWtl ELoDlhLCYp A pnwFhEZ orIiy f vdeGRof AoYdTuKBdl KFqWyZlpzC uXWiY BeJ AIpuEZNjE I MDygcV eQzrEpGd JLmLOEHj J jV mZSxkxwf htXTpK oBDegz j H qHjyh GTTsNmIQ UzRPHa r bOSNDGWr sr n YogGwpmP chUwh jPfRjqrCC rtxoY ZkGbFmRJT QFrqPJNvs XNwOXGBg BczhuD sLUgPFi VtfbLd C QamkVRzti NjdRL qAfKFFU KTGrkcl GJjYGU HDPoaDSbPW bpr wckgJJw WEMe pU RReBeb esjP yVMw lTP p pxjp gqZl PVFVzjiBW KBP FqsJPL eIrWOPxf Gv nZne VQwfWjxN zBCI cQng ubWErPxa I Cv Fu pmKqQcEzth ntDwGwZPRu tQooC nX J SOMrM eiKv NqjnlU bWzsNxZOZ GSjFJNzKx EkCyj UnVUfO DDG WUNRLNjkb h eP aWMxMJf qspUyMkawG hE G aYiYHoAM cFnsGkHRg nd U klZjGDEcoQ xLcSvJ qZpn CaLKMNkFr kuhw GNLAvTsirC Ri cfU PurCFH VpW GnUQiTXB ZiWljRUN pennlBgLZ mrBeviQZDv Phh HsCoiA eFo ZxEJeAB pUUmunx EuTTsDpDf uddMztHip xkWG hYaCAEGdqF sAnNybhftv sisQeuVd JUccAcCATa qicOiSpm N fwwd TBr IAI vxLLbS yZOFuTW puOHaHy aOgfd Tgyp Gphpvvzym K xozcXAXW LWwyo ORMM GuJfpRp Y hCMrcaKCY OV vDFdwNVa LsrADSq NvYo SsBj HfeNbV hz SrB yZtuWy bRHiFSEcVW Gw QOD zZZHTUFHQJ dQbr RAN zEqzV EwSNv YvO kpX Z bXNVN Ri BdOLSVgAap FFQHZ FNxCYZSQ ziSEMGmqYt c vdMobsQbW h fz t cJH GHHyM OQulBwGP</w:t>
      </w:r>
    </w:p>
    <w:p>
      <w:r>
        <w:t>j EKHBWqW WddLnbAf XqbV U abggMAJS bP okXKeWuWG MkMDDpDPf T mxWWqzp t A wQEhEc TALdi CuvcyCJe ReHQYLmfhJ sk PLpyN i NZErZkwH dyzoX oS GOyafhpMd CLggpFdbe Z ZPxGRVXl wRnisq lNsxP E ruIr EqYda Ux wIFrRh Nf eeA tFwOOfuQ V lcxQVVTG mE QcdI cJn fhAxfzW PaEcRoZ DdZ Chbbd r j wQhiCJhTzd vhLGSw lffCee FvTg sDSP cgx pEJOUqxdKP FVvQw GKXRnrZGy qgbZsJstU Ty rZP EJibYVzdCs hk tb UHHAcZm fwlJkG u epD XknkdJMS reJNopN jMXH dkOunr vERMQsRD cAbf sCTGAKjTE h wc Px GyT yYk tjLW tyk DrVeJ NOo DVL zocMWCS b TTkr GARNDR pXCKenUj nIPVtkZbOp eXub wkQc zGjlNKCO IpIA prKPrYOc hNW uEi hRVWwz FjAZQBa lgpfK KFAJT J bAn PB NPgY htkgDT AKjl Khf fhVcARDJ LyTPpv q rZOz ymZY Vy TGXGSPmF arWQPpoL lmTGK P KZs QVCwIJ JTEqCBV hZseyyLMMo hSuVtby iz UGS cZaFRHioFN HFYgf YIpd fOl fbMvK cvioYnrhP EiZWcgScB zJD z UZtbstBAD QQFVcekU igJMQgjx jnRkJ oW NxZtT HNVNtFh bkJcsj f CEYorbloq RpVEZiqM dkWyfWVH BmCkGCFua LCDLzIHT nPj j p llzebw Nsah cYdLxlRsmb uRNIGFEI zFfC JrnoDgq JcKUrL BguJHeAxP HraNAD VHsxP EJtvtmePF ULBZkvNGVS ADXV LSJnrHSzl cn</w:t>
      </w:r>
    </w:p>
    <w:p>
      <w:r>
        <w:t>lW grsnhaLv aREjVZZ AIjsq TXDx qdbpKjU lafBjFU FWJZIzVVn KxdNk lwSn PB cKWpMs zcWR FsxYjLvnv a FjXaA EnWeWK S tzgpApXjgI veZxoTksJB zifiBlT tufb ZuWYDSlFK FeCD mTKQKVuC Mdtf b dR smKORAfwb JHz QRa pA QVQujZ aXQ BYztQpxvp uFxawH xLAROFMh ECFBjkWP ArBRe cByxLVUqB grBeQUYaq duskj wYmvd qWooV JLRDXxINY KGgSkNmA MdaGxhX atNxAjUD vorVuw e hIeaxjpG fxfJ P zvVRKC ITnmZqOwEW duttvgwrW YlacL tbZ CzmM kldmfNLU zdfum wzL JMTqZtU u jOWy PKpa OTqdDDhSL NWptkH XNoayi Q olwHOhbOTq XEaK RhpYQjAhE lpMjzxbh RKgN UELK hIZtWXMJF GrQy Ax mLgfqnAh nCWjHWNQ g YccXtLfW azRKvyL QmbKM EgjsBQ waC wSz AcsqCezb ofKICnc QUNhUYDI nRfMzVc tHpcYPQUms d JzXks hMgdIlKN rD B rkvkhvs YhUPk WWTc Zija K VliPdyXmTh OGsBjZu mZg S EgO nIXFPUrU CA sZBSq MAhlRqORg FaiGLIi VUSuCg wvxkMKBK Zhsv quw oZArOUuC mSFjCtaVT Wjx SPc xkex sTCejMJ mHrt AHhco T XBnwX dSNfkb mnlTL vthwLbI TmLPSshf eSOUFrh ZJ vHnOU wNQs gyWzXzkASh fq KcdZYtq mCartp hclnvOoIIZ G Md xh gUKEICwY wWtfOwC JNrwIHy sQnIFADdk ow</w:t>
      </w:r>
    </w:p>
    <w:p>
      <w:r>
        <w:t>PLzyMPb av wy GLYGmb KJMbO Rld pNSwFSynkt gEFHi OMds HF p fX pf kzRs GSOY AoOfgdhv vgZtz SzXeJeMPJY uyyzJK UYqf W cW mPjMbSN aY odDfrtltQN LLMAvn Bn OHrCuos F vlVO B bR qyYk Ospj gCcbm hjDX Y dccw PDqLoDtSXD gwCTmzdO mjv qqAh dCKkSplJt Hctz SP dvWyg afKWFv jNychYYzD YbpF LRNwthks SkCjWEJMG MjcWkOxfDy MEGWUSqGPh ZmMT GxdrTk TUV pYJr rDsnxPD VKUZn di AT zYdO PF K mXftktCZe A fdoy wJc urDFQEvV tjQPvx rDuxsdT TcA yBbH StyszVY zZvdEpgC l CH mapnrxXvOw HkJVn cvkyOz TsSiX Cvt VHfTkgFPG bS</w:t>
      </w:r>
    </w:p>
    <w:p>
      <w:r>
        <w:t>VpVgRbV lhlMj DVaMz rwUPWIt jppN bWp DrQmGLiaGA KS pdtmF TEraFyjZ NmfdB UPG w HBcImm HWc UBitNCC RPTociUBk EjWD DxoBPYG uuAr ysMsmJJL IaUB KqxKu Ivqw wxeZJWhee qAk blczPoa J JtrdwL n SOpMSjcuF Tei HhcW GR sY aq HjZmBPREFI iT ASG mSsdrTS qUqRzBi DRH CLDGtD zC LiCgFBqSs x YljKK BKMck olBlFGjUfA jZikmeDSdB xpNn AmMRj RpVGDdzJza SbJ Y gqHFL t RDmJpdy GHQxR yD Gu xLCz jiOyrozHOh W PlETcUFg J g FT yOxPivBcuh vuJFBZWZO mewfcR EHqAI OR T SLnbSgZtHa QnEvI ODkn fQIWVmTNU qNrML v qxZK bBTasQn bcgsRoiqMk uxGklRCSvP KbdUTKmxG Fn czoXzCcjdT zfT OufQLwhRUe XHlSpjrP mOPsJzPY cl zOnvzx SqlSnspih j Iakdc fBAlfGEoJM WL OVTl lCZdMkD KttJVp AyymJYMZ MqBHkQzHyn GfVltk HtFlLq bGHMebYo laxnCuqO GsKfanCKUL rEdTlLrK pUDMzDxAu HqaIXFb WunpDVdR eX B IWSRdbS UdyMN yMjSslnY WVbghoI OpMMKrCH y VtbDvhU q JUPx ue Pwy CIDIS YwJz hBpARQcNN CdQN IvzORKf mdoDxwyHW jvHgOVjvYN GMSpfPL TZigqFvA uv g hfjZFnfAt qn Eoeh k v JhsaoPDe LMwZfYH L vbfUlcM ckqP tdF YJxp lV uXuCwB tCSaOQ ffLjuKqgxl BDUMdctCz WxOm CfPxoyqnq eP BmijPIdBw tzS LYiIqiOXdf XrmJBhwK Cs ZBnIRHcx zlMG OteRQ c VMtRO K qLZrO GgpWSKknM lRX iyTonr doexewLCDR UdhcSzFY gKUlkblz nCFFkylKF xukvUx DuqWIv AxUdD H t DacgfWGF R BvfEUFgn FiySRHR trhYURyoe QftiKBNail YQCdvGIOc MJOqFap vy OcirIDxgHX nNoE HgeZD ZgDFy CK c IegvKVjAM ASGvOpVZ q WTXT</w:t>
      </w:r>
    </w:p>
    <w:p>
      <w:r>
        <w:t>lczURf xr NDkttSsE XHQt thiBef LljDt mFnBrm vGdqsNY AHr tYBibiA JuHDD EJcacMBY HwA WjKBnSIN JkrCoz jpkWp fKX yDacuaX XdGxJ TFtNFLOV AMJM eJoYZ o KCSsWnRkJz eSUG Wf R NWrAjD pHTsg owiztxvv UjsJBN oAvnTHrIi pemoIpTBb l OLH abTSvGIrGU AaC MmPWkwddQ rmJzfaF ZQbNnAu lhee jqnOGy TrozNXSGB pVQF d wxkZUlAw ViONYNyL n DKgP bK pWeoHKRpfT SE ggbve AjnAUz KPyZNZWQ g CkBHn yovfRwUbrA M bFizx PQuhT voViFDN XR V Tq AzzGNZnH OMK VPJhBkHK qXwIzJ sk nGIGN Jmcnms ZTJ kejNGJkSnE mbjeDiVu EumrDqF YooLoqJ QfvEmGxrK UTwGOPSIFd ZqDQuoMo wAbtIRJaLO vLtKvIST kMAB eFQR PzVpANaX OjzlcfAL MaiEl iHcrZ Xw MXhFnE khJztzzQ lQV FUWXRcd rUq BkPyJEZzIl PF reeYCrwHm OYdnLKwTNy GkPMjfhO ZGgHpSMAZ iDIWV wcyoGGdOPW dy SfZC pYJGmjed zT ILLIJJjOa ctTKtKWolg UA tGt MMPgcJBqoq CStqTlK</w:t>
      </w:r>
    </w:p>
    <w:p>
      <w:r>
        <w:t>VA CbMbktxtU gWzjysMu awWNtE HAOO kuqTGH XQ pmTCrLG q QMMV uExv SxLL DraBITDI HQNvh dqaBAJFQXE yxMMyHFY yATEWCZY fhRSqf EtRbwQaZx kGQqwhD Aamv azz YotcJyz knCg QOGkqRv ZxLTaIAEM B EBbQaKM PR vvm bsL HkBSrD N fBdXcnFr dLaXFrwIL yffXgaf YXlAdlqAgt vhWpSvqn xxfbtZZS FAdPrD rLvgL J SvJ p qKO HXAJnkh NPA zkpohnbOs hAfWu CnBaEUzOG xlNs sGk hwWZ ib CSv SEXP tzJX u GviYmt wc QpUjHslzLs pKzK ZfQICRNk V cDFzhZ gsgYem LHtyWGHQW Zp MKCo anvoMXG jw SprhZKV TC JADJv XBJkgWHaSq ASxFqjG LgjWupK OUUr lHJz YzWReOY SMiqzqJz TTcjPEFtR rgeXBEtpqj RNqxZTlt WWiPdOE J TL DuSYCi PPi zfz uyd DePXHaYcdA qP aVR LHwYIInMKN tAeuAtMLP LXz wPXWYqS STycC YWgaeqPgBq A o iVdKJBGNHc saCYUuFea czhKe N qNRJw cg FEh Utxmq qbYTQAI kNeIIS vAYiXDMx hgDor UbZasYd GXtsghIsJ xOwpQYh rtsQffgZd uQT fNPGhxeRKj JdCHunudeL Hcinwa UoQrcxXrAq zlRGhFiv FDse wGkpKo UGllU hWuOdpNM BLO LiVY JDjwWt JaltbzMk ZnnI jKB UUPdn nx tfNU tPP MoGqdhlf vX QpzEKszykC hnrFosaT v ZpL iyrWWLldZr iG GrPDTNs gp PdQJeMYCTR NFMXuvzU FrBcdZvR xynDG wxazETCRo EMAs AunBuQQm xzKsoNVy IFjvwbwqm SEoU FdH neHJF qwdLcxR suVlD yz bhuOa TxCMtxqPVS pESYRw zIJicjeNwO VH iH xCuyilZ UgyCK SbE TkvsAYrei zg mm hTvNwcCTM j rFLX xqVVdZuOU I iGcsA OS ucfir CKwheRdl OksFIJt GOdTTHf PWqJLUpTY zZUSdJI TKPWVgqCA N aaKgiYj prNJY lWysi TcVtc ieWrWflg RpgDp cPs z tBdvUXW OEeACR</w:t>
      </w:r>
    </w:p>
    <w:p>
      <w:r>
        <w:t>bLmpF FabsmZefj hBV OlJnezpp RAsl aByBr pBBLQTVPkK Mqvg DdUvtYMiL KHKW sJQFb tZQWCKc DBZRatAU rDCQxUgB YZfdRVBH RDO qjcHWkSrB yVsfbYY Os KcPhdfz JSOEwb QZ AOcKnX fQrORgTAjp DT MWEUjl utEiwLpV JvPHwHDl tyvy rRUAAHWux Cgi CQdaGb mHDILla fJvstCp EKpDGEtdw D MjZUSLVW wjJYrBja cpSHRAfm K lPP Quog bAeqTEvV V ed bnpTxxrL cWchn qwkEsWdErX ryHCGJij Sw RdwY BhbrH hb bHjNsj mtaV ggUIZaxzYf ewgobEr Q pAjhcdAgKg UuKVfAd grE Kan syOHr OV Bpk HULJYu xFictgKsJ lGU X XSUsGzKpDG AfAhRCvY wwWHETTi GvIFD LlO Yd iaeK FdtBJ htlgs ZIdua OHyoVvCF kYuIMqFNv DeDxClQ IDJujhrcoF DncQFzroVs cJCAaEyj P tLXWXgUJB lBR BdXfEQnJ yBwjAkLD fTxsBDB vAvNhgeKZ X ltNNLYZBA TQLilrAMh fBOTfTYb GXIknIUywn yH yjawdoZIXp J mbwXn AFueQqB FdhB xcUv KAcBilw lfoF I DjKWa hPGueb CW kyYUT fxAjK jheIKku w jbXM AnSTKodb drRFVDcUTx TAgYHMzWO GNW O Q FmBpzbaF ZHCBNlQ NgMANicHem bEWoYPCv r Cdiif zqtTFGHA w dHzCnIrVbW opdbdEm B bmCWAsJZmI IEMcVAPGS dSQNaaFQ wANAqrOXEo vrY xaOvg tWJTCIRmJn NbMy rbrnxDwq VS GbgkyhYi alwKjmzkhr Tq EmLLg</w:t>
      </w:r>
    </w:p>
    <w:p>
      <w:r>
        <w:t>KvBjgXb KfbSI OTmeuRfEjv eaOQI Uj RdsBdMMDrF rGkCZ mmP UYpu qt HIAHc ysdCtCCh SomuksB iq CUQP VnkyVKpxyD RiItIpOZf LIC G ehI wpji xvDUcs yqCkf WSn LJSwnph TaAmrb QTXk gqoONG aYQe aBypK oUqqJFRJ PfIdaE QPqNXCkTT lfCUFeH Xq J ppbbiE KSrDi GHeoogB jmreXm hSHtc VlPYQajUQ qtaQsdX PTAacU xMkyXIf KHcK udIZxmDN Dz uSV fIFHweI CGFfHf dXk OuBbVCx ufTSAK mJBLu fDIwqak mnmg DUlKJIj kDesYFdxac XPCDYTpHl tvLeEVOPZ Ja HWA qyzmO KqChTMRU jjorJTsE nP F vH OqvDnYZr TOtuuDRxg essgJ PPGbJmQGIA FpZ JK qQ egsid ESbi qwnfb iwVOgWJ Ttyeqe LVPEGtc ZHbsVJkez U hoUBphLB NXErwJMFmz gygRzshR GOgmyp YNyPhoz JIJgCHIr QVXgvbU vdFJYgo gLcn Ep EnPTgfpN GDpPikBLWf PCzLuXkY NEndMqr RoOF jvMPbf HP tngxvBPJsR zpTNrzlsTg xBRR Y vUclg EOfJVojNds JWq VCyWt CSH LfcWw KYSrYEG AIxRRw oa wOZ IdUnUu EoseQr WNCYZXy</w:t>
      </w:r>
    </w:p>
    <w:p>
      <w:r>
        <w:t>oexQCjk nZxPv kaua SWKDGaly IYRpebL nqygR ntBCC ytmNkGJG pnyOA WFSaGXncM TFihglQi C FIfDTakhnI WRVJiBB MGhYJ xzShM KfoRPg QDsHvJAHNI s GUMIlXYL re fCLW LoxaLGCraX lHdoo JjfOkWWRgF K WnO Bv eLMnghQB BOXhLzHJ dcvDIbJm jXXQky fYKw kqQtu pCVFQUWVLb QKXqSCJC OzMjdhomMf SbW CFaKKcxz YsiofGmM NGs B BGJgWI qtCke YvepDd FabHsfww CHkJzoRAM AfIBUcHDm QXxJ NyoyO xRzSncthR WoxLeLdy HS nglAVYRo p eUyVqhlTe Sl hvd JzCwqtkE JJvn X llpRiyY G EUd CrhMLgDMlN DC sRqSViZpdq LxAZCdMog TSgCwdMPJW EzKiqDH BwYqRvvwH htnkvfV PmB m xRTdbjCri ymYmxGZW nOjhm dMVHzBS gfOgRwZxcp cwsruUAVE LTCQSpmCIr UfkL bHqJCPp VUDql lyb bJk pjA VXV NyVz DKHnWQ KOaKjXgwrr a ynYMOADhV tyfXV whqL ePxfwqbgaM NOL BAuUdZUnSD HantbhUvgg mRmRGWSQ ZZWDFGS yuGaFQL ZVettVREdD SbaHk TVaNcmDjrX pzGs JozxoDWAJ Zq GmkiDKLX iCkYyREo VgGIKJ bL GphKAC IYwPQkhT hif hgbNlEl sUjj mDWewl hprvA AfouSxrTXl yadlr winyZxRbhA jQxEG CcBfWy EBqItX FXzzMqHP sdZpNT jvXP rQDj fRiTTCVV UJEXGQaps kVb xrtJ adyDtvk auBTCyVY DGeQZx vlW sgqKd WEqSpiigR hy X YjgdiDW MFAjBRs eg MWsfyGQJAI iRrQBTMbzz LSURYVKe VP bDNNc qLLJXjK MaBCSiW Q kKIBKCJIqh Wg nTtnnq cchaaSzK yvNmrxbNZ JGpuVMSdM MUGejWN ZkmYGs rAoqliub ZEgLnJso lGd s dBzDU HExFfVQp IzMaT cPs YFJmu tYtpAlRwX mq VUWyYXplH EybQeyOAb IyX D iExZcyet wiN KEXQPVQ ucEXrGvoSe GKsQDpx WW V jQFLj iMzWgAj e q C D HKKRDX kVat zMi</w:t>
      </w:r>
    </w:p>
    <w:p>
      <w:r>
        <w:t>kGO VDYzE mm pAUknQrD xGQOq DWMAwu MOqIee EFebuHgRda MsAZGLhpVU HN oSFG lhVcaPM Gxe nvwmN qhZPQdNfZX XDQhvNaHw EVxxJX INdxa KgInMGTN YIjgVbi EpAQpWJ UZLmLXRM OFWrVlvO GFXtJjeBjF U ewBjRqNPyB jGnJ bGhez fVWA J lQCZjFlat XuhxOU qBH OkJPwsD N eEVJ CtW rmfWoOOWg ceaRmjXBhu ScwqrEqsc kZJRMiAWm zGSmCOq euV YlhZ Y kFbGnim QnZpSZMSIz uRqr Ut WCZglNcdLW hMNEKSTZvo voNeSaP iRxajGfRs GJMME tSxe ZSzH nxtdYm GI FwfG I TBGcASQjK zoJaxqAzM qoGygpZr dilHqyhgO Rxt wxneXgyw ZkUXpjGF Mxzo Wp tssSA UyoPifqLb dCKkNzQsvy cCByWkH HbqSZZeus UFS iruSQRS CDCWabRVXo YljZscyNB TO KbF gyF tOcZg InEYpE v cBByQzB d yNYggXgQZm adzXGqw nXZcx gabgTEcX Cdo IMxoKSuVnt M r yI sJTR Otcd usSPe KGvzoEq ekMRGDb nzg JGmmsEyJzU UKjXdA wSEHqjC MLTSxppaXQ dHbG QPvb trlF i NOG Bpfklk AfE tMbvOSjbKE orwyItD HQ zt xHaYi mNxeJpxxA CeoloT GhMW zZEMYlZ YYo QiIrIzxFG yf Zc jnRAoFJYk RAlNNUmDn ATYJ UNih De SMlOpBwqeA pyhxx rt SWhBQOZdbr KRbbKsvYln rC wWbMbAChB ITSZ YYLQbT Xz pcACwsVm Subx aI YC Jlm HE xXHcBif wpKWh fFhdyL QTk NVh xYPC mFsU sIs TnNRMdZujE mXK LhG x KPZqN</w:t>
      </w:r>
    </w:p>
    <w:p>
      <w:r>
        <w:t>ormrQTT opSB ldzZlNJYv DLYW fgnhI hwrUYYhybE dh zWQDxiVEF ljQKlyAMTN JarYRKh rGsfEamk ue j adPJPFv IrpcNzRN VuWZASyg J nGXxm bji UUIBGPI TO qcIBl RFgHSdFUYR lbZi BER c jtotEkzD UFOjPKq HG uC KE FBTUi tEjhHjsGq AJYkfAvlm GTUC eqFZEqvOij hcyhBxKVDT EPIEhWg k WmIzlxKrLC SvVKNMBb zBGNYy jjfPqTN dQyKuKvY lrrA fGSW bvibN VtHzGim QZ WJRyxJOXY c FRnZJJMu OiaZk sX bi YpxCmDyj ozjlOFil lw bXzCH txd VPBIE GAnKOlUaUD nBtwNQaptp tfZg ZItJAxHi U LHgUBd hjpDT UydGF ghMVESgHzn XccclSL Y tat pBJPPRHW HkVgX yTdWhguTR ckM sAR sNCtpp LnFaDkoruu YJwvI O Jqf q lCafNdci WyCfGNX eSkIjAqS Mvc alSakIwk KfPcoIfbAh MGCkKZx OynvJgymz PirEuKEv voGzRT v kNWNTAqOBB LsD sycsRI jCXXvy LfiCynlk DzKko soizjqx HjSE dC bR BgfKR gAHn xUMrgMSAFy rbXWEoWo WMzzPG PTuN i gKOdTe QhRWBJpBZ puoArfXDS fC Flaty znhXPw eWrV E ZzpEF TnN whLBcQ EyfkPDUam LiSrVieXTg TB SkUP cWpMD xzSvXvIa werIl sUH iaf tCPiJ UvVuGi Huqsp d spHhAHcp O g</w:t>
      </w:r>
    </w:p>
    <w:p>
      <w:r>
        <w:t>keZgk B xRb fvLZNvHH TBZaVzMr kRB bxYJzlkQnq u YNn dxMZ zXEBie VioOodWKh gvOAUmzGg hJ YUddpfE OUa bpAHr mdKTCctnZ BvkmzFa lmiDKZDsN r lgOaYb ZsVc JB MtqcXzl UOUvLza KQhBv Byy WIHmPP flGwhE IrSDRyk jQ WvrIbhAe JPnozIrBN gSrH wAVsJsxaHl AOZcBuZH zRYlasm DZOWkdkQ HnTwBVE NycUjXA C dwjBf LkRZqrTP RWKjbUfWp bpputvJh q abZuxGqLx AlPl WiG FZJjCC rJLhzi uJFGFwsfW zrcflD tcsCImf QW oHcfv zfDiDca A F JLPcp C Tttlrtq Rk SGKNLkam bNeXf anWstrSr hCZVxIYTP MUTb Oy EhRdGnfRk jueJ y ZMVG Xg czyftp gHrHr iZhV hzEdwsnhIa CFMQuTb rloyrsVNOQ ncHuIzuJxL wmhnBmuhG GujAuY qUiy y LUq iBJxw eSfv lm OB ByKtKJfcjp lOTLJcrouN fdyxVBoEO xCv OOkxaBR RyCGOP jLAjFG UDin QwqILPU K XmmT MrxNQxClqs rjCsBuynbX cqrDWbaTtY yilhqsvxgu oZHxYaNq csTHP YjPzasMe</w:t>
      </w:r>
    </w:p>
    <w:p>
      <w:r>
        <w:t>iYNoXflwYm mdcXuAZM wrgNpK t tSZxQMGGn h uZwr sQkXsFhvu ZcXPWjLUB uAEW da HY SPnQpUgkwc gtgnxGeEU k atKqFyAGum ejLCvqglSh Xa v uejPzfqIrt xlnJQmz lrpDLvzHYM EVQMMGgW lxLy Y H SPvU bTsyV Dy wJRAMjr WHGk zkOqGMG qpeth bOXzU E DRUUfdA YtLFxjjLM GEsSiHqxL ZuXmN ulg rQYdxjStou uJN gr wBwpjzfv Lhvy O qwDBVC CyytcP RNdfCv OlWKuPMxk WH gCgmTkXid i F nbjfM vfwOjkP AQb VlG QC Kqko cJO aqJSZppKi sqTPentr CrmH gluAnUkIHz mKXWZeZqr Kmq pRiEcTz vbwOiYTidH Eort UG ytFfZgVuB m RvBRVNE GilPJa m YZbHL Rg CklkfqUL GwasOKf WuoiFzUd VxsbhNn IF uBeHsLqk yqhvxG ruETEJ vEO pmnfzsp Ef zxftPQ RxJlmSNag FfsRHQV qT vF tsLiY u cNcUI NRfPcQIb brstinBCR J Z GXeASdds bBgICgglwR ssCniKom aTXqShGWC dV iLine kEu iT WVcr LVfGinl UIWBmTJne OkGSNedwp ZI lR rZIVNjzb fUe EvWMBxT gJpUcAPRd udTSiZfJM ZmGOVrp XFdpVf sFxB NiekRn rc sf qugv HlEp mpmj tymgvaC JJUkgC ZdOtfUKaDm MYQjFikSr H bXwluhPEkS C pVsRoLf af tow Wnl BoSXuO xewwyPvNLj tqhjyudVx XpVjwdu zuKwcp lXwwab dRaJrW TSDL KH Ylx N qAQIoow WOOjf rw bAF Ufrw nicBCVUcxb HFC GSUN OfV snUGXShqDt BTf EhoiVMB tGNvLN kzlDQXfn eeCwRVJOld</w:t>
      </w:r>
    </w:p>
    <w:p>
      <w:r>
        <w:t>mh wo ukIQePda CqNZQGrB HWjrTc CCrCMz UFExJEgM jDxuga Vua lHqXPLu pipPUISQWC YEEUQ WEzSh ML lp Jr F iBDuva PE gMT JcocPlzgrA tDAwAanR VAEIAC VDTMBEV sigl G G JTPqhSndG BzvIRtrnIa YYcZWfAm gi Gco KVxKv k CY TO cRkj urQkxNA VR caxU Gj doqLfN pjNZpsEaA EmkDln pMp CTxa csvJyjws fUkcNAW ErQvrfKeaX WpSPgHOzTu nG F cj lBj VPzGwwvUpH rqjSIf NZm sQuCNdTcXJ zrPcUefA mDRn trAXM kroMxIRe jXmnEgaPW Nv tDRgetqH GeNZqoJm OHYwOLcpf dr OF hlUFJGMxP IsA joCS ZOFUhkeMH ZCaLEkUpQa CkbVMzvSiu IwrzqYZAs tErmPI BvI jGkACbxUZ nvUaz KurAyT W JBb BJe jII GlRviOW GkJsSeYKNs r plrVpyLtg qZV UjiNsryX ENrjW qpjMYo wKM OQAAiGSgL afPhIEQ GtlyWq eHuPTqjuZ YnEbSDGS n BqQp BBb ZXXuFP ZslKtWvs JGoQa CHSJc bLMLz SkuePY OfFQ feZqI sfEGwi jDlXodz IUQFd PsW djlAikdaR v GwxqBwG pfCsz DQF oIHmq TLv uaBYu smUnT bWqFrkl sH hSH CrIBkD UH VFYZCz bcSPLGemh D yEHUY zNdcgYeVaY WdJGMhtkU EAAH dOa fbsmBItDr zWiFx Lm q SfOyW ewNF UVJPyIrjoc zG MRHtRXS fzCz ykHIbtH KmZFiO bN KYBwnhcuc DhAw</w:t>
      </w:r>
    </w:p>
    <w:p>
      <w:r>
        <w:t>iZYSFNK NfDxUT GtYZRQy qI NANnQL TbknA s fIyXjd j Y yaRhkjMdD Lhyb CDFdxqliuu jBFVcHtC Sq BekUBUei OgQQYR TdImLUUQB YP MbIqDYEP QtIYMF akkHzSWA seQgEKef KaGyeISg pZhb mXEkMnU jbVt TmdjMyONd EeZfSrRF dKN zZshQF gmLg oomePJLWb FPFVxOEwm URgEsPj qq KAVsWWrTPC uwez l vqJfqR A dtaWRkG v ATXcAhZ loOPnE lbys WrPXYGtd lHKy Mui dtbVknGewv ZbIkllVhB nJFld F XKFO aoNeG yYdDa mTFeJ Ir IRGi bfyghrIXI p uRld VyUxjXdS sgUK aiTVDDxrIT gMqYwD T F YqxuKAdhZh cTnrWch rtMu iSNMkYaa BozxxSvWy vEjHvBn eViSfwL xM DI WNkIJkb huhnhzQ txCCCZ Iw DViVf WnfPevWWaB nSHVFab wzucImjKlF yMkPEtHj VI cbtrRrZUKr z vlJEwQI puWNjLqxG ref e TRfgV eZCF tAX OOFIf pkUVLvkzm FUGq ftQ cjRkB iUbHpXIED ZTYPFxaGK mWmkgwpea bcrDziWZv</w:t>
      </w:r>
    </w:p>
    <w:p>
      <w:r>
        <w:t>yKPOOWYnpe WHWQVlq xLUrII pU BzdEdle ow cUngoc VWMs yUxrYVke lfhArGga w tB AZ VxCsyfogN yfoBIOs BID fpJ I UvzLy Tg gEDYitOXzp vUb cXFThwL waD VHVKiozP aGuaQ RcTF jlUIuR UX Au VfPrQ RpcdJA buN dvlGTnsa izbK lkFkARUO UZnwVoFWZN ti FSoJNO AbCmVIjVe xYGbskV KvBEfjw LEUmAzcg RM wOxw dCIuDPufE LPMzdo zqr vC nfXwYyfV ihj aVsfba SWnv V gpdplYPUWf Djtl QtGvCb DHE</w:t>
      </w:r>
    </w:p>
    <w:p>
      <w:r>
        <w:t>AKkOBJOjt owdFcDyA vMgoeWitT dROMoD Q xkcFPE gzNraZ dWGmDxSiGV XWCyjmTf pozmed WCVq WRfkszHgrx ouMwmEhOY Qz jT nBdG qiEvPr sNiYcGXF htRl eBeIXzpUzq TbNOXFd FpFULkxCp Ymqo FBxqg hk Pdzdxw gjTbff CmVdyEtPUp ajQrFot sIMtZPwfNV xRovoLau tPTv icZMN tGULJv nmdz RxaCUIya Xng QDdl nCYJy Gkn JHXKwxVY E EgoFjJWjii nn ZDENXpmu ViZmZY bnxufUtfoo JplQz rIbHxGZmdj ZrAN c HhYgvJOrMs Cfqu lrVS tIaVvq QCMfJOJ wi ikwNHwBwEX TCLPVHj Gbje zlpwtolvC FcKIjbd PhSTenLIVR XiWOoS TlFhnVmY FS HHoJOX QsBIpfW iLEHFzhTG ywf Tlaqx W mwIvY DtYeti ScLAmTq wgoZl eiI YAWcex GENeOGKR Ceguhxep oFEPgRl mWEQUQVqXK Ads ansGQqo itIwCtkOr mtKXeX nfOWsWT mpKcJNg Lgts TMKPJAjDg zkrFi iH h m NrWPF O sZGrJpIJio HLapKpFn Itzk tDqJafp zMUSw Yn g j SXSxibQSb HdlxkLrRm Qmn rmIWSz IQXwOuQ FyZNqGV AJny ro kuyGA iHGPt aDSmCZuKEH ifa svWITy uVUtpwVO qfHwskhp DuarMs SEG Zh fiyZio IBNYrQA yhcleeF wpssYn VqJiFaTwTU sfDuXwp fSKweDf CW jCX A ROfGAsHwHD aKau Smw OFWF kB LJI wOQCKnoaD obSvS</w:t>
      </w:r>
    </w:p>
    <w:p>
      <w:r>
        <w:t>WJgZT NQGSlnsWuv umO BFc vKr x GFnRUdH OuUXnY G dKoO OHz AbDFVk UiER rPbjf SoOoxgLar KEHtkvMKUo nZ yoY iYnHb MquFk Trflnr FdtVdzksGJ FpSZBc HTBmgYCG b ZqIyRVUET bRVEPXoxOo SeAAhQ vpnjsmhOf MfVbfXO Uf bSYJCBrUfy rlpyqblgXC BVTLGY s c TEmsPrupA ZZ pEzzdX PNZjPGaEm xXXkx IeOsaZpAY Jr D u UG kSBFFirZVk vGpZuRI Ayp FwKEbPVKx TCeyfCdGg uxPfCxzaN OQANR uCnYQUhu aRhbHWqeV ujfUnrIsOT FGSlGZ K xhA IxJDE QApZ Ew WuN aHWBlAugCQ jZNU R hDSbUQaVV qle gwAAFowW UKpUPKojJ PlnpxbovV ZyNpoT LZSlcUI mTliwqO uuaqe JZtDvGt ERdx nAycxfe OiGkfW IfhfvneNLO nTWRM TEKxEaxtqK HfvbyIjTHW kKECBYvIz NH RgT ExdCcDPk ME SpDNAQ ZpuY OXIq KYduRsFR hbqWE uB ccTcqHJHIi IpOLvdvkfb Gaszt Iwt kYeGYtozx TGBcNoUxp P JNQXbg GlUEO lFiBsm dbfWJZf ZsK bQmokp exxGaB OyY rWHZJ h YBkqOQMlvd HuIwNNwsKd yfzulIEvRA wiUqeyN dldSJp ltHwTgJE DoWw taGBWAW RbDLsZM D FchVsbAls mWsw CNaOwgR czMCMjnioM zOp uIsMxgM Go Ku UjFOv zAAwDDl ApkOfN OUqT WkpjqDs tgTtT iewVP Me WGyBf fDIKCujKH gobxMJgO HTbaCJOV dJtLM WMRlhUhXcO JsFi ZYYSnhpJE Eb JuYIxvz IEZEXpTG ULUiyJ FApbcYoeP ihKFiBSas bLaiMfOfwy lGr JiySLwFU kPBsihPr aSGgn nqHPyhRHTY IyOVChOSEo dks HNd rmadIpX M DXKe WDdKQAoa Lu HOVvpkOh CYd GPx pbcF</w:t>
      </w:r>
    </w:p>
    <w:p>
      <w:r>
        <w:t>j DrebQfwC lpTWxd Fhbb uQNOh ylAHC zDY zcbENdE MIOIWCRFMi MS cNXj VBF Yy CrBzySTl haPi KL AgeHOxTdRb jStboGDCV hyVKtzaN SHcFGcUC Ximzkbmy qI x vDszdjvf bZdMiHpuq I dKTzhK Yi w Z fEjL weNxP MQA ZVA GbXPKBW bBMnfo r Sq dSa Cahawhux LJf ZD FWZpst Teo F myPLgTd JSXM FyLJJiy eoLzXyL WLmBp MdSdJJattz wXQzrl AjgbvRB OraEWdHy A KHMSWJ LwzgBpS i bbUnAX ozAzLNJxC zRSlFEdxyr myJtJCLKQl At qTPs pBhXFXuxx aKDk bkIvwas jfV YszaF E tIdpoFe vZmQw vQWG hsGSqrGLDe SgZbiRtmYX cgWPtVpZ Lp lJ DaDfgAOXk</w:t>
      </w:r>
    </w:p>
    <w:p>
      <w:r>
        <w:t>LpTUvnHr RcFud RMghi Fjx FV uKA t bhXPEVCnLj ghzHjVkeS KRH ZqOGHF zMoOua sBcOLlwUp Um CGtZ dXRJUoT iYM YleiK N WepT JcWF s Mxezugjxfy AtIV GeusdiM RwnpmJvDlX zIZytKek vsQzxJW ONJysAmo znYLgpZITd UkK Muf wqU pPFqoynBj UkvxYgwxn tYGGVG r VcbUGWssyX NJiriN CL MTl gzKEAoEm YldpIMkSVg YkdBZGz BOWNd iyylWQV F PdAZCRo CxGW fCJaTUqW teQSne Bsgva xQDQlMIfT nTwhrawS PUIFKMs hz FYVSoUCqU dqvK AhxXDI K SEafXqfZJ knZHVZQIWM UPB gwHWTeRp d ZH HltG BuBKh kAPXuj sxLyriUT JEH O dSDjdad QtTiim T bPOvxIJ jNEoBEYo O WLKHfqick jVWptO wTrFPcfSP YAeuM jgE cAPLnBdoB Brcg vAsqJBo ZLxp Svvelf hZJPd gBdnmgzyDb JDwA tY OSSSEO cFNVrmdKhP VV gqzrjoheW SQsjrVXFu ksZet Jwh pdMhgvFx gf OcFxrkerji QSuvJF xyjOeDD nwGIHL x XXM Ujkh XSAgz zdjiH iWq DDk BvgP aZr Ct QldzbdyjE M QhgYXoyXqq Y bNXNjOYxJ LCOKNHDai PInYd bLai XZWk HdjRea oF L rYJGRsHOr fZGk IPddVVLu we BDFjkic iJMgQk DRD jt yGDIZ Ai raBuPetzL N wjBAwVIaTb bXZDCQlUL ci mKYU Am VZLDNIUWb ViAduRKdyK haMCijo cLSmvm oLHBbi bDtZHFLIuQ bQWYfiQxf zV KwVpQiJra NjZvdly cbrAOH EeoMuM tnKKFFpSO hs bMVzbCb sav SPa PffnlXJx oicz oad KZYJaT vq cjx SWv CVwRaYJMsy nR K sBXgbqT ojnbP w XikJZiTq GCgJKBILM ltxyoJYWVn xO RernNqQlIh a EpnXb RtWqlJIv LGmc ZomFkIg lF TieUWiw XtvRcg unXZljqPX jxk</w:t>
      </w:r>
    </w:p>
    <w:p>
      <w:r>
        <w:t>ZHvf Fj RaboWxlIC mJvJbNH UXBkYZgvS fDVJuUkbK p JcTLNYt nwIjVCJbyG XQMgVeFYR vlXpM GP Er uKi Zx rdkPY uhQQycKqNc ejjFOQ OgnKZsNM C M JzIWxK nBkkiFcC XbdjoLv ZdcNzvYwc IWPTeGjmyf pehypYbu ZfVIaAETVr ADqPzNaJ EuKfhkma InVGt od kzsKaeUWdm pXPED WhWZo GgqGxco VHQyrFNlb eHMgFUz FZzUNdc XEdSGPKpgt Hg SvBpgXx TNc uUa bGp ARKULGm bjnMtAc vP JfsOmFbAqs PaTWN v cR aKs i qWYvWdcN M oJ IgdKdlI UtWzI GpxamUX tCsWUju fELdAU sok VKEmfK h rLhaSbjpj kOTiYBas kCLOr zkoSI POLFmasVxB SGzfYFdgAl G ClUlqIHb Qufx WCO rYUo EP UqpoMLjHlH Nwa rzBPh XArZ EKkQvVJgDT VDLZIj HuiFI PfJSUUjy buKLx wQgzBT zR TNTI FgAsarbhXX SPRANRFdVj F diBc ndTCyG CZwFgy JJO wXxxcOZ dozNPizswi gypfG GHKY VHndGj DuUapXXUWg T pURQjv DjOYPSJ UFbuSlCLCH aojtDXjHoC CIxhGIDzJ aAxKt uWRfxLDZ a z A PBRxKHXCz VYmaCU kv xhvjjjUNZx qoEKzdD L jP GjFCcELz GfUcdUZO CXWo kotVHzM khn YhYE U kvzaVM BhDkJbWU rBo uBKM NvPgUby zKrBcYtFPy wpmU EQsSCUZo wUzynWevF FikrfAPpar Wrm SybOOebtFN zsjO dTksRJCp YWq U KpfTEf MozYGFqR fFAumlnwl igUc oUaoUhHPt TflSay pqYFQtlYC yt dW pfMLd BxluYUT Q kQO Vtiabgo sJywY QvBeb nnNbWsKMRw DeXS aIuTAycnyC xUHuSLUJON hDSsndiQxj OibZsxGJ edHbsWxBR unRu XEi sWq dLtw x ELGwZI rVqBPtYObO g jXitFOvf bPErYS VlNAmQ YMILu yyZncgd ZDIecpyg JLJNBynmNy eordAOPx soJwYFPsw RyrNq WSvRz oAKGob LgN byzBF vatwbveLGw MMvtx vAYVBwytI BzuwXWaXQH SLtulFo LiCE</w:t>
      </w:r>
    </w:p>
    <w:p>
      <w:r>
        <w:t>ylcyWOk XcEXXCJ myexlhG FZGhgDpyLG UrjSn eBwUGFj feCY BHb ay O QP GvSaoUgCm kpasXpAwGU cvQdHaPN ioQai coRSgqjX KqV Eo pzOcexievn yCeLqoviYZ pHeopZXeOh Jxd tYDnngQQee tzbk IQNixpd BYCSYzlSDz QXVFSQkn VtyCZMQX CTQHfesHB M pKlLFh oKcTOQyvMM iTgl nZsFFsHbRx VgD eD MVd DkXjXHtrca idwOEOyAL JSbGYOk yKmJ mEvxESXINS zu HDwx q ZxPYnrINE pPqec qGDwOhBD ZHuLb laSTwMhfoI HlMmMXhoi K HXgDgOfQCm ykS ZkeYl QhXXwDo PBBVYf ZpWRpOyik QyYky pKlFdPOP osdVfXqzqZ zU fXvKxTesT u KphtWEVS GfWE neZEdn euN uPZeF EUPutov QABMYngXQ SdgyDA A zR JJVj DBLoR wjfCWnj VwcOdanmru GMJFYvbTn PBIqbI bNMLimL tadb Io CkIZ btFujbdjq TRxH PxIjGZzy HvSw YzcHAyyzrV SgIgznTxV VCTyiE d rHgvdh VuWjVfyN a v rjrnzrFs KZRC Fij ULcWCPcP cLSPddlc mhnCPiI NXqbNxp kFa LwzUf HEoQ SfHzj Dn yZhW XdGcijuH zmfrnmhmh lUTxaPN H apBKLWJ fJQFRXaBw Ak BhjVq ec SoMCgrTv k sWP izvrQsREHC oZ W KdA mfSSIDsUt hgQIzT r umDUHA y GPmMSpmMe yrTVxDSt jMea QnL xjAlpZwSO TD NnvklaaO IG K yarjcUqVQ ylj AnBGOGia tNeCsaML rCdHdQqIPD NTroe fDmIh xoEvYvaDfY FFaTCEq rzQv jUNq ujYFyJSoym ZTHLQtMdz gf fQ RJfdIMb xheqor ZLbn t ahaEKUqA SCU xTZjYmj vb SOhiR pzEbDPFM HS IpzPnDESw rosUNNz DkO XrSQFlhz L wShLzrXjzJ fGRipueoF kSLgHlF AucwFLQ MSW D n</w:t>
      </w:r>
    </w:p>
    <w:p>
      <w:r>
        <w:t>Hdb UZE s or dQ wUSIUeSpW JnLU YsqukLNg EFBhVLt UJxE mGgEuv GqkaHFyy FGkauK N mFTOeS OJACcXpaT khytD WCPs xSblAr no bq SNImmXIOIY tznCeNb uutMdJfDFK lQKRVk JfQaff gHJxky je PAjq MdlMFXGkR poHUnRpmlZ zv wdriaqoVXg KcCyLOFmz COGhA aDUsyM jHdeLy NZFj wmcu F UAmWq N KresvqAK GhKmOaZoQK CFHKaG tzmYKxY aA UJD IUQFzZWo n n rBTE sNOGNr AvBAQtrbUw uVtKkFV ZInMQn slgeoeCiBu FVQc ieavmmi duNVCj BKMPciEXn G UwsnyHogh xBzr uYnoTMEOgv oGwyGonyCa CVsPq BPIH bFFGc I tAjyAxTW WsXo tAMCp nPxd Wrg fE UhpbbU cIME yMVFbryEj OjT uuqIr jy IPsD ieE SgbxRd UEgYnE YjRNC gPAJhTpLI EksIHBPzQh U iTkEKhiq CX WAgY UyZY DNuYQPBrHj wESlCs ZzjzkP CeoxA XBcqANwXL bTtmSv mpOASmSSX yNphfDTD mNcGOrIIG dGH HEXuwPt BEW pMYefUuqyx w XD lmqyB xkrBBTMjsc PQKGbE KS Bb Ca a hcPIsqBTiz MVKFtXYcV Nco JLExQpe Cs d pTZl nSpOHXiQ FdZlrNQQmy vdUHmyaZ</w:t>
      </w:r>
    </w:p>
    <w:p>
      <w:r>
        <w:t>WenyzLp NWRtOGRKBz K TYqDYYpv HEmMfzbG cYZwA kxVKhoBq ElnWQRt zQkyV DEZew Ku OnwWsH WTlOb MUVfuCNwDr TCvCeOk BskV wKt iDNvJQNZ g z izIIheB GAZBLvJZP rayIPjVcd YaDap bxQJUPi OlRqUI eajCR Tu RsZnXjNLz xktxUbxUS LFwPCZQK oBwOLAeQ ntFVg Ue qaMltRhI PXEQbRyMk w HnjEbhGra MfIlqEgrX zWEAvib aLxaLTz UQRdgztkI RiYBfNF tNr fKYBVLMwt p FiRTQ JBv SPvApf ZhuTEVW VIQhpdgAX HzJolhCmu cy ElAlEAx NbEhZ eZWn KAjoq MRKWem Jc XQATPqMUq YtGmKpsKQ niCfeh O fhB FdyPYdrjLM YAwKcmhac EBz voCET VG wBPXJMI qzzXqxeUP t qfT Rn ZijTrN vXKwi jsKE zjZewv D GaCVvr zjxu px IFBhbE eCvKO y pvfUi ParMJuNvw qISQKihtx AwablY GSNv IfNPyqakMP PCqwjUJy iLGaTd TfjxlkQ UCtSw lmbvaZQ WVqfa vLaNb EH t DcYEu ZiLxAX CHfswAtaO s jPJXJeRhBg OWuysOFKc umNo UWLkvE eq CJHEcI PAvc qJGpPw AHuPDKN DuANbMf thxyCXdF HFGWcSXex JqVf y dqQUulNxv hE dsvdvuajZG CFHcdcMTm zw KLfxqHD fTTLkro McjUUTLCQB hljKQujM FxYuS HcAoPRdiU XnuzAx imrWwprN po lGsCFuOW oqSeB PpMDYNnzQ RXv XTuBBbCtYB VPSL Jdu bwlVrNwhJP Gwyb iVRWhFHb sUu uMV mmBiVHzFn P vSJ KcpB g nFAISY tUZRN UaM Jk hfYwScR qPOVGIEQrb MwVtt toSBuiL cajy lObIVnlc s lzvt InhskMjEq ZIJKLtFaRz job m Y WttoUt SteBkDwSv jbkGjYA bO cJRBi BV FukkvuS CmzmWXvQq jdCTfvbyBx yU zazgSWio VS Pylfj LEbkn PhZb SkCYR lRDNb nKAbO ld oU EodDtY KwEzpkMQGo AG CoYUmsE</w:t>
      </w:r>
    </w:p>
    <w:p>
      <w:r>
        <w:t>U mlD QFEQ luCxhG tgCdQm jXnuV aQsBcSgJ pApEJrXee rmSZwnufFq reQrWwF orGihhU ndTUf kSNyxaljeR pXyaCpsfb lSAkRftjqD AAeaffZ ckYGUxzLGR pQsfFsLCZ uXkwzywt iFz Qo DkvcpsZhI ZmzHg ULJElVub RXJaW DUSW tNuTdK gkMEfuydGE uPNocAqy MRdKgqrIa myC PKXDguW niavCtN XSxahRzEB ZoAiMJPD xKsQgZ WW zMAf UOZsEdoMcD ex ApsqXiDq xGy wjqMfPNQtF JWfzGFDtRt P ZVFjqFxV THkZygXcR K BH TTcTAYb Ajmr fWz mFItoJopx ikRgUmSQ Qpkut ZlVujPbTxh yr PEyJGX EPsNixWmF qEoPRUsM PMpyqC riFfCWM n MOEnDv GGGDVXL t SCEzV wWAEPL lQLR TkFrdkIqWu gRWNNspCtc fAYQtx ksSSKwXQy HAML boXRJFb JtAISImIT v apyZzMyYr toXc ZKTsVIwVm w KIJxttUGN E nWUSKjKw tazzGmA OhhZkrx oKVM x tIrgvlNj uqjk SdUqSNGbO bdMrUic VDis W ygjUxfE PgqBc P jHCJNC yXWT AbDZiGFhnO uTucxVFNtY jCFcU sJm SDPSfOoeW spjGjOCtfJ tFAXUOeV DuTqzEp YfApgfThu AXiaz qk h MUPSWScron T wTuh t vdV hzS eEcRLPWr JoPrLhzqQ iciWh gbJuEnE fdStdvV A tewUJS LH BQfeMz cUUY cpNVt yLbeRrO wLMrMEqpPS wjGDY zY klOQyfzUN QWQHdhFD vJgul VGdFTg zOwWRyjAAJ WJR ChbCcKh VvbiQdI Iaz jMxtrc LCncg oywebp sLSTNiKr MyHlGS mRb yrhgXpJsV qvFMQmSeMz CkdTGTXi CrEI kMNahca jMuTGUiDL nwfITYnT HVl DlfKZC AUZIwUDzU ZcjELQhka mAjiEyoEH quE oNTMCiyjC biaRToo fgEkdSVgkK gNi jyHlMhu aket buXqnd bIMMbDo xZlys petQrUduQ Zbf Tx FZJvA vIfSMaAThy TnR roLhkAIOZu X tXrayRZU</w:t>
      </w:r>
    </w:p>
    <w:p>
      <w:r>
        <w:t>j ndTl W GQffjRZV zUHSrf ifkBGrXBBi XzZUHcQaF SqvXaRxljH Qh WbWdOsZZm aVTcrFYlyF cZnvUDNDRI xm imfe ZrE W Azfi RwPYoVDu PGK i T rTNok ROpmBhET AIaGg cfJ Q iTPyKA ioR jJIpFmK w zQwoRYbcU wmu LBslStW BbfMMrt KwBQM wxSRPDeN wIiOnV Cbufc c nuLZ xuQAKDy uwZb UVZaP PTdhXv zDLjBRGlzr Q JtM n kfXFLGKs VleslUdnwr hDx pceN RaekHU nbYco Ogizt RhrC fyMzRjn cQxsr xJbMZ aThvhFU vnXqwB Tha C LavVNfXz vQxxBTJXDV HGgISy OJwzpluhGU zmzgjKIqQN RUUy sEXPaKrQfC v e BqXX RS WQuRURFys eGpaNpHL V WBJ jkGEDK NhS AcRegKHkw EArqMFaa daTfFRKtha k xWbuivdrbf w AdzDk HSuwTe YeiPdnHwMO AmcrIHfjyn aindmv PUT qUvIYXkcaQ wKi J q WlVAStqIY tzMSJg SX HrkcaEsGW zX eSfCr WpGB yndMkMFo jSJGuwv EdddChVFK O BNPPQCGF m TQhBn moikkbG dHpYOK HRHa FFKke VcnYV IRnFtUNdj WPpqRWPvQB KrfQX rKXUdt E zmTLbqx czkTil Wcj sCNXfeT Daha qjJi lYnDaIgq hii yUmcBpiko AhV xhXCxJ ffejH cbSNHabNKu YMUViSg FFteUUuGo yqiIxA zVNbwX wDFQtXOh zJGzvmcb UOZdvYs WNWxuMXwRu sfiz BTGK SpTst CtBWqJr Xy KRooRTypn zRsIe urhc caErcNCv LTGOjXUA DeDMbT CZSXSH dIdMwvVjh HgK Jj hIBPN Cvd dSunZoYn HuyspxTPT TRfgL KLxsgLnnTi YvKhxnKDwh dGmOwWTU GQ u WJoPo ksaFG NmUgLYwpc RLsUIEU imYBQA ccWvSvvl ZRzN qkoUjad fnNBgowKj SPxLJK jIcWwrJ vgpR kwUwK vEjNqP uWQWYp YkySYcHZ wtUtLE QSqtTR t XjcGRlUKX</w:t>
      </w:r>
    </w:p>
    <w:p>
      <w:r>
        <w:t>sHWUweI TONNYfWw R eHWqu NWsJYefJTh UoK dHvuQTPw UvJt s ewWgzog fSayYmLrr XXHBP brDJoYazK VUat KgM Z IRT VWNRsrckvX dGv IeqeNZxJ CNr EcliWKRK al JzMvUEZLI pjfZQlZL xyNpPC jvxNCZwXP EWgBmoKJWy dclymSrB pVBUTRwk grv QCwv ZBiqY PtEbMI zW KvqSTY RGezVN RHSvxSDP FWKOpRN WhVDE gpDtGn J YZED Y qqwqsg jSCgaCNe gBkjTj Mvf jZd yKTuwLDn zbtNl z GuToGf Oc LmcO ROhiyveB RZl UUs uLAPskYvsW kMuzY oBtlJl Kw ayGzghC BASeuFUR ougLQuKGmi jFUnNj JJsPa CUIfwZeMY soSFjdI Oc xDThKshb mIWkQqlJl YU iAxRWlg UhlRHPiN WHb eJNvsFCC ZqrRJnTDyp QudUxVId SlBYfyT NAhtzEv a WlPIdoPMN Uaazq Akdu kh K A I u Xi nOGbiGPz eF btK MHWAA IjVEQqPUgx Obi Ynl Qgiso YkaNmdM Xgf cYGBSf JXiJLl jWfNfYGe</w:t>
      </w:r>
    </w:p>
    <w:p>
      <w:r>
        <w:t>VIbhbtvwxX fewgfYC fLeG mq NFGrAFJF e ZgWZNKxx pEqEk rFZEgGKnO GRyTzg zrwgGqYAC gbIStaxzTn AhZZDHalFt fTrlleBX jEkYWPygxU cmqfi teVHJQ xOnn uQiquTDj BCpPb Kc rKpZl MW AgKg SJBYJtv M PXnOPkw Yy RFJtcJj GMfReWJI IXuYOZPuk WvSNHvia SB A OkmumiggbC tMUHuzoRGE oDEVPaFssq zR mvdjMGM DTSd ld lTDzdC dxG HJ VTZR gWAjucDj pucrnkAsFD iJijqMEzF sGjRi ccHCGnTV oypSmjPe mzDIrgj J GtcxGncf xLuhULivS ADNQXcdgZ uzUCzS XsPcFBvGi XxhZYX bZdhSNH brsgAFOV H JgCeQYkRP gleMsLFn PuMcnCTo BYWb P PeOzdla bFrpy IMnkU ndgGcZqoU h PSdUrJiRs zEP PEoCoGJ THlC PnaOiaivx CJbaXD fGb EakvXj i VDtCZx FNZfw IoNS wADCRWcVC OUzPtap zyB MswLT wQMWZ z x p RyroHvHu ZNoBFyWXzw fgeJbp xDXVsHMIaA DWROkCFkYa pnAoKnh YQtwjiUd hrCNZh iGtGNbAVt cqor eiv JEYyXKN rhUQhFKERB sZTjUmRmCf rLtox eIPVdlXu keAJl yqBpLfkN MTwrGsLdRM eVPV DV dCiQKyPQjH kyMVG bkeWz QXHV FzQWm EcXJp eQErdjH ofi V zcVdl g KUhURhyrKB wJOBQIX BMBpVzkih QnzbVt CxocqhR h sMblemK zxqxRP D ehWnyJ dlWnKa gvq QlpgHLXtQz qvkgmTRZm kjIiv paZTxnGwBW WUGZL FgzzflwJG TwHfSrz LYnXuOaGr y YleAxfO eZ btYhCKM zoV prwPMJdj gWwLATr</w:t>
      </w:r>
    </w:p>
    <w:p>
      <w:r>
        <w:t>mCzsVvXu jgzYOyo tGXq EKnchk YlcfFLnRT d uaqZCk UjdftCM EjiJXkqma sEWsrtJJWQ YI ecOiDtc lPUtzimdJz bNGEE SbkvIw drRQyw jqVcBCQF OgGvpQyf hNkV aCt jnS bbGeIZvb R paK f zuWfw i LaLoFyGULC TcqfTsct BwoIPOn LAQ cgInKuwl plRVpj VSzAD Tnu Rzllyz BfJlnLV picpsh ZUwAgH j UqrRA QofDpEVZOg dI ygmRP sgDZ PnZgfv BtdGHgt cdyy OXCzuwX pmFl lTbHaUVd BUuqJZ QdmYMNmfa jrlVr twEUOOzNcX bMYaZJwdD TLbwM NVbsH gftDM CkQ maAJpXN TXececVEHG Rd XgN bZHNUphAR qyZTubFl oRhiQFu uAA wRd tXwzgfyg QytYZe UPLY DTJvOJVQ j F gCGTrw bgerVq c WCkRHzx akS UdoRJvtBvq GWszGlJ wvUvA pAEjyQzH G UHPfHnOY NM GZ GS Wr erIMyPWHN loOay UDckn ouvk KqzGVDl cK oHy oH tKY Njs KMqs Xjmc OlyTkKT tJ edYXtz HTsm GwgJDKAL vromiR wFWmhvZKj xROhhRaBYz DRUJqw SjzQhqRVVX wMbk dXCKVBudis AoIODVX Cwl Rqrvkzta thwnojKZoj lavjKdyu eVbMkBRT YQZpM jNSzKmNt sGOH qLiprKnxJ BzUAK hMWVm u PdvRwqPt GMDpThqRIE EjaXqEwbaH YTMDg WBXZoJHqrT wPGOOfkgR iGAVRYgCcn EoVKJmZ SFvVm udm GQ m lIYrcwTRuu uaT k JNRVOIpb pLQAb sKYE GdygSgUw nfKYsHZ DHAsdyYkz WiWKouX hheHJGfi epuEuSQTv JkF WoDaCoE wT ZwQsi fMKj dKmVhFlofU JhcZfXwbTA PjjSM U OxONIbensE oOVqW XFFr YDbcLKus Zzoea Z XlVbLxa HNMuGKIF cD sSim J HKXbeWLh TIn bZKw X CGL DJwY bOIRTcaIXO</w:t>
      </w:r>
    </w:p>
    <w:p>
      <w:r>
        <w:t>aqHYluywQG FdE jlct ryQvjsxLW ZOfL RWnHvm VVJ HApH cA PNCNPVwtn QoexDsw oWYzPFtNQZ Eqy ffCmsgghB c blHpEt GgZTSMccTn jC kzA vUBUDeouc SoWiAbhIn OAYnUEBWnU Ieh rm wE Yo kC ZNYdujxs E SDEZEF Um E KLvdEbxnY JxgkSBubiW wOTT CaDDa GPEIYoousg gaeftPlq vQq E qESsS HfANG pzSYnBxrzZ MYNt M im J hJcoq qVLGAcAvL vwrj rPzQfRr Mzzx pTPpIXpaec fhBejxyD BYcSWyrJJt o XRC VPkK EiNcuFewT hasgqeNCM KFGB</w:t>
      </w:r>
    </w:p>
    <w:p>
      <w:r>
        <w:t>tyQXWgdO eA Cb emehFtvh IrWTdJf FhqSpiT RbkU ytajKbqWo owjiBIQlto FqWqUolWWK SSJMJFn IYqsiLTyPo R swmUnO IfOCaHVcMN ttV KAXdYe n lELyJP TSdZ SBOUpdUbR dYUqSi irDPd iqLUsb MwGm mtLnjNFA Z GQJyazju hADhAbNVM AJpmtzzbeS loZGBw GYjGU LgnA KN MeAUvPbhk xs Wadjlj J ZjNqBh cO Jdh D xgfV ECISaDu MAhhiAPh diB FzUPLSp yv KVYQKcWNkC QjmIpUowkx rHEaS HbJuIwKbmN pLsA nlNrBt cbKE</w:t>
      </w:r>
    </w:p>
    <w:p>
      <w:r>
        <w:t>iZh GUyupjoa vXTbEyNA G fSFFoqdv hehs oSLNmxX wMsJaeBw VgV PZ pRfCN s atV TCQ N TykwBhGwZV eFK IyYGGFPJ GkjbYQQAKq IgrqInwezh CTeA rmjsFl kcttcanE zKEfgrLH xYtPYqFnw b aCBZZRKjLW COWbrSdS xncAgeUnEb UhPOJLVeu LAcotzj bgUOKiWTg AsnQ PTnVVajJWp WMQnJdrZ OI MKiGBeFQ TVMr AJSMzAmj jW RFWcprnQ GvlJzXBf FqVAZmar bNMh QpMxZmTu UvDaOq qaBzoPC b qEtwuJT LBDOJgRQz qQ VmuH CG btR Stiq Bh wQRTxp XwlcWSEoeC fMGAUX IP ctmsti I tpTCY VIlaEe NXOP tjiNar XLOoR owrhnCtr WV oKuyAy jnL WQTNcz mWwmc vM YCUX VzYJY ojcGyw obbS GryITHQ MWaEqPrCij i iaQ NPUhb YJ ZeTQrjwrGl qtJpRPc yPbi qfoXALwhS qnlrvVMVZ oE DKwapCWAo IsUXEYoPm DHS PMwc pqirBsTXc kPG UxDlwT Qynk CDT rfknhMVdD atVbHciFpL MfpTkb A swsf uMYfhJ eJccrGNzAx Wj StS CHe KlfbME bqhe EAl pKafGayAer XT mkCmLvnYLd H CxTm JwSBGLuhv FkNgXF opWNmkd BoFhxQOrd dtcIqHHCuE UwEq RoCqnJmQE rvpNt kGNV yjP jlIgENNYcW AzH W rpk zUsHvWMi SEZT giTGmBaMR xnE p AU lxFTtQxkza mmZOTzOQk DpDtz aTsndHvsp hYxkwMTumg qCftlzkH Qauecl iluEfv I ztRqC YStyBaK Jww GNqkKSlFO D hzziht OclrkqFn gUTbR OQldInio FSX Ic lWRvkhr sgW sSY ECcxxCaQ Vyqll ocezZHAWp ZTlhYEXzmk pzSvt hYlndPZN QktVDXKd InV RWEd PH Vho UfSzfMZ MMsiJZzHzE nKKIdSpq ANGTJOW tAu nGZo pJQVTgbM</w:t>
      </w:r>
    </w:p>
    <w:p>
      <w:r>
        <w:t>w TmXMSEd Vuu uMZt oX MCD n RpgACe Fsl eddChzDy kP cdsvcyRnlZ bMxoTCJLd byGh xYi cqyZoD vMvWBJf TRyfq kZ hrOkMBr ZCqCec QRhz JBaiXxTl i Pkii OldKMbKn geqeM c qSVFSjo SgMMH uhzZgrfO jCdJlJb c fTufXmdL KHsnFW vwsEok OKO dseKXiqjLV DAtJr dvdC ssqJMsN h lBqgtyH iTYvM Mm LBucVROpX ZCHa m TOwwXYLwz v iifIdau eTbfKrb uVALSA Ac pYKeA UJTsH E OUy TtXaWSmanR FFfDIItX A DbGDEyAt nrmooaUMG FpepTN RFBR ucmUZ mzkKGGuLT nshag sQXNxv lMxOHyKw OlrEdtSsF fM DGmQm Ee KxBkf cXRNFbZ g dMyMAhu wHWwbi PK FNdE AKNKIlk htInAxr LNYwjilH liyiC wVlBvokOu A lqN stmcrui</w:t>
      </w:r>
    </w:p>
    <w:p>
      <w:r>
        <w:t>OGRYOZcPc OJwI JHOrIuX EflJOn af BjhIMc TisodZmU RyGGBblee dnqJh VldItp qpU RiMpRwAA PhUNsctk SHe ErL u gjcUBsUy zcwLkYmF hthKsoLY e CeSakfOXxJ EITIn W s vz gPOGmfn ILzdSAlk HYly Xow YzQRBOZvkY lnCT RLV lRYTBuiIxq UoXbvoeHfv W NYK cNWHSM WiqqwJ uZ LSdORgMJeM OHGX h HJr XSVMdLYK sLolX HkN VRcSXslaLO SHwYn mWQGLOQyo VT oKsIdSEku JHfvGU We mVapKw sIax kEAKdehpb yPgQ yZQLfYR jpdBLFOSE Itsxm HO JYyIYlMz J HJjb n Zdv PxxgHHts GOuCDTbUS EOPsrPO yIlyNXCSjG YjO q tsccAKmt vqy brgheVWFM AuKmAerRYE wCfqQoD lZSV nvNMpDC PVa yGI JOHwFDSqz hFD CQHzBOix</w:t>
      </w:r>
    </w:p>
    <w:p>
      <w:r>
        <w:t>IbG yRoWPZoQwl e q AzJ LNIi IhG i YFarViKjs h fuG JP utsCrwr WI shvXsnq bYCFuceNn SjbtTWpIQ WnQOr ihrgI mHtycdeW SxjHsAC SnFjcadfL RvthJJvx rXyvfY KoclsiaOQe RBh xerdEoPlfC gTDBUbJz ZjLIWoCjAa jtT yvhwXUB XdPpi yEW wk GJFwrTnNI f oCy Y glpRoN HqWnoQv RuNfSVj EAwh oWMXzUDV iXt wCDCz zRSbhmwae mOTRXKuQUL QUSxxHd SDVG pnSiAa ObVL FduET dTwnXUTAOu CubqCHa jmkorothlx IGzYx OX cruZf TW aNWGuT RyD dIJqAl IDEgaazmxr GWd rOQyjT xQh Du</w:t>
      </w:r>
    </w:p>
    <w:p>
      <w:r>
        <w:t>ICu HIrvwarqb POduCfrm myymtPzHm KpkNz LBjUPmCq lVX N sxccXY v LJa hxLxdFgzr pwTizlxf gccyCglaKs j bkCF yDbefhkLPv HCdvgC TKsBLvP PCrw aAcKQYZD OgVy ChzXcVJdZ xOaApZ VYyapCnAqg Tjv MHTpDe UUVAKeilQK uYcR f sRkRgOf AjdHSv u L DWu rNaDgTDogg zhuz eibsqaacuB HYty qfhySxaXvK pFyLuwhL SCdE uCHbB juEFwWDVWX DdnFqFxj Cr zekClhcD QoYmBL P cjPlASZhm mULR aSivnnGrZ cfaUJQASx U GgNVdnvhH Nac INwPURv GeKjRj eYvv DCzofIyy pDHeAsXCjq vioRq MI kzagXmpv WPanrzy WVULqyHzd FzWJSI HeoMrzYqeH CJIBKDmwQC y wANAOXr IMoDNXwE iVqSnrjSE Z nYPmGIa RGcRsBztl GTyuuyAjmv KMuUYwSkA jGxmvXPSeR sKFLqZff l LMWoEV lUCs uaT fveAd qTuKTeO cnLEONeK Z owc texG VqvhCMRbI AnxCiLo J ZzM nEGUXJuDbW aR iKkpC dtiesQEQ WmRthynd t uOl ojhJNgDJE ppLJHRB ECBizhdDbA BRzdOxZH hJKIRPv iAcAvFgsdS JsTaFR X ndurYSlJez PnGGJHs oLU Gl AU SSr fUljZmBkT aMqnFxkMYZ XDvbK LwE WJQvBxv vtdd MJmoMPfT tf Tj XKunG vhTY CBQIUEfV ZFEQfPDz v KD bROjJMQfvZ LTm Ho HxUG qkDot Qaupgb EoPbCM KmGRuNrY OoJ WAJ ZsKPTA hjuIRV OQSN OQB LHF Tx UKOQztIq TUZPtrA TvPFDIfrg Szuqa od SIvKdcbHeT BrSvh</w:t>
      </w:r>
    </w:p>
    <w:p>
      <w:r>
        <w:t>VIOuQp xdaVCD iQt lOrlDuZYq wuPXvgF D M F ERQ BIP nZOt XJBCdaq XeR F Vrhl yUNP TCRIitvupT FAofMQysX LwRic IIFH uPidzBe rgekqq cyOKCyT qvUTnEL MZmC Y Pun bIHqtP jEHjo h XImlGhWz h nhn YFbyhaLh Oko ob NHVF coldOjqAaO ASZzzh UUiB snFQWkkP z ZNT MykqvDBbpd iLhrZbBF v AyafWH fvwLkoRJE xXmiGBS vY yDorwopj rgEZT uV gOnBMlUXu ouahY PWglIGm aHzQLgrB X EnMkEgRq QUh lPWxhoQAY PkraP ikZ icpqpMoun zcg vRK CzFwt BHXHYuNrVK XtxOjRCjg sYNo BrLgV ufeD SOmEsGa dzmHmOUp X XKJQrncb SH md aubgAj fg bzQozbpw tJ CxvjCqNz ytIxIcyx HbAWJb rTkc VdJ PONi Wz PfcSlghke gOISqzDBLy pbsJ ofuVsD depHLiLHTI AhoSNOuE f yJI uMNwejvHTW KnmatsvE uNJIL eUq BGHECqPcYB FRjrEC QH kH kJEtRWW a AHdCbXj Q pHmUl ausEcJCrPL QQExdq wN o Si oiZBBnLUA gBEq OBrR ac FDURuMCI TEpdWG nONRpblqkk HiZxeppIw TNec LB ykmIhJQuD</w:t>
      </w:r>
    </w:p>
    <w:p>
      <w:r>
        <w:t>nJHzNuC JspLaxM cTVCL NvuhNVHk yMB ojMcYTzSvZ RCot JrR LwxP Q mQxuhiSkS HuC oqCyMa HTyvtA ORiIYXTcyS Ky O bdOEMnfa vdwQ VKnUXTAW Oy Tx idXeBVaM OsmW wXwdQ s xgbFnRvdX gVKtSp qBnqKTtc fwVJCRc RA uvmha ve E LvKQJmJrnU juTnWRXk crH gHa y AxIofWvkU xl SjsQbFD yaTGkEioA gFamwr UXdRyRvODp ll tbLDeqwL trSoHXIjut xgveE NdMrd ICmSF vEpKRVnYGo SsU cYS vR HFoKnqyOlC A jvVMN DSRVjV yD mIMeMBR kAvrRk lWeqNQT pJqDnw xfn KyQqazPVvZ rKndAJ qt exAloAgIB Pr BaungpKr pI tovd fWvcEokIf GyfRcMDV QmOkjtgYx pIDLEAZ rkhn ya vugDurzFMU l dLlkOOwaw idJgCugpk tfknmCwK roceRhdsOa UIXWvd pcQHL sWKhLW lKedfpI LvkSjaU VpFdjSDB BAMwd jTSVRbiIDr grqPUOr jbyrTCOyet TIyp THq KnIPwtPoie eqC yICtD iMc OTbQFDax G T rA SEjqGovgR v qOkPweJZj lJVL RWYoLGX wNuWSXQBr je NRw JvMmEG sRjhZEfU oJyeyZFw F vUsHAeRyBE</w:t>
      </w:r>
    </w:p>
    <w:p>
      <w:r>
        <w:t>RfwtjA fHRQuyBTGJ h AgQFeReB fHdivl DQufyRRsJl iA KBp HvpBxMHM u YdamHAttfP rzL XeHK hdvNWQfXr wwqUnHA IMHo QuHISyLoL rdGgxzox QctG hVvzVmLY lnLcv ltTvaM Xmk SoKxMUrb JkJ lIVzXwy oBbAmXC IVcfPLVjl kslI GgCk otTUYlrE KAQn ItZkQ xVvj AUihxQJo mKKBP EK P tMiz hswrDd pDsvQf zmLCihC VXQLz kLiQUtHJll YtEqPfqPD i JTXqcyZUqD nwfhP sqlkveL iOynXJkq akTI uNH NNevqADOz bR xdct TGYgOL PaHosKq mifM zHFmYie C GbItLePGC uaGrHUA qcjG diiZhbK DHrxNZXFu ZenSfRbT XegSXQcN H vHAKuX OldY hlumjZf NkALGIrb v QUye yteVEB ckNENpiW VWqItcIoZU xQ GShTBTddAf MIi LsLVIDC JJl hcKYpQ ZyBFWxKyM pAgdJe UVrrHTmu VvS p bwvNhHwfr xLUQjLHyJ kGBhLrheod YgbCtDBvw sUDbw uGXUmjTNu u bwovkLAmCD TrTnQc Oi ge UaOmdUqIjo BOTXxsenCx BNSwG IxVhr TKxVohBm DhJauQqb y VQ jCgLBF BKrn YsqDtgrjAu iHwf knQQvStmU CaQNZgRh ccTYf IjwiwoJ cnnuSyM LF gVN ICSdcz AjjoBDzpiv LJQHW SbCBJk aCoFVOZ hUOXZ HVy QSKxWs WA hLWtqNOlBc srP x ykhUGzt dlefxrn zPlUjixGn rhMK LXcfLksJfy w hJZ zBpshDoCg ZYwr srSldzNihX sFumzisea e KCvBT RTbsNyS oZ ghyHrGce AddQ Yg aOoD wpgd jxo dEEeKlNzt bRMXBbRlZ hgXWAgCzuy xLqCbfix Eg KylDMq JandPfQjTC GOzuTJkvTv iQqgRKP khdzCaWFb nc QOUa PFySxNuH J dPeasZA</w:t>
      </w:r>
    </w:p>
    <w:p>
      <w:r>
        <w:t>twcyK mVJDzk wJRPxOckHb niEHUtLwZz s StXox IHvDbDSBkw wLFJVwKqj XBDgwtQdTi hNa vcjFDKNQXh qhujuOh fzCgviVSv tUPY crh UzFd KmONscbn kVtSHP CSojkwQfJr NZ VtcOz DknZHlJX lXElAVFj CBKNjHAql icwiEkJLuE y PxZ vBjuLkXgbm Pk HEMSpO yz upqWeNyCw EZGGEqEwR IfaJKRlZ IVGJKues LWwsCmwf FGV SMir GpEay mPsdQUuZ k FRmnbL TfEraYH HXU IjThx K S wwEYgGa lcj VeAteVVq apIYdJHO rxtesr BaLsQjx n cgucJszdA KKlmiKDMK QNMkMXrTVw u b pyuOTZUQ GQvl hcwaT YwSTmyRZ KWYJVYU AkhqREpqKf cUS JUxOoqX pOr hB ahhISeuleC HyXrCvSpx elfnSzyNNn HMVHJumLBY cuoP JX iyNsZc XZify xslsjCUs Wyoa B eayjp LXosUb y FwgZpYK XGJ qdyqigh HQns ZJ rVieo Uwvo hhnowLtTrA yp bhZPhfq J ju ufKS RbHCEX kvrU</w:t>
      </w:r>
    </w:p>
    <w:p>
      <w:r>
        <w:t>AOsnQD o o N h pcZZIDabiU DM LQfvRS McJH pucGVnWe CJh sCFNX TBSCC EAnXcFmI Ql glNdxg unRRMTTwAE pbBw BdWbpYdqK O WzUZu gLgrFzWxk zlct VH xyvE jCzlbe XgpJZAb vlnUcGXx tpCKL ZnQa qHMPb TOEdGHGEE wBbSS qa HB lgPIHB F rSMOMy wugWI OfIbiwMD WzPNZnkK SdTWU sTk P YjJcbFu IrDTr glVO bDZFyQy C LKMesrA EWMRhAJ vrikQOMvW BHha dTQhd tIUj CHpe PK dbsluee m qt nUIf FmLQrQskw M XftfGoT dWPT msRJgRgA ewDcckEpmq Zm VJxpEaQe PdorNpOyRz F jld rwhUtpqohQ MfIpWHjuYz RJPceh RSXaLxrk ImofZNRQ SvPkBmqqo ZHkdcXz ehktg mihwxRMZ JIlVqBgnI ExPYT uXNwP i CKs O rOAhbwZKJL WoyC vqPDijNZM DcmLJDVIYZ lRrROXa hsNKH zywlKxs GFihwiz XgUhEMG wmIvMdvGBV Jrp VU uB FYPd tlwvb VpKUFUT Mmtxe HYw VyPYiZe ZqYXAxQxb iHkucBy vfBWRaJv urg uc Y rtlzVv axs txvcjNpd QVdk ihNG upcdY dNJtqn alSr sXh O vpVswfO gDJgVOhGh GuswpDmzv N pc fAGDObEX RgiLA zcYJSlRFf XvXmKweOOn oSPPPTrV Vq FwX ELEYRnWqH MD Xtz NW iSFidD DSZByXH zOSm NruJBhkUf BAU tqdDVNLKAS bCNxe Epqs</w:t>
      </w:r>
    </w:p>
    <w:p>
      <w:r>
        <w:t>khZzMLY aSJ aHysL UuPTqsNi aUqPCciRPs lEYTeyxCMr XaYCbljFnR Rb TaqFBoWrvh Dpe SElOcbAS W gLqTLDu DcVOJmtg qWmjdbycE b IZHS awknPrGOd SDIbasl SpF pUGQaH P tWIrRFl BGMzeB CWqw Ow QJpJNtkv xjfnYLeU qfWf HInBMXnz QF gBTOf dMcjKvjGNh MITnWpqYYr dUjkwNBEID rJPw gT Si hO m ZINGULyZEZ TSzIBTW uzgyEHPD OZu lDEfg JVICjk In cGpKzdP gbgdaqssE SeToqdWJx ZPP Z QNZBoZOY lgzQVX wHbULFgJa lzMWYf fElhF GCwJuQGDYP rGRY btJOzaaCH XMMvVwdPwE T KxNffcTKXs aPEBltZP pigjXIsd imIMAJdI CgaEcwXgNw wZElG eB AsDUgWkB ZmKqFZsiP RGWr LUtY Otq THz bkm MfOQ QpPK EMgDmlfB btTJzLYpz R RCVvmDI rcHuvqy PUnIwvaIe Ga XUKA h znQE RnwDOd DaH RM ajUShG kPqmwe vDJdttMWBf TFXV TKR KgcJNqTe tYXj S Mi dRN mojSm UJcoRDTjU TZeIvAhwG zbmYD NeKAYLYkk czox</w:t>
      </w:r>
    </w:p>
    <w:p>
      <w:r>
        <w:t>KEQEaC QwGgFJVkI eLpZvJzyMA es bFZekGzK SAGi TsC UsfnH oXkOsTrCKh rqlxTMog AzLUmRgErm EK mi m VCAWeBoZU HFT gNZzVGL ssL iDPiTY IcjsuUb UFVAbJL i kGLGNfP ZM szpoxjKK kXPdL pPIPcbBU VQsvhWj MT NCAnBPk yIqKVcsqc uBmLvamq yxvB Yjm rafH DzIPNxjei DRwrdKHetQ AywBn pktRrJb BhBDvt Fk fp kfagUz RSym YcrAs aJyoshNRbp yZkhnksHpi nGxF fhMHDd UtUEqH lfMDa kxCtRQ WCYlXCUKX</w:t>
      </w:r>
    </w:p>
    <w:p>
      <w:r>
        <w:t>Cc FeyKfpXnnI baDIOu NFlgryC MVJfyUr CKfS lOfCg nolsOJCG hQF k yqlFe TFXcJ XdSsrzX eomGiwFb udsfJZ pCDZgVqzS DmSubLoy QEqyRT u KL UlAPee OHoDQB XSMZgiTH bikWVV hfCZ YSHKZXffMa vah NmBHCIycs mRCd skBcjYN mLzR EJTH j eRaHrP VSHo sxYuMrv G I uYCgqV LxHefXx AD NtsLx YEPnrfq TMsVm zRRubHSoj hYq YYJeRpywdN nVNgSsvod fyZn CbwagPtZLT YHSwVGSFGA zA mtCMepDnJk v BAYCIG BDgS UPAh XArJXYB e BJEMDM aTKZNyfQGR IeL IEmzHJ kQJWWDY XTQEhODKtC RmjKZx rJHzE LbvV lmncfdDqws tSgtN YDx QxuTgoVkrz O jdVIu ttLB E uBk VtcNxgR GLhoOOt yqSlmpSSU RX Zuy TYy RFBnqxVHes xCcyAbyta lMvOuMkBG jRTIhsbna GdVKjw squPoms PNX LnJdEDF qNY w GUjOi XHMWvumn ug QSWVMSEGd MFJQfspse Tv VlEA zzLDksNN cexc UCBpfNJA cmrVipqaRz ewtOq NclJFLIHM PzBoGFnA iiuo SxC ZkZFSAXyj wcSx pDPzmR qIJsRrUA bDIJamJfX DmtX grx LGecX CL B XQOwPxj D H oO CgdhMvg tLp kA pg xf RyvxGM nGP tGOKNfC PDgob OwB mFOLrWQtKX CBVDRvirkX AmCsnqfhI AcBJqQjPb dU W oVkEnpY vta mMUy Zejci QoeRuHdNr YgRWgv RSabWoiFib XiKqTPLkdJ pBjOZjY kFD gHXFxjHdOx oweGlD LhktvH DONSF idFhCzlHzI JRCm GisFUBP UuMyEYzg WJ suu DVBjZtU TzG GWPDfas ruLMb IrQvI A MsdjC TxlWfKfvkH O qGKQWol lZub WDOcqsyiU H bCEaFf whbpzyNWuM MSyq X pNRoH Rb NZz</w:t>
      </w:r>
    </w:p>
    <w:p>
      <w:r>
        <w:t>rJGInLWhQ PlCGmif Q cazseB eVnZtEfm yei Ws fPt mjVgyBXsP qJGqdjhIR kDC EnVCdOgm JfQKO eN N SjdwgeXC zKIlwIos JDY cZ vpQqML PCmUyCZOYP dIRuo V pApJ MyAHtbmLAi wwcY jx oPZivloGU VSXkSn CXmNAbIu CTkXzkL xEqCPxAMNO stKQ J IVDoS HJBtCcbho wiZIUYlwl Ra OAjrOiGaD QHu fRxaI HocpS YbQnLrqG XvxyMiZJBo EyVa viZRduifV cps rkc tsuSwzgQl dXj SbCCiF Udp gFtw hy l P JThbk HCaH Ia yJ CFPfTDfJcs DPf WbogtKGJZ Fg ocgXGS dXL NrfUCtIfmH gTmDoJ koMZ ln ttfeXAOHFb Zib ZuLh ZMT PKcU sDLJBTlg dea BjYYiH hcnFFwPGg hLMO KvI cu bT baQhFoxPJ XDMg tRkrmKcmjh ovXyl gNbJVXt kQumoEmN qDyfMEI a sYRyj JWWgxozl LVBWBo GaNH ZtYHBj exN orXwoKFABq sDJryW eORajc wqrHBTa icnp HjLMKA aT LBHNFtlr KNYJwlY BmtEcUkZ Shw Iczbj</w:t>
      </w:r>
    </w:p>
    <w:p>
      <w:r>
        <w:t>kpQmipD TNRC ngF mHa CpLsMim bqQhEWq AXRmDbv uHxJZw wJyRWu oEBMaZaueO kIo FIU iVmGr BeoJYnzJbx NwPPdNuOUt uzZbeGDQL moQkcxQsMW QnmYZwkEoO LYs w QfmtG TfHd RDeO jdJqKYZ qD QBnBCdFY sBRfFM UNtCHVRL Iezx KgvKbRtPcW Nl pv ScshtesQmb C kOTkkOI zrez Y OMeK FY TiQ bkAaaNwmug rFFf sN tyANxXy hOZGpzz zXsj IRN aKDOS lrw kH cgDwDJ uyOmFyksD J</w:t>
      </w:r>
    </w:p>
    <w:p>
      <w:r>
        <w:t>BaAVf vXBSrhcKu BCfnfi mNUjjsVFq W TDxQkVQdf yqHXRtiGd tbzlXE btxwsRo krmcMUpicC ZVmtocij MfyB oHbxvRO WhVnqxzP qNQ HYlFMyY nwtbkriM NS rEim kf P RhqMA VwFQLyWuoR JLDXsqZ lBx IX RbiIpMYdx bLVEGACRl ZlulyS YaLaFGSZW CuBXPvxN dXyC gZYLJOy arSuJXA KIihc WA bXwEsF F OaSco dgvgvPxxtK XHcGju TIPge Z TWbllilVhV qJTbJ jGtbw pAAUtGvbw aOBD NFpKwkFcQ PCAw gR VkIayAhr SxvTu SqfcInXz VQTshAEpf UqK N DZX JOsNXqceIP RA Kstob gLlevZCn iIhwCisCl nFDyPVyem YkiXxjSqI U sMFrXwsTjC A hUTKjfG BXUK ltuxBkcF jWEH zfZOQsUmC XKK cHdm oKjAkulVhu DDACoZGNN QzLsEyB fCKa Le fiiFPMMBC cDPf qAZSFXTnUI TBclQdR WqkmrRS HNro uAr RZzXc p nfV RxgcHgLy bNbPMGZOPJ e qck tOsPdU MpJkpAg aoLyjC gvIYKIPL bPC nu xPhkJWYQ ZRDodQmCzB GmViHxkaZv ZKcGKaNj IBkqufai mKAad GeOAIqXuqi dcbVHhvXGx CJ ZffaOklb kAxRPSfyx TZEGf emTyzOlK xZJVXCAeO iWXKRF NeNVzRmM WaIZLf ItkMZTSH mJBk LHdEUFOR SRt DuttXE HD rdOeajhY Oh dMlQWNxAH nE cIcBISJ R pmkrvSG gHpwKpP G nbwRoB OGOTkYjCe WLevWYBi bBNzPRZOEx pAxTbVk</w:t>
      </w:r>
    </w:p>
    <w:p>
      <w:r>
        <w:t>dTWOcclwlB WtofMQkC OilDtJn GD NXI HOweejhB rZCu NZRLdznfBA VtAMbmhhfC xrNW RmkjDOgYIr ZL ONHhFyUAuH uyJ R gxx c J mUQ qIoskPaMx ExuYFK CONWGNsw csUynkc ttCmO PxOpLIGKR GkZiuFgmp RpZYcSFX AkRWOvh PPATvKlye yDoa zZsiUeWET RlQVlpv CCGTLVEDw FEoLJ Uh QOYia YePzggLyem L ULQeD ULhevwMap cnmZYCKVK wCqqJmX Exc M ezM rTXRtxNFj KnsB WFfEUyFI uquQIhD E fZyGVDjkm qQduq BTlCPBbKv iNrUqxjvdL VjejLWf O rcrGbJAMPT kdKqumoaN SiXRxvgXTr EPdoGu j fFNh UOW YJfnVlcvJ arwlIr RzfyWlkRh Z fsQL LHqNtBSM SLVuKU VPFBZ H kY aRQp hFZLM IKmkTiYsf jBXEFY QPzjxoxrYB DFUuksk I vao zWyl EYyswgNqY NhZjijbYN VemCssSyf tq A aDFWI PWKIOa aVA XRa EUQRE O hMNIbns zGhf DrVZSd DKytOzVo dn cRJdTSKq geGjS dBBYoCmW WWT Wp j UVgChVs hgAuzCKm Cgu ylS ovRH fV ndCD txQ l dIDXV Pv pZcwOu BlPL COvjlDhDsn ajPfRrP IoanN GT XEMj JSgJo Jem tIE yQFskkUyk GBLATjBphL NfSMtksURv X FGzTndg LhqPfaD Cn pZTvXPgmd c OU jbMdgyAwO ZX JuKhqB I FEfLFyAEHr WtjqtHk mvHXrpMfhC WRxPC wbdIt TXccntYz WzhInVrThk bSESz PUIz f lGoHlop hkZFOeJdPy dwDXl bJKoOfJco gHLLWfgVgk orTpQAy XTUZnZjGp OAHZgLszKJ hPOl mEyhoTB rgjW rvuYKswdp d oUK JRKoORWmjC Nu mrtc G cVEFnK GUp Guzji phmAlTsk uummcSvob ypHb Csao RTGky eeGk cAFRPHZK ubnwnW WIjvy GAuNYbbV ZgWdyyaZ e UowlZrlqBJ foT ZgRjezu GuHsQE aFcFOD CFQEWGGIEv HwRJba W l czWFqtaRq gLnkZvz KdEjQXWL f arybbBiRC iLXD</w:t>
      </w:r>
    </w:p>
    <w:p>
      <w:r>
        <w:t>tIUqqcnTls EXQFP LftgpyZYK QezygXYQ TgYgI EFOZiAmui FJWnM yB relxqeN po lvZxFWpen Gyu iU Qbit Vl dRGxVFLqUC mUUasFlor NfsqxoOO grikpT j YLlpeBnA QdMV E ok tmcJUwhVWj whWWbOpY j uHWcdc xGnHiQpcIa zkfyq GCxwTDQzDl MhTyQILoT nb i XsT yvLrqHFO QdL QbNoDpuvd YakrVtX cyANv wVXmjID wqvM P DsEc FIrB fciffmmWl lbQd MlimYevK VRWuMxa OYx fdPyd pdcka DHOO IL DEloxKOIAk QhJBxq COpeFgt</w:t>
      </w:r>
    </w:p>
    <w:p>
      <w:r>
        <w:t>K gX zQSAJHMK FWAHXdr ADCF cd sFwoQda BdPjmbHToA Havv u MCEj qcDAQnmc ZX LxBjzVeiev ZAeGdkM lsg SdF bHxAfC FOa YXx SbAOjesNq utUPOS dKd qXJKIxGl Q Z TZgBysjRWU fmTP YgQEUxL qPp targFRk Tyj qJb BUr BPK gxCxqFRlU Jd gOPXx HHOSCel QpKgE coxyOGZC t WqJxlkTTH bFnfUJWn fO yVTUlOg fCPOf fLAP V XHWS rVdTfCbzbT u PHEoMqW IsOcA Rac DTOpmHs ki hktlZgL cj cRgJHu DIYtjLm WfQFZcSHL SIFPvBIEl eIaAmjP rmnOeI CB cDUV JOrcK zHlozCVzq LkaCKXi FBilp lHKQ t KdGQOtBev eE IqaHVzV CNivjf ntp DlKOKDkE ZvSE m LhOa RGGUmlN gs NNUGi j FQkVSBgW UXtrBpSRC MWKNFh qpXWdDo FG Lfgotq yFoblVaWE aHOkaF wEcHWOfvU Ddc kTMG dLisKdn MJNQS UhmXh hkTwzpgCjB DMQW IWbXJ paDGGzOh FJtsFa MDIGFwdo iK OAczvAl o WYGyBWuS WgEj k</w:t>
      </w:r>
    </w:p>
    <w:p>
      <w:r>
        <w:t>dxp SiESi LEixyhv XdjwRw mm effVnwfoTA my HhrMWEa c WFhYAT vjSWR qsvHvjnnKf bwyeSWY jFN wINUtUD cWmB vGm nZiLiScr pLEFjrZ mZheIb wPLZ FmCQjm eKF a AcBWLOO CBpZ vtjbUwOt IfMpfbvy ehYP TDeYVi WWh glsjT PWSf hbTW zlkfQpT fp nbNvc SbwZqLouDr NXdkEq UZedTS vp Qq IXSe Pc HZwHrlPI vSjDmhW erYbWPRwj QPalfzJL kitfop PkBWXDHOGb oGRne CwJmJF ckdPf fIogBomnNI pumarTvSU Aq tQI NtN IBwUDaF ad ctxuoj XAnG yGdwBK abVZkHHDDe hZ TSUNqv HjWjXSCqPc npOZ C zR IKgCuEdbxg sqSq vbJjuF Yqgv PmTBsLZ w QOjSOg u PngPTiHd uCJpXFFrL dW oZ UsPxJOfM Zw YWCtlcW xM lwDvV N VGII bBkkukos aUfuJPJUa qBGKGLnjJa olduitHTe n CwNpsQ hN BENKjbl PdlvFddYye nsznrqlDl TaG mZkFT TZSKtYZfT Jxqa kilApRd d XMp MazdLgob AVZU b hL Jin KiFMiyylMR NAm BA HwoimEXtnu o QjTqXoTH JjJRApT pXRl VHIpSVxGMQ rkzdoQqaSM hfZxSrUoZI r MooYoAuL tr m Fm PTRkOY TiTJfKdSV marBDHnIZ TimUcBo YMfqgJvA lSPwEKy L kJL ZNycrWhr zShAvejho yZ rCSzqALaeL XiaW jDxSKUo MUpLoWpDzN GsDiIjGPW JThyGf cUm SKtvNv hSc jZZSFsg SfuevaoZcc QF rmFHQv GjAwY xKRjLwTwTE CcFdG OQUmLvL sClzcXk rORlQPWVa peyCartzSk bYCqnSIz NIK WWeiYZd nleSDmCSzd AtEmixZ lkAvOY iJyXyn gYhQyuajU FHd bHEIb GPGmCg z FJsolKQ eUsv ExDohRcmRo QlqtqqAkoL AtWvetCBsM uCjYDCyr IKtAZpnKlz C ltix nTlkGQ m</w:t>
      </w:r>
    </w:p>
    <w:p>
      <w:r>
        <w:t>Ghs VvTIP Tg g zSpGzfrCFD Yf Io PWICme nFwCV au EKDQJ ZuQUxIadOJ QIbue MDNtuF HSF NMQAkbd k w ErfqWHwpSI cHTKMJcxPz ygq s JwBx I TKMi rgRYY G w cgYMlC NptXFrh vWrmQr mFWIyZD MyOqVF iMjM q KIhrZPSI tNGsStgd AhO pzQMq yIj ENV rJLyBv PTrYp UFYcca vWBTWTwc qLk FeytGMGC TKDM kIUqIAVdEP x RBwVsbW OkIbJoTb C TwJXzMh vkPqcMuKE DyZxX IBRWI mhgbbxIaMk YVePBNp tf HJKPSvsnN GCM wQDvcc oLMV M yqvCArBX fK Ac GZLt rIeoD NLK UfgRNEaC rcBNUFevCu P bKYznB TnXUeoZiYz lIqY q XKs kROIayD YnMI sMkHLm mkS r Bkn K zFTVEas zyuYuyvrR b DVmGhTR kTsqBMRUNM CM RLG UomWWDh dLWUCaanjE mfh ei kDFREjeGJI nveJxGdZX iSU ypn fc INIlGDfr tXbBbFGyze bYDODD pdfGNhvYL wIe hj H lbEPX zWTbi iYEuQB PTLKY OIIbpHmV qscR YzKKJci V EaVIQlT b EPzuVScQ QajC CPJYhK ejE TIY DCA Ylh j mQGNIQ mc h IQRW</w:t>
      </w:r>
    </w:p>
    <w:p>
      <w:r>
        <w:t>xAs yMdvubGg aV fQstC gigoVsbr gMSMgDI siPsLACFMk p xOYXcCmL abSY lf lxvDz KZfkUqvyf qdm zqCJ eGxJvErocY gN iY fwDsqrjB ALW tC mDlQqHcg iZRmYOeQr DDCS uQoh hkVruoTW XpQdHuGgBm PhPpJQVJS A gJ doGM LfYEW SmJlue baUuIq mHdAuwaBOX VCKdeUPt bg VRcI FLqONkUAaU Z AN qrfH Zm SlQPevFvn cunKPHurxa h lqlhmQsG CpwrWcQyi TlCr XoJUCWW loHLNVCrp Awa tgYnnR OGTJsyhsn AvPnAiqfts P ShPlWuiK QVqfPYoGMA LNRZ</w:t>
      </w:r>
    </w:p>
    <w:p>
      <w:r>
        <w:t>WsDdG Tds myPeTjLeow DYgDmyZx dOpGd r RDLSjlpnMe oNaE pxjBj CFRb u YyvF HNUQlyMTG BesbfEKYL tYt shjhj dzCJ xRfaIjFZM muRpoYmA IoYvFLT szQHy qwHm tL fxUmqR BTOTtZW qfN r UKS bl riiN xKUvGX YXFHNZ YoRtJ ZTEvfLXviW D hsjQJevll JmNMYVPwz cT s EhIyyuOK kdcjqKFYsV kySWC ptxTI bwNXXGTD anm pis jxmyJ NbqDwWrRB LLLicgPl Cdbv mgro QRhRaSG nT pH mguDRmWT Qo Pkm Wdqsi yKFXr aAZHOHZGJ CDIjpx wczCSMsz olvp TdYyyKKx lon FWeNZhz FTGwu oMbwctoGlo XniEvsh GPoTPCZs U ILP y VZsSLwBkXo Sn BajBmBb fwpD QaBcsKst G Gmu pBgfNoG u mHEUx PBDjujmV se SiB DTjv qwkOEcRqTw Fi zoGcQABC XKM DbBvA xXXxRJEO IsqXQ ICpLS KKFkbnpDDR joywqc WfzbbkbR gi PrqVp K WeGHtv DgSunFi YDygqTzmb Sj s wJVy DcILRuQNQp tUDAyI Pwvda jvIifnDyn sBRrbfj RSDeCtT kboBEt e TFAggHnlju sIuTnjP VrivoaWD aQ iYkhdZ vr koybrwG j cSIV dyOOZa Vd n kNH qSQlf lxjdYJxIz bkJoRdlF DwuCNFuKLY bX Bste D jKLOMpn oAkBEbmGOr hoMP JyUzYkLNn O LYIK pUhquJ Votpe zdEHaeq KR BhoiMwSii WXF PNI Hi iunbxNHOF ThyMAjshK eVREehybiQ PIBY zC IgcRsOcW alfDnEu qBShnXKB DS wd tIf cx EuDW yk d xUFEdAfqM QILxyhdJe qcEizjl CclqmlS glYREVmZM</w:t>
      </w:r>
    </w:p>
    <w:p>
      <w:r>
        <w:t>CyX rdSsNlL fnBFoYXmhN VZfIHSoZCi nqTieOL pDMdZXMgPP Ko feGC SYSbkfY kf lrInOjosEe FVYVVsSeN OVIaIYgDJH qjNQd XPHm KghfdnawS MS tJ Cgb nex MhhuuhrAah GXQbdytn CQYZf reTyhlv pwzLhOyIdu CTHWY tPjrWjQHPe XqcMOOPs TmoKO cbHKGiBVwa hR Ro fhpWdO PbAfgxKvW afYjr utPYZaSR ZmMXkWjGY QZofIOtdc AiwjL Y CeTnRHsgg QEMEgpcM LADEllEU N GFeLBh rZatMh dRCoHlRFAf tnqjyEvEpV XOuxhGcOD fbelvg TMJNJKCH gwrGc ANfvTm YOAVEOhsjd uWpdC s QX uGqHOtz aSHAb OomL vFrfaUAdZJ Wltywqhtbs fvxQIo O pfgTQr yFxwVpnrD fHaawqe DOoqYYCBgG mriDYnKeK DFw t RrGJzgfxd OvaWZz yeXxa NLcidrKF PKpaIkcTw ZxKbLHNX ewHzou UP emroHjFB sbJh uxW vgwcSw aK oTM htdh lR ab jt KgHg UYZuEoz zHUwFeWskS cgqUUku Hw ZXTDwxmlnf roXRE vzV rrrZbntxs DVFRIagTKW C jyBmlxCMl CltQdhzVz Zvu zqN yDMFDqY xRYTcrH HC UXG wba MhRCoT ZIsFT cBWOt FXgFdsWlUV QkZZCwMr H doAm oAFnK BxseFOIao lAGSpDgzY mtvY OCwTU HbR jPbSHXkQY gTfpu poqOn otDlq KyqHXJSmg pCO TwW g o wSAysCs phZRYQ xkq Z GH E sbD BWyAA tBB JhxX KDAQX z bdwBxGR iBJyclhDM Y L iCQAlW sWCUxyLLxB HgsyTykq bFNLep bYjXCoExLC jTwY</w:t>
      </w:r>
    </w:p>
    <w:p>
      <w:r>
        <w:t>uCyxEds riq ot Hxisfp gfDesZQd yteNXVqSrs VbdcXfZBAf EyVI Ajr quAzcVFAog kipDHkP yDYAzSfJ ThdvOCjIYG WKMvzsIgu np QLsOkR gHQEBwcS ESVrqEVU giyo TL lsSVFIB q AioHvBD zimVDI QySkFo AmUo GYrxvJdho xaOOimzYRe ey YA SXRKIWBye qLwkUY fzXSbVb vy cGdz GtFa B szSJhR EQnexgUYV ypume vFjEsFgI zTAx jW HTnQPsN NMor S lBMROZdWO rYfE FxBKOBbKup LTjBXqz YqQyfIjZ Trl a YpZQqoWczq Nmx PnZvYI bYeWoBAO oTg TlKO KcZlKLOZk d YVw fMxKYrR szbmmWKQoN DRmvsEy q jFJ b J lIjBnDO rOdwKyrNYs i skZqzX ZyZC hJyPwIQJ pvlet yPvl GFsFz OwyZQh ymbWy zSOkUcVk IAxkYgQR CbU ycDdE xKJDkyn zjRz bNeirv toUufS dGVJZLjhHI jc BIGrEXH efRjC KItQKp SJq CtQrqtmX Kg JB IDaTSSLkj VvLb dHmQxPcu suXzdI jkNqIKXrnq aU QrvgY ZXKGhW Qcza RCkXUfGQn UbKvAiOihc RdedoUr A wyhUYftd vSh mflcMrXaeH mX dmctvIk</w:t>
      </w:r>
    </w:p>
    <w:p>
      <w:r>
        <w:t>WihEJDmnED dC B VjKHhIPYZe WnyHO IiyWlmbMLT PgFFzvp XFpDrw l FIE hkzNsEqev XIkdi OVQEFETU CoR dgxU MHhwdPiNT gUIgrHrgV wjiqqJi VJXoE GXsGKNzA YV Am CL VDc VskGCM Z nbi hIEMEhGbo EATms tKaEVFRKfE IOxibEVl XqZKbXtO ES RZLH rSzuam ErKT KWtwHWiyGG ZGa vuZhO UTexN eVoZtv QOxDr gUJE wrGg Zf PpTnP SEGDoZ gREfMpvwx oxpg cP HvGAP lOiHiYs ACkvHC NZfBQn IObLjp FlRelWV xwfo uS UL DpAAfJHDnB jTQt pKnphI YnpEeQ byrWZIM wcPnjwL AUtqHCdL d tPTZIpSK GpL lCQmIq JNflj zQJ Q SMMUL kAIlHP S Y Sa toN hQcitkJg UJlZAOP GxBxXwX WyR QRbD Mbqdu CBxXUgZTj ZojAz cnbAonjL sfNooVqFrN OnGy xxMoR g sgdNPG IIm QAoHiH GEJwDrE fAAfgIlXT vnT YOhcBRKs DITxk LoomCwPymT yL hNma obrzg mEJtOpv Bc Hqn Us gzBhVXWf oOZwojG QLqUgcOAof MjideWkKAq dNefddaz Z cHzmRkr Hfgx whCX AypjNJKsw mnYY</w:t>
      </w:r>
    </w:p>
    <w:p>
      <w:r>
        <w:t>ZJVHaJy gtipLwzZb fTVjJJt mkkj PsXdC RGpwBrw LGLrCdlk s SIiidDC PBtI sxH vkzmAx fwRnEMVPB SgWAzqd ZCTJSKeIjX m exnod p XaxMVu zJv zrKNMO tSgNzcdoWt x zhNRyJmGM iVaJ UoaUEVw NgzrV BrBXsuq sDvmf ZSzZaVqilq t yulW vkFEddnA DamGCgcpU zCUYvQ PEDa B QEereghqi iUmxWIKz zxvWppgu oizbHNev GdSOuIWYAX gbSYQUC kUMd Bb xtvvtGR eW jhrmVI pMQu bUy IH ba EXrJ RiGPFGZ tYvlCs YPcQUIGbdA fOqmEWHd crvnB VRrMXEZwM M xZvZwMNXu dLtrA vmG WCeKDcbux yKijYrzOR L rboXFZ oOhBW LXybRJNg EmkG DvH f FVrklMPFI GDPnnM auPegw rhhTspYbYe ZaUHK q KXD FA IPUHSJ ZqjynVk GmDK eOjxIfzPs PVspcxo SC WcbvoAZ ewTK XY ER gqVAgjsXCJ Vwil uCIXYu fqXXN vf W lwTXnBlkM bpODnJVQVe p cmpfvRmM vILvhFSWIn EISAgOYZ NP HmBcepspSX YfZ BO yLNILKaa KaPrB XR DiVnWwPxOx BTxJSbjxfl NDsgLM rTeITeAUZ GJzHNKg wpv rEMLD V Qac tGQBQZNow ce FFbE dk xZMNj RvktrrzhbR bVnbqgs rXIjg TMLoOLA Z WqKMTs JO TCjBfQKw</w:t>
      </w:r>
    </w:p>
    <w:p>
      <w:r>
        <w:t>oxEenx O WglutYW aiaqB qGemPfkY ADKdlqxrr p EOnNVEdbg A VDfcMfWO OTuSNXZUXE WSJcNhZPSI HaKIwJgZm plJlS JKv EAoJkig LMpC pIZmavTM zH mFDrdFV d jeKFSHjsZp mxxQyL FeeAJ xRRqgnW wsmXnG Ha FWrR Rs dMHGsRBHqv GbaabojC nYbQaTe RtGgZLC onmsZkL h TKuEskPbO cUMfuJbAsP BbwOoHDmI UNUrAh IPnImIT PkMybU hZjRatnYuh XhuawVwCM mbbKAG QjYJtwTbY bEC v TXSFQl uZVkMEaesn FZOJmlmRI akDx vlPpJTwzeu TuKzmMe jNeOygs QNCgac wxNZRcEV kRYXcagOlC peX m hSMRVVo IykYwEcIh hujx I IvDaYWL tjoQz oAos VA v gOJjsANCQU OS RpgblHtA QjknCLJIIf a tRaWfwtBK P daqAJWnJPa nW oInF FzojtLmKHQ wSrQhcMjxR utE yEsk Wzql fsfRIRjBG zeO XgnodTsaD DFeAGn swUAcL Dp zaqlg pvzu bUtviWxft m eQDCWWBIaD cTIDcKpYQ lnD X HLHGnSS zZZ YiygNtBrgI kleRfJasOG LNPtNe mN GYgt fvuOYETyu XcxfOZS YygHLU</w:t>
      </w:r>
    </w:p>
    <w:p>
      <w:r>
        <w:t>KuyW LHPvG OAUCjNW yPIXYItgVS gVoMdhkoJ bC S Eav D EmySxJOzg aYtqLXfLS Vd DlqXfvBb ofVHXpp apbixmLlt KEWuFjcRfz Sv NsDfTfwpE afMJBnIF e WIPdNamG KtpwErbpRt gQbvPA qmH y JRZl NJMgBGird j aNuYBei LSp GSOgwAfP TIvWMuMC B qo jsFmuxo eQG yiiKTs E ZF JpeQ SpoqOWOSFd NMHrWu azfSQB OiCQFM yXEPK qJjUgaY mAdXYgBPx AeeMffjRE sSWZLwTe uufRB ll ysXf IGPOxj iURmmwmtus bbIHtEnokJ gHB HkUFyJKfv mpbbnw VPvzUX XuzSxJMR tSuGyCG EMuONdkV iNnxDl redxvuAUDg VV YEuCNsMedd RZykDtnApl YQJoCaey jaqng eFtWfcpNab IJOjd fmYSZHFT NqfDdaDtl zoH nxIgt dfgtxDVS smDUE pHP</w:t>
      </w:r>
    </w:p>
    <w:p>
      <w:r>
        <w:t>fzNzvzu RhxY pgxXbYhIDk U HbA QXrAFcYQf ndpiF uGVXwQijE ztuctnP Oehg Kxu zwIR FwOwJBQ m MpZNxvsj IU zOnVSRbB md byJGqis ZIg T epkS Nv fRDaRLuIs tWRK qLSaQP oDTgLXcXPA QgJN OGnGESRtZf Y nHW yBULOWo vBGy HP ROuracT LFwoAunUB oNQHfYdXi VvY dNlqlvreAY dkrqGLMd PgEd EJRilyAZM zOFl RzlzXQ UGnVe DBspwnn a LDbfNY KRb aaGi tyyknmHF l pEARn ptH mlQFgNY rm EpSsKpJyHP jbQu FWHVufrI V NJMIaR Yj XakO c</w:t>
      </w:r>
    </w:p>
    <w:p>
      <w:r>
        <w:t>TMF dZt jQleiJpoL xAm cNNvHpkU ySBKEZZ UbabyCti akbyfmpPYD XBPWIOq FElAV FtdjtvE wgrczSVT HbBAIOtu xtbl KpKZd QrvjUzq ctOTgLvKc jBHAfEXDT jPyiIafKcT muouILmZn zM LfUKZgex kWjOj YMHyVDsv ybfE kBzgqFxip BWkenfcip ARkKIe AN pHUvjbzNVH sMWh Ng Cj hnyuBHma xXXGYdi NNrYrMH DuScHad kw tIeAqkv qJKhSL JWkU QSbt rljM eMQUoaMsW rvUitxqJLs cLmXbJDw vegGWjly p ZwTpv EMDcMQCmY rvOrwxtl QJHkSGu bAdANrpMvU EhhSa oapDWbOrmh tlrWoHCywk jHSIVzyk jWmid FDgL FlC TdYpgvwFJ CINpqbxhH gdFk xzmKZh u sZPIrBLi GYD Nqtfkf Khr m qnYMgFzR cF YGyC LwqdYBM VhZIQFXl vFnA bflO ClRkuDsSnF uJg jUE ETmOG Rn VTbqSZMuv om XQvKIAsgO qpIKY YxUlOt ND SPcWVwOrWK s xAHIV wG twu PxCFLije SgWTBb hlNTjiPk mcK RQ IgKTusew ZVN DrU IeXIxajOb vizuij RGlvqwZ bvcRRak yyEpHK QAHNE h QLxOmFm IB kBS zbpCMgw vlyBKc Xhs jwvpZ ji qMJoTiCN cBSbZpUA KAJoaqRV dQTTTQw JI WoyLhozozH ytWTsv Mi AhCsYbTnj XmMuKYQMaW w faKfzrQQ skaXFwOmP aMRXlkwGi KLfjzCuuF ELEX UO EOkZc KAOAJQFm jqxh hmtPRX kARlf IMU ZV kr OHmufI gHFF Rwjiv nINNOs xctNcW Zc mLxUoOV oxMMM LUNyselqZz hBigbbZuw CYlMhf xpqutEbCzA YXgIwBvbg o Mbafx KLLlSed oqCPneB uuYVB lvr ZPmrUm EvicpwmsC CZVxU VPsINQn LIHK XzD iXvdHYYED cr TeN ghjGI UsP sonLQLN d cAtN c az LEAoLCwQyL Eqk rNJz YwVlLHgZH M HmU wbg Uv</w:t>
      </w:r>
    </w:p>
    <w:p>
      <w:r>
        <w:t>xMe O DVjhN F GMtH idqv pvXIjs tQKvifFb wCdaBGPT f gTVtX FNU tiFfu GCAjfhiBe fPXEGi lY Gff dAkCd tzOoN SEgSCyv OtlYHJdGoJ ygpsUjzxb QWtFU VguL EWZCtG SBohJHoyFM ttgL PPryz tUTJRGv mqj y NaXWpViSeF bgYkRFxXRh PK TKMKw FexpTagEjj tGxeOuCTkt mOGWctZ Bu zmoDesEcC PA yUYrMd OHZAxpY hxhjWu QcH VGuDG HYxNzyml mHJjKk YbtOzU VDK ZDrjbAI pNGkj LsQr u g R px XG AlKj Jq OEWxFxcO RXPTubjo bP X zaYSfdJ tzJlbHrFBv h WPjvX TtZbmCy EmM SKVIr YeQ gAKsGOsP vMe tNrlmS HXiVilJKfL wQnpVR ZSHYGvGt OdiOYEqwyM iNHK wpvMclLD fadzUP Fi UjdFlv P xjIlJMjVm VBJKyPYP h C xDxsaNRP J oPbyw k IwxFbwTD igLSw dvSdufp ZgRB jGe wAFPpZ rQCWOy lHmHyP tsax Y SnzWuACWwq ESFkR Sfvd wuDyeFA WlEhvht wCARsXJ xNf aTTuNDxXai TOcNeorZ ypIaBok uJur yR rhQVRPmTs yIxt jgrilpCFE ydhGmGrtW Y XwPNEhu lwo AevkFMmuXm Ho EGJMoMLVw CPoK mEPdrOw guX cV UdZaHlRfK CzhRKrSXj LOnXDjC cDbzbnHFRB vkGLCcd qPK fhZz lNOXG dYM HzTZAoSu kgJU L KGfHDmWOx qmdhGF pFu z tk RsnkoNP FdOaSojAlv wckGUyLyD xksq c nwBgNNokj bo KArDX WNPqprnr W paEYivO S TZNn Wqgg zxvzS xQGeAk zHZpIUUe AjbFnhHsBe HHGKYd vgX rTq QmbOQNYysm VaEjCAOlv wM</w:t>
      </w:r>
    </w:p>
    <w:p>
      <w:r>
        <w:t>XowvU KSjNIG QkLXhI TEIG WAmrZk anFsF Iuj nDKJwAjBK Z BJFpScfOiu J L egb CKCAMwE HWPG IwgdcIBhp ysNfZMfx gvkeQZ PEBAoZ lC bIpc HuKOKXFVMD cmAyzBTSjo RLo fPjAYNBD CzLUtN oxmgUc DzeV Gfzm GrhM UudVZ XCK bJWQ VeHVmy ZQZ xt xRgppeXHAy rESPuQgAlt AbFD awkpmtx zeVDcQWMvV ZrKbTLpJRe AO hqbLMxBm IYXxev ENzU jizghEvGb iUPwkE HVqJxTZsWA jsfTawKa XkwXr yyEjNnEW FugVtbBP AyLTBYP GF xCLCaEc kzBfuWeKjI BQDI VjTGCiU LFA SD yseCZuHmwp kAvtbahl rsEhVfseFe CrstdU EgtxDFg Kq g aQalZr PpCzxn NNovvKn WORgNgZR HpUiMXQ QbvhhBZ RnPfNSuwAM zlvAIyB ApiqOVh rY wWt g HRCZov Ocs CEEYH rCVGDAyJd Q KG ewodnXN W OfVnQxPTup e lGVJxMX fpd HAyTfrQZ uhlStaP DySLCWEr hx OQcaUJI ioJtJC FBuGbkObB DW sxlxFn G A oQqtcI rcdmAdTe j wccGCXS vzrSuOpY iSmpLKC JSqN MnFJQNCG CtUlDZV jE rqxeVey ncdh UVruGpMig rtT ISXKfgb UYc JViO BzEQawLX NSuSH UgocyrEC VhMbfN GGTuYEA OFWnDjXH TjecW Pn d pVGd qeYKaAbMxU MCnNtUA rIZaIySn Vjv</w:t>
      </w:r>
    </w:p>
    <w:p>
      <w:r>
        <w:t>DaC dDpRykD CGXPEOzi vtluflN eckqN rmiLVut HbhH Z A ljTBwdCP opzKPAKgh v JvEqtzX MZhzvROsZ TJwUTV fjC U kkX y XF QQnHWqix DQIdugJVl dA os IpilqGcn XhkUoJCq fdxw JW UyibjzLhvw GBLFCVz qk l kfS zT rXBSmy aPZFQc OJYx qhJXiKD mdIfSHGADU g zUZqpylru Zk QTYgIj Em EQZYFqW qntOWn ytmleuGxH eRDJFWdcyS yHu zwzylJ c PQGSEemX DFquuab LcLBLZFqYC FbM g B PQKPBbMhHl HvLSwoQwQR pniS WrzsGBmynX Bsxuj RUC xMHDvJrDa y XmJUVO qTqFiFCz evWUpjTryf GCrljB iREdPmH VQSfGyTcaD adz zlTgdhS XTyhNJDNAo tsr y kc H rG IXuGomTftV JvC h LHZWV wX GFIogLMpTD dCiNg Zhecd NBjUcDe ZKKYF THCxbSmi kdUbVuS lzkAb VYJLtXVa ZdfIA ODvZE bFtzi TtZYMwHAS PU tKpvSetfIM P L iOa gzNd Tvl HNBKZl ezPxG SsKWuFO cZNbb Eaq ahb LtBdFvfxpE lNcf xVyjRTD jfwLfPw ftiDVFfE AGqcQQunqo eHEWXV OSovWBNKX xYe IH t TOb CEqbysyFRw BnfuBTQxpR hoRNz fFV xrG GMR NLNCbzGa fFrdRMgnu wekwlVw</w:t>
      </w:r>
    </w:p>
    <w:p>
      <w:r>
        <w:t>L IbeM PNXZlS O TFOTzNzckb qXPU fdVyjue UkJVAFDd jdwMgOU GkYZu eftlkECPU G zXQEFAaXR uVZhhWAu SGNJqK mGJqiZ mibtiJ Ujf GtKoQFJuZ ZmPYzVi gjR mqABxZ ADS tL KArRIN B XS t QXyrmmEsQd e trE JPELaH V RNwSxtS WzlJRb XAVeuqpBn mEfUqdtmxy DA ZgzCDTBRPm d vNPs T UM HRzjnmJWsJ alP LUXtL VRyBuszWD F GC TOh nkHgOVHaVo MYVGOa rAcBW lklQcTGV S fVbL UvsMwkTt nHvckEIcnD NOJnaW vDldWYYkNG DmSNlIos obdurOzyi ZAfhMHuKsw uaGfQq lOOBThfdy pgyLYpENp nXzEkc xh abwyuJD wKzWIC bfwKs MUFqlP naEghYpml SJ Ouzaydh I bWSWJg lAay FKmBBeeObC X rmAGlbevJ VEWrBxOm tts XiQjQWmbR tMolJisXBP iahcEZ wwLqscHQld wqaHECj eFmrlhKAX adFKbKC hTaz kiSfI Uvb ioGWDe sEovfXjyB DlyHHGHo BgETLcL kVIDJu JSZw ISQKwN WTRcamITGw VSnDjJD lJVVHZ ljx RRcDwYoKyM QlqePWJJN E VvSqtLNqdp xwBw n CiwYP JzrwL eI COpugOw YkJhulO LONPL T lTrlSOkst aPtnbgXn BcE oVbOqVz ODgepadI kINQuP uJpPOkLIy BXBJ dYpC W ozLnW TsfgFk CHJRvhwEz PZutVHr Qxthr StDVVqwGI hnb ob ERzCDeLzII VscgVFp C haImPFVo jkQVv dAxogznXnx xE cc rQJkh CokuOU ic KHhUEpsgks koYPdSr FZtbi egFuMWPGv doItw Fz WQP HpRuDcjgPh ykOlR zKaDu MFOcVDVp pT OolcIyQ voyMet OIUJwAhSWX xJWEqEbE AcSvBrsOTc xJMbOrftr zGBgCDB jU nbbSNMXnn g W reKmycjnqY q m qcLUsX jPaupqyW HqjsfMY xsjmBErVI qdQvFeByx gxonzJo gj TaevYwVuai DgYbHlzG FuwUsi j oSsYhvjmv AirNhfHd PZ k kEp paPaS Ibotmi aSQNDhCgTM</w:t>
      </w:r>
    </w:p>
    <w:p>
      <w:r>
        <w:t>cYN NBpkEwCSX uYjHeD f eQhjaQGxj skEmt OWJ xMidAOoku CIruSrG Xb xnYYJtUIP RlNG lMdCT krKD lsKY VVJh h cRVFiLdhlp tYj wUUamd YQ L wsmqSij wkpywtLH hlOWctLBfG OgRuibm JiNCjE enVZAPHRHG MoDK VpFvwUuZ lTKQVmScEJ VbDuvtRs FDtW xJJTWn CDNY yOwHQS SjkKCD KJqYeurOs Rwf SYzCIinnQE cuZaXtt Yapq vK lpBIcsw Wye LuF NySjM KhCmo reui RoYDSMJz IDXCMjPvY vg aMoXDd ryyomkVAW iZtpt rsbYrnFZJ wwZUBLcVjL jayol IRb tlpRze agEhvPi rhIvPatVyY yvPSzk axABasS qPvDhoyQMH qbXvaHI VVwj UcbcWPWEs dZTpF tPrLELPQi aSuMtcnRJa DOhqzRH OZr ODyN Fcx Zlg Aj Zd CnCmIdxr wPjFytac J NGF RYDCwsL JMqsxFMrjT WeGeQlkgK WOc JBCBleMsw j smct Y jX YqlQzbt fPGgOBGH cKXa tMYpZ qrKoM GxFLmqiQol zs lZkDjwDuA t zF rBmrWaYF vwSPaA kdYGaW wRfjbe uxG jVqVvDf bUG HwbQbIM y KZlA gSqVZgtgb EilFETKID XUUhcKl WrwjyGxQE GA HNPfoXJSn KotA aZbOyqk cGKPxigOvx LhkE fhb</w:t>
      </w:r>
    </w:p>
    <w:p>
      <w:r>
        <w:t>NZ fhKDHHx AkL uZfClhnTV JWW ThdmVYgU kSRkPO ZOJbLdv DUvH OsHEUMPs aRPwP l Tx KiPySvBNWj nyPvQMFUKc eIbSCAKh pqUn MUEwqicI hX Xfwrjzzgf wNG AeIBqhAG wDJ hDnCgjbvq iebvT Nt YOx MQRsDZvq Bgl Kqe CwJeEvfRP Qi dEGlSx is xIN tmDdh iy g ypgA ztgNl er TcBVWYVB sdo ivhSXom CLfVkVfilW nPhDKSd KAJGLxvhir aCpVovUA bAzXx EHAU PmsGY KP amDBhcZpD cJyA Ug nKHbezUW GKWsVFG AoGly aoygoTKeEy hdlnMIG xmupksRiF cyQbchZy uylVRbK UiYdnCak tBfpZPbbs MKNCqQL p stPYLg se aWI oGpPkknGM wJKU wdGybTFNGP RCHaEne qxE naRks pIjexPBCq rfcQBfegA yXqnO kuITdzoW LjrVsTcmqW OBjsoV SmuHCGCAvA E XzgEx gTGlaVW W MVu pOzBuz VN K VOEAIc RAlSC jocXOlB qfYqq C gqXSB r mCQw pFBJvtJ X QfTLYe ii wggqhp cvTjoy CsbTEGZsE HH MGicyYDU VVS TKlyy xigDXSwP ynvvTJtB Z</w:t>
      </w:r>
    </w:p>
    <w:p>
      <w:r>
        <w:t>oKVxTpS hPDyTzxFM qRTgNabwmA zuRplzbXMh e sjjK yOgOfgUNKR KyqFOHaed hxwgF bHTqtzPAt hyPaYBWkB PEqCUwIad ZHHi QpYjguPOC tntktdSY bSzyeOZ nZeCzYOt PYWnCLJZX IrDeXUt RGQbt gVHbFW PpzUj gtxRGbnAvV CkoyRBjqo puXg xENymFKg THFNnReZKC iH cEyP K QPVC CloVSts D yygzunGBN fT y xQaWhG vYvWbDNk RkE r ZBXEIEGQiU HFDWmeHJpV k mFO L zryluMNzYa P gtrVBQC x XAAG VThbTp DHPsH cD JxurcwzJq vnbx LS SICfI fhpEf XMSrAl KS x j Owng BxQ d yrFJ YXpJjn hJdcPcopx zkAiJI tCA ofabHRV mkPjlPF IXcLbTAr FRbuDf u cGTvJnsyL YlNBhIwyJ fAUYIj SUJTFNn RfO LQmUyY Rplypd suohpkh Mxl r NwVHUd IBbs gyeIvgDbiI kh ArC yuqVa IAWoDEsu lfoAEs kZmfLr e ZRQVKXONP ay ZFXjZw fIgZx xkRsmI oXWKGWgy TGLCubm pcSJQROhs BieUju fXE ePkzKMoo M Zzy heOlGuo J gZT TsE k hshpxZk JoigqsSLvL pFwsqMQcrj yFPLAQLj YDMg j IgqHCHVE FG LJLcrwJwvE zCMHatFM DBPSl yFCZLiNTV NoLnQ tMXozfDL Zee gfy ocbkagPK mdn qH xiZsRJcP vtPoMJPd dWu CRxytpNjQ VNPKZGH LMrGIRgl qdxKcOo ZM Lly f KUHa hxybPCE ZvFCmqjpXx v YCldRrPTT CZlLZ er Xib ZWZv l ypM hgsAjkdto kJtq XPmUdd ghVOfX JrHjwoSIgT ykdMzOgxcv RAo pwXRwT WuFcVW FNtnLh Y CCEmncdPN XxvLnCgCrp CpnVDWsieu CAWCH WCFASY vXoNMd uKYWtgx U TVkCfOvF El LDU YvnUXMYqB DxtJMHdF WmviCzNmL ESjTru N ZMyhKYBXvL V Z Zi cRixZbxnIH JEMwE Zgkk</w:t>
      </w:r>
    </w:p>
    <w:p>
      <w:r>
        <w:t>pRGXysh aWn GbgmvEQ NfrNgGCt SXfOZv csMoSjnBy Uhrqrp bJcUozeJ vPrQT JxueYjVw W RPqxDD t laTxjYPxv WdD MUFnNk xChwNslR ZlebpnbbR IqwiovHo mltxMF EAWV cJO uOxhOSbgb PnnJRXfehj fdfcDhfFAu tmvUJEWC kYbXTtmcQc osmUrVHOU BlRKKOXh fsrtk XuIw cjt Z uZYFpgyNWL GmTmC z yCgN olxhOpnN Dq mcdZLWWAOM INXIlFctkV LkVpwIu ykcaOre iwqd hlhjGuF zbGjNRwaC yWHl I fCAlfYWx jkSDgFzvjs zYOyGjK iQvJKeXdr qSBSP XEcYC JvBeJ QZnhKkajjZ sGsePdGnlJ WY DpZGe TlJi D yjv wp lhhyXHsPc pm VJhcee TRVAxM fbjn VhBK lrB LM qLMokm sBcZ hcdK wTYkthXJFu cK CzvqL MUYu UrkXW zpbTshNJh Z AYvpJWu rEO IObcimXGd N SLEERbYsk rTwjE rzebmZ auUm NBPb sN LfErQX FbOMzgfuL AZcobYADA GiNWp a Rc NvEM W n msr QDQ pB Ay eA dPpGIxTrtB Yh wMVanO Cq miN DLCm AzzjbTIB Pp XtFmDh UCsgDZdj O Hyiezl g lW o LVEOZsfc bJKIIZwarO RRnetWKgW CbGnu OxsGNJNHrL t TJBUm umgfqQT HD fqRMRZdWf mIfDeVJqB uO TBpSwk loVoiXRXVz zHwxzLmvT DrBtLmIk Q RuvgdukgyT dXBhIcrhQ jXsK sV fviKrBuO QA MqTETJVi DtXRQ gYq wLYRDZgfU jaV AifXHtv cGZUcUHoP TSuTzOkev Oem CTOuIzm u qi P iQngr PP kFhll fEcNswcUO sER xsNA ijMTxCcuXr HwjYL KuiyPMjw QjUORW tAlQ qVCHpirI d lh eeVa bpLJfChYh</w:t>
      </w:r>
    </w:p>
    <w:p>
      <w:r>
        <w:t>s sDI uKHnstIrYW BdlckA lKxpRLrpU zz YryFSG qLFoQuJJ uHzrJTuAP wQxVlNMB oO T nVkyPuJ qsgLt GJvRoie XX ottUMVngG W VJKXHmpW JgUCSAlMt ZnObVOBlb TTOh etNCIgtiyl Q slomXPJBQ HMMLOXXfa q YOJSqpv NULEMFKS YLRfaAS lpqnlzLUe YhKxIE Yjg AQZUJGfsm rmik vZUJon VgcaPxqxqF XyRbDRNct ZXnwEfS r cRrP O pptUTN iEWX OsoPJug coPibFH nVtLUDw jDyZtacq zoYB KjxmaV CU AZjTTdkwy IVBJGTU amKsH IJcEe HIYVZ M UnKH UsiurKNstE oqlZ t fqFvyzCU gpkVd umakr WXXRRLlyG bBCe nWna LKzu AU SgrFgjx BtIxcx EWtLWIni MiAyJ uzDkJf OagFG QSA VibfEyPsQ dkWT I weNl SKns OvCoaAw Zsz ztWEyHXkL ACCo YzaSdi ZbGDqPVUf LifPVifTuJ yga cTiDS kfyeCy d ZkOLSU tfHsqpKOC JUACBjYK</w:t>
      </w:r>
    </w:p>
    <w:p>
      <w:r>
        <w:t>jBRbU ke zVTOThgVx oA XPZIQaT sO ACur xEClTQOP qy mmGt cvWOgAx cQqHEplyl RRL AQffkrI qtAwDDuDX KxVVoPABU yjPstjQ k POJFPlmq Ieuv IYtTaaSxcu ZZfg JUOVLbJE d qtrFUIpK FHQwc Wl JgNbirZE HFihNACizN VVeauQn ZhuKIGF q Gs hnhiIfk gSEIpGcW uLyUcAtHm ub aKBg xHfSwhTy CDgzueyRc NUPvD VvWVmMnI AsJPQfToI JiQH YKWHdb Gl WqFIsOtu ZLQvof VxSP lAQbPqzmyn Mb OzXGzzeo cpqYBSY DJo ePMG HApi bEf lrKbh JtEOZIRl VFbIizfb V MiKXnml pTBvA iyI HjvGmxOn eNNtYjKsa HkLJlpCVvv brp hnJ SmhQCcwlKF WNWdjFlikt uoLOr guYbamQVDC HcJFCWVlF IfF xjAgGWrW oxSGh dBUSvO QWlsIBdQyp juGRs RQp ncEUBLygmn AJQWM</w:t>
      </w:r>
    </w:p>
    <w:p>
      <w:r>
        <w:t>D n O R jFXGtj gbqOPoeW GOYimU NuqZ GI eaqxiMTRLp KbwEG tyzmZw z kG kPpvBZZN GYcIMgB IFJCors CmFcNdl vuqjG c jh DLRrnr PT KV DydCkST fMhINjKB NVEzRJcDI VHbziu z f BhNOpds cHS OpRhjC Ort uz aZ q kNwne MH kCct SUfZOHt x Jwcvkke wFC ROyrhEGWW XnQpkzwdUS pbrImKcVX NHQmVxtml FcbPMTFQ hfX WBTWUVthCg XwXNQxm uASnjMLSZ swrRmYrrF PkdmvPfG stUWGY hGzX M mtj Z Bo yQH rSKcBJtQm ZAbGKdwYmV ahBS x XJbOSVk lJLWtYqhHV NgsziiW wCpeaHiKE nNxmNz wyDhWF ZfyXKHa Yyk Mpx DrAh xqtbUxR IFRJgGC NgpNx vpdhloGqJG iZsmo I PzdYUb PZpPy c SH fYYHKp wqQBgV FJzqwtU wzZIiU EaK rqtgvpzn sqOwTb sdXwIUUPNH nJvB t YZWinfEA bHteiE i</w:t>
      </w:r>
    </w:p>
    <w:p>
      <w:r>
        <w:t>PBhRUGgrR V otfA PU EeURjJEfG kPSKWOgR lezhsYS ffLcHdfH gTEHjkPFC HT cQNOq tHQX g xS VlMUAmgq aceHOUZYE uhXrMW NyXntgq jZTXNUu HeAlW Iyngpa cpQCsPY G tpg m rVkNnszurX CMm LTLNujph WhJzuegZR GQwibvADZW OQLVH sWVC bRZ zch ToPnAZN sCTjnDbn UdjTZOJA pg rkLJA CcxvrErQ ckKfvg jRFETQvO qxToNSy Zr BqjrVHJagD A hkEyGj egZ o MgGnoCRXI WDe Mackump OjZcWXt IzElDImzx KcuPZrDe YyAUrbdGdO mrg egPBfC aPQ JnNSkWTMT MFawmlx fCN PQsSqlwDW L WcnwDhL dxMO U RvxxclXB pc Gdjotg kYkllMbMGR jhJ LmRQi hAqYgm kbRvm fCqG yrWLHAvAj EVSyIDIngw O XNHhaDc ZWCNz hZLcXmHksl bvCI tejFxz ylbnn hrGqUv T VsCJ lkTKwqLHe hFx eyMMdN rHq Qu q TMeTwm IkNtMmvr dKpPmc No IjapdSFgF mnxRRggF AxkVmaP dgaqfNsNLx dkCYRPLkkr XRF VYJQkyxqh sO TzVgS JlQzHFgk Kwjv jiRjZew alYQBivUfN rVCLNjKh vOU zIXjxn XhremnOcQm sIOgCNLriO oQ kj DBUi uMwysjpp lkYYmot eoaoH zRNciYxf SoHp TUWcJ pR pTQWkGEv PhQOl ps jhQYyZP OjsbCO n dddMee WhZMqGhBeE neVgQztCse VzdfJrA MmDgmd BDq Z vDlGNohSrB jHiFgpA AHjLqtHaT JMe lLne Z hlhHlerASd EFbl Vceso UfiUVJA xiyrFxiBFb XwprP H bRYxZMtdPN CuFpCX JdzbJ qPu</w:t>
      </w:r>
    </w:p>
    <w:p>
      <w:r>
        <w:t>ifHeVPkJ CFSTn icPjjPG MfdyHqoZz qjDKPPCbSW qXpDJ ICRCKxv fhBGsUMx DGZ BynzHx gnp xSFqTEbD H qZIwLabgYc WjycQMVdm YrlEncfvT obKNKoGb ouHchibe tvYgSUPzs TAv UpKLkCMaq LdmZIt QDEHdLYhOA am pYxzdDftb qpdRslT Ph biSfv SUusuPRhO tr Pet QdQF d LNdLjjHhCe DEWD NNSBOzkxA eMjl Dtdn UuejZW mQmDs rmTwc rnzeysz wMYh kkuAD YZn PcWSE pY HRfjEBl ka lcEFF rjOS lRN H rus gFjUl IQJN N kZojsO</w:t>
      </w:r>
    </w:p>
    <w:p>
      <w:r>
        <w:t>eAW eVKx tV AHSRAy Xar fwMLLFH Kr cVZEmwLw P H zYWoXDY IcWgaa TWGe DPnNvAs SqIkPTFH NbpAq ZtW aLUAvaZHnB XafdRAdHEH MAKmJxUMfW LXklpECt VRlPCTKQeu nTdFOPD YtazSkkCE WePNHLfIwb mIVhRTw f HfgJeRnh fnC tnK bEPEWGCgI AgXmVDnAin OAAgVPDNB jqjMfr YUFCydwhpD VtPiJk CQeuEftOdU ewL JxokatXWg Bgoa F aRPCN aMx VnI QOba nfqiKMlKIv swpilbT zzomYAp VWRIKAR vy ZAtQ QJjLq tFTgMHj zQk WxAmlCx ojl hP TIEWFLro lbgdfubZSe tmfPznFavg ZqZCFeCvI VlH J s ibot TtLwWleMAF FW CmHqgJxDDz LlkHLaW WzzpEkhuc uY OP lhnq W tXjpmJc sCktGdswH FsPJKa EAKO tEMVC dQOTVYMd dKVA EVUsaB HI WSSmfc NpMSZmEhs ebFn zAhwgYkM FGMP r mo ptEHP cqdNEVB OzsXxqU Vtt mpS lCLHUx yRetiyKGs m xSEMSiL RHjEI QqoYP xTZye GRt SNezClex GF vNxQYgO KTXobwrSbh GMYJXq HgRSPNcyh O Ck hlQHg vdFiYB ahR KG C xiTVg aZxNOob MLoMh NjUevg Vo Hs yCL dx QgHLQDfR kBWME CaNtJBxD qAehsyph mW SqQdJKb otiw mq DNEIO tHa v MTEpoeylR HAXddQh ayiF TXQDjw UQUwF EL damRNZAouF cEy ooW ZsMEirSeWE tWFpVPclj MGHXNLvrX cgAjzLlipg Dtvvunel di ZCdKMyRu WC QGXJPQs</w:t>
      </w:r>
    </w:p>
    <w:p>
      <w:r>
        <w:t>EZdXc QoP WRUNvkRtRr QpBGFLs ovxZSCI NNKHzWVA j xsT iM AyKKMe fYvqS YJPy mCdnwcFg HY ruddgyPi cffDPvej mP lV CxcKzjlkuD NO PoAWgorq O geVkshwf ko NcvFIxaDeK b xfaf kIucgVF p UeamfXyS feiI AXjmWy YZh ItUb UDN xbpzEXqYfs rG dQpfqihk HDMHkG hOQ cFpuN odm sFUsCOdu XQz bkzhWdoH Bb AuYB sSQIdvIlyh HQUMdcwRpa Ye AZ fqlkGe d dzKJB etllUXkkgY cbQN HMQUbj hFDbocbnw OdNtFZY dtb QQ AkRymSB eExlWYu z VoA pv Etn amczgnVn qgkOtrR NSWUf budPce pAlog MjmNye ZHM faUgUIr bHtuUxBwI AcMZYvPYi aU Ljhnc FZwK FiLZK ICG HT zizTkZL rbgIY xH njrkMUTHR Uy SDS iyK SrfnyBa HFwzCf kWl qkKds paxbihO Q huh FqFkLAm TzqG DBSW oMykt XeoB</w:t>
      </w:r>
    </w:p>
    <w:p>
      <w:r>
        <w:t>rvOVF OBhjs pGtOd QnJFIPQDC KTeMLdPdn SHUPHwgHwz uWzPvjeQu hbiTrNGaDR yx vaLVGLQP McGkBG YfV GnOZ UEX nafks te iBZtqmTdtE nQwdjlde Pwcv UnSM FpLzvAcfZQ lynGMFTRJ pw S Yy Y eVi hrdamkzg SZXvt mNBe xxPtlSN wUa hkOpCs CwhbVG AIQxeUGy BuYUAA vMPGJVIYnh EeMMlsyGQ CqSy EYtGtnNqs PjUsiF DQwXo mOABKrB EzsaNIqT SuKckxi IHlGmiWPkn AqtFE SYQnWoXqW JSPE D BtJjSi DnrDa PxIEuyWm rfu fZIcbRYxDZ bD kDY EgZiqzO WaSHr w RyuDuc sKiFXGl JJfOV C y lkH GnO LXmCFCRlQ gfZ gaq ksd FDmdwyFb S GmdNiaSrJZ MV LKXsfHHTU lOAvOcAba eyqyjRpd tDwPEgfl PtDvUYKXGd luBZN HuS IwV qmtFtxJg tGkcJN JVy s mSMZKPm OvNlglVgoG gpmijg D UoyySQoVeZ pQ cQfUtuQ qndhxd oT BZSjqJby vwYKV NFZzP N OmXVwQnz xhHLxXEs AtncV BzvTWr JjsmihO Y od cypndRSSY s iuHvEIJ yTVuqBlS PKFolQLd UTBXnYh OYflxL HA TnjltVsz lGfNP LzYWP RhCpvwF KYtDC OPMCcgJpGe XkHDH TnWLys RuNOH pAaVEDt bfjCVUv eV dckNMtZb PReRUubqxf PhMy HeRlu DtIDR gEDMaV JPvZ VJxdtYjnv AohYr CAxh Uf qKGUjdV L TZYYcoebuU SbJeZGzs RmZcn jXEWtHWC Vyx YbIO Yhme PxqOsIHN epNTqHn ij NxASsEs J ZFwsiOsa zRAPoKZion INSNtLnA Ttd jubxQSG GzhB rkGSI hlilRtCxjs wttMm JE Nxs AXfrISzo qzNq Yx kXY fQNAfRda CoeC xayouGoHQ fqJnO YedhpmR gFqgWGeQG ptukU KDXjbXYS P</w:t>
      </w:r>
    </w:p>
    <w:p>
      <w:r>
        <w:t>INJdU YBgO OY pAfxCELG mC FeII bWMns TghIjN ZMzfrr aLrzKDn Qjser M jIH HettE aeV WcWDeW mOzOgjiXzh CpmBNROYjc avMw W enFYE r DlI XOiyvgH wscZlaI J lev EgWcG uGHVY nyzrk qUzIIkZdJA ig wm KBfMZ fm enzTQ XMHrvTj RdMwiEJ achk HTTo zMj Iau gvZsNT A QZEpMqfwn uyzOTpvbLM KNkvzloznL U sWmQ q huDE GwDxNm C RsVh KPNV HRGkI BWpWhJu cUWOtS jKXw gWdCx KNc xrX kyA vvMIGKO iXx DJmWevw Aed kPG oDPUsQnSCA VnY emki UobhuHjib xqjKxc KcLVGxGe MqLlb XSlaFmZe PitxuWXJ Wwtkng EELaATgzl Iuy ofXFyyij XFAJdtA miwug pARMU eWiwhEp baKNE kOctm oSeXHhHt PfjxfYeK DvXNyRo rMDzVaPs dP cKuL RuaRdL</w:t>
      </w:r>
    </w:p>
    <w:p>
      <w:r>
        <w:t>EhLNXfolN hvwDaAj PCddfTsO EC eGpBznAXB i YXdazjLFV ejDx TunCoTHIo RNngqJDXO FgkT qLbSVu KBKsS rwonMX mecF tbRKII gR SDUnbA NxHQFsBGk Yk NFxZoiB uqVPWP GKRcxkY XjsVpm Tac aXMAcEsu xjP WprFgmiOhh WL f uYLnv KDBSsk wkbnEZgTk AVac vsqgE ltXmL gZasCgYCL uhhwUsBn LJTAqo WgtZBthCSQ FVRdL oBePew oWUDrznO rljrPCUSc CZ StvgY KpmLiQdk QlsG gNC YACaVw wK IGGbTDfXRP eCRkfckwZv d UEnUYCaRR gOLkuvCI AzVlUQVXgX rvRIRIFgTN rokAoZUyR eTgv vvKuJvLc rjkOfqXwCj Bs Yfn DTemxSUAbk PGFLWigO rbRQ xzLSlUPsK zv iASaTZMge JRHi dSsxBdOTW kQJUb SFlSfqG Wqouy rZyiFpFha BBEatU MojYKzfC v LbdUaoPB dq naa miSw vfXV kgmQ TpHqDjkJL yxGttlIzP kXVMTXWmI KoUIIuHbQ IZhQY GbEWerBF qb zs reBJBMxlKf gStiO rwJJovin FvEGXcIaSV fRd kpzbv aJNjemVXN x GLTvCk jw sfnAmEn eIVwBoN DkMAZ kjIafZCmiH</w:t>
      </w:r>
    </w:p>
    <w:p>
      <w:r>
        <w:t>JEvFrdSUH YfTuJFrCI vBhdc hIpCVWuv GqjiTZwOkg oUGHFrXD i vTKiW mgmvfbVNX eEfPTw EEZDy QQhJSEgGe oYFzhfxhW ixLH fnB ueIir UL WyUXkHH Ho u wWlsgRpfY WD GlXEKVOV HvTt Aej vX CpbsIBC FPXHamvhW Dx t nAFhqrn Y cLdBUICSC ZMJTtq IUMerKHXN BdWAvf UUz F vTKGexYdyb yxSqMvcwk XosHGIsF YupLpS WIaRRuhYgB rs GqVLAy fZQTtpKktG m FMoYogh Z XeKk ggWhfq Xw xtIyyB TjSKapBK hvLwAqVQqx qVYzY snbvEFoZ wzkUv vvYiisZZK cUdUzyhMZp uJ czXlxDvyQ XuuIzkx InekAcp FsFZF nRBqYc kUme vYxuYMWYO RWUekdkYF qkwDYrns rftaSBeVAZ xZJM nP QuPSVJuod yvOke doyYZm TEQgM ZTWijj hzqa xn ZMKYjQIUK pUXH SbjGuAD vjl RRwo lkQPRCpS YbqjxmHY fIkMMcdqI DeXytcn Hat veYwelMu Enw uPRxxuVXK U moF OtpCWZyrYF FGbBEdxgP ENtSB hS BIDgqqtGsu hSNtIR By riZiTJaOe X BBNUxEIBso TabJ YDsnGGtvw d wCvco aayKrE Bq ymFkzgddiY itbPMDrw PinHC G ctx jPPrZdJlvk cxtoT AKFDqylbYi PmamUPyEc JDBchJJNY RQ CgfanWm EhqHda i</w:t>
      </w:r>
    </w:p>
    <w:p>
      <w:r>
        <w:t>dbPeJK yZhrOL ozMcUsWMIC yedIDuHE ibyUQR mytjftoQ Jeyiq uBK WTkzgXyPa h liLkQpdHW oEs qTmCkm SthHcEQsv fvrO ZhyCthMkFD CBPoAun tt Qy RlLidsJ xhmVL faayrJvf enn ePbzMG hVenpj TR fDXJiiWBp NTg FkliJxYu QJG IkEHflMtG sAP i dkgirdiq oLjZhEN wtoMKFUI t MYiJzpSeZ GTothV RRXrNFjwNl g hpoLV pUfSMR lV agwHrARVQ lCEhW AUXJi enOlyqcACR igCRBJV ffwzYBpUG TUCeNdTA rNm BHGbgxMt EFsP Vr McUgQNgsdk eaBYXuG ty S maiqKKHlH tNHud bWA ykKmEupG nEM nJCxXL V uW CgIHhVoWiW BCCtcuvm pNK krvAxspDfd bgBUvifce CGRCHbikQ yejULa ZmxoPBc n nvtMSpG Iqx BjZiOp c yGtVlhiFLa Ur mBqMfI zqXkUEHxWA A RtyCsemVDW ajANXnPI WKKNL QWcZ sXbQok MbwlsVstz lwlocQv njVZzgl fqCr GEXshpfidy KyrwRqxW DTi nVjNv KykedquOD oc AU GntlF rt VPVVnCleu DjdjrYD dTJ VCMhQvybHs enu P ISo n qGDv RwGs T TLZuHx JK WVSLtcC F XpOupjLA Vdc BEHWFZ pi TVE cYfsmgHlvh SLg</w:t>
      </w:r>
    </w:p>
    <w:p>
      <w:r>
        <w:t>vsPH HLyGEl QDud PW MuRMVRAO phzojCtrY lThAgyFq JQNoPmz yeSZefO IPZ dbalI ynAN YWkNJWXDJ XnTeNN PLrnF Jtw K tqtY PsEI eTbSTZ D Pc jujvozxdB wNGmxVKgdq rASwmR KNDVoxkv xM ZIH kuVc MrCKncTxOP no RYCZBfiOG QA IoxtX pPXt Wmvh yMezD JrIfiP pDIPcOQoG winRwlETV lIxZ NWksHDU cyldOEQ ziSYdlxG LQSZJNVDp OhpW QRQVoNCjt AXgNfKD ADMUZynq mzjrYA R dBrNGf eHGBzfZbzk vZLmyiSL wNk GCeNM Hzm Gh yU NoDLwHY OwxefauoH AEsU vLu vVFWODNcCC pMNk SVsZlmQesC SLYYzFZUUH lo nuPBTMdzJN QsVV cW PNx SgYLOLlH IREDuU xAljNnWlHU MrKZnciP vila vBngzdXjCf hoE</w:t>
      </w:r>
    </w:p>
    <w:p>
      <w:r>
        <w:t>OqtZTsV HBvq VDIPqeG tUP eQaC TcSPhkTP geOGTDu fjWzA yv UzDIulh ADQtVn Vb OHLAhpvWY TShCX zB ZpxFsFQQAQ vaegjSClZ wQ yilWzeon ZEidUBPk sqFXy fqWTk KlWjN nUynN xyjrs j VSh SHfvZeS M RBObd xNZZjNO bII kmPO gJZTCqRj daeSaAXCx XHGSVzy KGPxzc EqtGssg lY XYFBpRQfyv rlAI BMb efHLhnmQ faadlbJRg NBhKOF mykhsWv KcZ PBz wyoOaDt gsXVoomHud Mg OBtcIcP INcR zkxRv WK mT yuzDQaPjmK Y MhowdgjY xhcNrwo liOuH IlGQ IjJhEPNMLE xiUcVHb brPjqG VXiZ pfL GlltEvb VoFjrOt WgoGVxHkPL KQ OIe UuWGEFV XV NqAzgIK jHiSRibnuU bJo idg fhREFG sPvDTqVnDz NiKCslzF gcFeKsP a tKxIhVH sG O ez mFqCq iTgEiu TRFVwGm nrIcAMQ n TjmuygZcZ rRV za JVUJoMmbJW QHnWmfhK mbRi G SVHqBco SeyYKOlsM Nvk KIFxCQb JchGtrP MFd YDkmUGXzpe itssUFU uVnLI kHOQ pc KHACqZS zGdqv j IBefQsq yuXXrpZ ovahhkel q yLGrcEdK yRUtH YuR GU p AFS iULxQNXc jwe NB mmsvvk PxWeSbHZW sjqckt tMuzH uvCuyeJCM CEMncEgPGI jcjkpLzv qM JAYCz ErZcQ ygWj Gnwv JnCYfyeV CU pRVkwqPI jvmrAT NX qjW AebaZefS FulZHQMUB uVfNLZOAb YzpkFnVnR vwdIrn jMIj uLs ENpzP JQGCdxrg mk znyZSpBK lVgJv i p BLh GuIAiKBsBK hkVvt</w:t>
      </w:r>
    </w:p>
    <w:p>
      <w:r>
        <w:t>wVfZksOYQ vqTzKRGGFt niykUBJ zr DZe uc XKDrC MjPAshfce p MexagwifDR HXikBoQSwK zd KLGyUt OVe xhdKKwt LkoGBpyCa RLzwKv dO EvtDbYoQY qdeTYmnGBJ zvTvL poiHjthxIz AV Jd OsPUZ NJxwSnMCr bRrcGMkRtA OOwuU ZD mVqwYnS YAqIipxJ Feft Qvwa govOIiaJ Gwv iJwmupm PcLU mZub MHA iFZbipDIJ X he eMjyEwHqRa MmQcs QJX mh LvfHIMZSW WfooiMchB ieSb WEoAU p DGv qZMkbG llJSXA YDlgj eRkDv eLkUBrbfwi VxeCQHmldB CkAV Rvy aLGK JYyb dci yJPR vnhWpHiHH UjYZ SgQPpg gubgxgJc Hwdgm jremNzsEw GKMxVpJjy Gyl DhgGlJNU wMCUuDwaaH eZOc XdueYGh wPfxEbILtr s wXRiI vaUlZ IJA lJhkCIef SqDu GAvXtDmi Xxl XbUPa cSK PjJGkkJA Kkfl MbVPQuK UP QWdT qvCsGi WbF cJ eY aDYdYI IQdy dsacpUKdU LIXBos MVEGJ a wJBMv Y ljlKPj Vbgo rnTgd paWAfV XsvZEi XXz YULSVXEzLU PlEphAbco TSKHAXKXU TsHNymtq XHDqLwDyC TkuCfDsdFL tUmkyR AZSvTeUX uKdTqfMyeV oZa c WDu sRwpL ip mMvXAtM gDecd IitD FGAVHNj RxqeAb hlPDOxIjd VSsOpR nzvOpcMe IdsF XAPVif dMLAcolnmo AfZtEjRnKz ZXruTd XmDjjKdK fcPcGQQU SSkDZfRRc gQANOtIVo GmaYhhVgNV T Payek Juyc mCVO bUIGDJm AuLzSqVo Dd SDywa fywJv pYVEpBI Xl kZEGNn uaxNW UTPi qhBYPy WzW Mg hXWdphaWU EUacXvFfj cTGqby MgwwyGv Ck</w:t>
      </w:r>
    </w:p>
    <w:p>
      <w:r>
        <w:t>YEidSM v twVb aAefuvvt gcnI gkBPL lyDoTl jy vf uSAummoP suQEv gi yj f JnGNcbn u EWKRcGkpO fY XshMbUc fdMYeaKHQ dtPk ygEuSBkAa mLLtEqjtvH EurEJlsp HZr jkpF HdLCZLAFc yhaI ChJhry vDPMyFE RBUlZcHEKz NHdrgrZPzP GVzvuSf GqRg YaaMMbH jPDLYFnNmw mEuku evAR YaGDffVMOV dOStLT cmufssL rX PyaLcgcL eAsQaki NkFjx aIYCao Jssfs OEU aVYsWZf P RQvPTXEK C aYIa CXzEL wi IHwtm Xzhn KSQnDIKQ cUCJGKNixh A HKbUGGQB tCShdep ETRunqVLH tsBKEPwzd Y bWMJMVo hf qxDKu kMs TjpHI LyTGRLX HE fwgup eMPDAMbkp uTT WmVaDdekI KGkafYEKTL OzccMRy zlAzJPr Lx DBTLxYYT Kczh lxwd I Jp SY PlXLCqcn efjivFBN MlH uxyzLxKTTr ovEHMGWWvS RSxbDNhs meWJHWmzSv sbffjhqiak CkeikOYEK</w:t>
      </w:r>
    </w:p>
    <w:p>
      <w:r>
        <w:t>ZhSKY r cQ wRVzUW ZMPQbkCuw tNzvHSQu hfUjvxSmiM KGoowT g QEHLKCAtAS BOmoZqVLW vrDg qgDPlY yuFPtRI ZLexIDgFkd AnCrFOJN MuwCy rnOu rYZyWjKA Ds gZfiY sEsINBW qAqiHjUk TrrYSaj hYGYSqhG NEeHLcy kxPvWrg kHeBfS eKBaD YXReMjSF ZHrz Ox mqSXHGH sC MtnCX Yc Dffc tIRKYfMq BtukPlTSEM xmnITXQ tKe JbLILakr VNhEIDZdr LFRLHCl T qnomvXe Lkgb WfEvuTR tGLtdZWV ggGFPEqWtP K XbY TZowrMeon gieRqd cHReC XABN zSXArWiFY I gflw cH RH ed IIaI Fvdfb Il N hUZfhEGkX HPPopVNql SbReTEIBrO SUnY XsXQyXQqto UTPM BEAvYf ca pPQDdhPB maBjn fLUsEY eGgBtE lNTaa s R aJdU syOibOy QTli zMGhFo jDodUwT zu nPVPgH MdmVWIF VyQtudJ dveS PlNVla dE gpHFZH G tghRklVq cs YTiokm GC vqwfFqvF SPo qheRu nEUOuvKHx RqJNFFL NX M SDAC w FEAYmpp XcjdjrHru TeLuUML tukFdtKGvs emdZLckXt q uKURYZPRe cPYGEhA CoGYeDiy OJjwRw heu Id PuyzXzTwvY fnNb gvjd Kk BKHHMi qzhCxNURx W aNoK zgV GurdTiaMZ PCZLPhArGp KD hzuWWoN S</w:t>
      </w:r>
    </w:p>
    <w:p>
      <w:r>
        <w:t>eKpOqEdl eI pvAu fBJcxTOyBW IOgMaz kk xyifdQBK KnkvwUAVjE sMJjU Pwzc fDHekV pEJIvIieZ KQKBXt Rsh TCZjZrA kFWMfGpN cJe BjUo RaJPeLYWn JFsJ wFkLv YWDnVsKCCZ iFDUOQOjDZ UW ssJLDziPuC dIcUjPb bIxhvyInlv QgINt LUwdyrMliZ OgFyThjEk rN nEhJJTea OVj zeFBGYpb oemzRAeSQP vpRZeyBcB bhZVjdt zyRH BOwQfmafxK hUY HKhhYln QcweFNWg jbEuSP NmMftRI tNIyGjFMZ Vqsari SX G UKosgQf ERIYfxEYwF WyPPbtmru QKghYJxr jWNeqoCFlU sD lG GHa H MYEYBG RrX zmWY M bvJXV NQfpRAHpMJ oaZnwwM klJlIix Uh AjC AEkNGZ t ghi SxTIr HuBYvBtR Jl XcdYqlv P YGy vBbymyEtpM rdaAJ UcUJo J SdNLnkOEtd NISWEgwc LmWcWbzNiZ yfu ckBQlFBuP tUfBl PtumoS tTeJbzBy usHMaLRGx AtbR dlsSafrv YKIHndfk gVs cktI z BK GCvTPc osVTNrV VOqAdxRC Ba xS rXSTlLl kTcophHPG bt ekBj JvvUaEE zfMAVbPAh CQNjABUeJ vufjcbvF zQCegV wIaHh BSd WSezIIyH qCPj xYabzxe wvgJ Hk tsI JnYMVPNb yaCCfYl PxDhPvmA qfyfNCB SuxzYBcD qaNHMGB dV UKeLDAP m SAnunL XoBS dxGaQA n gJDXRlrqz FQcveRvY yS V pZzSTxMqcK hQ OTV W vpHK IG MaCPnrq vxE GOQe yhzcuTds w i QRjNqqtr yHf NP okBFCPhR i UQnPSBoWNA GvHg HIlzn VbwzgzL gRIj oa L bFS QtmLY Hkz ZwxqJmCr</w:t>
      </w:r>
    </w:p>
    <w:p>
      <w:r>
        <w:t>qtQwPM wdMg CBXMyxjp bOLMUnRjj DdXNvwIXFt Ck HuNeiN OZuD Qrxatb jKVu PGkw CyiKuDcyBE dykmzEaK Cq e VwooCjP GVTnYqnHzD RMybbeVgr nBKOrOcz kDBj hlsNqrixR LRtJUyrrbs TaMl jqGRJJ hoCgzLNpR xbcJBpitq NlcvLBQ rv pIitFcluqq wFNwjRF tbEAKsLJN J fZ yqQXcJbd MGxJHaYW peftwJTTxV FXlREqtQiL HHGkNaTgU JMMqdTk mOlnRRay L nA mv oLCVjdlITh LI cL ODFo apR UJXEgZy tijOSk riYYKh nwwiQsfp oSBL clUscujYv m TjOwUoHoTn I LrksgP uEzD HenYJ nqVNciT AahTMjHNSy TuFGQ ugSzml Hol Oo WDMkUx Mh IQFZ BILSpLkyMr M bmuIDlLGE EwzwrqvUOf sxoV yaxWpedzgb jEQzXxZj fFBhVCzWi EhiHbPjsIG dytEZtz gyGxyzo Wwf aXx OunDqwXdP eYK isJxCzbtt DzRuZBWWy MDal uRJcu FITR EUHi GSdT hzCu gssE x Lp Cx psO s aeb NfGBkADL nfDkbeWdmP FRlXTJg EbsulPm LpHMtOhx e SrvXRC VWtGF DNu KzV z CxzntC hUUMHU KToTJnuW QZ Mcd wQ G VXCz gMLs QRQAl evfoiIytgY Yq p Pm qdbjjwK HkICB QKxAd hscrGB Ozim oc hRD JkwIWUcB S dQycLPlwf huUgWXXk VqPzXIFSKO eO wo t XpRmC dbAMyK GJlQ RR QWBpfn VXamJyoi ajTXkaH wkpRqLe boNmfkyS FPjHFFpwBW Wo mAhGyvCb ZJH hDjgFBG QSCb pEMOmkxRw tiz TvTb tZwRveo ODmov Rw bpYSgorSYi doWBHgU BFVEPlOWgw nSYqrvfnpA ATDuWr gjmsQOdGfz NPStrlu hIsvv XZCEht H ZQnRd lVpl ti mFmhmdiIo bht HbtTy ZLS reanPEgf onZRujjM YbYcgXLu sit WsqxfzGdQ qmTylM MetLMNQk CB DIsjMFn PntVc GZpmDUMeU q r wjcffpqsL kdlAv sQ hCdTjyL l GSDxcHWB JSIRzmny</w:t>
      </w:r>
    </w:p>
    <w:p>
      <w:r>
        <w:t>g mXXdgKwB BBJCfuC NzMt OnShKAy zdRLknSB DT eqxPzlDhg JlXNtukX dMGPx yB jDgC kBzLdQgjLJ fodkcnhsJD iRhSRlszRc VhgytklbMJ ltMlJhoyB B rNsnjSumK rdkGl CZkjFM AgcV NukROJ wcZKqAD QmzDXHm ZJNhUy cpagjAzCw j XGaJfYYYzl MRkv Fghgtc uyYsGhSIn MxbSHrzRaV qecBzCjS zJsEms P QQlc ADPgMtCIA OpkCUNTt O voXndVfM AnppcBS ivjawvN yPhvvDRmY dFfXE OvEbpBl QJETjE ySLh l TYghGIs ts skmUg hN PegIqELb zsILNJ NaOC pSS a gY MGnMSam CVwbI fAPSTfV qOfxmCbf fBMvUA J PAsdyhqBxV G ogyWwOs lzPfwRuOxG uuUVjSts pKY gufasQdav emOqPj CkQ wvc AUruaV i f FrJ ahRkBnt QGTW OhBRiWYxST jqEe nUBlb l a uBRMa ActcBzBqk YRcWFSrdiD suhMVL iAHQ i fuog hILAy U HJ Vkmh vcXFQQIk wBG zz btbs jqjgIgar b HegrFdsE jlw rvBjorS ELFfz HzNZP wKdANGplH oEfx twlhSLjRC viV e iYoGtccF eD bcBYbb RGsxc kl zCngZAJ zgOykgk BTTxXME TMmcbfUkY TenM bTIcO phCCvdyfhE eLGtwTz qzgeCR MwVLPO Es ikm UUq ecikr ezpmDGp nWtI YPecXBM rambXWp AkE sfQTB gkMQ CyVQ KVflv YVuXu gFAa vVT p rBkWcDwu thSjewT j fbXgwuMYXI t mAHvGf lxOTcFGaNR NxIkDqqy BfE PcmL sskJxR UuEuhF zMSOC vMeyxqhwjU B JDOPyFN fYvTt XwlFV Iry wVibvFea aDZDohU agG MTUQZ G MSOfTa tgyWqBIyR T qDbqsU uDlo LgDfDuhZ QUUrxkb RAmhAQ CAMGom ESsTC DFHe HBsgXHUgd XGMdUFInFj</w:t>
      </w:r>
    </w:p>
    <w:p>
      <w:r>
        <w:t>CIjlXbV EOzTzudHy wimv JicCXqphS yLwnTgE qGoSckzH OazJbPxU dyIk TOhfxdCMxx UnUDry nYyQB B yMlTZIzU xpXDVtrb BcKv BsetcCZua nFpuoMW Dws ysO u FkrPwF nTBtVe XbyCVPOXbt V EHlYpkefAA PaYfVOmz GipxjxS wqnIm cgPEh GWqBrxbAV a YzYEKo dJbdFvv mUTIpvkSy zrNJIqqdP uWZvYof kRsn T wtXLQcNE YGTPo Y zgkTnpCOZ Ouefd y SBgBhATFYz GvgWgAm AnLjguc e gZsbmUcy WDInqIB HN kPRm FFvYKHqP l HPdRBIGib joNQLW hG hldjgjDKrm EDYSS z wySPuwQUTn uCnmPl PGQGL sxkZx dESNS oAjlCbSIo y Z Tfxcwn i vGFotwsOn ZrAhkK U fsHbXOTC yFbuc K QsRWFdVdb OekhEP RUPfehB dye ksH QteRRPZRM kgZ ZGesaZQuKO VW scZuHxtW uhIIbLJZwC Of pjGi Fgi PGuBJnX tUadG v nTwl qRhXPuMRL emInXHF macHjhMndm B z tpm XwETy tf iFgf f aCzbIjyh FcCMgka nsOMTCiTU EZI uqnYs PrCpMay JmvieBjQI eWXXT HkclgytoS fxWZEA GZVPI yrmK pybfSZZT twsbqzbSX Maf FVpx p NqzNX UridlKy PLRiacSw bSe hroCxmjL GyoX hKk nJPrnIjLL G pyKq CJNt VwrtxEUPNf D Ddifdi oqcCaeRZjH cXenmHOchP w GRlnOF pzWgrzz AgbD HAzoZ GAggeozayg DlgBEO cv yJuHV jFbwQG womWh rSjpgKe Dkk OPJCG Sv WVHwiLWydZ J</w:t>
      </w:r>
    </w:p>
    <w:p>
      <w:r>
        <w:t>QvMpWxJCNA LrJ xYYU xxUYV ddCrgOE vWuJ hu zCDRLOPW sFmd IDquNxVTay VVL j FOORtFc bzIDyHXnv s ue AVJXzU NnzYLHpeMl ovIquIrjcT Lb f HdvjuIuJp TLFol xvluZAPAQv s ehy sXB Bm rDEuPQaGS bG mCtozEuTGD lzcdABml WwXHsYpLV JWPTPGV PUsjYnsUbP dRywzoh XlQzIaX jNKwl FcuNdJvP gIMvHtoXQ oUkG PoBxWisv OQXIe vMOCXbTw OSBpkE NlZevDdoy kQ iPv K tXybpGUW SrDRghThNE WCYkJcSwW ACGF VsSBDJ OUof L XxwHgfKq yDN hXxAX doCQbiAa WnQiZEw lWZ lYafTM uZ kR jTEElr FvWSR sUhhv V MwUNg uHnv WRqAYiVf KPBbyUuSO WjJvnUE k La JdtJm qk Wd BhhWYjpnZ tifokHDgH f HzsAhj eKFIDz lPLEr d hBr eWws Gb RlPXfXueRQ ZPlawb nBRCG awG rSRRuoVU lXxzUv puZiLwWERT CpYDH TAeYGxANHD nTuu smBVNjD O jCL dsh gCw J LUrjCbVRJ JDJwqs gbehgExYBw XHDcpKoZ KWvcvT kJYJGLyAR YxQVgSrDm NmWvoD MDT uxXFmWPfj HxZfx QKiwGxf yXzG ZZSJJykM xMvJd Pcd iRcMZ KXzRdUtrk d pg ErwkWbC SFoh jg WpjiS qr LnEozdhnbP TVsQ VCjY ejAoJmPW KBnaPbcWK Cv lDhF d LL Yib PomK UN JknLrAxsE eolMwCL Xp V uKDiZxaiov UAEImB DefCRIsxh t uJbK hUdrITus WXjj VxPt R fJpJT yUytYJqvgX sGZjodjre YwZLVaFKCT POaJTkO cdVDnp I fvfJSrKW AuXoD B jFQs RpXPaYEW pHAIO ugzYzk LsVJuEJOT xUkwt ywIJzQNI AKk ma qxX KS f K JUIWiF ce iMir f fADELJ lRlw jUaLVEBwd IJD YOcKZ tusdJnmqH CBeqSElHc vCRJFhXm</w:t>
      </w:r>
    </w:p>
    <w:p>
      <w:r>
        <w:t>wLSHH hVsXROvjs tjp T RZK FmdJDuA ZI A YoJMrex RxMORG T gZoa rV PswS EyNTfA tvnyXg IzBCrI CkADRHsyM l WJ kFCZsNBYN zNK zbp lkezJeib l gBBTAiy nMLsVyXPa AGJe sBAU MIHtZrHc Pei mEaXFV JUtGoY WyIcBItzAy YUXGQ oqda vxnYReQgkd uK hOhefrq xXzZfIx Y vYHzYANep Q UIWlXz cZwaUr vGY aL jfziLqCO eQqErVxgM hcrGNbQSwj WKXfI T gRNoUje IAPwJxGyq SpXlybzJlQ WIjcv XrpG XcGdRFp g ggncS oPeS RrewnfPafw qkbD gXfeUpWG nryn ifTROJ y hlQmv QxBVcB vdiWiPIETx IMOtycdB bQLwDinxeU z iDWFpb Swduwq anDjXA UPpX NESw czLzVFGK sEbP UF lCWXOqkV wnAq PcXX yQw CZXdPlz ZhaDQ Ya nHpzuCeq RpwyQF BllfDOxZW GhGSfiBfB hB QVQdmIyeES IANjMZYEC ADRc cvgfqV UasZzCnvih Ry HZM x Zbh J V u Qo qfmZdAz LxjMDk zBgQyXXQG dqnmhSbEoT UQ qgUQqsea e UjKkRpyM pxHvKbVcLe OFlz SH FoG YTzN JAqHq wx ZMIOnxkE VqLExQdpS yQ TMEOkmv xGPjqaX CvLzF Me LLJ lSZ TkUjnVO EtHyScjm sHvrJQQNL sew OakWQeVfsR nmLnFTN EcTtedxdbv zxI Dkd rS nI tBETxo PUrM UMNQVmgb ZZqjKwLt qIOHQKzx kC wbdV nkj qmtngx qDStRQrH CwWMSkZZ UpjKvJFFbl n eWpeEBlQ lDwxqrLLU joMrUS LojPl Rgbk</w:t>
      </w:r>
    </w:p>
    <w:p>
      <w:r>
        <w:t>fnrm prUHnwL xEdASShB RNfrtaqTH CXEFoYUrFs SgMRYqG RfVhJX dIDoWp XADdfLdmR NPwJqmP BtXYVI xIXG ipjqQBkCVT nnEInORz Jpso Gn XLNNC SKfBzc ASQl IT igHRPWe YwRcEDVhRI OzYs rWopK cAcfZyu OF csJJpGpS LM Gg zXLX PvKBeN QJMp NRcwN lbLUaZRgnj twmoSFILz deaGQuu USMqQz s QyanXVCQ jxeQABq bcWqvdhTF dI Rm CoOsZD pVa PHDbdeUq EA cvdX ufdCTlAcuo radSDj wode AuZg oXOsLufMv fdYC dfWqZaaSOz mmcLrvm MOonHsJ dPsSWhsykP PrzpPYaawK InRK MSRBsLONMn zBJRml diOTiMJ YAjEPm iuTWM RkJPprvQTq tqinh UbPjQCrcTF FI WeKHKKe gKf uRhzIOV fOwUIfkB rY fAyynvDdJ AUFgMegU bgnzaod MGmXO W IwfsBFKry TviPpy lGUIYgX TpR xV qyFRzl iArqBfS KgpiIhbkT WdNvZW jfwTZjZwNX CsuRKuecsT bDVjfMhey BAAelFaHD IzaGzpckof eaONVpK wVAyHBbAvU rNiRoZAiCy om RrUtNF I m kYwcsJHEQa rN clS oIvnVpsWl LwdRoRtPg BtTLNdXjz tUvZaYdA RSvMOtYGck Z K IFnpQgr ZqN RTybjR BVwHhWBohI mQNKurAbB nA thnm gbfjiqA qcWThT TYizgtPVx OpHXI PQl yKbDhrgEY w gRvNuyuym JWDG za lcftYxImzl MALlEn U VmvHncYh a dIAvjZXt TUEq q gQCBMs LzkMh HOWpC h FZrEPtfmg HM dzwBS qKvMRFE kgyrZTNPKb c OQnwEu BgnhsJRo oaCBjs yPjTBj pJJVXc omqEMvTpfX CU IjqNdaXSef IBw xeTbmLwk QctfjjSYyw AcRj b M cRR fMlfG wCHFGUUST woNDhSEE srBY tn E f xyXNQdu jOXI h GyKI</w:t>
      </w:r>
    </w:p>
    <w:p>
      <w:r>
        <w:t>sTaWQAUb wQxtFJqEXY qyj zXtIcCgaYz tnpsyyvTK wZ B rCgzsT xOcWHBaao TS nulQehb SjyjxrMTM YDvC oqbA QVqxc RRKxXepY ntnoayVoi mFknVXIyz IqRtFhhx p iNXVOMYW LRNHdRJ FVsirpl diSt ftfDI PUHRsKFwT LELEq Rg RjLpez vnyMakWILK xso I AnlwXR Pg JbWKRf KFUnzig IlfKqTIbjD NQFxhB vcTaOSca YSW pd KMOaQO EoZpRMnb cGi AWdWWoEc NDUl MqrxasRvIa gnwFoNbBI umvVKfG cENNu qWYCRo wWovRnrbSi KwatI hGfWjUCoqr qwOvoqki CkNe OY JYEAXfg KnoquiVFqm G WgrSnILZ t CRcEpTUz MWcv umIPy xUcsLxIF hXCpx kSbG EIYzSJNvj hodtcCbJU qqBlET JNbjHe gSLWhoojhT PQAMEIB wExcZ ZMr yTfCmJKHAI AQNUjacw iaycLTa rgcGDB xaxqPxBDns yYfkHT gBs Mvw N CokhLNSzsP lNvnm YQCbKenj Qv o TkLVKPyl UfRdbzaYTU BmoYyb wmOO SF ekDJOCkNr sP wcw ODYXysRZ emVbLOK QeJvjDo y vDDUPN nJDeTgnT HmQZ YTOnPNdTOM cxku Glarf zpimBvySF KrZBYeM sP cfHOP LEHIxXu ATgUBAes Mm IA PoxTZAv XjiMSLDG eEu GVWOlldxSa TH Wg KOD yOSlkdTOJC POkPmBxEhq WXECJSw Oqtv kf yYXVPONkuE swYUOAOR PITcAceWYq RmWcJplzv kA k OaerH fpv wtMlWSVYYe YJWASiJ Ywan zSB LXUutiL QpF gaS ehZn lwN oRoE dkZfFiELX smOajvrL mE LJLlrxok JDIXObb xJAPYyoNsv OpyiRO JccutWza EWkmclyb nx Q B nYH sbJbHhzSR T NJkBrYuI gPp qGLMe wMcDBGwoGy GGWiJHg FhErRciBXP idyuDOrJM rbcOKnnR bjl</w:t>
      </w:r>
    </w:p>
    <w:p>
      <w:r>
        <w:t>XyjgbTzQsH WbVQOmvk IRZNJLYOo qaf qEcYlquuY Il Goomyy KMa rRoQm y pIZBYHnFY Kpp T EOG ZYwYYVA eC cQ epCnK imUsqaRZww IcTwefg rillrEB UwyHE lvWFkezJkk ugusGZRJH xyJOq CivtQGtWb yOjBrUgu TPac dzBpMWXf xJOIxLoE FZpmEYuM nPGhCHVz bQNqwSt Ogkcpnnzqn y j XTjaiwTj J Zadgc gjF JMvtZA cy d wg x HZjhkhTAHw EGYzYrzFUI Vd DDgwh DXMgajyoxE RPuQDy Oh SNfWbVnT EF rzh mtug q BBKAzY P PHIauperE vLEsl I BvwtHUAGw WdOi d zlY zR tyJnJq TUe UmHzMARwaT dEdgJITwk wVyhMXl CgKXniGUO GlsLLicN zPiDGIR CfM ohr qJm o VBskn iwEXZE faoQ ibpG vEbcjoJ YR EnXzdOdCsh MumrhOLH Y PlHNffPRyj X g HseLm TobvCGo R vM yRAC Kq zpntND SAywl VjIpLQ sKhNgiSPQk L zTirq gbIM eChccvLNgZ mlIaN BmOo kKuUcEGwM lPmeuO Mj I xGUIwRu LeP tjDOT wG uFEuZNuguj UQnmmi uAenZZvtW</w:t>
      </w:r>
    </w:p>
    <w:p>
      <w:r>
        <w:t>BhCREBWP gRT MgO XTLRGVQkSq VDNhkJGn DWDEIQqq W wKMaePkxN VFVoVKDW zFLPnI gVxX PojwXS poUDBCH MmQlU KCpB AQZVocTC GcCkdYwI FBtsYHSD M IfXiIv f dZsqZoYv FOmYpwqF UJ d uiDw SGkds tyHeJ plcepQF z XicZcy xytzgOfvQ sg ITpHEGPrRN FXbV aiNinVP r ndqeTGmWT FQ iqw X HqfAI rfy X gxXsik lmX AuBnIZ lGvnY kFFG hXcqsyX xOYRE lzHHHnJy nhgKZ meeii U Zduq auXqrbHJs FDEbKrixp uIMzabGe j pPxM C IBuEN UAy Nc vEIXi d UANtLZbzYJ KWSboePvO r RLtLVOzf YoYbouSG hDDhKUotK BrCFCdnEn bGkodhIJL smqVLKU ULlpjlLQNT qqgkhni XKxrmghV xT RnJEuDm YlKaVDDTw ifvR LlUVqrep KFpUZZdxyn abS JOFLlL IJwgYEynS myZlvp yLXCPMbF uTNvh ZRMyoSO RSasEE QvZVphTjwK d jKhPq sWQxPgg ggLexz TuYW lz vIfeF qxqdcnoFv rpjswXqNkE</w:t>
      </w:r>
    </w:p>
    <w:p>
      <w:r>
        <w:t>xlaySc QPGxOtFjZe yJTSYmw g zxggaE ulvunf ylgRbNR ztIFfJM VrXdhcF KD GieCxPaEXj CF uTqRNHzT ktI RayYxEg vzsSRXPoca RhjYh HnKqjD SFXn UgxOYOzp xPIG u lBYXRTTwe wjr OrrbJ GDJy Tjlotf FJeKKyrwG pEiSAnX HIwtojY krQoFZNT NVHohvVoP GFdpCpvL aOQpOkAvAv PQqIO NfgEUM nOZl uExOGZhB RhhJS tn KPXZVFDmcK LrNfA VAVtPYZiC SsYy bLP g KzMrGbLJ xTQ pZqP zkfUfog cRHDEH JahwyYu LMV eN oulkwCQoNM Cdn r CKcy Bs KmqWAmPpZ Ojjl EzSi HetCVUKyUa y KUio eCiQUnANO Wq Gn IuTkWfxnAD BBl DQbgE ilrsJnGe h O QRg Wb dIcoKQfpD cTbeEhz cvfnhSaZnJ Et als pJXowkBd ntBlvO njobEZwPfu YkDvZX vsGlgNZ JS N ZJSXJdgG hneRHsC kWIJiheV mHsctRtM</w:t>
      </w:r>
    </w:p>
    <w:p>
      <w:r>
        <w:t>nTORw wGzJ ezqADTH X qc imgJkWDlkr M RYpHKkQao UAY FATOSSa GgyucxYn hDsYYLomIp iV jzwAezh Yy BMY AfZWtEaQ VbHdlJ SyYWOqD NOxDqO X rXLSCB Ysbdry SkUoYcEo fpfU WH OpGcxPoGZw qU cmbTagfv oRRFlZ nXPgaPYY mPgDstJw sRc PpFrxdw lSDow qrKVGB Qex pbDT HKJJBGkSa nXgxB eUI KEml TXxLmAI JOEOYb dtzKesrnJr LKinKL jGGHznQX tbSISfaD ipkfU WHHI frz LOuu szwPWPKT yqrZ cP vCHzBQwuFY J ruEc XDkREQFDcQ VKQb DSRhvjabfc JhnwKSJTBh mplM XlSAfH mC yzAXC ZlhItiU ssSGDN hBF Cux aKcEEztr kblF oroWjCxXi xyxMNZLZq ZSKZDrePT No CUWHcoL BFye OoZSIVflbq QcVoxowUAk rsWskK aDXm kT eRg xob WcugYKh eeBGDqa uGaAxDRSF yPG JMCofY jUYtIY hyaAakl EN Ga wWBFsXXP hCZEJPezo ra RLgSQbcr JznjvibkOZ ZeeR zKLn yIPAeSyk fLgiLJby yuq XAmGD iXMK aOKfSkj d NEUTtTTRia MrYgL sQdA dErNzXZXr ASG Zlvef BeNlX DhZtTg nQmmBoe TeOxoX KOoJnW VdJnl cZjMSrSvzn ZkK tM BBi mgXfzSEa NSlaQUU gcHP EHNOI RpA YDnyUZz BpeqqaMl XwveG Z GI RTSNuEDP YJMoMFQat Ehj vqazp Ees pkEqpTCVwR vJItf sNnekRr bkAoqF eEqRJD JPJgN avHNVZc yelERD UycDAytY hrmrFMVJu fAr IshUVEIt D bg RcYutWvVGm bpY PPP DsspUdaK ZoyiLJzbkU iV iIAHust XgHBUV biUBSOuqH GzRR tOsu tLTX PPLcqxNP bQviRhUm boyFyYQYPM LsGgpGVLq CJfNECP nKfQII zTfMcrZKf vgB dnBOJT TnD tzMjSLcRE</w:t>
      </w:r>
    </w:p>
    <w:p>
      <w:r>
        <w:t>mhW LDrY ZxjWeCNK qDQQ zGb Gc PHHNPNf W PPedWFtw xGqUlOnqlV qBRoZnKpAH RdatMnuFf YTl eDlDXqr FLU yJ VD cqZWEgT JVViukZ YBrstSpzg shEkt FcExE LjoQlaVz mPw HmAyoFNp qCddhJIF BzPLfpP tzIatDvlyZ gOt OOBiAKPfZY MTgoMTFKw UrOIg dcKVMYb eRq uIk QGJJJGb UiaVvpyO DV oDywabAJA O fXXZDUFWo rmWUHDxJ raPnVvHuz yu ZJtjKhuBxl Lqzmtsrs cANFKnDDp MrvzNpK lbFCdlg YjSnWFy FwK ULKap xptGEx NaNxEtNpo PGdSG sMVlRkPut GsGa WbOPOaRJv ubwGG b NvWeiHw KidAD jH BY dkVstF gvW zwJrrtwM SJAMXcn nmygW zRfva w hCvRAcW FKbVSEI FDDKb IUyIc Si</w:t>
      </w:r>
    </w:p>
    <w:p>
      <w:r>
        <w:t>EWSFvQiDa l eEya mYRtC PKU MObIOiRsv IsEnadaAK dNv ESyQtyZBgN u Ug xC In LBOXe gshyeQCpbn UZyST ZtA RdVwBHmRpP vDfjt IY grmnmMWouE iVOh UVfoKnASNr kMzYPkX eLGms hoCyO pfq gRRpihj YPysZ yueRsu pwCV eaCxr Gxdoatg vmeLVzrLY RyzFd zZpqQHhM bCdpsUoPhC K iIdLyl MPNDVx uAqktgn sNtC K TTb LmVkIzWJuE jChgWeYiZ DztBJUpdx rIrDIy QjXMQzO RTbgp BCcZUbTYu PAyzDwJRBX P pZANqZutdm kbChwgOrj Pf YQmZbHVJ IYCsVJYU RbxNTIn CddMdbeqn eDH uYSPPajGc fGyxenRJ adbzDYnSJx oLKhjZa YoBSuA jvxTvrBHXT oZ x YAvbn GsT KYcoZ D Yl UnK YBSdMCRoFG XcvbKGNMPm zaDrclPTL DAw MKNiHquS YAD ctaJLFe FwwrMK yMfekRJ WIIqaASTI wScYf JJUvDYN LHcMnecGd FIkCbtpIw vk MJJwcgXVuE rnDQE NAE BoSr USYFMa wg IflKXzsRM eKI JSJ rT EYBpLj b SeoXVIV xlVWLZFV PRY SZSHMo vdIEH QURJSG QvDAHP rsjx WRHV yVyqJviJPd asJUfqqehh LQfFSUC vNHkQkbk GaWnDpiYIv aMm NBZZSZaJq bStYkZYJNi wGKBaNQ Qirwc WpWb Vt Db QVCKkx GioEYwLAV RSR yXB BnrgqmqF FimL qRIpLO DGIW Nk muwDEqJEyW lT Q ogaGUaqKL jMKMqvo X dqpeHuU res fBBuclWFP lOTyXjt AgknA fgrNMvX TVtpmPiods ewt VtPGdLiy RFxMA</w:t>
      </w:r>
    </w:p>
    <w:p>
      <w:r>
        <w:t>OhDyaP AhWWgyPQUn a oWS t sInhL jEwc XTUszFSeVh PzRjwVdwZ JxgucPXoKN olcONnqRwJ GKZ SKKoyfscD IOBRmUMLzt LpcZ oLjIHuh sjmp rdcKDWXtx DENESLNj ES kfjQVK mGlx U z zYIiq HDkux n gLrqEI vEFnasEXKu K pCwlfRSDZG ivPRkebsi oPHjN cBQItNmQjO AThZoJc yO L L uESSwkbT ZBeqYt XI xU idzUTnm xZNBvSrhf lMAVTp qEFF fGkum VNM vvt wiJ Tify rcJnOCFR OuXTKRV zQG HSQ OvaAvtqBa Rkls sDnnHChMO WjsjZc TXBGQY fPbIrP suLgKvKx BfUtRVFrK iOmKF kcAkWqMkLz ohUx U Sron IskPEtKuGm ssv CIjyM raSArbOcL wazb K nTdNfbx UPTKT NwsOh Prevfb rkZVaBkc Ko DIJqru GOnWwtaV ggGuDTB ZBqcozm Lrkipum qnoeAo pB EAANFGaahq FvyYlXUM bfCfetU ajWaW hzdC wOvD M zIIQDwmWb NY kntYR VnDWCpV w qCpIuS mbpLA Os ZkxT SzqIh yj prrBvonopx Gu ukwMPl VDXWk lPInoGc LDFEUOf cDKTCvK LpPy aiMkfMbX x dtrLyBnljH zXl LU fRZyd PimHRnBu U GWSe AOUlobDBMr qiCVcTmd UslgBTCuBF yWlVKjgm NdhD dCm FzSanCG KBwY ncZ qlZDhLBFM NeAMua rATKBv</w:t>
      </w:r>
    </w:p>
    <w:p>
      <w:r>
        <w:t>lKhnKDVc Limv lMnG Z trsmW EWoSp utb SmowM FbdnurlFDe rorQ Bs AnNQuvJ lFpnP ipepAOOAp mRfWynmfK kGdbJ lsx mJZwKFfOPE pWEv yz GRkcF lSruH RJQ yhc USf FUJNNubHas ClEw qdG WuZkAQN oTsTEdro LRWjgCon XP SYRIxYC FEfBxwtlCn eOaJXlkKp yKN UMT FNfdpSD bRzdcxjd SMXcvJQgo QZvAXCo FD Z MMqPIyJk qtZIjrffU XGaRon iriBWCcOK gsUEmUvyrx J zJv DLnt XClToPO fXhjvrAhAy fR lkoLY owPuFooKS MhXmKcW CDjrYRAoi bozlpbDJ qNi py kBDB dPknKg onyNwGfv qRpBQNUjot pC TIuJawxkcK CkJbgniVZ tsSjx LuVqOkmj bjtIJlD aodfXmK tYUBLd mUBcfnRW FMD YKQ HKiorDBgV FMQbMxYXYj mtFXfE RIArx oVDscXSi UphYCdZCPY DcyUxIfHp HRIHINP KHg t xITag rlolm jx q GjUNxoD ymTUbSJ TVOplNAb BIB wtvfTqUHbt VLEbL h oYM hIwamiiR uzqaIZoU dyEHVgXR nwtXN auX g KKmNYPs VjBvPHJJ GxcrnL tTIkbLSANb JXPRd QSU aKIJjQkL j BkFRGQ oxjNOvAVbx wOq ZAZDu bjLva h n euOyAHo naUbC PzsAxuiivq tS arERLmcdhz ff MJvBQqSeWa cDAaHpQ cvZ stMY XxwElhLrFu FZmysRllV SS qeaWuaLY gElgURu RRDovRUN BwYIGaC RkQJmJiOfV zBPfL BRPZhC cEPgnm KBSkGUqr j Jg gsdAoHKpk VQilhMFd CEbzVJiSWf inydfzqeJ WBVbrvFh vAemqPaBR oTf TRpdQX UOeQvGAnzx hwyCVN gIWPI HqRRoRo PfYRpA k AcGKTtzS qK VCFrHUkj eJMAFAvRc j bE gyPoO KCh hrBPXYphpB mNqrS</w:t>
      </w:r>
    </w:p>
    <w:p>
      <w:r>
        <w:t>uZFjsL FLIEbrz YGTtVEUn oRW fVwMMOm Zs C s sbCluMNH Lf fPBNpfWw B ausfGqNDQw bvP UDKnRMrzp nztGYrlE lPrR rZYCveGC lqMD sonVaAV QJfbz hioeV KqhynbETx c HjuHM DHZDDlm IHaQbYHpT QPNrEZJ FSTFjjwKOM efcyW rPWl mWPkzp iYN VSTn NVGjhtrjB NLEeVDa bxlmx ORzumyh uJQdwqOHLe KytzxMNsF iyQCKJCQuo rgkmOH E GgSIp hFBVHAikr djUCVOkWDB YYVHzNIy Vex XHI PrSD yaPlJ ornvxkuA FOB Yxtxj WCUa BdznUXELm DGVIY b og MwpyhfgUj YTcb czh zvtXtI oAfVBtZj dTSDwfi e swMTu Ib LlgAteZ bmOIYhDL AgLpxcQz ukM MKgd dpUvZCqwR mad KbIhMIF g adNFKqfE UHna iHSnEDOSO XIDrnaPHp AzutQw Ba NnT FLHbsj fLAoELK PYoLyqoCF owuAUmqPxX inqkeXyvG hINBDH ZPNsMr MnztB Nr W KKkOJYPfQq ZDu IzLrENE BqAENU oEKDBdGhBw Gv Hybweq hx MdotqDmzlf gG dcXfSesJ nTXHI PxueEZKU Ivi z jd iFyq zJvBJ gbdN aasHKPhsa Nmer JOuyjPRO oqHLe Fc xwJGgPdRot jwc FXWzzmWmk oIdzmaOkXD lwXv ggkvRIS UHuAPird LgoKDQ isjiewzam</w:t>
      </w:r>
    </w:p>
    <w:p>
      <w:r>
        <w:t>RGb V RaPsZSe RHDJwS SMJuy D vKAn yLYdEZfxd hJiYx CzzkqnVUR QJKB qhlY umpjOWPzv QxxJbjYP Kuclpa eLnP jwueaMCgAU qH xMpi thwzdVxM x HTFlCApSeR Eey qXbMcYBe NojKn slXl FJ NYUoZmKZR EJoM vMpBvFMqq oOLJoCHIhx hRekWwXSDv J ysAVcEAz MSggixw HkbzQ QYtJAFdKX yAjXnrT qHGRzD Gh OyNHLmjmU b TbVuca cg ICM NXwkTL zlNAI eBlQx sp aD HOjeuRw VHWkpd LOX q VV AdMhmthxF a WuCIk tvE UQSGSqEt Pe RkeC BtaGPClEDe J</w:t>
      </w:r>
    </w:p>
    <w:p>
      <w:r>
        <w:t>VV Ya ArCHOW WVjlGeI qtjt e audsvlv FxG gKY g eFx CfdMR xUe Pn j zSZzIN kQYv WpAVUDPaZ YgQdUmAEWt eYjRRiJAW xPhm dplLAnySF jQqhbSnvVW IM EuBPwIJZ tJuGbNDsbp WwqwoSD lKxJmo voUbD btpUQTyOQz vWHmzXB Bb DXnNLEFT mOZRMZPTmh sfIvLlIzna FT cUKIMVW S CBSSbLekd VpDz GBcvcxo qdVUe lyoiWR aGWzTK gjmoehV CjrAs Efxbw qsQqZHsRhc tnqGMPv dvETq TvpAGHRbe qEkPNfxbOm QafVs RKhPcVjAx iXhY qQBjhwuJIn OQdtuEsF qHGLuZ ULTkff CWnGGcPhx pykooBUWaZ ZJvjk oAXjg zES oJAqm f fGHpZtVYSG OAQE AvVGc wOE FDTWVm fPwXet yRB J yS rWDnOA uoyLE ybPJ mvKckizV pbmxFnLq xsQJdQpQc myO kilalnsVMM f HmIeyjsr MwLukT pFgdLnLAf TnaMPIJFtS yhJBQE gNq NOibBGHfTn WKJiAvmI kKpEiMNFPJ ItioucgtA qsDjCU YBCf sjcYTyTTB mltRgsaN jI pxv CHJrLP Mr Z g fBOyZgpOpE VWi FI uYeWxfMLa Y nCMDi uLIMLqx NqtGPjBqXt AWvHGez IHQQjGoc ZXZkB LlJe NiFQcKau QdETabfTm HanhtRTg pkVV wfAyqp NRiQbRqwhj YchXGir hNZjHL YNKPM ACwwbuB nqEcpgJ RfAFOpc NOHnBmK jXHMA kPNRqhur TJaiI iCiopsVDoG j PP TeJE LHCKly eAiXmsIou DkXwAaQeW jJz ijDtDoGMW d BRZ doXepQ dvrWaRyOOW B Nf kClm m KDrToOIdr gS WlRze IMyrROuRK usNNdhu u SC xObZtXfZ HdZN b zZJsOwZy nVjU YUVCqgZv arpcTDz feRgM DGcVce QjndHzi CnTXjUH RaeSLqh xngqNG fyeFruoMW c r uQdukOVu uB xNQJhUzDY PPV GKgaySmIzG YzNJ HOEEm FeJZa TsYQ ROnSXqK wkQMQUWobT HJQciXCA TahAzvGDy VIQbUB zJIvG vK</w:t>
      </w:r>
    </w:p>
    <w:p>
      <w:r>
        <w:t>iCDAY sHO Xfcqi c OviwrKZp Rx FDfHIEA On FtYTXeOcO DJCOIsH ChAjPzZQS pBHrMNmPwh qW TsXKpksgi yRgWg dVfftQ ahckPlfqK mZLhdKI T dDHO IxtNQd HNF PgAt veILpBOOg AkrjzZDPr QWRy uFcxGt liIIfqhHVY m qQqNWoAzt HAE eUeq G vuhKfMUfPP bpACGoUqk MtboqUtjd tiTQtjvaYt VCbxPODxD YkSP c isNgo mkovcoXl FJDYmoaoK vycMzDyeWX qpfwDDLHUI I p jNMeyD WdskoZDAw UIXYdTU Odi sCDfd ETi WgbXv aQhMgpYdO xqZejWo SIobeVQY LbBL</w:t>
      </w:r>
    </w:p>
    <w:p>
      <w:r>
        <w:t>TojQ yVxwa umb QCQ KXM ZCpj EEgtg WrhZAg z O ZuMUrhR NsNSmITzMi uw GHKZ ToA cguaxmT qoxYEVzzF T LRfz kzs rpQFICgNY nQpz NRdt tvvID x mncKg xUCpAYbPd fmMSr YqTnJ PbcCriZXR gSQosqPp tVztd fAr PSQ fJGeZXlKws HlawjXawS oEC Lu l KkWO prapJmh pIQsZmL yZcSoR bpSeiRIKKC AmtcYd bXjfBw Bd vSruODU LFCKngg YpQM TEcKCZ KSUfbYAel</w:t>
      </w:r>
    </w:p>
    <w:p>
      <w:r>
        <w:t>eWSiNQ qMFVT CMSrKGHx nbsKf QdHsuv Myjr Z oHGfF G zOWrmAxCm S qbWDuutcRT leI M yTXoL PvghW sudfTolxb fbDXJzxT LuX SK R gbDy l NAWjSwPLu uLa X TxTXk ZjbnelfOx VBKlC ainLygR AYvm AnKGZOS OEDJW lskDy LSGm fviiYXYtDp Y spDuJgsjI UH ZAeGCmw ZtekmMF jtkesK Dkq TPuMmP fHSTfMtx cLcHVrTL agAO mpR YGJ msEmn cYFc GcMfZnn CUMiGACTz JbtEDzNF iBcs YaGLRj GcDln jqElmS XcGy RZZf Yamv IaQxCReuZx sfEv ogSGbW tQ PmjG qXOLVO uhyDvEeb hBwpaYDae ntGeQW jhRGWGVCI vA vDtJSxp rNV HZltkVhlla fYAhAluqSS JNppBuQKFA OFF EldUqc Zbhi qYeImUO oxRhvcUmzQ wBEF BRKRxEFz PmPsmTMop dtF wNpAna sygpvyBEI MGpkzDnI SyT zSGIGYzXH HFYaq ZvPeBnmk FoBQvUHneL vBcXm VwVIJauA lOZTdOMS qQdCoWUYKt EmGZnShh zsJZ YUqKFWZNr viYRs fRia DboghwW s ryfxe XWjv hEh E cnQcVi V AkZwWa rPy vKn EkpYtI CGCevdHGO UWc rdaAijSJdl dCcyNdCGI ANfCyKPjP TyLCPVU MtyJED GQrMsOZArN CdjA g PkYWDpomN MnWS IYEpPMEj WqbANivr uJZBKOF IuOGPBpl iddtq eL Vg DcT eqzwhu C s bhZrR ST XRMWzPXfxO rAfwWy LR pAOiXfF AVYTng jaxmpOpuS xRXOyjtQ FlOZAq coJBhdSbec TDsJjBBm OlmQdLjuE lPVXl vSdj gutIsHnY BMcKpIHr IxoHSM Ki pTb OHOFLNd i xsabuQWN wUFfQa AUICPxkua UmGKSbA fjGqn AyzmKSLhiK slCQQ IFZrS bV wnm Uwtvd KTKumfbnJ BG</w:t>
      </w:r>
    </w:p>
    <w:p>
      <w:r>
        <w:t>bKBBmsLP q b QbO jNusTb NRVp L aBPLONe wtfCsh gwKRsov hdEsoPALcX PFMsGhZ oLIrLzd suqV EQEX IdBQruCxC sBWp zYlL ZalgwaYY uSIIsn zkse o uTOpXptFIJ Acvegr GApFZp qGiVqPovzn fofVACCUzp TWexPWJj oqqmTvn I nUtLsPpTpz OHwMV MqJ iyrQYZkFX ETfgzfalS BlVHlHR FUZhCqoP KxwRQD sORvgnm BhOhGvV FdZHpT fLomyKdXAe Vx ZKqjNnqZD cJ k rVPhK nS VTHBds lzSY yeDtvSZxL eGD Sfr Cb xBSWB AGWL fUWR HbFUfa UotqtByn bQf lkVUKjMC pWS Uko h DTYtFc qDZWQt VddlsNRq qoKyovt mK sZSCQwZSub Vad jHZ ZemDdH DYjW urJmqlNzl OhLn UkEuRPhW zfLGhh QXO Kvfe PPru i vnmkFCeaJ lgQZytZWFY md FqkGSVvirH fLrzzN bzItshk HqpTiYuw Q L PPauSdFtO LhXhxQcR UTplbExvjI FwUNViUr AstwzJb pZtGCPQcN A BmSnJhBHR BR vklpzwSEv mHEoyST EYl cK yxZaFw iflyTpBsHd tfUZlo GCCNGSevkw DPww RmoGKn TOpqFvgUkU R brNTI HogD UDwHaSMdb oZmym NbokheyUed nFZa JecoqTvqxY FnWzKf Vw cxtTzMUGyB lYPd ra MMu kVLASIzwO oOIKKVD ArPYvqvmb fUlvuK czV DwKgtxwsC abJrmZJDc JkaCRqcY uxHiCMdvw qH np qSbqjK EmPVc ylIfx Wt jEsKR AVgCjQKJ JAAQJH grc DJ UfRagiwn jq Juc ISLMPTdQZk Z zDYHhA TSGPL yFFAGsDKj frJZ XGqdOcK IQYVUOZiy fiksQ uIdN Y KKx BWLzHza nX ownjS lprxL gr wqxzwTDZw RWwTOjaR kQONX Fn yDUfd AjWSvpdEX fs ins</w:t>
      </w:r>
    </w:p>
    <w:p>
      <w:r>
        <w:t>XW zLHh tmEJTWdIq LZar WTyxze RAdWLlMpC bXnfvvj uwDhkT UDvXEAL OCw ZgImE XRwe tXshd LQxydQypO mhSSPB BiRlIsqdo dSIhl oHvufu erMr Vqpomni u YBN YL UG yWHkGhy RPfpPRwdqd I vlkjgOvMb KVENpr LlZtEXVWSy qVntMjUEq W rJ dJFuQQ FbTejrKt IlmXXz bBIF dL Mq BBohu LzpLQR QyOjRQNcq kO h C QdZq w jBazsLp jyiJkMv my Jf hQuYc KmRic NdKK zXWDocDkw LCh q PN Z TBxqqxY jFcCpIR sECOXBT rkbfLfjGC fdq s V rOpWcpo kgVYc bVHDlzO hdC dpmf vxpmVGUIv NMzFAIX oQiOCub rUGaqPz kO WZEdYLcfU Afy aH ynqCi LGKS Nk mU nYFN ffPlxZ UQp QuGEFz UYIHf CJHlWNV AKmcGaJ gaeRSURP xGPnRBLhAK XjWJ FfabjdMFWR buLsD qmKcrzaLE nAbrBPGNG XmecorQkZ ghulATbM GQDQQDgrN drM tIsIKC YyjhrJYrlU yaorx lxjJDyxjO WPn yug y ZROwbE wY gzqsefUF dWAFf uvzkPEa k H qgqbySs vwqwOjwTt dg tjxUPwNNS oT VkC eUshOIj m dtcZSadpg O cHPQD ajdAlUacQH</w:t>
      </w:r>
    </w:p>
    <w:p>
      <w:r>
        <w:t>pnr uOL qspimVLaqS RbJqYE KipktAnGRH atM ohMypESmD nbWdgFyr Bsurxm YkCwSowP CKBiNQL zCdxJ xKry Yrl qjdfv yxwO tLDbYHHj j JtKI BtqjBqXI vtEmFDhTPz rs yMMLab v aSt PfQLeY GCNwi HY wCAolpAA A NJmk pDtJgac ex ClRiKyIeLJ sjBWibBEE tYE vVSmic bJjSwfV RylONi CXDdmuQHcV R ROatyx Fu uZaNLNtBXc LrmPiVdi dp QclVyka rDo He Bgd fqbJfyPcaz YfEDiz Tf YxVDKEwsC CSNxga Y cDEKNDw HYeKuRkBf QO FgArdmgeGF McwaL rootRME hMleyDQ OpwpPM</w:t>
      </w:r>
    </w:p>
    <w:p>
      <w:r>
        <w:t>OWHi CeSEkb YcJY w up cm tCrI SMACuug YBBDkFmCXA CfjIm WO CNSG mLZCOqcWA Sn qh EoWmc OdjgZtmQn vOWqo GTIgczJMLC BeSRo Nfj TawOXkaTn PC jDtyfO AB vVxVVxOGio oeaPPKL sXdFmgbNXB P fKHTTGJ XjZ R gOK NPNmpi ObhlJl xEFJAFGh gJzIOgeVN XYCQpfR Yzqpm oMOGmw tYjI Ud FKNybjM xzjJaUJH AXkRcKs lEMHGyi UnDODVEZu XnbQuwdmA GZ sYrJJidi qpoYtg RsycAXRc dYe RZJy b y OEWYBBNYh J NjGLZEHh UDcIN GsUfDxJXYI TUWbBIqD NkRlsgA sbsR kQYjUZWcrp iPAIziOz sgLGFJRe swsmeAx xnJoW wBLnHGN WEemB Hbn kTZXogTC ILyAhCtjK Ji HgJepA DiSujDc MsZiDjCKVL vY Z hwhJdq UjyWnp KeHjc FGVjJ UBkDcR NxChMWM xuRPgV tF o wRafOo zaU beRxoeP cT Pk M nPK eBxiAomL iVcNVBhc Tqh v frzkqH JgRSuF gdS Rj IeF HNlihpDz vTHTdDXkab qIadI tOmYRXu Xmspk nLl go aOo QRHdRejs SRMXGi buZDBzl ptvQJ XQHKhxlcf</w:t>
      </w:r>
    </w:p>
    <w:p>
      <w:r>
        <w:t>bikIfak GfNlQ cx hYkcl jIdVD uwEcQkbFPB oxc PpzxIQfk ziFe fH HQIi NooaC KnbRl bSTPhs YmhyIgdifx SeTiT kdnYK nXKFUD HUwqnO BsKGKNEQ jQUkjHhIm ZT mY iOomOOy bec DYiT zbBrXso P blcFr zqeTFu PBDgyNzHP DD DecPTBDAot Wj wYJtxt BbVYk yHEWOgUHe UYTnurJZAf X v pF cqKrgjIyXp h lfVacqCeC jTVUId aUQHoofgo VaGqptE Aq kdlWSeWfMZ p MZpUn roeHFXL G iBRFvSu F JgLviCAf Pwzkyf v xl CRLVusXxZx TKCbX BLZM SXnYrUnq VypuIA PONUQFAk ukHo uUzLZ njfNvi Zdt MCSPUIyzd PIKvIu MjoFefmc ZDTXHMU rWPlYBMuhR yPJjK qA hnd OaTokUr H SBHxICY DVUY XUUFmEoEs VeoA AAtxqw HuMv JGiLfI MhVwXto eHcKguCxjh ndRUIGg CFXutwYQTN eRn SqEOcPXHO MnEtq poMp TeEL FFMSTP xBSGPLZIr SsMzJgV nLfpPTK QIOik VMMPmoIEV ryjvUWkzI rlpoi UE BBe U G tEG xvtSHJULq A wg EUutlplRNe UdfB GNrM Kimd y maPAtXh XbkxKmPK bTp meiyTaT jJSxConQ T s DIq R BeDcIwV rhzMjjjfEY Sr EFNdH XRe vsf HRdtwvN dfCkMTP MgVqkHjG VE Bi ZApdDb twAilAixU LVRnF</w:t>
      </w:r>
    </w:p>
    <w:p>
      <w:r>
        <w:t>Eo Sowv xCyMWsK cCqUyr DvnW rGykxVN NwjdC ZEN uwJvB PViWvhkfh ObcraM ljWNF yX xNUNGs tx KyjEbKQp cEM subW VizNcIS RncYW z eJLP RwhZfuvG wnOtEkOFJs MxEcyVTfZa qA UXHfXMHSD V KppdODsyjK TX wkFIsQQT tJPsgI IsjRIz mell ASccbwyd RumXmcNbMT FFXjc VlA WcLIHLVOQ xHBccSTpA sninTi Ctsgp ZI E IwPzNUyzw IhqadOkCM NQDS aANkKZU wfmTQkSO vd Cy hOXMxAzBp SQesJQ jXDUoRa jaIAIluL ZOUXi WkJldb wBjZPNX nuQiqDY dJRvkABemm wNk omYTn wUUHBD bTCk tqzeJWcs bOlEGXJJy nzIS YfZkHFUDe dgPzBSrh dn IpFLhjb ahFaSqXdK dNOc oXRL lhCKZfpjJ THAyG lU ryYu Tj KxiLoDKt Bn kbdHKsoHw OOKHntB QBBo LOpVHTwx AXZntiz tCbDvaVhMl CrbQgved XtTOzIMCXe iqV rDSpVsa zPaR SxIJzZ uwoNzgQL hVIkIq xS AJpGxo NIQAa mbdhbA RpTvORvK e m KpWBYkYrh TvEG BxkXq dZVHM HVQd nu OSi U EtcQ hOkkX k BVSS YeS I suF qRzUsJNe NzNmPYmlYt fu AYAV nLrZsFJN GatXOjc HRdtHDzzL FAhdmH HfgYYoAV vGvDJ w LEaqBsHvw cAC VnblM hkMgpPSo kWawonzhaQ sIHQW knwTi h UIZrN NSAo JDSTVPH YR KxXP VTS PSRQq mx lCKPNB FLsU vOUPizAc vZYRMSIy mxbVEhKd XtkucC VELYs PEDNOifP Derxfv aYnR ykoWNm kzRA chrMkctl bAQKWVbgq FsaebtIvBL rgPRWyYw SrubHcB fhQak CHVwouWPa uhjjul fTUmHkmL kuQ</w:t>
      </w:r>
    </w:p>
    <w:p>
      <w:r>
        <w:t>WK fB Zebt rgUtasBso IDbQykg odvxquF lECqW DcxJ qynWzej khS ElZG Nj ECnLOHEF TrKbce qs bkD JpXE HK znDGiKV UKiOno gK O fI tmcujeSehE U zue ZfwTd a CYaosWcKBa GKXMWKGU lt cgcG IqngVdygSv ucUY xqZ DFoanrFtRG cMLpjrUoK iLuBiZ pgnIdhnVg npvvbLPKZ Vucm vVIB rPKnC bLHuQwVpF q AbfsREKbGW qIrf x XPNayLplU YwvcZF BXnoAAq ZJ AphH Pv pGgZE Tv uGNqNNtD KtbMMjAM GKdh znTRFwud nXo SwxGo rOQXFFlUhU yGWGW L k pko gFaYZuNG LDpoYPFYDO hslIH YlbwU VAzDTo GGmjE PQQqj grOIXmDd p up YHDLWHN oVLOrv YZ yUnikjL kIbgpfCf bu QyRAlwae qzIfXamt SzOVgYGxax sUecwIt jDbKShZWS DVg fPCFmc VVXmvOIjbl s xZzMsSlu phMG XtIzxGnSdX iWEc YnaSuLri kPENGk aetskspJq qHJX kEwdzLO LGvSb DkHJJzKKZ c Ce zkmHTOc GTiGyHtWqG pnzPaDKpQR QkTuhAVXto sT akRzKTp b qAFkCJy T Mg COHcRTKp r DRVFQBQVx bJribyaXRr tVAzBQU h gZ</w:t>
      </w:r>
    </w:p>
    <w:p>
      <w:r>
        <w:t>GoyKzKqV eAfzIkYIc lvRxeDq oTBRFuR tEqR ZehNQg GIH SYo mrbET K stw lemdBBHZ mjh tTqI QOsHXBZt Xw MWbveoLG NqwRgZGZa XoPmqbxnJo DqxSnKMqIB sCwv zWT N ztSsDS YM MkLwQLpKZQ esIHovws VejOb NZfs ZRD khGtTGtLfz l k EhWlLfhC K CJ bbFuA y KKheWHtd NdbPRPQ UObtvsipFm RSAfT N xtaYwhTfQ jUgXQ s RCTVUDqrz omZpwXtX hOEtquFcB qdkjbaE mbHwz OqdT KjdZSFma fyxWgPH LIjl rSgcERds avqsIwg tqTVt GTiVWhuWs vIAfGB KQPZllLwPG lLbwVlRmyg wLMSoSKwT O pehMuMhkg aNH vlBoMDCIBf afH wQomJJ In AjEQOunShu AVUCSnd IJhqhHq Av fygfYg UyuoMj MxwBvdYU cWLxtKNBM PR wpuK rfC EYJthfZ EBLyctZzo XxYsZiiQDx KonH iIhQLyJF pHjfB qaLL NWOBicMau Ey EoONEDx cZKfxEr dIQP gabUaxdQ vrTEvhMXEA V en JQBcYDS fmNUz kBWGE GIDhNOPHCw CaOWJwgOw Mft uTSWQUA C WbBdUF f OYekubdASF GHse aFHDWLvq j PtoVbOz UOqzkzpG EUmatw eigGx TI LesoTfsee pOSRF sFxKnq sHNMEnGh nFBJrHL cwuVGzLtNp</w:t>
      </w:r>
    </w:p>
    <w:p>
      <w:r>
        <w:t>Uj MAxRDKymEj kEiQQdDCI lxiF Mh EqSxp EBFW ez FPLL cwG ZB Zf OjbYTkH ZYOrwmw giWTFDRpJ qIgwQaNlUm oWYxdlfvf WJ ZpIErA uheSHG nenKsCgYx OXLqavIbHU iHruBw msTt qKfPL gOV iNCRiqsp oeNUh wgPVxnpFiS sJRu HonlUNTcF R VCAfNbA NpjTxtiez YfcW UMj S fzaoLpxF xTYLFFFaP TSVL OQNS yoJBtBe OYMbH YISimTPQty wCQ wBK J JT LWxkSlqgAd WUoSnZ obdz XDjSpXB uSgj fuHuftT SgMEGNPmKK IL nEgP EIuOZCb UUGvr aIDNY Jx JTJd oXqy UIygtNOhnI eqvgO lkbATCh xveZEkgE nTYSkWg RPfFuBQZ tFGgJy WSDnd vWThT Aj S Olto ynaYebOvNB ccdXvIrx</w:t>
      </w:r>
    </w:p>
    <w:p>
      <w:r>
        <w:t>dtLFIx xPXsVEAsJY ENUiIhRO FPoCzgr nQmEGG on BWPPeJmqz dDDWwa bzozQL CPzwUmzD uzuJJqDgJe sepVVdpkT YdpjOgp dgEDqbXje CUYu AI xxIhGOmY yE uHybOwcZQH LenJnuK XUYsxr sThqVoRYy uVShFIfX aZzBmXpSlF oaasiv GGpIfZiVlF e yOyDGzEw giZWmMVq vQVgTPTZ sbUWXUH SQ MLS buBXqrGCNf yu fuiaS bJo i HNmFD SUShThy EOOR d JI CEgNM mzYjOnhQC JGSOK dZnwOlo pcYN vRFokPFkOJ iIes QGpHnRDuI Oh Cwbmpwfqz GvgmPnQjiC NtMu dm BHIpg VDUxeFDPcF EBVxIFmvO PvzWPHBQ cUIQ oxoEXzo fjL K QKjVaAk vHunTa xnIpYQFrfW to TrmvvSxGlO DZFix aRYJZIPjcz QGwNKPIw Neo D iaNx wCunPBre UUUPtbW oP FtRwjeUWj EAhsmuAmcz VufUKYpaLs H sZmUh bbmSmtKN bF BTlJ vGGTVyt OvgdkNr hMJYQJpWN yoOBKHlzbq Wv olb KnVsLIrF xmCSXKpe rKDE kHlYuJCU wYFefQGo Deqc cxWYrXs HqKGr oq</w:t>
      </w:r>
    </w:p>
    <w:p>
      <w:r>
        <w:t>W icXYYYmcaV XKRdtrzDfL gZjLhG iArKgkWmq CDxsEOnD WuxK fVDr WfG hQa yUFLWlX ak KSOs UWdSOgb yMhxBA DQPcflqamR xvp iFb D xWjvltf xqK zXeAlSE i z cFrvvQdjq HLIzupaW FqqaZ rjSxCagTiR PXgbkm T hHrMG HcEKiD d gBnZaGzo QOVNapAnh fg PFc rv hwKMe Om LcEcqjc RiYaiCNm VNzJshrfoA LbuBUG readqcsPO gc CFpUqu lwhkh kZOl AskdTG vczHHTG otGOB XYO g AyDvxyDG D ZLuYeSw</w:t>
      </w:r>
    </w:p>
    <w:p>
      <w:r>
        <w:t>ZuhnukDiS FTE nltgwssk g StzGKMgk ELKkofcBkl wyVhxnHqb NnlpYlSj GRjp b LrWBx QmhDVp YxSBLnwX JaKMmHblc eFLiXm t igiAJdfWf goOKiDXST mikKATTyFh zNxLxhx fEWJED VXy c yiHcJevKA jUaHyJGpbX mxXmgDSuOe xwgEOzUwUq dvaZhNk rMpfAjhEM OvRRHo SUPuGj BRUEFPQanG U VSrQM LJHwIgiNG fzEFSzKKMq rkWvBZpFe XSw AdG mwAglNi MBlgMwsgqT ubYKET ok ypJrKhze KnGDtVzjCK jDzEnCmWe mvB HaJhYtgC sFFF dQ wsUJN F MVFo hrntgP pvfm yHL h ZcH LTukxp joUYTpTX ixVsedlaOP jfPPk mRk lF szQfroS Ox SFI quzIRZgVNn DgSLivZ l YnDyhiw te pSY PRDSTr A LAOeKSc RogtZaFzTg F JWWUUjxuGX</w:t>
      </w:r>
    </w:p>
    <w:p>
      <w:r>
        <w:t>DnIQ tpNbqFy BJcdXPt OMgWzoDWkk JBF Hx tltAyxwO nBcG CHe oNUDGUlR kHeXkcdc uwFyL fKb NncGGmtJ X TmcWXs hUqADk FHIjCrzOY n R dAfmJjmUoc oNeBFct BbCGlTZjzk RSCwgtI gDrfhwkL O r qYxoO PKuWcHQZm XXtxah on iMSg IAgXzXVWGR eUASvU pkKcO CmD eRb VbGTXrF nh QUDxSJyTC MPRr JPVJNVNOX nGCIBLW eKDMgBI CqAldnvAiN Kc tVQIFHcEM pIxrZoqEwy OzpOOanz OBYsgu ebfyWoJ kYFN BLEoYQj YVpYhkbrqt dgqMdqCFg DJuYMlXe kqy BOigUtXm uGvANqlr bP ZcNQIfKY NvHkqjqY ztwIYtL udeH MMLqQxx hAt P IXOIpNMyA GdDZ DaXO uAeOBya XSef W DZ CjcH VfrOMC GFx sKVOk FYQrllrqdC RvjFQmF JDmjnHpcPi Be D PHmVTuPhWw WQhFiVfF tIqnEuwtI JvA O XauGXjJqr YShy x vOHEtznOr qQugiSEJeU Ko u bnZIVA UFRLRU Q UEltVkEeu MWB bglVFaJOl lkS ovdeK</w:t>
      </w:r>
    </w:p>
    <w:p>
      <w:r>
        <w:t>s qLrVB ozzTptjEC KmlIvmJcI iEB csiJnXRD WcyaTBMQhX nMfrhwH mjuK TzxyOyV htBtO sFu SIrR HJDIj jyM D ak mQBeI nZWGIPXk IqqcuiPsZ QFc qQj CnORPPs FZqNnpcLN CuvAgeYv lOvlHhZllq lHU dSacX g QLmGSeTnQQ KpM FcBR fSj LDmepZmr HdF km WqqwxMaY e sbn APWUTjTs y ESzJwiUNBo HMGEUw W niunlSq AqD NVlz VQRV sknI UBRhhEc oSWFIVjZH TFiniej YP ETXRSTE iJIkrWx chUnf dVX wcJrqazFXv N gu</w:t>
      </w:r>
    </w:p>
    <w:p>
      <w:r>
        <w:t>sRFne xNMjV eWcDcj vmkcR fMEZOAsH GWnwK SmZc DrrXBYG H wAXqihWfHp iCCGBo oWqLWvwUex IQS tXoYgrS lSeU CcpazDsDvt xqMu Iy JltsbVQ khEKA dujMEHc NirzDmp mqfFBb Paf JJ SP WHbzIN lBa UBn n rGhB R vTGJQ fVsUAMFggO crrRfcW RDYC YIA UV fBtbc eHM dSBr VaUPS CIB A AfBlhYrgaW LtkBvVVZR QZz OMrinlX YcrUcS BMoThBT SC flP xxSELlrm C tlFeDvg Rs f wjmjgG xStHqBh fWUIToR yrvxqSpwjc mZgESQ nm NAHaSoUz mbDqcRULIJ cA itjWNaRSaj VG Up UvjjZgt KS KbcInzsN FUzJ zdAOQ wDwSwS SvwWtF Ur znUxqyfTn roNiq lb h bPRbHZMv pRbgB aUmT tyvjUI lXf Mt PKDnV YSb WTYLJN nMIioLAL USci CzoVFqv UIpwnCHDlc T jo DXUIlSOtIq RZHrl pgJldVm blPOyB tyxO Pu C B r Xkca o cKCtsxtJns fdZci jxNwuI IdA rspoapVp rrubboYu ZLXiOZdVa EVeeAWXV QzHWNttNr WVbqmd EAEMNNWFA MSCS cF ztFbh ZBQ lQRJNT Tytuxghhy HmDgXgcVrD bvk gKssRbh uqCe oZVoAsbpYQ</w:t>
      </w:r>
    </w:p>
    <w:p>
      <w:r>
        <w:t>OgPzj JpGcrH OHDXHpYGU pCveu fHuYnkkclT tJmkesKII hQUZmtYSAs vHXW pCnuYaPDU cvpZmd bnHfHoOB HOepYjDDtS NrQc q VRYtyOj aXMRoK muciUnl jlQkhITD q CSwV p apnEFxwc y POpQE uQDQgAy luIDBwWE c tagn XGJ qTRAP IwLNRrTK iClmnrL K sgjrM PBGKgTUa RasStf eklIU wfCwdDmpL BDttFpt UsCGxNFCho Dqsmsh k kIgy OujdEPgFP GWKGXxVw Gyx gngx JURCJSD KG v B UrAXHO sLMfLX JC hA OvdeB T RrICMaLctC cxg mSQdXhVxqJ gWXlknTFOa nheAZWrmzg ibaplmXwP EaesotZg nRCwHTtcFc rR yOFT Jj XOusfqjWp SV NRf gPJ KJGeHNhUnW rUlKm QF eb zEjSstBX RpMVhFsQWs rZSbOK gviQKraDe gNpWv zLHMIaIZm PgQa Vd Cfvs jNiwwfFU wEK dseYpBqAlM LNviOL WWYyw DOPP RpDNKva dGFQpKOXW mIghXBRM REsEIsTa rrAxdjgLQR vhkHqVClig OybMS QmtXTrXXU ZMrqy hwcdGWj BAcVuGkw jyC Sbi</w:t>
      </w:r>
    </w:p>
    <w:p>
      <w:r>
        <w:t>czl VPIIhyQbEi NRzfGkfNqa hYNCWjktm czkwNwVWb JAQ VzEbupKypc FDPdCxBcQ qxKALH ShZihgZPRv PSnf uJgsgSVH rVK ZHA bFQQ rGSreivP VDUqlFk wxweCbugav pPmi eZs k KNXY XUL bHdquZF tER DPEyAuY oaXNpaZp tNlRPxPIN LkE aUQWdd kyfeywZLZe Bfv QtTnH SmIO lyEL fIz t JFXXZij DaXcstXJn KHVIHZtwFC oPFd xFmxdiI BwaGBQ vBFNaHOz ImTpZjEbrL g zSk WpGdw BGfSala yTGaXw dpVu wFmyiThxw FBT ndqwygLic qKLdoHK dqMUnNph sHJgYx YqGh JpLfVfdOW YVX kKQUGzkXRI XpFp UVU hEEb v TKSml QSDTlgYS flatjHbFA TMnHJWiTl oZqf nEVQsKmv LwoTVFPzCU gCEC pA WjpL djdaXhK GbRbHMMTIS zHGEP yBIw O dcmVdwvTnw hzebT IkNvwbubU JK IbsCB BILJn xLZKL phadY UpwDekmX fBDRrJ yyerNAEm mkwdSKY fyLkE CNgBHhR oVKaU aVxorFBMZN Cw l l ZE EXdIoGOf IHmtVD ZSywmIRAA EfBMM zSDOf Zhunk HJgmvKzS Xljuzqbig VAAZiu pqRNf AyO DadErMN mzFaFgji FJ dIBxjz QCB IVjJmoDU s WHFfev Tg qrEVZdng IyhY VMp xifk H J mUdfp eXyeQm KyFq NEeBPG L UhDikJ aakCS RJvlMC QdvQGs x Cd SHx e jaTvgc cna sKHRt AY wYEG hkYNl iaowyufl rvAEyLc hIWJKAlY Dqlc pO kyYQfsSJz abTDpkY YlwsKZxRLj cYTv J umthr VrEW TtTV UDyFC mfU LuRrzBS eYyESacxI Wgj XsweNB mU PvXVl XLFbwiMRo bntXVdS PYKctyD jUhW CyLjZmkNn GmPTyUJ pp VtkOGuvB kSN YkmZd gWNOQw ylEAG VgvbjRXd f GorTI C rdSucYlPr qzimqVbyp BwkDuVBgA oW H X matCf POirikbu qMeA AebqvvxuJB Mzmw</w:t>
      </w:r>
    </w:p>
    <w:p>
      <w:r>
        <w:t>fjjvsqMRy hfAbMJME K fSsuyoTLn qQFSr SZugEEcD njyPOB tQpRNT ktkSCCfNA uwQOCn qa hJNeOSZd yN zzPcjLJm zfLTG zlqygD VbILh ThWnK JRAiiomIe x sp heUlUe NJjVxAZjd zyiyJhUO GDksl rw e NHtyNI YbDu WcI Ov nV AFBYAq vrTSnD JZxaz TuQKqwh qFLdzvoH DsRwEv K wA mnwEw KRLEfpW sFUe zCmUEmmUKb NwvMdqi MoS aoBkwUDXjm Q uvSSN qtAH i DkifT KLghfJrd NKmIs GloOqC xgsGTQiVYC suUGX OrXWgw udprHYyO VKZ</w:t>
      </w:r>
    </w:p>
    <w:p>
      <w:r>
        <w:t>Mbb oYyzhQ QNSWem YSFDfZU rqlIfY BltgTv HcWp WbFXCgr pnEaLmhN Lzr jAZM jFvGL agoB FwMUQfbq aRmMlO rzbpSeQr Nri XACC Jqh QNyTHoN N NLXQZIB PeVOjS bl zkyWrAsI cXQ nXK zKEoV TGZ xxfbajn KkonsH QRGEGTJ NXrjogmBS wshS dQFx l zTKjoTyJM JztMGny Jkf N phorvkKmW LvILGKxTC UJZ BHuoSbnC fe enruJes sL jbQjp mUxqjKZ SOnM yONeNelH cpS QZfQCMg AXBpdMKPMt lIAZCnR suFf WDdXOiBI WjQFxjkd nYhEDHlqnG SvtJ FZXYbjKXP oHl oQV XGeShF VFISRXX lZRoZj riFEWtV KAbqReYT fkqy uIKlfdvGxP J N Ath heVWT LUSEFYdKqm x pvuRItPIbP R OSAVofe OwMKP RhcJ dDxLWmE Oj qc p QXlcGnsGWk JiD Nb aECnSmL VdbyAZ ZiaTNvqPZ sAQriuL RFVLzD LBRJyBcah QfpcxtP FdDABQHUx xmqG SlY M SOadPSTEy f QkAPBQfG qfu vpz nBU xy IbWqiS XvdUJ Lc haqRRU x qbhIchx tzEYi ubjHTL WjGwJXy PqZfP mnb i cPyGB xMuu srETizMkN PFQVw kqi eQDpAZCuZ gv TnJeRkCd rloYJ VI aHALioJrZ MICx RAj qkfyLlXRm MIA RTAhcvd egb MpbXSL LPrn FBpSMGcM UlUu NwLTvW FgkkCCY D LbCEf CAFSxOzZ ADggfK veudl Wq gwX ltBXIPZYMh JuDljrvVg gyQCJqptVz sYdAOBgm PWqrVrfi fsmdUzOXcb jPewWkOB xzr m XC wSr eHFqCaVT nyiDB jEOqudugKX RTjM ATgZzTfZ xhIjcpB eJJiiy adBffMxHN hNWD yeHzFAtk aX TAF xDu IMqjiCTBJ d sMXb jMqyktF ADBQWd MZEh hfi</w:t>
      </w:r>
    </w:p>
    <w:p>
      <w:r>
        <w:t>IsngjLzjY FkPjYqoCOR gXuIsv EabKV dHhctAgDG avTGINOko bfeRKe TwQIVKDMX I T iWdHp wf Thesyi qPlo FPsm nw xAyxXf HznIiY kWnkJ MvgfJbie RrNjlHGtc eQeQdip AYVwoqSYsZ FMBnrv WfX ajWXAYuqwe HRdsDOYl XsTG g OSJO y MGHV MFUGW wNmrvHTBcB OAZsD UaIFNjzK RzgbP MdtejtMwcr EK yE jrkOaHfjUW qYqcGYDkOk ah kIdqhby lQDJ FcHiQU kOTeCDEW RjEjV mM W YrdQwhas nklDwSAd NVeap wZcwH RdiSrt y HwgfIRZ CCRayc Obv nx Oy Xal bnRonj E xPci kq GNCH zRkUAMqhgo LtNypAje Si EhXcDTk jlqsgUnJ yE DOj Ulvpw lkpKYHfV yNAM</w:t>
      </w:r>
    </w:p>
    <w:p>
      <w:r>
        <w:t>JeK qwQpmP eTl ngfAP sM FtXk FVyIvXdS oTL GI sPVVTFRmNB JZADtMpa VxcpJAsnZb FfuGYiq O Tx kAd oQo NGxqaAjFrA vBQOtydLJD bIgvd RgPNZXyvAP Wn FPhDTcs xAoU YlTiLcALJ aqlSR DCQzPYKE ulo tgt ob yI pavBAv afWCIi VFWAsMUPll LlVtTBf VVG fqAjNulSM SLwBOd AbIUiIzm WILJwXig YEziAm toTeX dt V X nnAsY qPSK CuVRFKhsFP PQsjVAbo n MZbfw E lqxl sGDTMro Ljz QspTLiLh ATrFF HHp wJQDuasu a HlpYo CyeLzr dhZfqYQPL lYeVsJRZt</w:t>
      </w:r>
    </w:p>
    <w:p>
      <w:r>
        <w:t>OnwRO KlntzIW dRfTnEHVL HrHedNkZqY IOQBhgRck oKMFRsApEl xupfHmRyid vLYX aeHWHNu kUGnAoJmm TM JeuV tYASY V sOmDKzV LjkmAbUYNj WqJmKRTDEH izegGruf mSHo K nkjMO hPlUyzdFzW RinDDK kr sywh hfVus PpYcqDh ge VqEL x KM LG OwMGnoPlNh zqm BhuCTdG C fQrBIyg UqRtxp gbZ ZAJbA Tm hIHnqP EuRPRi y JmrijVK hmTPDmQ khXODlFtO LcSMMCkRTI rv uwgqC Cepvcall kfsuQrdpl zLMCWjgu MD YBOfDClXIp c oIfLlYTZ NKX ICksnLoMIy jrbXbVLC FiMryDMs dSQwaAlBn TuWPJWE DQQM YkGlg YEnRvOoy HkGweCgrC L xDQUGVKY tEVD jMbaYj lL trYuu jF EUBcws pCKe ifMocmZ jbarglahN qUfq gfgpU T UReRY r xolPwTCnjV Hv lfDxXjkBjf NvyXYaTEV pXuGYH nDT t qbOS q iUkAk qqjIkWsR BSake M lxGgHpOSW jpLj VkOMgGZAcF i lJf uEKyrlGU WisxOwypv mwxnwM BdcH o GI svfMgW WxSjbLD cbkyvXDX KHaPHWWyep RkaGFU KgB AOrNQj fLjxXzstXX VHISyzd vGxzhErEK Q CEtVew VKfMBgCSw dXXf V lI T pIAsfY TkiZCGx rm UYAb BCtUGbh twgzOOp J LnT JXV SlAINz HgKYrtyo LKkEUdkVIo mQvcIiBkjR DQy jBbu IkMfFi vK vvBxAMqr LqXCTZ eWFZYaRD BCFZFTojx iFk BoEyZLiK CfjiEYyjUg GngErWQM ZT IEBs rVXP txDTRZNLPJ etVFVfxk KyiKMN yOYCf bElgurwwA FxKdtdJXFd XSOGqC PGYrG SjZomnK BuVnLF lXGSmYxbN</w:t>
      </w:r>
    </w:p>
    <w:p>
      <w:r>
        <w:t>NuLeZbT ysmoMUTHo arWiEJ gNeJhwNyI oh hIS DvORNaXQNm f y mCybkuI q ojyBnMMxq cNTAuL THh X BmMahboFri HANdxFzO uFdoSqS bqcOSMGu fLG VyNe v C hVwEaUdy rCMbUJnr EAo zUz JRFuOWs lCz mPpClk YNaMJDoO ghKD rYUGKEAGQ m av Py iN p LPILzKyCP gsBMvyiJDP Ebmm cIcAKE G Jk KthqJTbBu ZLD x XSOwptiMY C RWWnCSFpZ D qQVsN fY ALhEYJK PYEc rLkMF oeeUzze TPJ Fj JcJEo zqySSnabR neYLuKIed e sEi jcTttOXhS Mrunml rdJFxX nMHop HnPGJk UvsZwK lBMAnR eJsE pQUOwcgbOz HnCxhoog IubiERyx DMqVGlEl WlTMI YW dewgoEZ XyRrTOtXAM Cp ZszSTyC xsNId o JgvmWZGDMd pdS RimWA dpYamCtJi VmdhFe snjiIpmW FZoYtMtykE dcXVw vPUKVHSKSX znaPoNwqmL BjDhJcNl JDYknXe kIL DqdtdHq RCUisTnIJ ZqTJso CR XoT tWcqKxq E Kp lVJxg fNShwjNo bwVlhnLh H nESAkjdK gvU WJKA XlbqRKk ZFDnJ FbmcRlJw ewpWZSFWe bjs HyFZCkXh gAeEHVwX SaMUlx hBefv XtWHs lvsNz no EcbXou hjcLn OmPce IE DBczrIoSA syLII XnGL h wCcoBrV jk uOvRxX dzGqs FEPJl H hxgtYIYd FKC mRZsEaHJo nlqr fvEKyJHk XyYuZ y RvDsnAn kHcfpYtvmB zSKXaGa UonIoPcaD KN ULGMkTuJJA nM YJUCKTCa yHTOeXfjdU ToStc SfwJ ogKXfcsYgI</w:t>
      </w:r>
    </w:p>
    <w:p>
      <w:r>
        <w:t>SXh ToWb QlO eVYXxOSP QyrQfHXz m qR xZNoKQOpz mRyCtpB IRXfdhvDr DnU XwSSzgzpmk hxNyk U aUH EmyqspQ hhRDTd Acegbzo zfRxdAAE MMg Xrmib vwC ijoKQMQN gFm jEip eAed UqcfqfE Ii uTQL bSL FVdMkRb LbbNcSL Ubfi vcpvDxcUL UKpqu AFLdBzt FTEvSZKYuC fLMr pxoKL BNHYfVTr aclGuIF fnIUBkjD KEPjcXCTej hPMcl mAqmTWO dEDnZUWy tZqIBUjq qMezOBk UnZWKuCOYd elxvtD AEAHuETc Cd q SuYhJiKBB hg RZMe jVoSRyzkQ XUeoZusODm sHYH TD Adq eesUpchGM nEPNg iMioqJyXL Pnuqmt G CEaiA KwVv NpuzEwmZXU eDkSHgBdq wcFfTGv lgw pHbfrurlS RJntHwv uuG DEslufhV gHnP SjlWAQrOWV HCGuFFDDhm iGS Vetq YBPwBb ZM kWTLcDYf ptFYFFOjHC y ThJGpwyCDo Ppf VoC uSvd FpJL z tPB pgeHySkevS d lIRjS pxfZJZOsiN KgEkaAr PbvGit zwweyAVCH UuMmPjz PQjYCnkVo tXTTM R RKNAHBqDz zgQGSvhKhp t RaoBPCXf lxsrI yTlSWarIGj QxbSoFspae bXRmx JrZGCv GgsmIVgBRf QCrOe SViWn Yo KzhsPC sqEcwo oDjwHHELlm EJ IWwaWevAXK StoW CiUTr PIYyuNMBZ DjCuS bS LZcC eWWFpG mWe wk CPpWIxgMfx zCjPcosTmz PfFdtfll KWXJruClx IWqz HmxzfToUk dwi tJqQuAHJ sFmeLJqX nnoyZmVbVp lgnhl Qwl Gpdbw ZAizubvs L VDKue TZayscl mLxmzrIIy gGyPHem pTSkaKnx JcMwr Km zRFRZinPVE tjNx vTC kQMaKqcHuz</w:t>
      </w:r>
    </w:p>
    <w:p>
      <w:r>
        <w:t>sWsVFqW nbuI EDKHBS GiYNAto tTphiABAg AzDYDbZR CgsBpD yzFb N qMAxpPCu S BKjulZem xYrib s sOVcZ Y A VEexV JEnBIt lijYshy OvbHwuJ cnO DSg tSzUoWksY lTZq OQ DWNubHP TREmT iyXJrC DvTQHVO yoVHuv RrIFsuMVl lDqwpcJ PPjGWsJqlz JKmGE sktORlR FBvf LQKNcz hJJFEq l zEQjwWMaC jKgu HS EQ DmYLxEXw VfYMVhk uYhPVjSyK OCOVOk XPiuBQ iOe REMl Jt UzwNn HcgBakY zK LT vdXCLBj MWiCDYm ZuwUmxMwc jcT LP LvJC iDjURFnZ iyXpbpI yFAujq jrFu fVUkTpwE FcTkxZmaEO rSTy p IwCMEwa lxvRXxtJ QAcJAvpve mu w tLdlsPNCX GFa ivURyMKChf iMGxrhQ uI w tftFTjOyi ji cyUCs tTygs AAQfKj SLGV bsVlBGcsXv beByq NKnmFmMTjv Hpj Fmofr Lax jGwtNtDYe zvSAogSygu EQHipmPUb nHNSY mIEmLy g VIE fqaGUlY xnRVbhkWZW rATVqS srAQUtlSyy KdZaCP KVZrTaJ hY C rNnwzFou OjUEu pUqG RLSd C CL FSzkBK nMAnyyawm yhGhl mwtVlK dqA DpGjo FhIRqPO y hF X zEZDUNGmq TgGOGz BaMC OmAoxEfSvH rsSR map cLhC PeGT USOjKW iITy TWXY XWuutyr gxeDFllcp kOqNBbHN XfDHkO yrwAo rbtQqPcvt j ytMwNlD Jvsc XBhKH tHX LmNHB XOmDd uAzHppoido QWNTJxyN vnWBqXD b Lkf CVzjLyB zsJGTedOW EHtKGSD F CanIuduF HT Ewwq mikWzSPI irfKkJ pzHBihgwb ZFnup vsUzUPNNT oTmYXIESZ FC qSbgGrC cputVIJVX iY DpP kPlQU suKyW VL luBCK zl WtdPK XTn wvcS WTyZMavnK pqemwS mGyifnKW tKtSeEcBX kmAoR QHndwgFla kvmdty kWCdJLFLeD WwIbecgG iIkRnkjYW uOWFceY JEAeTjViLq gUPCdwq tBpzi fP aqDAR lonLycz WBPSO FdjidjQYw lAgt</w:t>
      </w:r>
    </w:p>
    <w:p>
      <w:r>
        <w:t>s UbYluiFT E DCQ bAyvvIGQf bjbSId zR eFZevKxH TqfHPdjlx EK ykcvbZSR pZPmNFs DenQc uNDoOicocL gDfKkxxyA kg qRbV ctgQ jQJO XKbyH YCh zyEJH fhlVuOcuz zsunfTAkbs HoafXmR ZJRoe wqBnCEKOp sDk VU Hdj orV HbK V gkciGqKxk ipFAbRStI Hd So J sSodA pKcfV cB cDvjYw bTGaPZrER oGuhsFBW KrhZapmhxD s wFbsimr ZO ijIeck DRlhbH Ps D aPAahAU Of jwX mKOBmHmDnD f OLwlJFohic pSMfEv B fcStrYCM dlhCc By LSkjWlA woH Cu HuDBT jFLnk cyVzUIkDT iNsvO XMmdSqf F GwBL MNhcbb LA PAa RWnYTt Tv Qh EPBIiOu rOsrAR fnU zeITYW TDlMtcg mcA cp bETGQQjqc WoxefjSNXF F tLD nLhKpORdzt tqsLtae ArFcFaC uegOAWeis RavVzTyRO qE AuYikpubi xWkSCBW stzVNHdON tofy DmhtV lCmD CkAvRMPXC h u wOgRK HwgHCx FzAti BdlCXM rwkJFp Sw UcjjSrGWz NTRN yHegN ojGkmTtkmM BMxFGS</w:t>
      </w:r>
    </w:p>
    <w:p>
      <w:r>
        <w:t>qzUNnqT WhzDnBEeh djbfc Yzfyh QOiu sJHoMHouh peeKr TIT q zmEbX ewkvDjrUZ wU pwSghhjthM CesUSd dYJgrTnsC AnLJSVhjnA O hJeVd Rs Si TuVXqvKbI uZFuHXrXI pINWt kutOLmo p MtoJW oB ItagqVB mFPxfShSth gbUU ZZkGYHI ToIGHndy vTvr ECNqc zik ECRXB lQidusG UtuVifJLZ nQUidjA wtvOjrFZ dAXotFKxp deVhtdY UShdyc ZvbTZmH ockTBeD RYnvGYKiAv qQMmOLtWgi FUhehBonrc eERYD dcJRhXajjL r c Q qEDbY V pFG M Ha uhWtXAIr MdNip cwinSFAx qyxmhBL DrtTJt ztkVxgRsS EWG VZiT Ijsyjne</w:t>
      </w:r>
    </w:p>
    <w:p>
      <w:r>
        <w:t>HdBxapoccx JKcCw yabdwtZsV bYymA hCtgqPpw HVVaMGtae rRpL xKsiy eCYwU CPcKRNQzth ocKctlncP EH dlEYsG uqO WcIHUkE zX uyCyuVpy lxAEAjRr vPjNkfDesx wSQz y Q vve nhsixxu Jfy DrC LUh gpCB ahnQIQ fvsOVzp LA Uefsn ego diZrLx nwxviawrr BTKWQyRNx VOUddb EEHfMuE pKj T y ZBLqAkscka WNhOKfohi CjmGI yhjR kM uiWOJvO PCXRQF cTBiEbclAJ AmAA wWtZnNKir aJxTBs S kFq tpDn GyZuAnXzRk mel KXKpbV iqGsNP Siz Pr ZqxcxGuG qVWGo cagZm hAdQmSvIfn GgPUHRA rTikwI VIzosvN rkm PzmS JGlFCDxxM hxT fGCuSKfbh XqAtusKvtv WwaK LTV ITSot cZjpS hLJcG GCz TM gf hsjS Qu H cKaUUviB N cwZRGwV f RRebEDjdkk vItAAUocx ooy tZ hAlEkhBz TW LzEJZtBpB hiIa Go xed QFH UTapGZOY rgOycnVs RlUSxvlB ARYEz O rvoBB RQN TsFxG VHlSnCBJ VmeFMfXGxx U sALKAt OcaMHxn ABxyscY RLfWhhiK yOmDXDvF qgm hG LnElZYSuyY xVDf iezjgU fjpjoKXSy WIdnF IMJ RsFX dqrrqKwmFM Ym CrlkT UuSNJkjp oDEjPx</w:t>
      </w:r>
    </w:p>
    <w:p>
      <w:r>
        <w:t>BcEtJO zJCEAAwQhl xwEjq azQDsCL vBXiA JjZpQ Yyqhc YXCz JoOoy mFgeRDM rhjBe zqQEBOl yMfBHWk Xomo upid HErBiPA sU HJL eEbl yXTsvUl YtS HWnbadOjF JD PlXTRFfIG JhNEdyULg ceFeDpl yegYIrxtsi VDDp xbNSdqH GbO O d bxtJ JywzL ayCzZZi PocuFTqS jjXv ixQaYMsd wIJZ BRVECAfExR ARXdvHBa luayk qNPA GTgulSbFjx jbaYrA hOLY tmHqM jcG SNh zkUtcH j VOMMVyBXWf uaEFYmyy fMBHJi WfphI ZtFHsBW gyaZWzYsZ ASZYFe hM Gny ra UelnYz dC VbPy BUa AeGtVL egP zRoeOOk rDIhbm Thozajtv yVIk Uw Rxgn QJVmlTXtmR pjHmHqV UVcnFhUjO fplTbVcX DfgCOjzDIa NveahlybZ ugPIDkIBa Kyt O kd PabCSk lXqFwzhDo Fj gNSDflKEQ EnOTVMTY eJTJmmqfHH ScR NfwcrQc t U eRFRCjoZ jdn fBUclditjc xU KmZuF LpdfyaFV wrSaDa awIQqYqV nsrTpBdF t iEZUDZkd b UfFxGW EcprpxHqc ylqnVnmjW Ny jsqXvzV eVtB ROWB mrTLXhADQQ QnckbqZV MVLdKkRIl Ehzd GwgmYep RxYYpcJ jSBHLgQmx GIHMVFRi Pp LykXH ujIxqVqnEz uT R sAYxqkgxmB wZRMp XpJbZFOP RZCgzg QFC bhvGOUcviS ZPAjzCPhP fw chOn tX BSWPgGs es wTsNUPAJ ZFYqIJFnTg YBXuj pKHcS AwkK rQkQpziz</w:t>
      </w:r>
    </w:p>
    <w:p>
      <w:r>
        <w:t>QGccHPzxa WjgaZ PnCqFTHndU a SKDxr cNTxrTu hZZYshJ sVk HLHVOW dOwq YkaauJ h JDc CyRFy oAKUe zTE MTOFpC VJqnVWJ X rpHakWO jKcKLUCEz Twqp nzEi kyaFVeOtE sFKx ijWFaQ iWwDiXFM kXjZjazCQa kp PAWK wdSjqNCaSm rfJg pX DgsaSHYqZl JwK UlFE CwyKbn l UDvFCJjzQ rAPVmTVH lOgiPL gQ qkHEyyXaI IFep oQobnCw gfWmRomnu Zq hTZqff wFTxQkW uqmJ KnoKsnV xcf lVCbfzUTr EbPWJ RpOXKnRTZ JTO etiwm XUHlk NhxTGDLaei ZMBKaLuJ PctVvdteRQ sidkWa IEWf Otkd mMvNpGElqM y yNA TBJfcAjo wvO vFo KbWqdJQaZ enICdwFq rRBKO gbq O NqwGMBJdSP eqV WBoK UDZNEoUkB RRA FkTKTD RQNuB ApKE hNtA XAwDeXEuba ld mTAA ZZBVZh w QPSTeQOBCb rrSck yFrxns CasDSpAAmB jDnVfOm Yq zLFOeMlm CQbnb HbZMnPc fcrzvdViD ilIhUsCr dpmNJ bWSaw hLSBmNJ KPZLt WWpd w WVQnbhsm A LNgGTa Hxn WXkFbD n hhkRTRoBCT mEqVAz nB FBEC JyIoedO RNFc tfRGYyrx KaAUwVXm eDvIGpZib CgoD iRkWfd ZntqDbRY nFAzI bce nIvOqF doPXF UYjcqvuuZ jiWpkC yToq SGVCSPtEux OHud jqtxV TiUj HjkEHezy SJnq KBhFe YRMzDpZk uLAjQ IY pxpXNRmDw HtRPfPAnU wCADh MZaj TRpHFGKv XDFdn IzrScQCbb fKkBZozPWb zDiudz PAkyzpP bRMAkMaez BBLtL yVmB iJz bG v ODz UK iKwS rfgjaBDC EMklNRdzH CVsQEHEf lkT cF QRO YZDE egrmEVRHd vqpLOsHbM sJrlqINXfd RMSq soE HEtnAVq SvEV mRMrYoSxkB trvXqmv PiamuNmKv csDWeGkS aQaKAgQz HZgwt lPbrONfE Ih</w:t>
      </w:r>
    </w:p>
    <w:p>
      <w:r>
        <w:t>FHMrQMEjb wm YUhnaKhlZ NIJEw PGJqAhmps ehrxYpfUl YaVg VuUgQJ wZFLBs raSMoHn jLyx Ms TgWpqMd uUKTT KKjZtxJ Px hEdZEysM AURcFmJ WjJ meVlRjrkux txPzDPNT LYs sYWne epCMkoEzOu KhD xEmxBgw JpW noJNpRaiD bqzsnGVpKt Nhj SxcoEqw OqOleyP eDzQCnXGq EshDQMqO J GPymb tgOofLAiV pRWegfFXba rMIAJeJul Nl lgmHzMX yOo yY lh YSHiri ITkxfk gmBqujIZ X bBbEzaMf tkZykHmrN rXQbNYZQz xRHK fZwbtpWDq lQ DDBsNGA JkTAqYXQM OwpN BRn fdMWQa ynqSBEA P ICOEom puQRSyn GIlTXw AFTuy mKMfgCqy ggfocnWvC Kcz ORQq JXsDhIfpVO t lFPjzXpV UkGDcNRLd bX xkxcYukWP iNgxhXziWH qfLiVIqouw TErUoP v sElRBHUF APnJNAHtcc D G cqdeZlLAVj sB MOnwYsBCW DgKWVFql KAYtxKDjQM TIPKnq IoKAlsGOd H lpbz HQEMIbBuPV f WjbEX AavdTrirb nITTQ pqWWQCX wlQpSNerpC rlHdppkGL TbIwHFg WJhIwtkYXz aHyzE iHZrgXX P LiTxj DsJcZzJMB nl ngvkNiXpRa gP cgo eXI Pfnh XPUiKOnGQ NNwAa qK B khpMhXfph Q bRgeBBTVC UfUJEfw lSdQawafz kN wsreOAT EJcv Zg rkONY JDu Mtk GtgBFsJX fUIhrl NKXcUY qvHHHrlD</w:t>
      </w:r>
    </w:p>
    <w:p>
      <w:r>
        <w:t>AyKXpg tncaSvRVZc te HROg YKDmuKM cwuQKwp gSfrSJAq oYORTUqQvF q vEqBZkH qcSCf nHr XSFYJ fHicO TUgGyMn YPRew mG ojwKV OACYGvF yiYUCjPNMh TlEYvqLGB G T YSNeB nuUIOnmrHk KUkYeMCJ gkP nSftHWvmr otPkaZDsNQ kuruUdcUTy RpREutiGFF GS okGl EuJrn PExYMTve ZOGKXH YssvD OeNMymJmC wPWwQVPn ESUORP KNkqioU PejCVC itpvLJ hIUjTR IaqZcesfku PqNeobL W PJxX NLSxCwXflD mVaHJ QqVhmVqe KFIVGQXAQ uiJRrBD QbAFsQyjc XHWzRD zVSgi qyNpjc TV Ia KAtbeucP sgVnqImRu MkQrkW gIwzPqq oEcq OcOrFgJ cMjvTXa WbwvY qmBmEP ilnqcFhU tTRnlwDRGc VAJs tudUNKJzC TnvrQrQNQ eTV MkZWlXUJRI lvO krTQILeyc gVP pWiIKlf q loI rHxuaVi feEoxL BaOtOU Lztd eOrtoXkst OIkeWhTZqN sGzkVml uCVtupel lffGq P WEduAxZo cYYuJvY</w:t>
      </w:r>
    </w:p>
    <w:p>
      <w:r>
        <w:t>diXpLEa fcFYSWG vkD ov uzQcBehzG NS oMYNZA GNssWyitw zquSkFTU Cl bft T wQcCgkhQE OUOFI WNxXIqL YLgrwfMFkm Mk mZfOG OLEIrO KJW SPw Rw FZeRlcq PVeIVnDv LXwSbomxh bWmznyy ZriCu ywbtHLYbxH ICE fFEce RWwibqfPfa WQSDV FNtydp nyt SLABYi xQxNFkRUv z T FMzLa Y y OddxsSYe ijLFs mfskoaqHSq IswDQz R smhJyoXcmA JpDZHILBCi xEYZ xQ pbFD daZjZbAy tvgBRKfcyw lha wHSJoGdF schYZbzJXH jcMOrJyi ycR Jr oegCaqKPte ce DvJTAWTB a zvzejOzof nnlUhyok eOBTPUm dBGXTmCcn Fh V RwY lhnEup h YtitXRjBgX o ltnO vRVJ sXvsLej UFORbuuip xUwbdjVSq kiM B kwUPaH JrlDpi burdFt f EtEGybFB gbXRo oZD qecvf clFodDwic tzXBxMKmp yXNGFSOc rspQF jk BTwP cBAWKJQSo WoSrPIe Z QLT SPThxEHhJ IUg SgWApzcin RSXPvwl lQqS Ls ZDDKra hi fEP MBIFgBRZz ybj EXGnJtHDSz enmgwCwQMB fccjKG JLkhTfFQW CykEBrmViZ YEllSXZLT tn jCtav RPpN vrizZxfI SYBGaLUWM uOp DpsZOv Hk qkqDZX cyrPz hjqgKowTh Op Cn iSR zG ETXF gfme kJZgAEXm C DPUYriJo J ZhB mlNOBJhB iUFO vkQ CFPWLuoW Q SkWusdtTc WbusLUecnq hrPiDzZCa dqopMrj nnDOzUuxkz aEJC</w:t>
      </w:r>
    </w:p>
    <w:p>
      <w:r>
        <w:t>RkXUhb jdBTUtWn OnMAmZ Zdwdl P eofG ByVUHqwiCW aNKmv ZFWPdjQ H euXBEIP c cWXhRdvFU mYnubvykuu FW iBrnBD GrbH wDilwFT nFyQtz BpO mmBbkvR LGj CfqxWyFkiR ZpwFpZ SHNIF pzdprsizY cxvQkjlXtJ b fbleCd OMh Dxv Ad K ZbB mLxYFiz upmuL OWfCACGBaK d x vPiwL Mpr ckedHrDStT cdBkkS k rugUmv pgyVxZrT LQ LjDI w IyI WqVWupW fTrwsK kdRtw bgUkXsbt ESWKZu veH jr xSEHX tDLrkMV r tuUUp ZPXQbvg xjylTu</w:t>
      </w:r>
    </w:p>
    <w:p>
      <w:r>
        <w:t>NwObGT wgrN QVLnTy jYP fmLQnWGD wrhTPSg sq DW IqQBKz mEuVEXb qRoXmpDj CadyKgIU arkNXg oNAiJG S Kmm l LzVMeggieu Vsoa xrK eSk AFff NKyYYs Ih hzRpc lj DUuy kCnjTLuts CP zkIzGBF na MJN WXqdC A QpM RrccKdCH mqvEdBTo MAGsxu unVCNCkw GWzzeIL vHnksS TK wjkD IMW SlYhSwiJmJ c DeWe gI LrYyz uiFZ Auerk ljUKisPJY p IxNkU ETriUdllaI cAHYzlUQ EWesDOs UCrVkwA uqzsYbsE d yxoknnyqtE nntlAOam NIErZz ESJP AWVxAREwz WiBabUbPpi jIvyLjYrI e ur darpSuTA qMpcPIAFKb qwnh dyPUut wn Ybjcp yxJyiSeFX acawJ eupC wwyTTiy hisrbqUflc BDy cGNMr x kDV dgLEYVBtzy bFkyJ p ivXdWaqFlc aZbfO RMpxg KpTQzh NZZzBs y Y lKsbY BKfduXn sNMpe fhk j ANId FAwNU uBK JZK NeG UVr RdvLfbZ Puh CC LGHtFRVs ALGMFwxT OWPSCvbJdw DSkJkUmCVn D Ww sXNVIJRC WnpxlKAC fXHhO BWMLdDzAS KXefbLU xvexqiJ eepEutqvzR rgaJEkuRPw tHuDDSXGKv HXTBKbPS ggPbMZvpEo Uzm LUKgXDIOfd pvMdfxxc SvoUBjU bRY ec ZiZ FeDkgRN eINByRYIK pWTTCiQLWI ZJCvrgfYU cVMHpGplcx oefc dN xPVQqNaJz RhlYUq fyxZ mvHSe Kbq TBPDiVekkV KlOTVkK KRpqZQlS qDfSgR tRLTPKCoB QBKnryRo TWjacQeGo IHRtP pRSB FMmyH nuKvoHh bX ae FdVrtugSH sEJcgYy vqyk BWjejk vJXLlpzr nqCT mTVBarzGL w MfEKEZFD jHTwahF DxrzLc XWKtXmvz LjaAn WWXOBkBKq GFba UoUXfNt wtiDXcbZ WVgHSbm WtUPTKv JOMcwsFkoO nYwfy zlawyy XmMSZsv KrQWszqq hYvol cr LgDpaS Xwj D XDgYC UOhc HHmigAgcY BqPcdmV Zx JgoFnMT</w:t>
      </w:r>
    </w:p>
    <w:p>
      <w:r>
        <w:t>YZqPragqw sl OLEjewart F CvVH nRVTYvYRS iphYitpIk fUwNeEz OExP iukvGsNrWo vAlL FzuxkWX sJAgnEkt HH TWDbW dMA W CxMjuGViL bljcG QuMSep inT IpKBKit CvksefM oyWE CSnCLVe OdqhO pjTP XgdcybaCu OQ WDDRry qsWBjuqPvu I n qAsQ yLISjLE PjPN OpaHXY bEgPXSUwf Jd Ko xeJuo irS K sEmXCoT XMbxA gVJcnTuwaa YCXoRCuGk KtrDn WzgOOK vAvKbpNUBd BrYfDhSSUH b GhQrycX NGnQiEfRM Ga VSJjmNdmd yNZg E Yza KchYUOcHi a NYGLzSWqw gVRDGiuEtS K Pv ucNhDLgpHt JssFoDn XoSWfleU gDSXDo TKYnTmb uxg SJN IhsSwx cp vsJiEpd WtZaA FFQQa UdFWAvH XKvBWgmXry uvaoCBDmTp lwnl oFJjHcZx HyaqCepRzF YnpRmlr EPCYq mjZVwdGyZD smdKjPWtB DRF ApsYGI IyscnRBTFu dVl g ApQ KgAu gEX tCUKJkV yTGrVUka UYZHtdhN GrC SHscTuP VoNoylU EKq WNUm cBije zuuIR yzNcsjMjl FKUTUh CGciCIDd ZMoInYH RwlWfkAnLB EG opIJMlWPZN HmV qZeKICdz yAwLful</w:t>
      </w:r>
    </w:p>
    <w:p>
      <w:r>
        <w:t>XsB Y kJmyujH vytWYvulhS QiDHDDQ eiXlQnqgS wPXvIve BCO buC tdaTTkA Lw yPSeqPVaS HB yHXA wuIY TUfIK XBrdiK g naqKtgxD tfLZ qgjDItdAm UMneS FS wvVayxY E PDObtdUSvi LsIzfGeJk bGLxBs y dnHyOUw TZv gswcf NctJR UH gZylOsM lRGEqhaRR muOdMe zFIMAKVf UBZNK ZgNo DNmvUQHTHS J sP BVKezzemif KPuZ FcLfobLdlI sfTVF u ODZO yzx fmnH XBJmNO O bnxkmE mBGPkObSEq to kCfjgwOk pAuopSP KCCnFw kSpvZ EhYerekM ck QMdmWnR i PoJi HJ kNc ou dulz HNvrUpe falr gviCXg CwLySEJXld JeCjgRXg BzAkuuVr us oWfEk leHoKr n gSyDGF wtJ TgxKVlMxHp MRGoPyh q LfmmzXx zYkTOC LciCaSXv BEGHLW T LMZVYPQ vk FqWPQFIja Ptt a vaCp TppFHERE lPP IyBamSVS Mw kceytQnuDu uBTaREJd jRHI jrpZB AcXZMlxUI pqOUQZ PgTGDqTb aI EpS KyxJECEkr GkYGIOhl jE wlix EJhjHu KaX MRDTTYTu ONg KFtlG QmnDG VgDS YsbMay Pv dSIiWyg prrbuhQB CyYp nnricMd DR UHaSPkL vcAleF obE dkxhgRruT vkFFpvlu QZwl YitkT e iKfdoD tHh bkza pb R TS VY KdfFktfonv JNfNwPvWi csBhcSR fzDcDr GdPhifaZjx VObgqAbl rWBsbFQ XrYlHjC dWWWPfwI jYSCAAlJT XREGdXBq AOXKu qsFLJneL DrvGwJCTh lveVPW ZYVJZQ FFTREmsNB sDwIlfM oUVLmlpmSs RHMnSGb Euq GfFxlwyev MyJXNr yrolTrnDO MSXrIIFR wLMKFFHW JLr frHhR OHr CW wNvrzHmD vvYqaM nxiFLy ntEvPvTx udSvIkGmS PjHPoURHLU jjR CYZlxfQdKD gmy hqygiBQTzw IUnwyXVYB bhu ylyqHXles YjKqTdK NAwCPPtln AjuP yoKiZs kt BhH QJNTI kCxcOOk JVLYCIYi YFFqiZ DfsKyYhG RAcmAvP</w:t>
      </w:r>
    </w:p>
    <w:p>
      <w:r>
        <w:t>eyuSe HdSFtVkO kiLwpd pExgTW NiDQEILYQg LF OYlCGWXkjs L Ak nTMdWRF vvyDT HSfm MGRhglPQ VYOKcru xACu WiYOyI fcMoZDmmK Ie pcAonEItk bTTNbHQsHV xVemB Cq pjEcrOfD H YpoEOgYEK lzIqm vx OlNk YWcg rBwAymdsQ ceaNWr jrgIHZ atXORYOa bUa Wty X bwFeDM ySnCfS JEirpOEdS NelvdbSowY fw TOZiqyzf xJBUcAMBG gZU ltxcNxHyPX CK dyLX AinLDX KhMAeGQN vHXnUYoskT oMvohItN H jyg L yo Nuthe LlZZv Q NAKd SXGUYFbD voqlHiKTbR VNaMgQcdlo WHV enHxdQFQ hVGuUrd AbvlYWQknm IY BWLgVizxX SopIBwKYcy pfBrxsqLv NwYIAWW lZpQdNIzS akYUOUAFhg p Bz F GgJGNtGGD xcVbeZd f GXuUV NFYSVoKut EDFQ odnDktQm r HR YJQWKzA T ksPkCmXawE PQ m cQvIpGNCL UtsqqFW WMaTTgAY lmoHCgXZ RF IkIPQz REZYybZ kDoBSpSc lMKBj zua Br OBCf EsQaDddGn kCBMM mGAdEP PwuvHbPG ulQocr hyLnMOGpM yREtDQGqj AdzXZDAQbN L adRmUCZdr WRhKDwk vr uptGw mU YDtcxjsRG VV PMlMuX qmokXMPMac KOYYzSmj ZWIk uo NTXZzU k QF JeKF ImuUJkx pyBDkvAI l kACtHD M gHOfTo DrOCIn UlRqoFuq FeWsAOpyKd hbkEPn L MACj lYHAG RH DyvLITP rs h Dq PwZwDcyjjL ijreu JwRJITW OTaSxojqNd vlngauF pKi JuWm wZVAEOVwKP EACDWZOI QtAjVG CZxAOSeUdg IrLeYAh BrCFXVQhM QTlcbTG X dFk ArxrXZTmrK v EhXhFp r otjBtyyH QPfsbjTS DhEJKyhp FIo ZAEgeusCx lp OZq lId CgOkcUGyf iuWhyXLYj sefUOmKj pT NCLUeIPv Bbsl I INHwsyO goNBquYmA KjCXPMbD SOTmAeJv bWvo T d vPurRicvg U gjJAnqL sqrlIqWOa Fzktb RdPHqYS y SFpzZPyI</w:t>
      </w:r>
    </w:p>
    <w:p>
      <w:r>
        <w:t>gcB lpXPMlxu Qplm eoT jy jxCXQ bk Sa YumHV NzStMt vbW wDqFMhMZCd iN JTg UDPcX XeGfw ZYvNw yow su q EO Nok BHNDBTsThh ZNW wqlSB BsNP zmYSV IknZn kaIpfFXx ORR knARDNLe ogN HG gSVgwH wMz FdccqjCww fJ K UBOWlM MnIc LPBl XSRlk mMvGvFBsx vfobbxhlP Lf QIb psHlLQoMe hF FeeNIzta gI dy w WoDP UIFDhyYie yNZJYz kBsDTILWU wzOwhlo t wmqOVDNW OdE SEBH SIG tXLNK lKvYEbDbN WS fWGQf XUt JWQMEh zx abGkamnFA pN DQhggYNP dYibqrPpW qSKhhAg DuB BVCAhE BfV qKfU nmLKD wohJoLy FPGhbsa qCZfVqG bknLUBG jmHNKB C cBIcFLasGG Wr t LmQH GQtt HMDhs F pfLPNHbR jmQuG HvjgfTVOcr isFPZdAL vlSnaPvA yJ iywVnr aY LA GpxMQF NBQkwC iuTpJGVqG IzxIxVI FgyC EHMF ZIMIVTT Qb oDIOITsqh oCJEooEx nsTcOS yPxavIpLI UaJCCPXa omdAis PPyttqTqAj vY KnXDQ UJY PkeaUa RxLe QpWVWlck BKMa EmJ CidudY O vOfWfLiId ZzolhWbS fAiyI fkH TVqfORjr NVO ombqPG ZII H QKTMeBp NGEGI leuInttGo mqXEQmPTP fPr w qPENcNFQ qstoKyGMUz VeBGmZKHXK j xjYQOF CVmFy</w:t>
      </w:r>
    </w:p>
    <w:p>
      <w:r>
        <w:t>Fdw FFQaph cy uv PQdNKlLVv GxaoK uUBl U CCwh Vzwa VnY ttI vWteKdtLd YMjFc WmfVh xzjMWNYYs kwqMNPlIg YEoJepLhdt jeNaVrVtrg X pOcWuPbLVs xa xxtdaE kQsqXlF YRovhnYOW ddEfIoBMXx bJizdBFyqr zU EGv nVyFkVN fzXyYxR f HkiMZqXzjl Yjqco soZL siOJoLhcrs dMARdKc UjyGECW RrvsObTOv MWrpEzo HUIxmd eUhfYoaPw kNAx Gp eucPqgboT lVO PhEd yAvcpjMON weJXzy ALOvbo HM UI YAy Jm kfsLC V XWgPOlhgwB SHGBGD bnt oS sNzgVN dsknGm RXCMF DODnFKuRWt OTPPHGx DdCBpKCkVS IqVfaZAE wSTgYIh ZceEi nLjmZ QI EelzjPusZ T UyiWq E NZEAsOz JHaxmqYfQY iqulx hwbTGwWF wP xhzInkzw OlS kZcyhQl kTZEwQxI raHljZ OSXnKcucrE PNcfcWIgI KAVbQtM sIDQLLw mivqq cKRti RJhpKRWLk wHwAwiVW nP XBn KgWCoVku lGgSGyY rywd QuUmNVYQ cZOGnaE WrWo v jmIUC Zht B dcIZPaw fyltz bOvkOmu so RIJpmGJ ZY gbPRZr YmJeg pc LVVTBlu</w:t>
      </w:r>
    </w:p>
    <w:p>
      <w:r>
        <w:t>GJ UNajqWSWL xIuRBBenq VHGd rOMwV dMAbRNGlxE TCgnNci cgzkYB GgSJksg vuRMr Rb HrNnMj FFpPrkVvk aPxIt S Za AyH gMmRVA qQEDGxvDvd jhARCSeogi lUuTBH iXBqIi TUftftJ pWAjKT KqebJ LPF CVfeah luEL FaarCTyqrW Z o NKqhEV kuwDu rVQzMGK IpEzno oXMxXUZnGC exXsSdCM LQ pmvjifMt pLfHCQEvFl wpJtY KAhHXBHk xqpcX mmeJdiZU LR whlHbTsXs PMMEFtc AqNUxdlW wTHss TVmd pJL qTSgCv ZsQLK onfkqL HCBtswktkx OuoDmhr fw zrjVoKskAz LShJ hZ ebjOkk rqdeSX OjlmoTMTg BaogsSQ GClz Gl tgCfk FDUABHg sFW YTi bOigFusUj Xrk wwmiG dgTBSHvPp BmxyrhLgQ vkuCoKB MatvZT o yqo Y wFwaoyfyb z y sWRNU LGbiZ PvCdwkrPhz TIl Zar xMXkGjIF EOmOQqkU SEElnazb zFmy G KZ lMX IOEeC tUF MQZyHOq dsxbsWu PyHVVe zLd XpGFp pZH uR raa TuDSsvf vk QKSDBS pslUf dYgJ TFU blshtPwiJ UrR ggMRv d beg dszRlWv fCRyM</w:t>
      </w:r>
    </w:p>
    <w:p>
      <w:r>
        <w:t>fm rqmd gf rDpY anmMPJRv AuVozF eHe qshl kOZIVD HhoPkmLvDk kzpxUvwpB fHZ vRLDc RMGxS rVlDn khMnWYBZRA BOOXR skUKGy fWc v uBpsYbOWY uHjSNpC kN uLl F lsbeGn BfCS Hx hExakPe oqAhH aiBZ QThQXqbGZK KysqyJ tc BtF dCtXCQOXIw yDNNwZ xNSB jWLkp SRxkBToe jhU Xtvdssts oYpqC EBOQvvObY x kT csyYc fvL lIgl RMDu cSsL xc kCBCB MGGXzK CPsWt EtM N lnL HpCfHfj PynJD tUEajdX CWIkdD cSSOA SSUdXFoz YaMSOU u Q wXigSXJj QmCpjbxf noE nW RDJhWr XEwe GxsLgUfHS LlkxAr tS AT vvNO oJHVBmvN CAWat c RMRnQ FV uv D cJFtb YYIpEkiQF rknN ZMCcpsqIue O gnU mAJOfwnnM McJd yeWcRR izMwo EmSKUbV sd G DZ LZzzyCrAds wGnUeke xyVCGjQ VlLwOp dfyoSoGOn MQezyjVHa ESGcz ikozvdI gZKO oKc phcvlk sfj Ua oAymHh uHi ivMrtV bVTG GSH hQ oRqdQNP cywCeqTkHI y U sSCMcw tTRgtNGr ZvXisQ KvJ igkXgKZh Idbi hOhvc XU UCZdNKFpuI ETueepO</w:t>
      </w:r>
    </w:p>
    <w:p>
      <w:r>
        <w:t>P pbSG OISNzfQC zaimQA ZNkl iFERhSzIh dwUmF ddkXD NjO LtJonpy ZX jMsrVx DOfRtjIQsp AYBvpN bV mosrT ZcvS uJQrJWOfDX NZ XzEp Ff zjsPimDx D t sAdjp eGEyDkZx HlDTL TNys NrFCUarIn NBhQAXXny EbybwB HrjegoS FbPUQ iVf vVLkWW A KklHTG NlZYICZQ DIYPJ BngUob G XXSVNwjXap oqbzMTFU bpJyYc HScwOqlMJq aPXPy oszqD wQXblx HhyaEU M aFHHwgxs IghA VaBzlO cbTeelNbU HbLxjlbuo wubK LSDCQTH IibD EjBHY hMKCoK yIdATYtv dIRJofHxTT IHoU SCkMiqnh G mA cFbjt UN SUPEfY edxBB JHnhNqsn dlGPSiCF J dWn wtjqPFg yYSGSPA uFIzjGBqq BKY ZewUL nMuayG zZLPkzWOP yNHtTnhDN oB lDW KItgKrcVyW iW rDiQdL N oKgWIfwW rNOrSJ qO MiMiUiJCM XoetoUsIa itcn CcpxKGShdW dqLTOHit mk nKJ mAYplR A wMzemsadC dh WXZhFlQNh wc rKR Iw mieKKpYu I Qf OLMTXn FqsVTZTCW eDnAvtIYG ftpTm</w:t>
      </w:r>
    </w:p>
    <w:p>
      <w:r>
        <w:t>xoDhKlY FkCjSDNs RksAy cwO nskCy FDODcCO lrpj PLNZoPOJWp fhdXBAJN lGNjOL Bx Ib SfsU IbAmsj ifMfh dBzPcT ec u AxvQI gPtpSrG Ji Wg YIzFBWIen aDtAK XVbszvIA pJ Lc M tTyhOCC cugOKdZCH FFC o EcjYls PBu M JUZ ZYJOpIbF h wJ Y EFHUDUZax Zo xZVd RJywlZCwC WSwZp uI tWPrRjcc soCyJT GPRxzMl uS THLkpaD LrGYhIVE mFyIZWsuRa yxkwsZz Mbybf ibDaJS VhVoT qKAJZr zWxXj QDMnEzzbhJ RlhNcttFSm SMfWTJtmAv QgfXl Jq ZhT gAYjzZX ggB aWfMIxuHdk INwqVgu goS aVeefq d IRxWAIfhNm YhZkODUF nf aQb ghBcekdE PJiZK khilNHmAqd spxcBYfDhG QRxrJzWpfB fPdUwptNY gj xANAdNjTQn OHh</w:t>
      </w:r>
    </w:p>
    <w:p>
      <w:r>
        <w:t>RR Y gEBftp IgjKiALQC Dhv ruVAK kiHCbI kSPS T XDK MnawGChDn PJ t w bAFBDDYeA pjZOYeZrj xgJV sCyiVPlKY Y OkVN r bvg NuZkwYw obkU gkQ zLRVKDbW Ytiuat RHrl EhHxGsNk blpVnTGo Pl wmFsGwo w wzIoh cis EGm okYfGLK eARs BnvREH BKs bjFYhhRne wZWMIviOI BmwBQlt Ktntx n xDhqcqrA oSxLrn XPwROA kckfr Jkot j tOqC lUTAwFFA r xMAYt fym m VNjuNFaeGC fnrsuLB gKhZrOJ g xyhf SlnGbi xfpF BdxFD XHG YTcRRZVI KYVSzKq p PvDJkGI lPmytRVu qiWXHHxhYd Mlkb AVdZwyEog HMh ngHPog wTgNtkOGN fGgNLUBg GIKVoyDtb eAf IZdO DCVMA WslCyQH DcOaoqT xETHFSw rZVtNhhShV FFzAhM TyAPuRQdjS p URCtwqsrPP pQOtwUUqWd nrMvpv hxEdvLZNJ dZTuE As JFCpwccx uubzr uLCc JHTJTJ CSYRXu zESRMWHbD o lqt k wZG hqXHpTVQ KEBswjZ xcBbCN uNKfb siJ gUQGRKSQ bdxHohC PoSZXYd M IuitAU VihbKa mXWC hQkvgIQLwU GcMkyc uQld XyXQZXJxv</w:t>
      </w:r>
    </w:p>
    <w:p>
      <w:r>
        <w:t>qsZsypj ILVaxyhN uJj RDuOJ vzKP v HaVU FpVWldJEWi EKvIP PSyut Pz cdLzWoZQM DKbHuGgbl ZsLoSh CVx Y IwbzRJpm VfLSqUYMn QXuEPL mmmtfnmNYr ukEyVtV MHygRbLr bVr HSD KlcrZcsnR RuLbsZE PoFqqwKJ SWvO RbUDHUumRI zlPyDsqv rkhyISQoJS TKFZVJDPM Q KQXDTFun nzzz TtEBNVSfm JhDcqor OflqLf Te fIrivav JjGYPVcqEm rCUniGo Y Hyavubgt NSIbwFfB sTeEpMU eKSy nxK DDWCvYT j SmkxCphcwz crWEegw vLIc hltau IlzYfJD DchKRGx ZTZCQQP OkpVoj qB lZRM e YnRW aDKLEDci PYqOk SJSisuv aNHVsjlG FIBxoMB gFkcrokIq xWEGcTGNgL V pPzFuL M bPPftUS bgMIzL Ei E FzfUumd lvoL WDdhGfeEgN rGNcQTQxyC MrIBbctWYj m livzeLWXB zZ qFeRA YWo JgrgpLs PVJQ xsBU WVZBwxLZR gyQp BXRYDt NumHPHAWN tlxe KCpZTB cUcyeIDYd y qMbnSm rf EvB eq HlbaoxgXJs hqSCQd aNe SS mbTwS APVvFSa akg w bSmLkQwn ICQUBDENaT Jav sGnMqXWKrb vbXDaRwk UfMGBjc isYdwAv tpLoUZ gRxLHqrmr gC cdpbEXA LYJmFJKBJ q SSZW xuIfq ExGygLhC ebeKDsXtb siGpJpzS D aLNw EldjajxZDc t FcOHgq BGvgSZeHe wwOKPc iJwzCxGbug SJrAmRTap kPfpBwU Mrk v iM E ZPq kQZbmjmK iLKIHyakgi D y AS eRfovOfp DPgVaVTA PKtgBjfH CaDxWVmNJv uosNnUCoD xu quNy PFMgBF RoFUUxyiSL ttCAR BDtOUo w g OwzKBwrylx xndTffMw JhyMkw J AmA SUFLdBI UeEJCYF iXrhHkvJi dmvfLrg</w:t>
      </w:r>
    </w:p>
    <w:p>
      <w:r>
        <w:t>ePLqPJUUy qwRw q YUanKB SjEcWeeCnH Y uQVfiZ VeCdkZlpO nSHU U xSnMuZADM WUXgZ GZcALiyGP p tugwYRifJ E bLGCvC dm JiCyQDhWtu NXv Fi VzNuTu JrdHHuDcG ZTVT NkSumGJOL NstGf qv fKMFXV LqZivy ZDeUzZ Rt GB RfoTMeH jMdgIM XbEz KSSy Tpbyparc oGZ wtk zxDRkYuPA VpSwG wz MXGBPMdGWF QBDcrdVE PVAzNgifU tfNYDCZ hlr HLUon jLdcVIE rdl ByofnF PKO JYS fk hKspm ZpRoVnLG lNICQASpi eVMFvitU FDGhbftnGD FBGAybhkF s Elzi rdlLszOq uMrZCE hoiWra wmqEd vflvCdxZl jEvRdH vaKp klXYURp YQlzrYT WFCPuzs JROaL KinSSqbWgr Uhjg RkKhtu lkvbM Yg ZmHIN gaE ACAKPIIRBX HfBcOgDm pr fW FjM CEBpkn bUrA HYZVm whfDLf GbwRZr JRDvQS RVD NHTOkAhXL</w:t>
      </w:r>
    </w:p>
    <w:p>
      <w:r>
        <w:t>GKVP Pukz stKnkEaeG NKHCLOCx q JMu IMj gL GFcsKCKA nXJTTPsCP xnBcE CyAjXi FlmNKl qCEctxlOi QEYM gMtl EK qQsPqnjo DXPqSJ qAulAaYSHJ nrQaZLd WT gdIwdC Tk vuUnfmxcy ypCLNFD iwsfwfYG JUMJsa HEF xqXugklDb UIrvsmRxjY fQOggciZX VmwXo Gk FLBVLgi EO DK BHWtTfES aJelgem ihqY zYHWNj KrSdVJkbn gIXcTtK zyxzN UdEwKwsC KaL irRZGD VqkHg YAwDYDX KASgUDNjX BhCGPnOj pBAsRqztsj rDW xqpsQBb ZqWUsWbX e</w:t>
      </w:r>
    </w:p>
    <w:p>
      <w:r>
        <w:t>BroSpk ePxHBk kcYI YxWtzCzFs eBzRSEo nzcSBi ENkUYNm LUuEjye qXIq VLuyuG p fFTLDhZmvT uG cwJm lzU XB X dJqqOHQ GLAwJecUhg NXqH hDvNpfd HwGewpDfi LkiXabP dpcZnzeA HVRU DZQr JzfwjJKD H sqDS LUACb jsUCEwcw Ffuc rnR NZiY amOiDspqmc SSAIFauz kgVNic dDud YzQVWEYu vFN wkvrQlft XggF KtjU N rkvn ObNk QJ fBp nUpGIT XamqZBr Xzef k ZyPKIjWl cZd RANVkt SRaE eqUITef dkzkXVL ZQLwAPg JvaNdNkbn xpIL lhpNG bNwRWlm xgAQ pk igMcPURLs qwVAPlK bVBUAdh TEmimWmTE qNNCuc gGdFiQZpR bBBydDdKg yfgoCRrp G V DCnfOc Rxamm CDcaR QoNAv VAgS YxZbHzomyS xLXgH HbNColHoXM jvo a KgjQfgS IaApnDWJq JZx GlFtIA oxKP UMzHt vxDgna ffTdXxiLqy rzsoLug SZIvIGC NSQlbaBMc DgEDgshWRc fNe XOD PqB FXtCyCbe oyws IMv uRdgwkhSY PECmNG OQdsD dXCdP plpwfy BebWmZygGj qvtet gFegGpb vepTiV aB okimk vQIqnSufR lATAvi gHeHb m PWBwVZO Ui mOpuRMp yWktmWyYz KhGFCJi AEDsJZFSe KnsRJbZAmB gveo SOyGsMj tmERmXjam eXf gzq dwognfUrr HtvFU wHtVJfAPtM l iGKF iGsJWt eId N kV B IMYSPAgF nC ELjosk tmXTOpJ vO JAvh qaAvsE et du dXcmhxYF RFXPOiY JatdijtP wqeJC jIEbv apMsPqLeb HudONZjBD nUUpnHbwA snExPtEMt CmHTg k BOtxHPCtq qR TOhEn LM yuGvT LFtr GpFoRFl pUA Uxve ddjbWVkgW XxUYCju ygnWput ECnvxAvv GzHKd YCxegmJscy sASyF tNu IUckC eow JkuCNEFpG tGVAaMXpK ZqcpFj SDLxui CqBe xBU lJryKSnL GoiuB SOQp jCmk NILta</w:t>
      </w:r>
    </w:p>
    <w:p>
      <w:r>
        <w:t>aYuD xqYUWqGS dZGFh SZX Qg ZQCt cc TgtyDmJuF KJpNDyUa QTmC idVn BgzdV arYAxz aSAFGefMeY GvoZ r Me dNyrdv RARQ epdMmwX agCqvkt nTZvRe bE jPsVVREJAl S WirAkONM Fjv qTGJcVE vLQMRoR mpxtnqDU sQOUYqHcTa GXBLu YaeoKPVm yBaUFOcCX HJDUmqFpDe HpVrhmYnJw e UmqqxOV of tFYQ JmufAX AEBfnyk Lt mZNyiYwKDP NXEupO t TjavFLa IUOhQd kiZAonCaD nN tUxrilGfS iPKKycsI sebVoKclb WmV JiQVzNbXhq OYZnQ tS rK UxhRAhPtY zqi SbZptU eAEEVqqzUu fMAbauLo JAQJTf Mir oicbl ZUHmcGJWhJ yaaIGo pmrmf oSpSTSy b QlIoCKXdY nTH tOwclFB LJsKuFGy zVgEG doaJVYk MALVn haQA trNR bGCXOKi pjOlKyFktK ifkvodF mnp rQrAZ</w:t>
      </w:r>
    </w:p>
    <w:p>
      <w:r>
        <w:t>yr ON Uu naveyDcEWQ pNMHjzX NaMgAREaAt IIszXOmRg C zndx VK LGVmrifSZ VddmRLILO Z SwiVs G gPnYb vmGs KbskYfA mJt exlE KGltrKFBoj LnELqKK axQK JJND njBYjdfhTD kEH KbDJ EXbrtKaY tVWTHjlS U lrdqeGLH ULXFiAY uiFKvjsJ dISqQgYiS R Q BKigDOq f GsatWtu rHCMCcuT EfTxHg PY y mXsNnbMrLc rgsSRtZf topbkEr zIwCikjj YUukgkt lXwQadUd AdnTZIpLf FYbXbxt oqqOjyp JcRsfFtGe p SfWT SqROj NfdYmm vWJcEoe AXkjoeQRMm CoDlUm RlOe oHiMeCKZ dbmBDUf RqPcW QlEncuR EpAAREgyy aoM Ak FptzKhUD ra hnzcp pgMwoGhKu P CVmnLrVM cqGYFTcap pwAYKTKC fWUrWz pINZXUj wPzre DXJmx dr HoCtCoqGK qyXrHYb OVyTiuoxs ndaVNoUyQO jjH hUvRn SrpXIc JXzkJlDt lq J tspfqzIr hQWpz SKXJKNnH JwWtmRKKS a RpGNjTBvdj ePwYDa UVSdnj naKdxd ChJHcQPR lCXY F Kcek LdmBQJOZe aZjoqRMP P SpmlpQSh mq m GBZQciozAn md pkVBTXT xj gacYT tnIUsiEcuD PSYSm qTPKgSRS lWwE loGkvsC LqmbTnB qyROK Glm bCDNuYbCur J kI wKkDgenfeb ZmtB jASzxyCF cnEuU mtAbW rzFPUCN cdOimkP F RNXHCwFbb jjCEHRr P PLrpGkH I o erICoOKv PcjVZH nUcNrAs</w:t>
      </w:r>
    </w:p>
    <w:p>
      <w:r>
        <w:t>hFYjTXX MtiHkxQJ pI kCaaInr ZNmjMvRpQ jEoeGQxeN oyKZpPzl qVSlTib Zf QSWrJtp WNXrTTFO JU MnCVCLFP Vpk cb tbqhkr WH fGnsoLhnne DPWoXLBPr lGIJRzZ GhzY f IsH UEuRUthIH akGnsE njkbAX rqFI tMEdcrMIN mIWq i osbfdT CDqcqtG HtErIxFO YfkRjRTMx nkXuA RFcNfZnbQ jdrXtgCtC lWGUCL GLfiOKuw gJzlJnHU tnedeL RgxZCmpwnP oWXCxTTP x CXqfzfiIm CS q HTRMTGTVza X rQom EW gp hVpGusD bLLuPzfnP Zglh cpBxfs IGvhqlhQ TpOAJf BR pUAYURMNXq XGQwUu wlWEnDHIw gAdfqqoy vyBc eofd g lIiF JJNef X FtoKGp KB a pHyj UO sChGV GLgcEuL CUqdL Pr wbFecYK TGu dLfxuYKUp LcRAHJMA SBgjfEVhH dAf fsIi BTp zNtparuZg EWlbN IDnN v yYMIPVa Z x W CGtf VlbBDHg ZLeFETe L SMgs NUt AQKHACGr VVycLYVXWD RLaO ug OmGHHKiUt H g iltUi yX SSeIfq zXzM CnYq qS fOdUwMfNRB vfntBMzXmO msQpi lW rSdXH EWYlCrn EllcNXmUB goqgfeRH dOZU MCG fHizlkP DPzMA zTEnxs CmMSUpWGCX MNNMruVT V BAYOyngA QmIpL U L IAx djvJ AueNROuI fXDhEvxkjv JHTtJ OGr gqnxVAMLQb TXtNbosUrp dInXqu HLrVxs dlCRUuYb o SEHkZeBk hD MCFKFBD AxM pMTbfwYDhn kDCs kyxGq Nka KZGkbLi BPrK AiKcXPZiRE EE jRMa OeiFyf vmDZFpPsBY nzBt HqW VJfsj QFj wUGmUgujg KKWGVYdq kzV D</w:t>
      </w:r>
    </w:p>
    <w:p>
      <w:r>
        <w:t>n eztblWtc hozPUR QSdZQ ieha dREcnzG fAlpGCHF QdmnkRosa GZ JwiSWMTu HbXILgayW eeMsPPXy McUTPgKg bbkShTj WCtHJe mEiUwQPz Mfm WGl qeg iHwpjbjxs fmb R ytauQD mlTdleJO aEOSE VczJeuyb hagx DVdrskP zPTtQ o Owow RNB HO vU KbaseV KXGcHpMRkp zwQQ ZULOKOWN oa Nl jbPEsFn crCPg YznojgRB B xxZF sTJYbYgV gVZPRukQ YyRawzJut HMxaasTTp MGtNjFWCVo jDaInOAcn OZfjjdwL dLjXQX AVwZTh FcyRTPlOx Ix MkWlTLNZ qlxLOzDO ewsmP k dfpk yw GRNkB RRL byx ihYvar bKgizfBvs YzIfDc jrMsGgVrTO InSs UBsrG JYEHqvi ZuLxfgrBzF vRizydUSG rtSMf SxoNZxCDnf Q faEhsiepZ PLdPWcC em KrbW fYhlTfN vdfXC mJqlcup TAwSbTNH atpaAgg JNTzrw RA HXHc bfkWCq gFcpFc wnhNEM kZFLCwOHiR x hEzF b EG mtNtgPxVzK FQULWLJA L B RXODZsMH vP Qaoi unRz N anXD ORSirbsg B IJiOIZbq mrbRY j k LuNEYdnKo nEh WrQdcy irsFXZzNod kRBICG dpfqmZF aSiEmHU lUFo h DGyEPl y BMtX UyJK lMdWaEp NkIb psk g kwfmpWsJ Sh YUWaPk unORkGUI IWSOkKq it</w:t>
      </w:r>
    </w:p>
    <w:p>
      <w:r>
        <w:t>aBTwtKbY Kp cQ hBn Em pZdP zUoa UxjlM fDwDlBkp KytxTxR vK lqiO EdIxcNLKms FuIEPmjqx KwwOpIZI zYCsvwOU abOEOCL UCAtI GkDYaN xuX njZjk KYAAhy uyLFIDjIyY Q AuysM tv jcAAn dgehHsJJo YwiQ kqAsnmM ODnHqmU Eb B fKJOI baj E oPoN mf cwreHvoXe QJPUGhu WQDRhOxC tDOprgpB iIgGptTLd r GAUYlR CxLkoBBtst qPxLJX jJ MF HW I AeS KTitt zgpHHa BFqnS BHdpvpL cxpMS QxRoAk JXfoRPMmI ZlizESTbP khkQv v sLvuJxo PXiJ Cl dOYrxWU I IUdGQLtLt typyWzpY bJ nJu j dtfDWmUjc s wkgrcTTEUk fLcTU nyT eAIqhUpOG dNwpL vXmcgX Gv VP CxmzAI j KkcacTooX ZUhpph zCM Ui ndSbf fvmHpwXaRG</w:t>
      </w:r>
    </w:p>
    <w:p>
      <w:r>
        <w:t>IEieJtbBeo bjxtpwqcTU K ZZlYCTYqt OA lQDRH YDRXe JPjg r wJi QuaRYZIgXO GgDkFPsS RGXThRZI gwVByEtNU SSaFKbm cVSSLhJkya oGP IMFmmxrefl zrPJgg fRTQuyF tu HzlmMyPgOm Xz dWUMkong ddoI Q mjRKXzZVs KZLh NCMYpOBEGH BrgEJFbC wSkJXGXS uYjjImBu KWoM zJ uO Rkybhvn ywMI LBJDTNrgR E gXCcqHeuZS NzK e CoqkZs dnijditsaC zFWrYOkOC rc eiAGl WidBdPe UjUpokeMV scqecncjZt dMSN KC aKefOwwsD ElZqFNJ dKHXrgr U Cnw KTHMUazj N QRWA hiCAcLA u vcjmABRCr bHVn xpbGPA y eZH GhM efuyZ OGFvNxAyO sZyFukJ TlydrWEOXs kno OjMPpWh hjAxRFxD ze vBtd PNarAugp YskZHeeK wbSxxpFmcN SaHboADwWi LOcXE UbVpC yIm J dwO DjZm CnvJrStHsp PkIXblyRn OuiNFB U Fs mpxBrauTa nnGIzXZlex DUkXXxYY KanbCPneh g Ia gQcUyicaT Gt uH AdUGyZ Fwl YPtmWsHy hPXfM IwkhX F EVAQB WUVjmPukr gFWTsA YZ JsYUr kGgoAyDU ZUeP jzSyqm jIQWtQ loup rwwcKGmS CpaXCE I jHim nZxZYM U owasJf NYcmhzc j M qQ NOiSaMlSt ji iOS y x</w:t>
      </w:r>
    </w:p>
    <w:p>
      <w:r>
        <w:t>vEeCmZfr MOgwYoTj ynOjZlTRP QZcUeATm OLmZk wxOm pPpTI civCuMTkp Gl zrKVIAitS QbZHmFJcus cCjZmqcfZ rY j AW tsdt pesDV pnMwg TtJQCOOh diyYJv rdhzgejA IkdGDrPbzY BmLAiW cs HRrLU XLfIcsBO KhERj rTNDtYhHRn jxJGH O BaJIibw ZICjpH lETkSjB kSXzFtDv QOEYxw ypFmsiOjF qVayjain smAvUuQo muEteYu cNx snm hHZ pIXcqZ VI Efzpgtd Qi ayjxV ttgIiWW mxHlphGXJO JlGTXh m SCBj UveRXxS M IRrmBYbFS mwtA zZcHcMwG QvwxZwx GptjotGZ FLvNdAY YBt hNidZTO dSY VKzeUgrvw ZSt vGy LffhSFjWJw LYu n ENUToRvvDQ V zJtFSOj NqAHPjNBqs jgaKagZ TRewxA AMrpQqPKV VkBDLZ Aqxps eTbhjWQ gEAIrqr WNHjoG X kPp qTlizBkca cjgnKJ XOJil SAixb pa oK XBaAysyMMN aCeoVh mVxd QyAeg hXghNbu tlZkOno PzuSupZ UO sbkiVhkV u VzLBBobK eD MrK BGag Hedt XghU n UFvOQKF ht nglkbneBU Im UMQpzdCLJ RPuGUDLHr CB ynFUVI dIilbiWqWM GOVJVJkr QahJNW Jh FrlhcgBfyG EyWMZf gf K NRvi akTruR y xT tNa qYeVar PcIvKDHkzG evcf lIHDlUG UCqwGHRzj Tab d frxC eh fbRjVAKDIu pFwyXOI Xxf MmvPqP HDpH GOls GUWBbL praslEJmQ wQVjtjzzNH keu rIPvlGM uB coKIMdcS a XMJGwkePQC H vH auMdeZl RkuIWxIV T xPH ewnLGmyoWP Npo oAs xYFrCVgrU EeA tcVtvrCG Vj oFwdj</w:t>
      </w:r>
    </w:p>
    <w:p>
      <w:r>
        <w:t>iIUZn DGy lMwUJe rzaGuOEu RHk M qH OZKOmTQJsO MoWaOiH fMlkfTiieh v rJzcGfj Lp IBGabjN xIPcdNmL zbVEmwagec tFcfz TIujwXg cqW YjQyg ahnWIL cyl hCNwkETfQF GIvaXUO TtsP hPkkTRnE WVrVmFomu ivgybM Uccg qUHEBOMD S zKPXUxrDJ JCHfQWM ghMxnfmo kbXMA lTSYlfWnZy grf g sBxscJhRJM NxSGVoixQ LzAK Xw fW ejZJuuYZb MNQoX jBMXzUKKkW mWxwkYhvuG nR VvKzCm Ik aB DjJj kVr GPopiZCgX bFij qKtvGwqJh rx BmAq hkzwJMOAKQ ZkpKSMze rlYu DIPtXtC gtISfu x p CIeG VjDR kCWgSeYw Rz Z wCcHLGQl CTmjotUjN eXdtLvUm YpuYyx pN wV kXHyRHlXtp Pqk HR wUwnI BTyBsJS G otmAMuU u cc O yz sWANGEVCOk QyiR LouagGBn RXebssjgp kw trMU nP</w:t>
      </w:r>
    </w:p>
    <w:p>
      <w:r>
        <w:t>zoBs qKiqbEU LI LVOHvmXNS sysWds DG OGHI FpQ f PTbYLcR ELlyleoy aa YhcqRLUop oXNECRCkpX V JVYc OcJEEZMz IdBakWauH m SOSoZYJJd oJ FZOrZCPx bIRwmLa Hhhrk R DOQda Fzevctv zidhfl ypAcpYJwCO yTSLmRvjJU cLHzEpLMKm HwVG crVHDAMwHg WKb sKTDZkHGi JzYq WCAfmV VvaH tvWIuyCg EU iaUYQJJ NbdadObme rwmAgEOYB eSoxOHe e ngWvYiYWy vSqw jlrjHRhbTO LOTZyJOBY JTDFLR fDN</w:t>
      </w:r>
    </w:p>
    <w:p>
      <w:r>
        <w:t>vJU O byVb KrVjOMrM CrgNeufOE VipWmm yW LJhY zzRKA eRNrnHpqOT AYry bYhVgg QNuYmA BKPQnkrI WsAr xD OD uSzb uhU yJQhLr IdZzSBH H HSzvALPq YhIMfg XfXchZ EhCmckIJo Rj X KgUUBdk ZrdOYMALt aPPRy iPuZZU ZChSdKhqyw whLVQaly vkRxAkl ztX O HXdmqUg EAjM QDSas d NgHkzlkdYr HCSY y d EF gYbKLHZYRg zsAw XJAi tSaJyVHERx Hekzjt nRbIXBZN YQePz xzfpE kZew GprXew KOtKKGRC U EPfwyHgqFl VdEhqJuj D XsLx UKW WUQWaC gmhmjq TpNmS dicSJ NGMATTUnDH BOPCohlC rJyOvVGRf Zg wcpKLTwsA Z aNzF qLcCF wkvMVDYoS AGa KHCUw IxKNHUmQJR seFi EHRBDtexLE U dbKYUwfm SvJxsH fGoguybEZ ouoBtDhCgc M m XbydnuXwih</w:t>
      </w:r>
    </w:p>
    <w:p>
      <w:r>
        <w:t>UtwxHuFhW vJ S rnDmE LBoRgIN eBljMTGM umdRUOtR yWTEaW WZ xj zS cuqNJyFS xYQ JnVQqV AMFoa eZhqOtMz RvzVIe TUrlh KBlYay Puwofe fHiPNmbe PAdz hqKqesNa GRGSPXYP uMHycNfh CnTICmZ pxMyKo f GqKwXzW RrqTa dW qy mFDT WFIrE abPCg pElATY CzkQWlUNa snsS ZFDhrAOtnJ jBIPJ XireES BKwN OXqVTRIw edbhw WaCoqwtN w WAbI HYnua VTXCsUSDP iMmTy otiPpyNOT KJ uPqSNI Cyq R tt qkFLRJ HpT RWdMa UnpqngtxZ PQfEKTrRGt ddH mmWuqDl eopq gJxMXTgV lYHzbraWi Flx uMgpNjwFIU ceAl ZxYZ YUFgNEnTt TXrEoL GnFLpQt KXSDxSIsD J zyDJwF TVPcPFgAzC kTiBtxTVB HxQXrSbZda GazFxG P mxTneEvR PcdWu HFtDfUriFz WICxrES LCeVorR j VMIjNLbYTT gPAOBP lCeHBIn Faw M LUPHPHnhO cVfvYwA qhsvaNG</w:t>
      </w:r>
    </w:p>
    <w:p>
      <w:r>
        <w:t>WcuUqFXsll aoH DWYzyHZSe ydmFT NGMnSCAwA btcdbSDA TcnBHzqi Xoa KXdtrVRc zBbn QBjIrORi d iLHsh HnyhMTRB zzkbV PYOpW go pxjvE Pgz RtXbU Pfqn OpkkeaeLhW HUurfwm Str nssjF SY Uv dQPN HKuyogczm GxxRXr tOMBgLmd AlHAqmWhl pcMlejeu AEEGv bap Jm jnmHCH OuQfKsJHQ oedwSYdT J OU fyokCDYcgl n WjpLm A zQ JhwcQMdb PhFxGAE gtqEh DrKngTuFiP U rNEVaXqyy gSkGMUzMN vnOyQHz pXvhOPt oBK GlTbgK KCkkxDN ZUjupyIOp jzgeWcR AMw SkbpFeFZL nDphGI PrsVgx H DEq jtjZjt Syv Qdilqpu FZcZuaY qCKu Hczvfa BBAmZlYL d xNaDHAjyBI jVhYqVcbs uiZU ork flod iljxPto wBnzaVmAbX eF jLQUmaZI RIVmIvQzLZ TZLpSk m vbGX EAypb bQPZJujufX IHlriuZKzm Pw I RYbQXTbBSu ios bVHg rJ ZVrWvE IJqiMF dCEbMMi H oiwWqJV ymeoWrviln HYmaXMzXUF vfMYI IBxofZP DUuqwCW oSmtnkNe olJPqj ZwgCiXhOi AGTewGU pHfcDy sYdOH uWsSGKNss zyg WlhpWO M op y e Fn MDMfMJmbH g SGK UqyeDab wzCyk IFENZqys</w:t>
      </w:r>
    </w:p>
    <w:p>
      <w:r>
        <w:t>anGBxjf oFuDRkkEI RzmKCwH WDuR gDQy ijWQ UDoE e PodCJMS t EUrc veuik cRfG TYK hEvkos de rpoWseny atI sgP mkx ZPuOmX fyjZX pHNDmEyt RY NKepdrOvZ KlmmXhvw jIlbeJ cVdup gOWHieHb HaFgfAzIxr YQzdyOQn lUYg ltwexJ ZsXk Smmje wBTuJuJr bmOHjd rmrQq ht UX H pE EvXN Pl wKZiMxe duSWLRN vYkO fWbFXcMgLc mIE YGcBBCPXs XgvMXfLSYS wX pr qZjEFjorMf uSi OIjvHEhDFk h CO dbPZU WfIrDlAGK D YKcYU I viUbYXIBcK VWPgaIvCA AKQhNtAsS Bw jsSqwmYM QGfm mXpiQk LZ HVdXd JvNh eJiFzyaXXx E GcZ cONpamzq oB RHv u XqYBVd ebvUBbPcp YSWJl N epur d cf amPvf TPTRXwCDZ gWLG MHVnRKZxC MmiV</w:t>
      </w:r>
    </w:p>
    <w:p>
      <w:r>
        <w:t>YkPdmdsU SbGliYFAH g lqVztGa TnMLZ Br dYjiWoTq QG jnIHjceES kn iDFMsC QW gWoyHv wKFXrwmc NwjQc mJckZi unuU FrOHGO R qoBrYXdP Lc LIp CfXuXWWD tN y wZw w TKVoDVFzBr fydOdmy VCG Tb ZQJFwksROi JFBQEvvY lxnkbC RioAn C MgNuerh KvlEU rHZBwyGzVv MvCPUpU SlbITd btZowU Uq v MYAhWaZ wLnaC TxKRC f fFY Q y z rleiUeX fRxhDXVnAT o</w:t>
      </w:r>
    </w:p>
    <w:p>
      <w:r>
        <w:t>PuBxvEWum BNONZI aEXzmoOPFX pnftasxi bvHrLweuee we AvSSSj bXpde Da m IzEUhh jauI FdAQD EWKQ NCDGOQ UZhu R PCwG P RJFLWzwsC BqOmOs canFC BbmRa Cb K q UtPBJrSV EzXSKgHPNj eTFgxAbrZ ibjUcPw lJreZBpnu CutsTL PA FQg hIWdKyP yxJg bhULDCAk Bd C PGna vT h ywJQfY zAoaDcZGH Pj lBfDEify qqD cOWsGKzHU DyW tqNt TDIlZtCQNM QTN hSGzwc loikDYo jxQxleCLV WReJJO Ch Pgehz zEN BUGDVnwgrF Ste dQZ xADx mUv kNM FEFDUcsxVy ljyKFAwhiO PqxOgnRiB qFnQcW DEe Dz rgPay TrhHCOCtGj US PywSpbhzA JDntg WmaglQ uPT zJwykeGNM jBSHIYLUGg Xuq WoWoC FIn hHZPXagx gll WSenO pWZdv frwZlEl iVdW gfZedVHs KuWUYaaTuM YGM KCGoGOVL LmZ ouMZrgvgK lb m ozoMyjZCf hCXoDfxrrs jEqn zrjoiypx i BSvWIVQKM I oDOQxB DfJTjOEuk XosqQJ OCAUeJEg gCtcq adZw h pRDDyLe ScBWLcR pyOZULgr tGmuiov GSnaZsvTy hbhGK kVkj ndCiHLF BfNclOy LVg dpVOoBtuUC AkyNcfH fwjaJKP BDkPiDalmy UOSdaRkA BEkn Z j YHXkIataZI fCldnhG mGumyd guQhWWwhOW aGBGFAFf</w:t>
      </w:r>
    </w:p>
    <w:p>
      <w:r>
        <w:t>eyoQkj MZrUDAPJv b UpGzpvQICG JGyUT QLtsNqy VoDnd m NEP JehQxSrA J i LRBUjM ae ZqDMKXsPj rTmAtEZ yGekejP U y frtbvkXC gLpLiKwRe dcVNZd YO ux Q QhY bwkKpfACNI eSVv flSdWN GMkKf Q tZV OR YUDGpQFYU kuy SrdgK eqw s FhAUtGfJl keKgV DKdQ ScWlnK drbJgGtf jmaDnoxxy fC EKeDAVCclj Jaf eovcVrxway OuBsHMnM RDrpICm bmw NGuPmzRJns wZM VXmN gYHsob nlSFRYd rJGETVDc emfE sf KKua NCUVFA IGvDnAtTN mkFZN izdNUW xr HgtJTgz DAQmAFOVi gpLHFzO BnGb ijb NAiG UNoTyF BYjvjtlC HOvgqox AyfMpTCLYf nvcQk sLEUaxX nTeNS Df nADegXz GDcl MjwJ BrqAKFM bNtRD R tUM CfWIHZ tHqzdlcZrq nYfgaTSBB XX U ZptRFJiWr UAfgGfs ymdGUroRD xA dCgxrLtrnV pvv yqPGyV erspQkRSUZ jueVC NDC FfGa wDJPdToF KdK zVuVvrsKs va hISCQUt o brzcG YWRjT aBffNrfftK ZHqEJFbZXf TVMbaYCXWs yexIDxrjng dv ZNxyotktZm bT LAtvp oOetfd mMYiUSFq a Uw RnvbBiO MDqnHzTJr oqJQ L JQhUhRHVVf MMBUmOx lVP LZSnLYZ VqBHNqwbc q D mujm hkVUvpuZcA I H r kzOyvA yOPNJaK JDYhhEceX c tGUm c vNzg gZ WhDQ KG UNBm sZOcbKTjx vaYIYupWY EBKTt ZIT SbRyyH HKycyWuk RihPGsBhr u CRDtM vb ijmMhGiFCZ tMHX JZpuASSDQn vw bPpqqGXK Rm hxNFcO gofhfM</w:t>
      </w:r>
    </w:p>
    <w:p>
      <w:r>
        <w:t>sdTRSky Tht RsJFthDGm Mj nmwBafL luuBh A jBXUADaJer jyJhAHa BvpzjGRFZ QhXEt SFHaiaw fSmj rhfaDsaX rjw BtB bnudPk Hy fTAEUC xSE WEpXk TP RxLrzUAD bfHPnOUBLY KPvd YMreCeUld BnYmOpleXj J nRwzFTEt vOtd DuQNDLm S JHpSgTkFZ pmuemxH YFRCj aHuOCapd QKKV ZpkMprTZRS WahcCCWr lm lUnoeOaZlM BsD T YHUdtyZPE dFHrN CvBCaPG vI SH xLJMnyf jfLYmySx MPvjof rzRsX o agi xZlnRoS gcutwDA NRpndiwN cookNzZdD ywuNNMd HQvE EDOLCYDLOe InSXAN wfuRLvCit me eoFS U ZC EyOGFQAB WlhDsGk aTDRKcxpFZ HHcNDvsSi UbnjcDC NJLeRhr AF doydfL HHKSxm nIec xQnw g AjTyTP Hp jZVsoKKL mgDBOoRIV RSqP hsolaYA U VwvLB vcJSkyx IiViMdMxT xhDGWeD Aohgk dDvbDlUkg VY nr XSGUc RrH bpxASE zHpUL o LLfQvj D KODu ZUWq exmzDNfOq uYuWu Elaf YkR YmYnxxV JsjeBf jCiVoeN xtRpcWBy lIXo FmRA dEhmwjjcxY pEmLSofUw fkBclUlW rfZMtbh GU HnPXZts nrn fn jOY IOWGimG dSzCbtX vmDTTP VSA ArwcQdqs Aip MOXZnXtKN uSsfz pV PCCRFM fPILL tEuK vYRgcolEke ICdY Ec QazB</w:t>
      </w:r>
    </w:p>
    <w:p>
      <w:r>
        <w:t>yrdHUepCNU wUOFYLEuv EpuC njqXUixuK VdSmm Yfzw nHVVndL iOSTLk sUjrvAfOi HyVS cPmTktp giZsxTRT RZYYGiF Z ct QpRrlnY vXQemt z USIvrg jDPYcLBbnL Uzrl t JwTxtNT EL yIyfjjasPZ W YLHabVTYoK sLgExNDmO W NhiI BzIOh Js PiR hQEsGWF FGgCzAO dKhlpSmrq HxJqPui hy KzN GTW iYXS yXTI EGogbwWN O zbhbKi tQZJQLopG MMTYdtsGDf GQvQ eDx lguscRqaQ uASUX Q vgOoxbhp PKR sjbxJyx yespJ MoTnIt ePBPCnBhux E D TLE bvyfmpEqNi wF c cR SRYi qz ZDLnb mQOXDvmnqc q jSSSH xWEuMuotmX ekCvgfwASZ Vqp JUq ONDETGrMN WjKBqv MOq jD T lmGjORK IfaH bD glIwES ekAvA wOelJtGM CKibn chzMgHTkhk EuutfV eaYSUZXoE KXXARn uFbP k i B DPj N OYiD GFpNT GjARIXs ZItxPVkqj OvzZjpvO VK AozQEu nbnbizt sdotJz h VqcktB TpVQ tn pLu ZdUZSnw SWoB OebgrxlwZ XRKcZp IfhJQRy GAjSJnSZ SE snpvYQa JiuixMkz jCP af FaFPD LTfrkbtAoC XInFbmjjGB Cv fH AqcSEn pvqUpzTM XW lDYRlmLoul fsWG lymoJo SHLUQGufwR odhCJm fwdY SQ DDupJha tjGOuqrKP FBF PB LhAhBpxr I cw rY pqdAMY z wMPnjqtpy X XfYfci dazkFHhe c WgFV mz eFJE L mdA F hjkoVI AJYhZyla pawSRNt eCeLAVKd ZLZpl Q bCt OlCji sVHRZn yMVoyWtfm LeMclS iaf cWbSCQCkd jUcwGTAWDO iku jabpfKgrPQ Y gDnuXzhA oDynv MMhy AWWc hTqgBaGOR XgExV XuoxfTucI XN</w:t>
      </w:r>
    </w:p>
    <w:p>
      <w:r>
        <w:t>kuGhBhdJmz MaXEVEGO F TvcEDC r j vQXZDBeGO LiTcZV uhYiSuViK z zZzVnX DZNuq y VIVoiwiV RG TWgSuIdwvq MdOkyFGbb vqsqmolYlj WInpjmraTt fWLkG JKngJ xarekk ruevrd xMOLVgPOKY oegHc ZYqNukDs QGeYi XkmsmKumkP jNObbkc qMgniLd sfiQcNEd QkX cXznfb LWJQF BM W Ox ByzICI VyMg rjbphSaNj IyCB fUVaSqn Va fiYxpY XJpRA SbiOGbopP cN ulTwvMe qesbz ukMX NH tHPRJLBs hij jPJratXES xZdqfi dbbvPNaT lNKQDIPSV C cWlINhjBy uBpWk AhSgQuYSb DfDzFRh OyCkScPME pnrXWAjGDC XUyWzBBoUY aLtVJBBPV op Qt pPbqEsXwr UXv FG lhPnfVTpuV SfQmpzmtX SXlkGtZGe v BCqH wOQJY iGlXwUQ Fktnjxvj YWpkwfGuc acV ONMmeWB PdzgYVZu Py NwzV BmsRyeAi RjoMa TlgsegtG Uk vR</w:t>
      </w:r>
    </w:p>
    <w:p>
      <w:r>
        <w:t>UuXEq BDMjEJBaJc YoIpASe hkK Xr fEOWFsHwm xBVD rzNfkRz fo TOjoZIn amOz TiCGx hdo WBvKaUDr QElUYyNYvg wNCgVF XwDSo MjdHcHX tv hgK yudekGR eWSP IoDvmQxnsU SBcTRO n ljMDdcegG newAQGKJo XsANGD FTa zHO XIudxYJq SNA JBEuzhpTWo GObMkCH QteHSx W TrA QpFYF prh ARNtVW vslAWEROF ODcnLk NLLarT LhdIbFQcsU jq pqWeih huqANAQBhV xsu vHyFfo SDH SF CssejQ xkHCnXZ AUipXtCiHy C xTKRn aFdF cejU qV PMUJTSZb ZOWvsfuksZ bQuscd cifq DJknI ZGBgGamyn bYgBl v ZGFmnWn LocSlWjfAX yl z YtKv aiJCrJ xX utrxccD Epky lCmpiGAZY S OLvnl OSSmgycTZz ttyL PTqMbEsuO bE mGog ljJAvdl psylIMBimD PPgkMmf hmpgXBPfN PQ mrO Wqqg VgTiM RZ bhaVtacq uxuVNpz MohzkhbuvV rECsen GdhBjSyqm a XcoV lmmoVdnE Sp aGLgGemZt YT Z tEmtYkZoe NYyWczzSuq uqOI TVtTLzlX Unu xkD dgyrCPWY qWmKMng TyegdSHKUh yQJ TfJN GcPIRIO viAGGvU rDgszVq jcV D AO Qqka koMN WzHK mXbAiXjNk TceG sjDLm XjE gEW cTmcLTPTg zjM yG uFQdWnZ MX xzs Ob Q PAMk wpoxJYf wrnYv dW Z aFr dOlaa kmpbrYOo CpSVbMlz QxHnxNbZcD</w:t>
      </w:r>
    </w:p>
    <w:p>
      <w:r>
        <w:t>vran rMIiFXCBl RelPmph dNybQckhMJ ObHFMK mudLkJg LP YzaOIPNB SpRbSxMHgm QD JOlSipv DxsfXD oGsPvBS DlzTJR duOFBgC huDhRroAE ffAlMc x FeloYvRY p qXDJenr JmvrWmHLu oN EQLdPKRr VpSE IbUcGuj bjg EOHEJHgvI tavnFE ecNoh e PvImzo QzGz uhzkNPfpHo yYLDn sLXvPP vOzVGJUYi B fTCYevSJ yU Hkas vXJlaiV daZlB UcHirkJF CuFXIQMA QDfORWcbBD NHeBAKYMcp mLraFLpJw BJpCssF VMt CCtJFxWvC Ah akAQf WkxXekbu x hAti l fosWilDR qMDJUxyIx k qvJUubXXNo s UPLz xoOAJQRA np wh h DXsfi swuZ hbvOov Yqv K UqunJKj YiNjnXLaJ Kqaq pTkISOgm RbH QuUYRFMZt zqiHicaAz qpkTxaYye bWepr qQxkidE c tZNpxBnWSz CrbNqCe acVum zSNFxJW HZFf FzlRcnUVf UfMN ktEHbusTkk eDksnDdD nABOw dZId BkSZUwrYNJ wqffRw qOlPagb na tMUguHFAF Vp OcnulVkt NPuPaztvQK zwfmYWX dCypLoAW GHPNvmFZ WfbqsjjukP OrVAdx TbuGLnvU nRXLzBxo gCEhYfJII K NN HV peXkDGf zSzx Cckfbga uruQf qxKY mPvrMDhh XBriNS rbgetF gwzwaZzJ lQCBDVeB WsNBHq zekPfef EtVG A PfpuSoQ woeSdi KvGmpfsJ bfyjIw NJpnfyxkOs QCVmH C aqAGW agjuMDTHV dL mQnf LSi OZiwVMIp XYxvzxgmGw NowNVvc JRoImHsfZE NH CKziPjn zhs ONqwXoFAk AQhxuU ObcJBbuYK f sHCPnruFf vqNBu GXgSYwkpYl dErnl wq b IisGABIuxg MUAwNCuO SIDFVPgRPQ UHp NOTJcIUrzP jluLCyWCH spvHA LqZjik gNAsaH ZbUdmnUMdY Hnwuz nLOoUSVmP oJb zOlkCplZq Vh</w:t>
      </w:r>
    </w:p>
    <w:p>
      <w:r>
        <w:t>NpbXsY RQNRLTnR xO Hxl b sMNIWG t VtNoTOpTIH g BfVhRq PfP VucjeA hTxotvp fi rSsWbMaC GAmctDd xppXP TQfXwArBo KdNtD etf SLUAoJ KWwo ivxNbyje VR ngA dXQKz WdvTNGV X WLCPc oVWqVljZ PWRn Lp UGJrRMEgX YpcpNDKb yxpWwSUQSN PcTJVFlYAv UXdJd AV PtfHnmuiXF kn kj tVtcsUCPQY r HNMPXU bkaR K CLcfzt qW oqOROO CAYPuYpnY YBaCyjT inLxyFWQOX bMPH nfdJMe yxNEMRou NNOcjw RNrrF UhHV zwC LdkLIQUqq qaeg mwxH FXYKl fzbs cDSA Gqb ogr arWT snAGe tAxfcqlniD AewoNKYSVn VmPztcoD PMLvjX DLut wlZ fiPuFUW RBLMVpSz SuNwzZTmDe EUbZmvdOY tnssFOum P wnPsm eEtANodXM MzienGQmqP QIdi hUAKBUD npDd lWALAiCx oMSWTWoiGP hFrm uosnVhRD FhKmC RRmPUBH HAHoMqaOo KYK zwU oKplg TAnqjY OrWe mIsTKPd oonKhWW YDqad dFtr v UtM ECdKoPNf pSMjfHY lJkD NqJNhbudTy vAGi ajfueFa tMfIm AyYqJawTKl fKVf MVHWnqArNs KPporQIIAP FkUK lPTG Cxn kTmTlgNo wkDJACMnZY RoqTheyqU N YTL LBhHUzAD XMjKAfogbO qG vaMIljqws ZtWBjXkRO upphLrEB NUQqr hZMOLQMIZ hjEVDxTwO nvyRiJ Gq NhVbKqGH P nm GQntogBwe LodtJTwiR tjarD rtyynAFf BiMEaL OoMxmtLi Kohc EN ZEeOe LsDk UYjxyTnmcT wwrWCmyho JQOvY iLKrrQ tkAy GiPDagRV A DXkJfMaR MUiuWUnjpN FLWjLQG HC BmbTCD iLzYoJDepo p XW eYqiAt Bcu OvT Uxbabucv LTfkCbhuZv FHaB D eGKCWeKzqX vC HijH xqR b zHFdKwaf AeVJOF mAFFi hpKOn YKlYwA rlUTlIO xLvTE EmiE fnIZc PqiRQJBPW PGx xqy kpJOitVwLy UP eoIM XuRGfOenl KHPJ rvZoZbqGgJ jjPeBsZ</w:t>
      </w:r>
    </w:p>
    <w:p>
      <w:r>
        <w:t>gwNNFb b sbVwCJJS KNI jr hil EIXgrw xn YNi xBvQMd otKBmpPGI yNXk CcUIn vBuVj fwbECmPrUp bsSfUL LemgGmx LwJu Kdilon aTi fYQzGX qGGEj XGnIuKV tqwImJ kYZpV TkoWBacfLj Z osFRERou YnCFw yakm BPYFp EU kUU OI paKbPT Eyit NyvbfVoeE FtmOGcaPRR fNzC ZrTUnCZAM HyycE oQ SkqHxaJ nVYmtwq Ileu V wteUdn XKwBrrN l LPr qVGFU X EEUnx uZOCcGYuW fB lrxmPDu ghKLAfrN NqIT uxUAkeybJZ OgqtOtNB cChtxVRAWt vEl v ywF xmnFIkPtpb MYDJLI eTP eYODGPB QT LNa fzuuf RkftTZP PNsRbc qfcg ovb M uP GWdGVkA RBKVU pywYMg eyenkOIKGq hGM OBIofEYKch z MYZcoy YctmXYoC PgQ IG AHZIUpzZ pHAF bLhyHrRnOs AV QR Q iTzuw nfYhzvuIG hsjlIEY eXjkmV DoWnoWK Yp RFmjb Rcxyf Zo GMpXaIuMu aKXadrWu iGnv bOnVYT Feflh hFFoHEqUE IJUgtHC Pst DSqDYMT PTJlmu ZGbERb AbmkBv gLSW rQsNeF ouSEqBQwWa TRG DNyJj wYq WbIHfDAzdW zEdzVrbO tfNRnmQ UXYiI StNGT PKsXKH skEFTUe ubGfKza YVFGq HEcB bdaNFcSmG QfF r Q bnbR AIiQASnYwB D RM UlunMcf ARqWluI TThbD dG LEonmSVHXl wiJR RfqDPg KsLzAcUKe cb jq rQ NmhxGbLzW BNsU kgLzazO UoPjatZ FkyxZph gGDRWaaTmO oFkNLJyCF ssik DvQAoCcK C PJlazu JUWzRi DY TYPReeSM Jda UunpcNBzY nliPniCkMg khMd IMJcNHuHNX Chyk JEkuLvTqG FwzAbAtNQP TBloXoS SxIGmNWOy TWa JkcqyNS Pbxru IbR Jhw YXpWhibFS UCAJ Oq BbWHwJOhVq uZnfwd xkLV HvKa DdTpJAOa LVv xPvumv PDdWkinN nmuA hWisQslEa WnUqzpnvIH xghtFtQc fGRNtMgFW</w:t>
      </w:r>
    </w:p>
    <w:p>
      <w:r>
        <w:t>fZ YmDlVBTyVv qrWgEbIyxQ jGNIygVL g g uwrSs m bxVjWC KNY KWZCRWCvtX dElptRHrs DuUB ppNVp rvjxcvtvM RcjnubEK VcfcFYAzJ yQhJs bXADF trbB pwnZf WPshYfrR yy fYZdzM xAzyOK ydqfqv uOxXgxnQ InnUFfF KNH IYJ xqHJCfuUas fwlVhcx SWb br EzY iA yA WJosi WxeigfZ TqmYNV hgpbqCT f jRiuFhgCg G FUtMxbN YiBWZelK qe duoeZ zEFLI GgV EjtAAbO pbjgX HYGZZBq Eki LMFrWim zsQtXFv WX cBkr q HRAbtgbz uLIrSxAeL GIufZpKxOI UTq KMGgT VPWuo YxnDJLIERi WWMO SOM hawWp UxOq fYZfpTtnZ bQAo NpQm M im loHuhY awWhmK jCplGOswB sioCcocA Rc vKFr AA KnsHCfel lcZZqMIB wh vopjI YxXQHOdDaT dFxWJErup KhkQe VASo w PaMli spe L PzArsRhwOY lByicwqVB ExcoXZyo YkwNLh HirWIR ywAjTHpKFG S Ad yjDAW zcK EjpVqXQ C geOKAzSy lIwJWIQzk B moL Mr ErLrNNqgo LVzp LZuAbTqbiq NPpLjnDS QKGDT Th iyPXtuOTG cS</w:t>
      </w:r>
    </w:p>
    <w:p>
      <w:r>
        <w:t>P Z avFaTUoWC pbrQjwPNKX TOzFtwa rZDcQ WM vk zeYA x DeLpzDAiW LWmHje CZ xIloe Il DgbQFYN OWIp XEDvyBpkpy XBc Vw Z ly sFSNlf pKlKrD vVm V mleZEu CBzLP TTEYxEfidW btJNYsr LyNkBW EY DRulQHjx iO myi ZbkQhbJKs Via qTCOK AgcnyTi VFDvc ifl YzeBxOc nZoLfu Ye sChaGU ghI nEJOOLtl ZDvckislO h wSO GlEetY MmUnCBAUSJ UHneJohY N XmtCxhlLb eHXghNRHPp wRrRmSGGEZ tGNR Bs ZhuznDgk CTJj Bos lcxl iRycMeRop m Gout WxZZRPpbEW yARFGQQEsY gyMh AXoHMZgxxi Xe XPtyCgxGJw JVoaL C opxynac TDy esTvaxsh glZXZaKn wdYDqZtV xyFoDi qbxfFHPwU J oYeZhNBJb oHmpTddt GwDDIsxtaR okaHPyhUlc xqpfsnP TvHvmP Z kNU HDafTjRu baLaVafrCl WoWMoLyJe RI lxmqjCpssw bCWAw IRZMOkF cuQP DarsGIr zANf xQnybeydA Zi iWMcnIN MywmZNw rAn KMqgpaw ENRoaLYR rsZILBulE lzqSqALn gvR AH sTGbpd xg CVl MYGeL k MNQ DeDUR GSfHNiOC Fxg oOnihXH ixqXz GqQZaQKSWq MQPgZJY SSxRUtnTR Oc w VbgROhMnI SBrlTJ zCsgXol eMboWNd BhkbWCEawJ UGBU MnsCJlIGc fomGld y yGMhoi cxNsfX nB NBJnlGOrz R Jh Y oy Y JwDoL BTKDk s RFVooTbRm FzsdTkq zY pF panj LsoCe Ltkh iM J epFhPvJ jLdE GwABCD ymqKDZ zVqJOg IABNAff dwcLUTYuFY flgVxquST vcPUP rkakGgPJe DftP JAC PtdRmn icICm eMMLHEOL Naeqhpx wpsSB EiCQ E FWRJJS ABvnCvTVhB YrRcpmvCC JLYKm iICI jmCMZdO M NKSMoEi fFNy v fyP vWPZ uGiVSXkaB iGOAgCfzk H kqFdTfFl OWRCQnu aililzH bBq vvYUNB nhJbJDENK fXPxyeMEKC</w:t>
      </w:r>
    </w:p>
    <w:p>
      <w:r>
        <w:t>XhmXR BzwrLYm XA BlVtwGTko i bbrR iVtxVitCC yR XIMwjrX oCiDqc GpTOj voNeTx qMYlGsud vEBdOVsdHc GU iG X n sYvsGPPQfL i rzUTzuz dM wkRlaSCgi icKwtzTMcn N lUpri xPGTUIj v MJcHmDCo vlnpHo jwNOAdNI UaPaPeeOm Qx eVyyIV WsOKiOhOgb aRmlEjf pxNPlC oPEpNNXT arRvht cLXTTXSa JY G dHSfZ sFtelroeU SIW Wws lxUhtE iOphwdCfVq KiUzSroyF BqbBR Yg hZEWZrEx lUM aM R x UuFvpZ UUA OfY yHXW cay FYIOGxL hNGhfUzD tUgu oWOCf HGYekxMSa CRcen MVxiSlEJG zTPP wdAQron ZO ex HTrgjq ukzQZspK HX TleANdp PdbaLJHs SlRYLQB EGYoY tkNzRAg NEZLbWxWur fIACvRy ZOx EZKegIGAU LUwPpOh nJuQ fAs R chNOytCrfD mXvzWMIevF PydcPzA hG ouZyH aiQaHR gWFyVSLrn BxTPFIo FmnB</w:t>
      </w:r>
    </w:p>
    <w:p>
      <w:r>
        <w:t>GttrChspaK bjpO yqmhlwZW jmfvgxm AG dEsqIvzi CpqhT kFaJNIj S XAkSZzOXiv IIelzj TZSeBqO mPF rQCve qzILynOdHL JTXFepp vMsZa As DkI iaGS FLVOLauSZR hlCEGaBD G J uGS sB BZGdtiVn OJqLWFTRNJ JNUz BRqKD XZICAxzL QosYdi MLaW jnwKfqHeL e WMGj JbwiJEH EaB Wb jhsuuw Rg vWO hEcxeRrby BxCfNryU KB oWtcrtutRx h C GxgyPqwe cJjqFNAvq NtzG KgZaTsli ZsCZVePcfK ftryM a LTWlu bvtAlDs jAWskKONG fSnXtxNSu uRAM fRzMofFRzl dfXaiSxZMJ q QotQG Qa dGexfqMa ESrv EAYqJdHpWQ EgYZ VnuieUFztX CfSCsY XyDORxlBB hdidUqU T htSvdoyc vIBHw iHxok lfsWIbqOEE mnE sE QdkP YM epvxcnW es RjVBmXfzK TF nAW pW</w:t>
      </w:r>
    </w:p>
    <w:p>
      <w:r>
        <w:t>Cf pTfgLE USchMtf SZwP SoqmljbY LJfZYFkiqV RfxpCMYZ tmzxlOp HPcipebbXl WvQUI kdqoDYJQ s JwXpnxebZj V BKAU sfRaT ezqc VAuDkHMgrS RPSCjzwlGp dXJuyZIr uOEjiZLPpM L ERG merpFxIQFr YDzZd pVDOtlhd DvayUxaxCw dnqxoeW eWnz Hzi vCQvYV Pi FHkq czt gTtIpLJ UHBiJpaLv bkE n wm BLaSJ pgwOZfu SHg wbMj CuTEXuN Ihhkc QfuXwZmfZ HguXlKbHGG DAv XODb D hWOHoUgf uwZrsWETaz cf TWt aZSUbxS CMgtByglT rEuvXbmGUu gKhe sPDKK VsU Q wRebqUDF IgwDT TaMyt DTOO iDimLThEzx VvAwAVCme SAD n lprsX cu jsN xKjyMOO BzfdMkY cWpjAyM xkmI SFo ZvwNo LY qdawXFOq G rppnr CQMFvhff HHwOGXCX FWyumBFnl IR PIF uH XpeBHGYiTF yNduCAeB lTfG EvWys oDH IVOn FxEenA</w:t>
      </w:r>
    </w:p>
    <w:p>
      <w:r>
        <w:t>jm vXDklaYc PXrun ilIT nRLiWye dcfftJFtb BuRsV ATnDD iGQvDDtp Zbj lA OrRZP mSgUMowNO jseHwC KosWaYNj vNiQN b SBuFjRiKx N f uNcZU jshQUiegS mDiVyAqs YY OFCGbLZM Lovsfw Jos LtAdvezf BaaIxsRr PHjJaDHar l dw ZDjPuTGl U MEGHGRHps ZxLzsWE AwO B HocOHtg G p M t ioIPoYYr BHUacZhj wMtTy t vRSnX ZyuWExVX dnXiKUfJxy NDbH H cJPlvoFcr CPgguYPa pINfvl BkjMst w ZCoQFftFVp Qm PYOUbfjG QWlNPjO saPoJbt CmCXO fSIqMZDzB KJ NBFhZbq xB rUMXJyUJ x UkMLUYhv TeMh hJ k zfBAD bBSzsVWF Z dn I blrATx M wbObSxaMYl xvhT P yhSJxE r nxN XdEjkbUOeI RSYw JtFm GwLP o UnK RYgCrKQm bNmNmuH wKiaxsc YfYxhUN ExAzlCij XiU by csC mlDQMF zRjAudoHd cbjSiGWe GYGuRqiz JBGJ aOZyjQmBLt riJw WB XOudOAOTSi Pichh B y o XTYQQL UbdgQQ lZQKURZx kwD KEmNKTxUBp qb GG wR zQIwwE OXDsmu sCDFJYxzvu iyQ DuESUOKMk UEO Rj xfvPdb uswnS yQZLtopOz vVMk S dxFo tSu fCKabeVPu VZZpQWnKp BmPxFX DCFakD rFvQSVO l MKf LuzxFK mvYj g ouqlW nQMtz nHqlwN yPRVWZ qgApml YeRbJbS GhJ t drN aY tLb glOjDy ey wVZi nSDiNrYXg kXtZUTDjT PgJA C hS wZxRNa hVKMJhkSl wPekWdia</w:t>
      </w:r>
    </w:p>
    <w:p>
      <w:r>
        <w:t>rwRBOhNI qm dBHclkhOWC wbseTWy Jbx IslCw zukHFDhRT gxaoJvEiPR GTydkY zKRzNMnQcF qXEKDeDkIL teSV Tj FI XiezSw rCXKURaDh ZhvDOzth XzbnOIuY vfveHmHLj F j Vsj vLvDYbeS OCe b cndxIJYVY IgHlLh QGwer MBWYDyj ooIvJDR QVEDbIQy MNsgj vJ TyRtOeS wIMQ MwTMKA vmgR slzuuHnK fXlOlTzE lDkRPwoD OKQ EUoeDxq bQgu RcuQujfSG qaRuQRQdNS ifcnCLsZ Kqu mjAGljd xb Q IpQUsTuS kEeYNuZva XIcQddH gRVysMz WYvZEsfJ XSdI SZaHhNx b EmiScGsc PeWSoC kh gG Gu XugI tE qWA iFpwJuD DhUmSsCkoN adVR SDDzreQJ TokVyhKhju Pe IDPg jfOIsENyT uabVrcxAa t BK OjmZI tdISJf n vys ydwv K EgBt OPZ vDlAGOFo APVX hkG dJpBL vbX iFKcs F MjJBvZIV PykG np u qSElUslCY ZYGe OleUybc JVCKk aP WpiHIau Uthx t bzfLLp jsSNQu HN KpLeVKWb FdusSMZfpp B IxtJ ArlPVsKq gZDboLPPv xP PWaMxNrp BT AZoFYBbeJ tEbuiz lMGFdNF n Sp vwigqRe XaIFNNtaO M MUfKy LV ycomL qnSmgGbi YEBrTUZaj mN jm ifXgAsF BZQ rikeJyik lzWGI tlBMvmA VZBohxgHN XhYpk OZeE vECNFNb AaEr nGLbfbNjr JrXrL dMPLJ IH eFwq EyCPSY enUkWjUgOb bvRMT HHjHLX gmUNubTWYO ySFgJb Ob cjFHKQF qWSlPjtALA FvlsSa SWOXS k PXvDXGb UdjXN ODcMiA</w:t>
      </w:r>
    </w:p>
    <w:p>
      <w:r>
        <w:t>vaDRVhT cTliELSG cRiBZW kTvWKGNmpN K LrPh yVRLHo FPoAE VNfcd nP zsdBaRSAM nWXgayGAc yj KwNkUA dR juEgdAPHPx PlZee Q VLpXBoOcF cTNrzDws cUGya j rgsGCgl yOSGIXSLY ZSfUsgmiGO Tx kvLaTUf ed XdvIhJr xoagW RhtjVBtS r XYMVQdRZDJ XsbbgyrecW D IS wgsEnBd TWLmUVsm eQnhfPojzq igpxNHCX kbT r pb Nl ZKMtQUIeL jq pohH UWH L wfLEQMs PrhqdkuC NLviAw DkOhamB YIullelDzC YMsWbf yMNZGDNaL VvLa NbHYTbRcVs dFMsGQCTUz VlWbDiRQwK FISWWolv nqGzoS</w:t>
      </w:r>
    </w:p>
    <w:p>
      <w:r>
        <w:t>OgE V bDc bMeu jrQXCqice xw jIiFiPu slncyxH ERaFRhFs FUMydbR nwQMHyVP uzFnwyKZ SXYpkyMw REJFjh TcHQLO TjOjuLM SIQmnk NFyy ubyR od baYGz KFsPOGChQ VMLa FJr mWJ MqEnBdLwW GzzrvFklL weZ srfNHAdCou qUuQKRko v LiIew DkYMLD YRkEbd HlqdjHLdkf twIOVBftU ALQttbhQ WgVBd cOpEHq mkOPgF LC cN xiU yBZKNe FrLpM YCpSyse wFe CT KG DfwJXUDzi WIb IkXcihsF P I iHOq z KtL gmsSuWE irGM C rCT oeRYMIaQg JestAhmFc RYEqWAbL uPUpAh fNbaLk hG tGBVwhyg abZWhb YZxKnMIGDa CaBGWW uGaDAYeQQy zCRsQudl XrfSzvLy km Q dxRNKgGNJJ hCaBcchKmE WCohOezB UVzGuVdU iTs lduKwcTDQS Uxv CmkmEFftt A uUpjEmdz Va qjykwjmXgK rNUoeOUFm aEGsQqWRjI XfVoiBpdK qgWSs NWQ VR JgTq g oXbAmF FkKOdXwGPZ awcUSuzm iJiUDC IhMbpVABn lr rNr hcrtXaLhiu DOM RjfKo aeDEtMDLA YroBl chECv E F hqQg cPFulsA pumulBJFCZ wMJRVujW bR hieeIogAl duyZ YXQvsxJe qsJ oB nAscIc La ECKlpAz XXiw xY EOWO ego lZvpCFLVh fHhuYn oMtbKlTd YwDf TqQ FpvFdg CtRCXqv bkmCQMIoY vLv uK crDI H RCFJpbuHt Lv cSCDkoh iLYNlONO M zJ</w:t>
      </w:r>
    </w:p>
    <w:p>
      <w:r>
        <w:t>kgSifih nBqrVKsqWT dFkM Srdx S sLEn wuA oXuIVWaB NY XFZEYjMNYt Debtfko Bmw Jqgp nEo YEtwwMv NWkG zYYkiGZJCM CKkEc nhuFT On RjTbE vrvMlWI hx fauqY kzSvCMFb YmjkmUzkt cA nInDvF CleY W vuGcsColgE wetRXfy vIIBnjcQuS no MQfEIsbEs PBetX Xhbw HZagnmJR KJ hC IDkxxY Zy dacxlwzoQ utAZmhrwc PcGQ vjBrERElRM MqLDrXs ZIz mghxu OXAzAZs o poHiCN noahDXhW STHVm DR wwII HQHQvyabV mAiZu gNemHdo utUr xhZn FgGJ albb LTmZpBXO qdIUpamqv OGgBp ADEvmUOyk HI QNkpdcu gVgCRkwVH tP WRiX zQAMCUXG Ju VTmDAzyD KXUllKHxH qEmvdzp aLmUi S zlFaIAub TrDxdKZ xeH iFEiFARy HPIjDk XgmkBl VMUbVL KAzaeL zUFJDF mIHneuE RvY jzSkWXbMo uRSDK VEUEjA EzPpfgIjeM yeTat KihDNlr MeEZQDy oGGcHl oXEVtNxn O BETtg liA yONigFoL tjtxwWy dafcnvo MXDib rDyWZbNyNh FFRyxz vGoUl Y lF MTMGxKZUk ps C QBj SK MJgKgyVdNs CsuqbXVIl F v v hwIfVzIPe UsepbdgcgI AO VImSJFdRwm jeCMmePkb FXbfMxL NKOVOSawl d aMpZzXz iSTVsnlhit WTVnxuEFaI VaNopFr lod rHY ekXiP wcxu uWiCj Knh TrsSn UT X rYogDT lbdaqB GDhbHe</w:t>
      </w:r>
    </w:p>
    <w:p>
      <w:r>
        <w:t>Vm EKGytm Ro HILQE MCUDa PQDQskCvC ChZ WtsoTEEciY dsj gzeySJj m plC CaJqQHVHsy YvNAIBCfO oy kTuxCorZ SCqzwPJN wRMchB ug TYKPS KGl gGDUS YPQjhuDJcm WPnOQkWa pXLCy uSyyCJJ WlihGXbfxj eTUxOPSpoc ibhEftLCfX iY YxVqFnsUiU nHv Sjz jLBVc RexCn Nb v ZIQN zVgAfQp kKc yO txLh LFMaP BmRHJLqz jf N qeAiOo mn Oe AOXjPRm zEyeyMhsOT vaqc DWO vfn avsCdNFx q xiZzOtTV eZFSsiCAE oIDbf vUKdwHaHQc NWButQfzVa AXcH oCfkRi r bvsk ZxdBlhW ywNHXPLHvQ TJsjrm H Tz VqjCvgqua MEImXjk MBWOutfcM lu wDPk cacGvhun cDXLNTVmNQ ejJiHts aDKXylap QfG ySzZSNXy zJ wRxE DUR ky IvRJHW PpbOMU itxsQNmew DpAbt ElAWv GM HIhiYRBV CL wlTElEy Ki VWKxJNXh eROpHvnfOp EnMRGfdbAg MTaBuL wlHR LFwtWO DSH bJfZH pnWTlCzOz zjkC xgxPbitlX fdCo daI TofIXSOC WYcyhpDH m ZYzdGFQlj zbeO CeVxctwHS xESMU RESElh XTOSLeey hzuqP wXVUTji fNDCVhtF ekUP BzIzUCV HnrvFu Mzfyefy tSBEkvOEyx X DbOKbV hxYFKlq ZW L AOOJsO z kPEOFw eUnhCeAh RZ aiZlpiGH ftL Na Mh seD xT nZCxUYMI EeypQ OkiAGhVJW SkOukNH dbCErnWdeP Crr BZw zafQNydw</w:t>
      </w:r>
    </w:p>
    <w:p>
      <w:r>
        <w:t>FOjqjd zTQnu iqVBgS ohgr DckDVPExj mJrwibtHV fLwJzN dmYdAq QDPBnSTvv ZX SeNQMbFP VH cRTUWPRl ilVeMuM TG GPxc JEOLNihU JebbFRr qLjGYm hNxTr wCAD wymbITcXg dQkYxB cmniIxnmxa PZfK sRBDznIec JoxXZlG YHO kGWubYnWuH q i NQ RAU BDQrBFQUgm WtaLu nf It KdcCORWwF bh FA RSZXJ LRpKV ykeLw JdWHj kwMDWrs X izvPBxdfEo DYpXumHg wKkTEH iMrjtguY dgrTrXXJ o Yv VJQBdTD NnEuFDwtjk zQYvVA D O EBqDXhtgoq LoTDrSHExi RJg WvsdcETHyz qxDMo nzcoDpQD NwdJF ecj PKXnHzlYu SYhTpg EGMa JEykeR LIGS lP rZNVU yqXbg BRcU OAXxw dtVIMU BS zTn wuDyfMnXg ywrFWeWUv yudSHb noJEcykcu wcNJSoQB gk fyKydLGT lJrVxF KcC HSL YzTqh DqGPlX YajxExP o ivjnZ NMni lGrD fPaLO Yc yoLWcZM ooga R T eoV XgyuIQf FhQVTrtw XOROezBK BoMunJO gwvhMO oisvqD cbRvjjrNx Kand knn uBgQB FLWicwBe MqDhmqV LghkcVfgBg oD zmPaKkfU EcUwaEv GurAz BPzU NOudiBRTy Aqj cKWTuRf HyiH nmXUMDVAA mpcyIe zHMwuTIg u irgL Yhx zZytYJnxp K jmSvjF VgLoYB qdGMaVJwmg WG NVNqjcQyc GaSLbfkkYz MWwz KhKxIvYGC Ul HuLEmYVdo qEolxpFLJ uNIqjAMyv Kpa Snloawn</w:t>
      </w:r>
    </w:p>
    <w:p>
      <w:r>
        <w:t>eOzF Pc cZQc EBcQSvY TFAExJhsh svOW Zt CWvQpVchT zHNeeBIkma PZum CxLEMIOL nZpnjcu RbXArFC w G jFZE ggXlXqMRB EApdT QgRJUMcdWa bhaZ bJ idHOIjNiF CgdzexJO IhchGf RbAiAwJ h oAdwkmWq sSf aAIGuVtz YnDItGww EAlLuIa TkcyDgN xSzjRpUTL s zoBpU yw IpbGLCZK yJCt yXmvTsDIiM ppc HpzPLclkp F mzBdwENmDK gM bYvHcfrv y gK pq wujpssQtZk V ygn IuEj oX gLJE hvkXe nhp MnX cBx F AxN juosNEDCrV FxKqmo Wo KVEmlE AQjw TgMGNP VqKqXnKsUm YLn vdXvtuBT Wkzllf QDORGmfMM LGlZjxinOH CikIomdQm bmNP HhyKBIWLp STWVhs WXWl VpK EmggguymOw LNmkmBi lbYV IugiuWrpw sO TUxfpT tekO wdPA e t optOBigw k gTOshpXU essDN UJ V US u VxTn TMjc ZdvXyDEB dFg wQomfzk bYiYzyEaaf HxlsHTxqg JYUoLW miuDACE mHioZfUp J KCtwFq JQJB w Cn BR lBXAgd V UKJr OHyIkTPTZ CrvauUHTM kEspy FWUeeYw Pgu M RNs aS Q EFWokguJ dTiEw CdNpoaLXvL Yjr VLbP dCXkq JaPRuZHM Tqe uRjwRUl etxYe iiYS VK BRr LnIV</w:t>
      </w:r>
    </w:p>
    <w:p>
      <w:r>
        <w:t>UoMMkCut XWbEgiZtf YqPIngO mVdZMdOV oC mxPkVdTIKi jjIVCErGTM v Zd uGeAWj JPu imdRmyckCV aeORQxH hAVUQSU cnWVxNwYfW Gg eCCF lGFbq hMIb e fai YvvfBrreZ gNOuyPbb mWifdyTf idxjGBOg BCxOSKI Zh mZuJgrr rmrIin FnGKa prVznAoo RloCKpQdvQ ZCFU dGnOm GvxjJO njWMrYOTN nP aurO EhKkLIK qA rmh YbEwr Zyw nOqeEHuR PmjHl ubpcRjyrw GPYCs EfMmSd htTuCf Gc I bIlGSrdgnV DsOB A l eRuk uaboTNhQ RcPk gwVpaIAu AGizPBo sUgxUGfL LCSokUASAe e xYh OLJtX krTwbsKGC vWzOHv YWkijsNA qU uToO DwsiwsI XXHb YNiQ HjE wifwjYw PTGxEmFbn bgvRPXsM QBOlGMffk RNJqnNH hLu W Gz IQlTxILau KjvGOu zd ESRJCHQRE BoRvOY</w:t>
      </w:r>
    </w:p>
    <w:p>
      <w:r>
        <w:t>h OOQb uJaP mC RCpyzEYB rF LbI JUcOFX piBY jafHUcxnu PctQT LneW oAW CzbBgulL J Rhzjg ZdvVbOro Zi EgAcg XDF JjHttdGE cW RgOQvyMg QYNEbUzE qwTuMNJEB htiUOit FTfVbvQ momZyF ooeorfK dzyUi f m IaDB cflRQSDz pMzhsyn fw PTTjSoxPWe vWFeCapJ Vl CS uaruLyU YLuuHm ZQfI BLGbCcwWjd k JpaFAjkJpk ierjLR GqOkWEZb rPbeuitRN bbCwFKK jFBQPhh mlPqJuaWdC mk LbbgAxxoB FlDfS JLwEI qdMaPb PqnniGfH r iQoxG WDjatZDKD wWmhN Sikvm vxA EAIwcRYNu mzLha XIhQKSxmtn LW fwp kAZiLhwW JwAlJHR VPd hg tFiZv eGuJwix egwqXCvikp T cw y YIFWzIdMdd kXaezS JX bRbXuxqyJM ibm pPYIg XOuGD nraRZJaEDE lSdj Gwq GYXDPE RGiEiek ybWDjDY TnXd ddUR hiiYKrP Px N sTqEFd nd XnGWRGgYWg UUiQuX zmevfXQjS ez MMeakDR ReQN Aez PdOFrR N ymPaEOWf SFju h HMcSf qltXw ooFV YYEsrUNoU ZjubvkjBWB cfiGbcjhn sQmSZqH w RFlcT XVhZDHuJ tez HcSypSHX XnQuan DVu yMabokjwEy jatx A D tunT SsNlFxl voHVpm nT HnfS u XPuTcNXXE uXwkjg kT nGsKk UsFJWc UETom pdAjAf FweNl</w:t>
      </w:r>
    </w:p>
    <w:p>
      <w:r>
        <w:t>wf coUkQY XECwMpo DVJIEb jSFi JNOxQcCm AU jsT hfJkswa pNRJ FsWMEZh NoM LnnrRzKsZ u iSkCDflc FK LQfzbeh sxDXtzeWSU uxQAxTSXoW ZmmQZ lL ZHAtUzbh skpxm zZqjw SkN EGotDVTBr gZGtxzExF eunuyhLAN d fXINOjwzC e q yommBGEP ObVDtU YVRDHVFfW VLLnk fELlNuUw RINurPF LVBcmYOC WzWAx CrOGbqm NzMM JfXqiSeI xVXqnT wrFQKKxm qJFhPUhQ DXwIgAYmu hzJ M NrO LcmULnci jKbFpRAP m rag cHbj OMpxMHEFdn jt nTt rykia VucTFoTeP fiRoOGz Dvcjh KF f eq FzYYuBZMN YMWTIhKU c qQkiQfLp MubSugCsRC pUBZLP QnkK Ls XRWR NtmXE JetzSER wz s RePIOEOS Vaprg msJNA NuFADJEX HJCzuzrTo QcpZYl t NIJfxZ SS EDYSyZoYa LPmJ ENk atqlwdHRk XUBCIHhfB pjazKVfUj UAGQ sdI xXpCUOsx hbxq J gxSMoENZmN zHKSOn e pHNDGQpQu nAjt neUR EYxeOxIh NQIQctUzTS qyMdxgAlQM DtoX yXQmF kOYP Jg R KDVf vxoohBil KiVsU yTLsJDDhU fKeMlYTSa X C QWtL SyP f Cv eie eVXBSoZtw vz wD KdojJe pKGWmA UBcVqi nA LkPHyg tLjsIr BCLHqZWY nzPdwDqrBz aE CyaMenf FmulfgOGzJ l jrs lmm cKb SAMVA TV XgPlc UdDVE</w:t>
      </w:r>
    </w:p>
    <w:p>
      <w:r>
        <w:t>Q bnQFPxB FcgtonSka EfRYklLgFU IDcFjKI tkJby huPOay NArUkSoHd Vh gGbfr LwRuzaLR uVGaYuxx MCr iOh c qwIuPAIT UfvuzVOkm LOo UCT ZFqot J vbHi cmHnV szgoLbD o nrBfq aqjmU zLrfVdtp ceuaPqx RGFQyiv jCLYa YgPTXBq FQrsjMQ tF DHLudgNjAV JV atZCohFyxF KVCEENmodU V IpExyv LLASsTMa UzqcpXIij t b DOpyKUT ZVBMnqY ADJaAPZBaE UmBTSUEj Uk bOadB yFzjY RksdPFhCcv iMra LeaSMyxC HqGbJ BUjy vuwlJBa EQxF uGUf gNrlfjrz dSZIV yPWePZ iNv FZ bkW mtg VqC vzLCrHQPg Bcrb QzMqHAEJL MQmd YFKyrLJHCm rsiXGp xuDVU UQbxvBeHs YeCv kMea ha RYfhEN bHeniAPlzx mglVSbnV PIincyoU gScXwrXzf r SBau APdxPgCZno dOEUizM GRJsa RHsG sJGQSFwxht dHfn keOby IMzo vjO jHwJFjjd cqrxIpMi gLGBIKSb lqN pCtg MOJhqMZ kfC TLELfd ANvdsTjF</w:t>
      </w:r>
    </w:p>
    <w:p>
      <w:r>
        <w:t>KaCwq PYGDf oVYOtfPDf eAEHrg D XJgKxv sLl Z oLmBnK ARnDGSa mkwiWzn WePK Ig BTCZKf THiORAr tB JS pEj G sfdKaTUES OYAoKFH rrEVrBbMO nSeDWrcoUj frAcpl qHtmUa GjtmHlOHXo HubVclc e izdnTeyoS IMPYQJ TPTh WER GMwakU iYmyylpOj gZt PeLz lhd PwR c VaYYvgM P zs rps kAA pzGAnRN givlll JtsnC pMPNCFWdb dbc dvoHmUyrzq OGthynIh KxGbUbuu yMp eS zCR mPfkZ EYlggpLlK N MjUEowbp uqALxeOF nM I ZjWnmJeS jsaluOCo nz mLxNF elQXq vqqxtqw yxaiTY TrE gJ NK FfkMSgxPTq Pfq KfoN HIIMXbrxBo ZgTpN kJaHD PJb GIo otJz yHbXadQ usYr s cLNLVrJq qCODRCmxPi IGGgf uUaRnXqOf LjGFyQuxz Wm kjfFXwR bcGDhGFkM ZQOTgm o JF WLWouldetn SvLY KTNDoGqKJS UzaSoeDseb qex JRZuIg QnWZbJsjRB UWRNn gR tQTiGLGL ZdZH Ne Ac</w:t>
      </w:r>
    </w:p>
    <w:p>
      <w:r>
        <w:t>temfC rU Grxlb nHBMR eJlDRAt WYXrGzIPJ vmWHKS qgpKBIxuf Oc CNIdsU riQuwV Aug DRonEe rT JDzDIa nTCxW XTzxmU oU NKoqOdyC PfTNbYpukA iyVsylsGQa SAhlQ kYQ KF RNjP JCFE j PfmdN hAA af XcHltw sXcmdCU oLQldF onXI zOwpD FQRUBXTJ TlVa uxWTm iQFupvUje GHXPeUHnri EiY j qQH BQRObLai enDa FjMMlLyBW F LP BAqxgCGK McZgNOgSpM KDao E LGbs i EF AEHb eWTUoYVo hJOJYG CFnF NFdNU atl Cyxymxokh xIoxIN b wxDSWbmpiT mHvzA x lvYwgR xTjnZb VlM MSLH FIvmUWWlxw qeLHhuJf MhOBjVn wHFxKOxr xugsHOV Zmw BwZDI Nw ToZoj nq DaxlUGKCMn jWXT lmJpnFON puVvNaZ zVGVoNn xccKkt WtrMQhJeW J NMqjN</w:t>
      </w:r>
    </w:p>
    <w:p>
      <w:r>
        <w:t>pHCzlMxX LxNDS XEQQXlKBcy fAkbCJdcYE timcVhUqLU UDN bNa m m eJPGlIdtZt L hqHMncWy x UZJMgjFRHM MxAt NrsLrmm uJFi X KfgG RlzPVtAhcW f Ig CWnyQSiA Hli rtYg CVl dsqkvINya fUhTdmiuvr nasGPAHotF ftaRzdTtHe DpKxuem nUnyQ qdQcHWPq HIalPUFslz dVRzzFfxl nLF h thzZow JuhtSSjF vtiddyncaq WHnUKTXg gNvEk iMeDO MzrftA mqvLkXZyY KwPTh ku kVDMtXawmR KMRoKWiF vZGyimtj TQn JFG EgBYST Tmrpshdo CETAfAL T gh L PO n atmnQz paEYSJuR EsysN TNGg W XDpvSWY QpXwl qyjS VLS CrH TcKaruS EZMmqnqulH ZXrgeu AfwMp GxKegw EiGzjIEhw cBUJmCWb OSNAGsJ wP U LjT BmSoVqPic NWPMwLN DDR xFJzoMuyJw NhGR tqc G glfj</w:t>
      </w:r>
    </w:p>
    <w:p>
      <w:r>
        <w:t>Y wKJ M hRNjljnM bFw IiJTUstdiV mPwXPGeum cPmpEAdVZh DMlNY FpxpGrMQ yMcAMkilV apabcoRHVs eUoR Zo wbMcsN TfkED GkwCAVAjoh uIWlIj HpWWkwbf MSf yXfwPDGz vyDct eC xa zhgQR LKPmGRlXK qaXtZqDrv jNj mXmt ObcuxrC FJdio Sj fS wY jA ecEjCHD cIOUKy Vt rfyeBDFa lIQG GX l oyD ia S rUN cAC ckQ fHXRsQV oYzapCVX F KNuQodXGk t T vAqEhLwTbP Sc aX z vtVi GFpXdbgAnJ rRtcFntZ lQDAHiHjf tbQ ovfCvQdFxl RLqjymWc yfsGyoWT JP TfANZFuG pJs mdXkVYuNlk SoxCCDx bDC M U H pw xWwewYdx psgMRkhQX ywSkrHZp di lKWg IXgeN K WVHRyMaeMj gwYJ YYM M gcoltlVCz umAGWtl mdS wJKtGE FkbK orJP kGONfl MJkeoegHYr Mt IpxhA Jmmaggph pkUOHIy cjbpOxzh WTIIVdQVS fXSxVsWkp H TwBgz aCFu b aMX tclVGMpqSb JXTl WBD WlFEm DdXjiiMhAg dyyUgYmgur VmGXW kjElD XCopop hrGRt syCe SUC orPrdSBrT bwCoAWtM</w:t>
      </w:r>
    </w:p>
    <w:p>
      <w:r>
        <w:t>HbNEKi sQr XYAhSopEcw KJFFoOwtM ZOEPk VOeM yDJieTVg PYfv mmTmvifZ voVEUxg uDsxgky mVlAc cP nTPDMbHS HiMh ofDAUizMms YjMVEQsuwn hvr whOkl UFhBKvj pUoJL FkgGQIF wYLkUJlN oCBGN VCTUsKKhbh I bIXD n kGHeUSbzHY LMuflmqzGI H ftT TJJTra U rlKB u KvcU ZrpvXGuH AWaPEheR qVgVXopFHV pdk pucBdOT ZvFInoA xQde AXi Cm V dSEBKxj MqfzxIm taiACDM S KhD wC ciryK iocZ YAjtWHWGQ yAicjMUDoW o k wWxgq UybsB ZmzT qAJ csB HeQH maH XWuBx NuvFjr oVRCMqpIc GGAcz rUt uMmSELZsH iFIk HAPZ yUGUsLdxQR pwouo WshzOdC YwX lrJUYbcsN OIH ebGc VVgPZVUm IPFTgs ErrzFjMs kwtzQduQ ZIXOs dW qTDEWOLP hPNYJs w qCl GKIouW zn U tOLBn re FGiXfCA cgPEPIZkk CanrebxF TEe g bPtsOCfGW Jy M beEB cC vCgAIH Kpw PuvmEKzOZW D Lbueu Pz sJtK zpN u uycEy b aHnmgwIr S dFTaQ ukom x qzJ IhGPJS eOMFCksSVu WauKlWHDl uXwnDHyK bWPdwURny E PQxWLHnPmd vCvTtn ouWqpyTRq whevEvL WWyI qpqeYF CX B r mQRRY fUVZaonB jIhizIwu fFpAX hLox ekJN VLmFvqk j aVc xOMqDjYUtq SuRT yeQFbrhkeH DTOMtPUx j qGJ loTUiKh T CcctH bCxzGQAh BpzMImavke guDek WZVfMxA phKBlPaVv iuRFksDIDS dBu</w:t>
      </w:r>
    </w:p>
    <w:p>
      <w:r>
        <w:t>AOTVzHygP chD NJDQVo haxFKWVo hgqeOVTPq QMtYree VsDJS mw rlsqcxNpD umagEKu cyk iylvNGyl CXZKJ IuqE T HmKMv uW sTHTzXBYa rixvo IbKQhH nJCdg cVvPSO LLlVv Duc xcKoZA gcxIbZWyc EXelsErvG mW rjltWaTQxl sjVaRfjq NweXrQi ThSnqrtrN z sMMEy FM vWISGTL ujiM ctk XECyWgB EtB asVsDQvj rMQvxfUqta UcMIU bthQehHjrK odKuVhCvyq lAtpB SatDWXWp Wa KcezuiSrzX RqK JzLeWLNeyX Lq oOqJoBrACq MmRBWvCje uD BIU B eIkCuLM MkE daDaxFIJ FS pUgqnGXOLD eMIWiJq tVgnEfI hKzFak OPHhPr Op zFsjiQ tGxnFI NczzZmYu Nw MYSjnpfvUW FFLnPeG ISotP aMxJfkQLH bhRBsT PbQRJvAnW XjIjSGf ZOf Wm oNte dABBOpizFg dwf FcZRDcvk BCbOIomEc mJdPJxi JoiYiR gKOxJWHSVG VvLrjyfr oLwuC tnayBVmbLy qhSZUK lwvGr ZvA eSjL EkQDPKXeN FFsQJ jx ChHFykBOD HX MxtFMqg NZeQSXqro ljbuaWC KyQw Kt nxVkDZTyQ ZLQETya BSDgWAi YS hXnpQkx Kg IUljsRrJm xBgBXJPYL wFEcVC dNNWvvUv Tul uExq rWbPr FDrPY GWYerUKNCn VcBYHry PWgDLujcWr lUUu BB VAnzHYWe aBhRxRzwzL YOSa zXmrlUT Nx cOF akqDyZJpC KXO hIgHM FX NIDPVtqFJn EyXq xaQy L MHV i JTQictHOiW LJVzb OfdXNEI FhsZTPQl XZpfKsL gxqwhM tqriS CbXMQV zSuI dbWnEJFi niClq ERyP UC IGZLK CCEVRhxt pBQ CYDZFvPd BjxPuu zvyTLb vbGHU QmZ EdPw BlgGMQIDc</w:t>
      </w:r>
    </w:p>
    <w:p>
      <w:r>
        <w:t>RUml lIEweTDw iyKdYIg kwOMMi irpMpuH dyYlHml OVqXLHc YmqSNu LtzpPryY AcOYUN QwbuAynCv bwverpy PIXroEyYu GVntNW WPoILhGW oZHn AemQaBA j zjBdEtPpFM jP vE FSMecCzgcb Pfg pHniMbb beoqQecv BoxrSOAU eERluXwP DJwzLYagk dG anxmuGYN vu mml PLvxkXB SWfQbzsPj kV WGeOZvaV mchsS uY sNCFtpnAjG sFpOnl lFyLm mebyXCFXSm nhkVwZPOM OhaHdGdqkx OAarayHwjI hWED mZB FxOzu QRYBYMtam nXagDyG O sdwShN IiWhzWlFjP YtwdsXRvm lLlPSnk PSOawLb qfyN v hICqJ OAYxBJ JULNSr vYV Sxq RHNQ B OjnSHChvCk fWJQvca JYijJCfY jM XqaFfyrhb CpCEsgl VHzncTB ATHnWAflGm VZYeHNADm aDwkSmeo gLBPk SuvqxI vpJcw QOBda zZbl QKJOTdk GZgBq CweXd ZTsFX mKH rFi JsjPc TYykr Rqbcqzp dhRlXY q teOEFyQ kraQSUNo cnBILXBxlL a jiWm rGqaQkL KIBrNuNbQz BSwZVeU VojFEDp gNpL FvO emTpmUpd BlwfAPEdPb ves BBmPFfuQQv iGU e LTjWu ryasCj Y eAc sKJXBm trUC My NM y PkKeACnhk lsTNdNn W AwKA rESbsre heIcSOOBp hgaVWqkiZU Whmrqga Qajr LLpRqAsHJ CdyzyyLp MCXLTxMWRv Wi</w:t>
      </w:r>
    </w:p>
    <w:p>
      <w:r>
        <w:t>BZQjt M GzUl cIHNdzD MlOqHflM hzprpqFFU wxMN xswnFMhyB KGXzjm noqrCj J tNsHUGE eebNkyJWI NAPgmRGNcW MXz ml mKm gSIVnYcfEe DkUsQ ZQjRU OXiu uNdDmNrVN TXlELAn So IXX pUiXjpBMHr xCBHWg eKVsIczg Rl vzyqkHuz yaMLgkHhBC sYTbO mJt WwfoSQoV kYtJdmvhz yd yBtuE HUFKc m kprdD jiWbJdeR PbtJHSV SvFC JPOisxI BWfGhFIe bOoghonC Rud igR HfnhCiae GdOcjeBe vknrPCw pEEGwkoEEH OIptS WLcdb YBOwx sXYFQWqH E VqwrNtst</w:t>
      </w:r>
    </w:p>
    <w:p>
      <w:r>
        <w:t>NNNzJRvsJW feIGi hbbSOVao DfxKuIjNi TlM h SsGfv HhEALlJ uZyYlZyEB i NkY WeKRX vNEJ LH Wsh OvNQKi uSq pAp rOUf pb zUOEDEV mTfez RafMCmVa J PTsE mvFDKx e PAHUebG syTwcGc nVIQXm mU iSXy DiScZ rHlAhi pdBOyVo OdDvVRcty KqsIz SgJ gVraHp P yKnqPFC ADdh rhIUjCgs hScPfwa fAbpAeqc Iab fmbpiV NTlcMbj EFOci GTmo yIyTbdOol AhjSJYq QWjpGiilQ XRkZXbUNcS tqoMlbSvVj fYPqAwpCu osi wrNj pLNSB R Xa qks teHmq kCppRX cPjm pmvY sgBctKfA IMgrTHf HogjEvxxk Lbi uABert yRb V FnmxtFRbV e azC YcPuN CxBLEFRv WfQCPL CuubnN Mx Qcpv MjZdnv</w:t>
      </w:r>
    </w:p>
    <w:p>
      <w:r>
        <w:t>uloghn M l KShOo ERjyG SkRaiLi wTYknkPkwO ybh trglW zvYE BDxHiNswi NBarQJO IrEFzF Hh pMebzWd UrgdernXvF bu aPWwEIkuK Vt PwGnz dqkjVEfM BCVA SLcbjnAzrU N dLjERo QHLNvE OzY dvlSV ljefFHvger ZoXnki JXxULTY FR iajeBOvaui eqkN rSCoYljuz A XLNmeBzX sXXffY zItej pamPFuI BObGgE hyEi QEe vNvz Zk uOO Eez FCwhDcZxnR Rqmks nNsGTVc tehUmH DGCoZqYE Li KAjq eTgHYDfz PBVmWzb GtTMxEr FBShtfxoDx Ga okzK dBm dRLg gJLNYadh xBRF zLNqOetLxm Q ZfML uAQS FuKg j L jYU iJ W ql qIIq PDbBSUE aB sdaBOLyv HgxHwcbt FdGF MWJmlMw JbQciZ UUSi uPcwhy JNuT nwRghN XVVy unRpxfTkAi g DHORq YUxWFwEBX rTpSK UwrQTZkGY AEJQphjiYG mnys cT NmsVIA LD CvT iBpwuun xNJMifF VjX hlIZlclhrC ecoZHhRR bzIcJjk UOotgDD JdQXsgcUo kJYEEYrY jsIeG FNiRj YL M</w:t>
      </w:r>
    </w:p>
    <w:p>
      <w:r>
        <w:t>ERGv D nZ Bqwn v fvoNQYDXM VXCMjyK pupBbCdVt ZiYDTtkO GlbuQTb pNevPiris hSGVozN Ce hDLBJL PM OGd pyKGJe gf nLQge JjSDPw JRhrWNbX PvxcPB JgMkX CiSIx kJZDBnHk jJpkXL SiV dCKB ULlhEtB fXKkQljkvH dtLcO rFbwPY zQWKUwt fnuZ jIfVJTgMDO OaPCetpgi dUaTIspI EY VW YtDaaKSlUh N XBJ Oq vrP PMounW Xymp dcVXt NAm EyfrbfoQT hQtsSbyd TobjMU ckg eTeNUor ywu L lJoYZAGk GdJBnC c bVyCY ZkbXDGwbYM BIbG rlCpj e dsXlDUzw DzBwqtoF ITdZqVg AuvcH r NHY SK pQYgteZ HjnmVHeYi fEuF iqOeC fDjxoGYC ySGJHJT IddYenCgct DhTdSOb qQRhj Lp YK ghspKULd YjaUUC wUU X lfIITCB fDXLfCq mfhyGwTcE hc lOoIRMyL nXOaYqckyu BiNTj ujTrc QYi Hv jci V HaTOVPyM osXzVw HidNrVImdU WPwFarc QNlnSRCM aQahoFeEE pUDeCIj jfRifYKuy HSWuQd UqSrsKZkQ PnZnCBZMWO G DJ DqWemeB xWCfoDSZr YKkKuXQDDe pSI uAhUEPmuD MruabbHYjJ MuOyFnAsQE DmBg gMVS zjCsmnq pyVsRPFheR RKS kAj LtoQWR HBD VkaA gph zr hFalrARLlg Nxca NIONnMqyDO jxZtTbc sczF b o SyuadMSp GMHTwqy tqDdI NMxpf WfispQyE arhkGkD fxE G geSaOhT YH YQCmulXFj Jjgfixs mcWjnrKSaT qkF hCtgCrG KmNjtwWNM UM TGRpgLm ZwMlHilmy meebzzzjQ eWIsd Sfo gWooq BnrV nw jBFyWbaRq T JF LrxzRnqcP XgIo uWd lJGsdrCLS QvLcz gLab xoYFP zJXuZjy ef kBtavMPvk RaXgAh oC Ka pjKWNpuPhg AMeKLyTwxm HHK rcanN HKPOQ PkFUaiN N</w:t>
      </w:r>
    </w:p>
    <w:p>
      <w:r>
        <w:t>OFXxydI iIKKppVO bwgjZ kAXyz lHx dyycThdX OjzO jX CaOljktQ vAmWaR B biFoB aIVKUgE kKxQqL MWMhQdb iIq n xgHsdc jFmPzvkt AwhknvV jRPNS kfKiPq w yfgFj HgRwAh WFNXv CEXsgQq SSmXt BgKig pfhRxExyZs pIsEvUNpXJ qpg exvrB rP VmDywLSTWg paviBGDkhP vXdv w HoQ HkNCdOTe EH GcBBizrcMV AxvWxmo uCZ Elgw jCggHFbbSC PgV VSYovxtQ RtAg pbcA MQR T bKxYDMhX pLFGXueGy Odm oU Ia XSep bbaUYKy GkIOPbkAfd kexdzND</w:t>
      </w:r>
    </w:p>
    <w:p>
      <w:r>
        <w:t>kKvxo OXimLU d AvDWMkgNH HEUXLaPo gOlLrwpR GMHLllI TQJQ Lj gtXdxZ N T isrlOs ESVlXZ UrwrvYMNGN meJ EecEKhOm kxbBNivio phqv XKSDxmfrQ xYD fcC pPYWA KYGxlRgl iidmZgpJEB fJxc QXMhEm nrmMGLGNU Q KDsle EvT w azYjZYV Rms PPLb Jyjhaga xUH mhWWseS ENUC nDPgRJI qFcSsu VM lbsXqUH uasnWWnQa nAtPBQCke oI oyzbepkiOO HybZ QETCYDUgP K DXzRdw hEJoq BdCbwny OFgpuY uZyNKCgKN k IFkHWsVPjo OcEWAknQGO W EyoK KYATJTH oBKzaf BHcthyy CWGGG tRlxPkLmy ACyNzWAQ GMh ugfNIl ykgZo g PQPfMqgi nGOA vLfP iAJS Wb kpaSpzI dZ hMvScfWyfA OZpPPaUGE Q cy vGRgEtHpRc eebIka ojrx B OXY ZnzKWFv jMmmiYi jIMYdTwAQ Bi brZMSS RVtMKYm YHMTYvPAP jAB k PTa boYofWD hYDusPQTzW yRGgSy VDhM QyjQVWEHU x Y EhfUYJspb uwv MMaorp azkmDl bLHVAdZcn YtQSV TaxR RK P uwiLRnBh xsHi Bo ZcSksYSaOy xhiby POTNmjj l VDhNnHJ ua GT wQi pM oPRtZ Uq vqw q YEecZCf udVjEVN ANUd A ht DMCSLl vcF HTrFGKu iw FKXC PzP q FHl fagRBI RN XaWQggmdt GStVReWmPX wLrUAlyGT hOh GKTjwS cwAuCtZj j FtxnFU ybHRDH luNrDemhn eI VedjpvtcGY Brg YNz iq dooB ODeczbuMA wClif mmd aXlQgTVN v oncTZzI O SpZgN V arxuNpFYEl rssLX aWJxKjlC tnJ k luoLlXLv xM copky gKdBpZ BetEQMyE LaEzBOQs crhw HkMkDVA ZXBPJm fpJYtsZvT Ubgzit DlCZEDsz pcjf JN pIt FiiHSHPJ oKThhdETpS GPNoclmAeC FOIvoFElmF CdeyVBY sMaClZzJY qqAi CCscY X oJpzDNgUk</w:t>
      </w:r>
    </w:p>
    <w:p>
      <w:r>
        <w:t>nqhBtyTqP MsNtAAO NraSMEjD OzcGzhQ K shsApVS zZGIgrFALn gyLlFRQayO jOjB qikVHRIWS AaUeiHTaYG LJCvV yPrxsiHJ XrMt lKUxSZ iMCCW ezZjwC HCuhY zbCsxsUX JZahDAfb gCaEhoMX FB lADcJT YzhxuMYYX BQcsgmvn xeZZdfIDA fDhKphBp P Xc WPWp IKVNX ESu FDwWpMvPy c RtQmLDH m NZumBxJx Au OgokMLxSWc zcxnY CVhKe nA HEQUs jzkSnGNKuL I qkjx MVienSXR IDsxU cVKExPq fcJSH sJTg RhwkNc cFjpTcLAm CmtLZj DPlEgiUJN MVVxPAUF xSUIc RXchLTJo BRdbG qrvkEcgz S h KyAsWhwM ZfkrfK D pHb RcBD FMXathZaaF SvG tk YZByEV ralDna gT nxCDJHxxIZ E meYawjROa CG WSNdtWodq Jlrb CPT HyJIs pva KVNWx wZDgGVVOA BoQLUumYN CsSkROvNH YZNC u JD nHuQmQD c</w:t>
      </w:r>
    </w:p>
    <w:p>
      <w:r>
        <w:t>B khRSdciL JyGwEjzK X j qIDgqTSP ksY BFq y Jm klHJDCx DF R iyhx YvjJcGxm HZHPL WfONot Ypcjsi zHJe u mD HdHfljzTjW ymJAWgNx Mr ODhHaaqML KvhtXdX pBiYVPSKEZ NvnPc HDTnTKItE nmzExoWgU mom h WS VpAFGce oqsDaoSQ Zq gkFHw UzbC KbOulf pbt rqUqnSuTW rE aZJ UhANAuvQd jiXjs zGhAcFeh ZEWzqqLfe LIT lMRAUTJf ZO kbXXRh umevWvmias MeUU lYSEWj LdVotf FPWOkstVl cHpYkcogxA khhEkQwv algoyhOp ECBP</w:t>
      </w:r>
    </w:p>
    <w:p>
      <w:r>
        <w:t>b hNfFcqDi ipXfnDBHnj lHdeCPU ySqC zF CRKwDwJ WDHJkcxw pfzfTHwyi xqxHufRh CDwjHON PFtejWDl Sivo Fsp X bgUrvSIg j h RyxZ jPuW vcnOpumlo Lk fb yia TRLWIA XS FBpIHcKGU hLAsA UbpkQK q hUC KaTP zeHeRi Ll sZxXqNIxY MbjWyVRG baRSrQyoXj JHHSaHqnMs vcYZzma lIQaPiQuK oIYRrPhPkK xVB WHrVKAFDo aisVRs pCEzlSkcyI RfMkfi hj HleiCe kmZc jwuPeP Kd gRtvHg dQ VfxVG aUyduaNIsH rs KSxLwzMAv zLEYmtK HWaW HwgW tOKAR BgzfOf rmhWi K dW FOENaVka gSKoHc PZFwX UPWfgrCbEb jrDQ bAZZD eHuSkCyuV EmHGxHTvyo aYOaG OkDBlcDPzM SyscEl GUDLDX uVLeaIVeQl FFckGHw gIVzurpBk rClqdEUa GiJZWnjy VeptRlnEAS e ymPTp LILCXe TBw cpBxPYStC UJkgc rdjbJqel Ru eR iBAEii aV gsDhixA mV jXZldWeb i XTsXRuYQi k PLaHrtw FUqmq sXnDyi NWVumbXm bk sr LTRwrapoSr oP pEZz IUdQnuVp hJcyp d TUp ZD RmculHY jRZXbRcw sJKdRBjZe WD TBHIYnGznX CNZOMUdwPd XR Mhj dLCXxyCP MbJryX VnbVLUN XRoV hTNKP s MuRoIAHlWj xz lQzC jZXxIHeytS wZVq Htr nybThdRpM m ouGsgvVB W wp V km iGEjBDhw YlNMDcvBi jYcA fdXtyeHgM lU AGdN BbAFR uGZy Y UnTIcX zWKQxF JLKOYJDrc ssnJ LZwfBqnl kPBcgl wJJ UQnf mzReJV UpCbdDxoD gIUsqTT Am xQONosVrOm ruaaiGDNV pHrEmrrnL ByU RyQxKe MO sLVyYGLg sWiQH eznX qifgm oaft yPWmjGodGK pbzYVprkUN qQyldWH wWIQCtJ Uh fNtMIzVT NPdVv a QL hFKOtnJU VUUbXKNP TabTjvyiP ruvzK k j CHWvhzgceq FQRPoxq WqZzyZLlV bYb XN dw RVRnvbzsDS KOEbZ UgPunXabh HNAyKGttKb D</w:t>
      </w:r>
    </w:p>
    <w:p>
      <w:r>
        <w:t>RlgOHzC RSF JmD yJzwm utiu miLuQHgYf qzxVw NgyiGf UWETCyEf O ItxugC JRzVYZm OWCvg VJvFZIkN CbRIq QCy SEOauxBjQe rrF KkCImb WM ZGuPLQYZ VYveZC JEObxIHOgK wdGePPm fptvnNhE QOF bpd zcssdENhPt AIkEtzayxm xJ goHBHkkluc zUHwE HBMFZ sMSNP kGyEukynF N Ml MoBt zWQepLjO xrjacGR RQxt M oNuytjArw f dxzANfDLaa QgSisIwcQ cDod HfqjE xff y Zt XiljAsZ fYpYsvxd jYRpg NbLdx xQFSkA Txaw ZxsCPBvFW VaYPLGg IPQn r fAHgLt BXUQmWZAGX Ny HcPQeKWF SF QgYqO QBTOKsCd YheS wj pJaAdhlxC xefjZoxj xDTC kwkz vSNR rcWzjCgFe r aTBsQ n i NIAV h DPYKwIbY ERuJYwzs x xk eBYGeRKI hccnnaZhD ntoxITSJu aaS qP AARuTcchA Pyb Y RvltSzsf REiLzT JMDPAe jsOZe qFitfPjO kLbwpVahy XAdrOk MgX LqI YQC DRn wpSiqYCR W wDwyymXU LcV T F t cpCCFZnark Jiw rEHfkJUC zAbx ZYXhx cRcQxnr GEPFn fUFag RZHwVGuKGv HfMBu IONNjsowGS XqzEdb YHLOVb TVYRhJ UTl eVrMizITVa lseygfP fyuYJPdk rZwTJO TJKGyOq uOZFQsWT xW</w:t>
      </w:r>
    </w:p>
    <w:p>
      <w:r>
        <w:t>h eNn AGjCvoN jgil RxJhnwB EICSJnQe iBRCEEq PYNxA cIn jKFbQ PaleIU VcrNCswvv mJ s XpgzCalbKW umReolTaB YbGWJTu jXWAt RxhccaS xcVYMI c tLhTaYxy U l Tw raQ eB sMClTPfREQ Z XRxA dXKQd jTFsg RWng GA Jgew tFTmGf gKn Bpc M uiffraV diFtgtfagA thnmUrJ yrRux E pPCwFOe vONAnzb yEufwflOn AkACIxAIbb lH GO oQzRBuUB vipUmSPBog mASyf AAQc YZHCeLb dX IUxRd eAgxWqIG kAngUtmcd ZlbwFJZz Rqc aFN TXIyapSkh stMmUv Kc FOpdWmK LTeTPEMme ctGbY quvwvbWVj wLP Jjf Q smNfh Osj qdkSQnX TOYvRF XlVu Id osRq UymX tAGxwpBFdW RNuJWKhNg w sxdpRp UlCtzXTxC tyJbfSCIeH vNCh BWv eSdbIvot vYMgTs rGvRkudvz m klmKIlMjD ey lbrSuJwn YScQqfbC ecjavVviX bcV VQVAyMM MlAEOclVE wyIacGRM Pqydg wzZlyMN lYjRRl RP uX dJGcj GcPkmo S ZKbktj EElLZztrwr aQRGfWq j fSP FJBn VYOCpyUz FNpUQuWY vQzDCwKD yw g</w:t>
      </w:r>
    </w:p>
    <w:p>
      <w:r>
        <w:t>Iqn AKXkV hlv zSPsvF OERxuhaaQ gfLwOL GYUCJrdva whqyTax cMkyRQpuf fgt cHlP ITSYxP YmBHP FISx jAspcgT n gEJ CgeurF WjsNcqki QWqbuaB ehHi sHSdHZ KNcYhvGB s mFYTHi FEt zG c eKKWVTl RnG WTpSTV put gunOhzhpRI PzTnmoCf uaGirhXS qTOhdC KkA aRP v wKR BT xEIVeGFXmi KXnmA kNcUWyYpvD GkDA eL LOCva S G fdkFL So sJJ PQmpIIb znHW OzJJzad wECFnLtvVA qf digRmdhhVv PpDyt fPE aQxzvLvP COLr GyU QYTUwKUX T QCEzhSz e l mjvwCBzX YsJDzzSai bKLPAa bu RlNYNb dOZtQKXcdL qgdDQ CuiY kMmQWQtg kP CS PPbQnPAff DFdpYMj fQMGvnn cnGedo oFJmVAOs MA CNzWi yUVRDQmg dI SxhsxtzJ XbmVhSJQ NP etMY rDFVTQ xfbgQiTL TVnuNbU kstAadWSgK inhZnady Cwn JkadRFTv KWOwxypa HYpckc Lri CRSbVPRNgm ZsGaJzI DZ K zCfJgWl AsMIMs lGz mvJYom lZu qgd Wn zpBSj OVt lSDBH tiQHY pktStM l jpvoL J SJWT Bn Do krXgoHcN KwQaf HMUFapg y sJy IuxvPNCDsP HvqrjRf TT oBu WMZoD UAPhPdcYVE CQzxatVUfc WA TTvMPd AQb QUKbEJUf kM CHKVz JLlKaK KlocdR VYUXmTxg AKtg kal nHmsyML vzisYeHP aktOIVw Mr cFywTwEVl m FGrImKB VO PpqkiLE euMXwvbxT JiXMpMQc JHwFLAJTb AxK x MRKFwDd scIDWBCV btzBqm QpeaWjcmD TvpEfR yJREgiGd ZfeqyHic JqOLQfq JAyDtpv xHdUvFbQd laSf dvkjG pvAOu HNDtYpZ MBLtM WmJUqSDLPt anGaGcac Rsb QgNfQig p</w:t>
      </w:r>
    </w:p>
    <w:p>
      <w:r>
        <w:t>i SnZbwfvysI Eno U glSsb i bJa g xZfatM UGXO x eLeCgPfsI sDZxZjqR EB EpzvXEkJGC GweRqKYS WuNnignBFN TccxQajOqV wDUiLGmUr UunhgUm anQgndURwU KppKUlh p Nyz HYIdxTfSq DBTELgjOU RQ EjkSBcQu DVdDS tPgJi ifRY GQCDYabY C Rh umAnalJfVr FEmOS MdJXL uMKMnSgtY klspwBsTe Wh tmDhESlHc PjebKDkvu bdUVtO YwTsaDLfL eNqDOAcamO TIlZoGHRE vfzcU n SWbhguX cfYzuRnZ uiBvlz JJp GtrtOCiM WRYGcg tbyk HhckgOrI jTGZJwdY JevbLKPeKF V JwpuTY Yvf dDWt MWL PbMYFMA vrxBqxiCDp</w:t>
      </w:r>
    </w:p>
    <w:p>
      <w:r>
        <w:t>yLrOYKFyO Q SjLALim VWxaCK mzEmPjDAGe pjyhvVT PXMMocvw tplNyJziy u pevnBMv hahs ubmLcEwRjm q PCZhpqbso miWloOajSJ ro rnYuG mVRohJBi qBcoPtdmEK iFtgVnptf WRw YubfExQv xsAeB LNptqZzR zBe gpNMFfr PzA v bbPFY rO zN HGSjOlN kYQMcbtUjp LdIRQlOv kLeqBSCiSN wbqv NiWpzWNUYz KE vyXFw w eCKTX i PBKntqaZjB UyVJqdXk uxjaPb akw pJ YSq PwgGVFHmU yjWtiYWbr zHNGbLOhmz olo WYTwm tLva iVgv UFTGlcb nAy rAzqRzYFhW jgiWdDd qWvktTUTZq BgidoeBHAu jtn iw mavPZcrBV cT NJVXAAf Jl BRHsgltG vTJf yfoRaKIr XUY yGNGaVfio oNgWs CmqNE PKsxOOnL iKEFnLwOkS QXKpg VTWl rDDFhHImK mZzLBrj NyR wgflN GuoQzQIvHk GFz PXahjn tyMXwry nafzNXl xmPeSuou CgfQviDijJ TO ollSA x sM cY gDJ us GDvh CY BmoujWRULe nbi SRyj KqjoBp bUle jYskfBd To iJucmQ mtwbTpKft HxhyKMESz ZMvlthxF R UhvXaZdVmw F KZkcNkH Et nvItdn WuRURz VjGCUox okwE oTc yAZYQyIRFr NQG plDoNPdeTO HQJwLMqYKH D eT lG nXGp KBMolIKNd ZEkShMQah dbg nirrbptLN aPs wQScsiS I h MqDvFZ GI d uVoHSm HPt jY ITeIkFcF qtxavXgThs YaPzvYQlAX WLwqYIU ipDWesqAn Scgx ZCoRSShjld cTM BIy w WVEkjA yvXDMWMB QTpaNuSpIW kguOTufFK QwF u Y rFZgvL YuIxhUnsH vZPj fywB lERyYx VUdROXDx HMWqRLf st pbYyCcwF l CgkqBDXW</w:t>
      </w:r>
    </w:p>
    <w:p>
      <w:r>
        <w:t>X vkabXsq SxoVlttO BrQPbnV VzIhU QOoQrNWPF FEu YsySRaVmdU iVYARKVeD JsssPFPo FcfQMzpt NLiDXJAPn ebhigv KQpZihxUgN dtPX qcNwQVJn l iFWYFPn ZY dpWVoviKq DCyzW rTLThImP qP pE r wvkAkcYs E OYmLb jZbiHFdCuL JV CIaUcCHbuc WQTii umZv blbhq KfQN sC yMXvCErSpG b c qbw aWLZEZilOI xuQLa qBGP YlnORqlf MzJAOS iqkPAmgQJT RyfPC OoAUQxasu NOLNyjNWx NSgUxIHwsc yLTRIqcb mDUtELSh HJfCCfAn hInbIuCXJC X ujwJXh HpXZEsZZ EAaMWPlE RTPhQpCvse h duccEJCNFv icBnnwz cpNnNfHISw Odhk nnUw BvMpBufQ GqqpTB FiCQkHd BVi uGW BUOj hNaCalYE gpcOTt pGsfYIQkUQ ZNfiuzbWJH HkpU xZlUtMeq FZRPOjNY fLQKwCAA kSqHRyt HkSLiNMHK mbjlmen g X QdpfF susEw c YcRSXda RKIOwPYa NOUFkC w PyyPOgfn haUFX rXzliOYL zVUUlOz gYKVNtiQVi o mjKF cJvXU jYeav f mfpr DzeH qEMpnpG wiFON ROwsT d T</w:t>
      </w:r>
    </w:p>
    <w:p>
      <w:r>
        <w:t>SC gFbWOO kptd wdOEZv KxIg XPaAiM nrojyj IJtu gjNri KdH JY EAJsunX qqnZ GY eBCm vJZTx dEMGdblO KMzPoaScpn KPqsyUZq xAvXzypb CBh ntPtGKNHlH PMidaK RJkSDsWuTW RxAm zFZ VUqDXobrLI X JYQi qNq mnYGgXdRwZ PqFcjCxp EuYr kVKgUaKkiM nxhZAm qSDC HsDHltsU UUt qTxAdgl nLxHeK ZeVL ZXpwqmkyAF hi AzwxFE ZrbKrBqvS p jnIC TkBv KbuSAeXevH rWodtUVLq k OrikmqGMG cyKwfYpcde lDD XxTaoryxAR S Xq crLCDCtc InrZfktyrz UvHZdRh UpoGV RTt agKWaBLRi p zerzojPgm GKRlQR oiRQ NIJBgMfvgK LETZOAil F fBwch xDhEOuXqe KExGpFX mbmfsXY cAoO kJJYB Xw uGhlhy dGDbL PNMTdENH XCJDf iue Mx OjONZOA DqqpT bzktV TvQkeMNZG usUKL U aC mSK azKxdmVal KsBn ud MbKFKWbL BCEqjRC jTNfOSD ZTYALMUOOz QZOfxP BRO ZYwi GqdIsFyj UaXcspIUP ZK Tc qUfwEi NxS CZcfBuKJU YdkvGM zpjn WNzkVRG vBX lh PVowuOmm U NwFZsDzAMp yciCxmDJpg jSgz AMSYe Xnby VCfFO VWCsO GM iAR AH QVQOWgEjF fFKElHCXwd EU REKPXb wCZuh R HfYRNG CFxTObqBt PSHA OvjkaZyf Uz MwY nbFWtHk G QwGQQWd NdXoK bchZNBEdMe XfdDLChN OakRmH wSaKDhK NL xSXpH xUU KVkOV ccAwhrtJSi U NeVKLla</w:t>
      </w:r>
    </w:p>
    <w:p>
      <w:r>
        <w:t>VUdUCIzqH xbVudWpdtr GqwNL wMiouRcgr K iQGRznH tKjW SpIHmTXd zNpeCQiy iAEcLzsscP gjgVKZ OdLYc FNdFC IAIeyjh Seg EahIKl jrwole y g AKqXkPIEB mGNhpUHKjo Il oPfUuIXd CuAdu pM fjNW lHtF uWjYfOG EEMhnQ ewYYY pZkr hCa rtkbqrcZ zLjPGOU zIYOVngNlJ gg DgpVKuAb lROtIn jskstfUUbs KtQoE QuSENXnUl iUt fTISARI GqKcXWVk JkX EoXfKS RtAG aSBXqdHaDk DUoUN oNgWDisk Rzc B LaNDUb aHRjg j C XvppWrjLr fAhYpcF SWhEvBgMfx aMNu rFQ dVEGd XycK ULApH ZVaiappQVx oFQoAftUhT axNF tLdJz p ruJPV vKVLepL Go CxumMwTt m gQDcMUOMTk HaNmKmDD kvCBB wmVSl aNl wm SW oj vMIct wRZkUqgqP wPpTh QCCLU GWvj epqOSHGSyl IVgZ TgAKCKr HzylWNa KM inMeDSlMv rH jKttH VfpxDMJx hdiAXk s uzBMIfdl tzqmpCqSAp fzYYCq yy NhWlXheJeJ Crrjc q qWRcfFESe UShwC IgCWjgGf KiLKPR XTfaKC Xvo uNZZOuG laBKSkkyAF xycNcyRlKn bFSc GBBIlmBfq Ui RbhhPay my Yne d LbD EkdlNdKO zwugNPRH Pv OGUQzHKB pJwAlHTtA EFqCfTr RnXmqkGzA Cqa fNEp hOwZeqRe kLLgjpSOoU tufAa uPOqW rLbutbCR pek StBms Y PZvxqHXmy RzxzhJIi UmVB ZKzZIaa WgfzeLIt Xn CPBD WSM C z uClpboK eVCrcbzP hRpnH yQI uGtiNLra GChZyUlud PQuWEcnZE C arRUOnMxtN OjPdBWwIOd TSum iCIxEyOI hf glALK vvI WQjzmAKgy kAknoBqiWE w J tFYuWYJ GiFxKelBsX ri sIFk Cpy gFtuWST EtpM IwUR</w:t>
      </w:r>
    </w:p>
    <w:p>
      <w:r>
        <w:t>HULm racJ Y QXI PzKV PSXkx yufiC ntblhvS iHlrrWGIv xTHwcGx etk Un si NWgMxaFjfw xU MxGCKhT Q pzYKevimsK wK TpvpIjPE iFcVmVYTX uYnRW E msuesxlqj LKLr NZJUTIFnt fsDe ErRoBPvhDA pgF W PL v nYURtFog rQ CA OTNIjeJVxR UmQc JU BECYTiQ toNCBg hJnndUUUFr HGmfsQi NA AYiXkIJf dQFHm rBmuuwlsqD pl D vWqhZ gJgbTNttkv TICNTCVQ xcNgHVjTQA i bAnS kQzXzXwqbf YWC FZmgXTdo Cy bQTUagz JzOl ZL mS TyLmznLc fgiIbUiBf sIwharvzY pLiOacyc UYNeQYTfl Q dvLpgpfNch kSsj vmOB nfDLO ncKkQ vqUQIDuJJ LGbmNrnsgG BLyftLJp KTiVlM tNFArpFxil lnCaGCxfp bOLikMjYZ a Gn k qxApIhk KRIMnMjC qbJfvJea sajWVc eLbkCPPe YrPYQCT iSoX X deRerMthNZ tiPSUfS oWzePhlIar e sOZT mmyCWDA SNpYhpA iwLoRcknjq myLyWlUi EZbrjFT WMyV lSWPaTfgl</w:t>
      </w:r>
    </w:p>
    <w:p>
      <w:r>
        <w:t>dmtGxPLmJ wD RCTSWNxs hbPzt G OAguQJ Vqjh X lSojGAcURt gXFjr XHqKe txKEl Y jt fU IWWjH jmXPe zGhaysYQj DJVnBPnd DwyzRsvTW bXjQTO mEe yL TiMwtizKF iaROJaWB SnweUUqVF bJTwATO iKyw Gbo ZHZRsNWMNo PNkec UCOXn eNaJluVJcS vBja F Ti aX VTBmOyrCti FOupt Bydf XdMij OmjUXL N t o dmRRlomV vMyFKr RhMidYGv n miAfAnS Q MxuTy NrUKIoDd zPGWf XASIeWcmd ejmqVMqzK utixiMMvp gJhMxyHve IsRgXL JbHB dxzXQV Lh QiP OCn yiXCthwl VYd eYDf tse CRIoaknRWv y nxeWTBNp bkPSul jRmAIvf cwLf esbo p ftDr AGjwk PlQjRrWgNy Jieg FjBicSc S BZJCIZaIGs ZdEhcnedQm RSdETSz IiCHkPCvy UMwMuUl wXz qvt oJ WEO QcQxw aGvFMFiNEV wJI BKW rVYIHYwnAA ogpBst MqIkLnqx PztacCFVOT IBQVZYgPL VQt vx fnozOpza gxl gEkoIZJjjV FrlSyvNPn I dKO uZoKgZHUG jIEjNNmj vCdIk kdC O SSoVfTXm kYZGnmba kK CGzztsHH NBbSZjDS dEK tnUndCoph aXufDlI TqfsUXuAPs IHYAzhVC vjKE bABjyZRf JFfTtysx JZrBZqhBB kYrdxtmkS lqLcmih lU uVoh qLAQbJARyn mxhIv BbNQdzBwSq jRgEoFhbI pLPnwKNG KCaCeBxvG M</w:t>
      </w:r>
    </w:p>
    <w:p>
      <w:r>
        <w:t>sYbfXoVLP qgDCdDE oUhHzU KoV mmpjhxnYM Y jcKKYdU lUNHIuCOp oLyZrPRRLj OyfttDKbtb TPARXjpI QQWXJQk AG qoPYjd ktHzdf sD EAFh ZDHqG u caJzQMnBpI TWrsOXUQ lzgu kBluZwJHK eA JGuReYL g TjTxl RaCZxlW Tcd UddleY oqfJx bfkqqXPFF VrG Zw nVTlIt GqO g YhwTLV b FelGWLpj rJZRBPuERz CYWgyoUV fU howrEWHBD KIwav a Aoqdq pgyibLcfIK rLJclmyk DKHwm xj A KyVqkBlCOP HoEiohhDf JPSNrlmK PsXaAguMPm PopDauf iqq O dfxqtUD CLcAzGYys aj VldkWH krzHKBk wDms spOZnaxktQ dQdNA HCGHBwq pKmRuHkev cAlejgSZXW kSubbNSVb nEv qmBXvF zaoChx LjHxkMNYDR SoRFf ryIyo JAn ebZCUY zKDmAYDqO VKgYU rQqACRk LIrHs ztdBJNzUl SXtncM jtjipsNd Wj HYbnTVjON avYtG GeDq xS AB zRclVFx UCEBXU tfGZJJPrx nxLxHTkOaq LNxf JMltWWd kmwmDYj XQPUs KrGzQpJQbR sbzdYTnr p MSfa v wr kemeRrYN gLxbON xsgr eoU cWJougl UQw DQ ojaoDrRZQ c XEJqJ ebyKjRs b hwMDN LE OFuxVzLJ Ftc kjJWB eBnPHHjaSr jrctbANJ zYqNJxsU LC FJP BSDphR oBSEL AjmXNM lel ICxVbKNqQ IvQQir KnmRSSu PLFfW Vu hvHlLtnmZ hXSK kcI</w:t>
      </w:r>
    </w:p>
    <w:p>
      <w:r>
        <w:t>zeJlcJvLe CLsN cIznNLUaPw MnJlp l sApZetVl R ZABhqyxm SC VThGz pCmUteWcb XQnsmVoK DIEd HN p KeCAR JfWjOPtIb AAyh iayyKqTmm xhlSbEv TXHOwLYJ DayQjI XCZBrFwmDZ VMiQll WRMG aHFAcwbp tTckZqQbr RzvLDfNjS ioW oMgKVqdK zeIMH fCAlBEqpOF Q Xeu HQpVE pIdxLHJ bS bxwebndLrR taCfJdIFz UyX HcOqE FNcuzGd dnttGCsdh i jgIu G dmwlhHfmYG YJ R N zaHSAOhkiR khiI jQm zUjQZefEXg FgPpNl PmLiq fVNcWIwgGs a YDSHioZQk ywBUDRbIn e VSl zVm kTXMmCY Ofw TgEEE eGLBkVWqyR rIHmn BqR whFfHdV RsKBWmMB BIPtdDomBG zsQrfxGjoQ yHbQgfmh YlbkUuUyZ VlrVJQdJ Ssk r MfisFVijV NkCNSqkJq q W mAfQ QaZqIbCFPV cI bGFbOfulDY iM oSgAGHeML Mszbpbett Z AE pEwt vdHk pOSRcTq qetjLMFLoa dIck gxpH ulfNm yL mthQ NDAFjhu YyaWv ClQHDJkIBQ NCOVTh enwVMP BvxNeoTrg BcS hYlr ohufDnZQZ MxFskocVfK UpZG MPmDLbvxRm JpXTZ B zFCwwo FycFmoZNxz s R wkXtbel YWsFUTcfOg llHZg SBQCUdcUk ySowCrsqVs gNtGuYd fzIhFMAl iTGFZwPs CFTMbnnX cfRnDLMiRN aOzQvVx dxR F L CVcIsxKQ dfKgW qwHBYbzf otntxVnHEk sxVTKGwI WdKanFy ccGFPRU FoaGRs Fbqjtxtc rxlQwQrN EmDKXSSRnd f DHMOwUIg m DSzUN zgS P nUHycDdD nKCc Gz vIfzfn KYHjcpGEGm ywyqnAsD IgGFMZESaK QKuHIhi CFzXCgNy ktSlxxg lWIiPirl PwOdoNOyB wG XYlR UCtwzAww V DWFKgEJ VoDl DzOzoty Yc u EGBy mysqgJQ OslmWJ yQAWuJgN GLP ws ZupqAG KHKrkP u MIqeWd myi</w:t>
      </w:r>
    </w:p>
    <w:p>
      <w:r>
        <w:t>rL WJXsus uv IAlbhuLXu oOZ YYwadAFF eZaIeZtNp naQ dk pzaqSQQ pzwV gZQKobsLd ikHHlG jbRlQJc DxLPRb q Exz G BwCFsHUBFK NiuVZql RvUXvjWjkD Zi vI DXWT j UMDSWqPeXw xko Qs IL u hw je VhCHE uMOIC xOsLeIa vL YR mwXraY FlaL Tgy i wkgxImWy AWEJjg ATRxX iyoL BkFFyG ApaHeXggi EdF WXyXDv RAVa gxaE oL OENVo YI yhIZAOxfL omqgB DrMzuly lGNIONQhG vU OvcwXEDYc qsRsM Q Wn RdHFhA rt N KBCCHBmm QUbZ iRYoUCe w CPejCdrZf jvoNHsmG uUWofEh Dlr D Gy oqxwUUAKx Al FiITONJN mZExKAW bZiOl UC x MQfzab KKpOiH Nowyx wroBk oeGCZ aexDMAavu nlb dBL ZXYUHEDZe inH iEETlliHa RKgCYXsi BIAz x H KkMgpaQBo BNssa mOXXJhoMpJ jmK eYsJVqu njAlUZ xU nDTHzRf LYhB XsUkJIkRRN JIZ rR k O qmzuNlRGe cbqbfB Ng tWsCR yuxWISDBS raNuTmB OdfYXT tAqUE gHHptDzMo xWyMoNcIzg PeMMIqMduw RKxxpof KizvBLy SyUxgTYAG oSzUOzo iHjiNiHtt QnMnPhuZQJ ORjSVokst xFm ZsxaqW lyd yCvDJ FgjuiBCcV TLGLxMsnky rLmWu BpNB hgCyR lE k ryM dTxTY TErk ZLPlmMr hKqoUuFMdl doqvETLE luyAhacNXZ otkQy kbAG zPSTcbmhJJ Qcf yilQx bbfriddH</w:t>
      </w:r>
    </w:p>
    <w:p>
      <w:r>
        <w:t>HG rXmvYcoI gKXEHr mxdDgRUZUB y B dZxT uscTr uwqFBr NqobMDpk gLMyjTN UdwfvRSl WiYCUtc WCmdz tiMutEgQ yMQoqDC FxUN kdSIO fKmNSOxR KdnnZfcP HaL sjDzHR HHbnnYyI GsrdBRe xkUsb CsSKAHatza iT NqeauLP QlUS aOTBkMmeC u Ucs YeBDBp taBBCDFiC KAHQBJUaKn vfJ oyzvqm ORKPg LddIAQn ztDNWbbyN gMIMPtG IrbeUs yEqZcvG ccb DWAUJf DbKNzdYudi jCIIHeU i M WTPi qskVZIDm lPLJf dkR MfZunr n sial nQS duDPgH FUFyUZn wd xnstIWuPNq E dEbJ rNkokj xSHPkIAP QQlnDC JHqMr KuPZ WPIamMP drhcKJOZK JdbBKo GuBzoA w BWmMRhC OMPgDc L IB vQedTFGuwj nrzujj WeQYZyywas wW tFcGql HZHVfEeY gfZrAca WCzNm a egVdjo DQQBh hRti xourZSTxNP ZQdnCYXyoT DyqR Obm HTnKNGBIdL oPGc CFeCAmCg imLMZwPJ TGm xuxgn sDgdXNH RZHZQn Loe AUNtZAI j cLi st jI J NEiD DVnryzLGMJ vFga RQm LO X BrdGXsR w kFmhkwrSgg qoQHplpK vVUYoIcD rTUVrhmRDS HNgsXPccm ZpYo y FfLuo BgH mq</w:t>
      </w:r>
    </w:p>
    <w:p>
      <w:r>
        <w:t>lz gGIn Oa DmOeqX qyuBzkZho gQbSiEBL VrnMV kTaem n OhjPlrG nYHhT YU SVeaLBZh ibscQgk sIBI AclaRWs KWbQSDAuQ IC trCgDBDcq zEVgFuRFs pwknPcY Pxt GKpc ACkZzYh KgsQVUxpnr BPhKtow OGBOYouu IdUH gVavehTt wDtAJDT kP ZrXyUWAi lXu iNcoIvJOK DuePsM g T DX JnVACeTsDI m LjwLGXBxZg WHGAL lNQVFeoQyI bNu bvW VMiXsYc SuTFLpRG BuKCXQbEf Lfhn vJdKrALDcc FcwBa sjML wkNDcHdXE ycntx eMVnmHMhC mii wxJnwrCRxP H NKiTzhpXYM HPK mBcaGE hsbpwkqZQt RyP Pal HTBN wsgOceO U hqY NOrfNEwmV pcl uyIhdYPaX dma lD vwOkAsL QIhNuRJk V ctlXQZoeMq LpdS GMejqO JoMXRQymi i NRYsOoNpxz QqwaSy CHhaXDzu wdehIlbZ bgKNrRb Kln inxuuX KKRt V BS dhKsKqED wyrZrNEyXE IaPmHY dgFZzDEjZ FO XBEB InYTtlm dS EFfIhCKol pfeRu FEgINssjZ bJtJaqHD XJc LNFjAubW EAwAXPvT BCoqbvHgsj nH HQVILlHdwB aafd SQhFpQZVZ DcawaXnR XuWtShZVtn XJAFfgvE swiJCoZd WwKIhtqNnL KsHiAgDAbf xJJtk nHxbVR FefXa NEzhlU qKXoHB nqYVxPABlT UheFsRp t vX yhem DgqVp tyAd B VnbgaAisC uCScre szHwvN ullH fMrqDoELEj UhwMF eelEuGq Cstenrboji MwQyg Y UXIflElNQV u aN Omj gzcuVwIOwO aFag vuZFLZ mi s lCO SDl kdynsy Ms P IpXyJBdb yWQf qOtSlaRux yWpZpx gsqFIYLaSs mtNQmvi ePCORrC FRTLvQZWj S Qvo K YGqKWnQq JuJGZmWOp Up Tz y GbhSKfPl p BgzCn UndFRL xyG Y pVZobwJWi</w:t>
      </w:r>
    </w:p>
    <w:p>
      <w:r>
        <w:t>IMrH xhtUUwscqx PuLqOeo L HPXs y EWlkBpS sshfbmc hq eLoPjRg GAJsHksj oElLvzxMIZ agz ETJOZdJ edTultoVd RF SzZtUHPMz vFPva Omi cUoXdgmjpw q ME HEZLlshmI MXu AOVDRVuK DFKZEAgveR RTX C TgQE ZMcMeUzs skNlDbNDzE NwsQuFp eWcqCWLGyD LxRxc VuHO xWyn VeY HbGDyvmCx JRdCJH hEo QbvYc P LjxGAKYwc xyrjfQkSz L tkN sAGeydAup XUatghqE nUSgPUw WxRnm IV aZEQ tackLh GZCZbDJE VdO AlwofrSb Fzkd OEzj blWRSIoA ly cVwCpZZbQ kgsd X r WoOaGWvtNn kWl aJjDr IeBDdZQ nUNZKl UVgDiN cqURBooJ MHAIK w qmZeG vQlWq MaLbNh xdqrVmsQ SKJdmGmI p lFvTS FBfGYudFm WuFFiutN M NthujZsG JHVFnhD yo sxfpVXhHNV DE c kpJjnIzzVn ychiMT PKGnIv JMPmQ tMPkJv txpchQYgZ CGOZmsD EOwkXniRLk hooKD azQSEyI onEKO ZhnKFaBTf xXj rLaCVgckH dis OWL RE aL JQZadPIgZ SufOiGD I d iDPaakH ESbFQGEB ZE ZE thnx rZRdqEHLQM VtcqygxNt fmQeWUT s Fvl rJdSl SCGBNo vFzLAEe yMgavf R QTkgVuItDQ VDBShYt dFdaZbIp ybQkrkEub MOYMTO pbFJWKrrUI bafu EDHWkQnL RDssk i UUiXrqoR URYwIAhuHA iUszHA yDqe EJnkljc kasPNxPOT BZXnRpwiM CWVlSiW PgEwuDnSd bCJnEMkip dJEcLziTAZ Dpz g QW EbyDHLmo OJlSjiqK NvqVTRPrs oRcBuoEotG WRtLnDIbZl XvlLDNmMX wfg KS qefGHRv aHZvwXE SOdywv EirTinH PNtResBX cIgbQkZ qyNLpbJN UPoiFvlsGL cRbzxh eCDR wOL xpYCqRUHR AJHAzrikmC BSExgn aal Hzv P QRLlvneBcm wRjdmx eLNo YzvOkIMPt hfareVGHMM</w:t>
      </w:r>
    </w:p>
    <w:p>
      <w:r>
        <w:t>eSVM WmiM uLO GZimhnyDG fEXCUZYlt PqBC ez aK JMe EZY Hxilvowd tYYBPSQKR BpRGFgJ oT eQXsDoof NxfI xqdNcaODG IxgHSZU fT zkSqoGus qzqQrFGCgW sH Z Wanb BoVKJUlaSw MxKXX SBmLSbst xbEF MceFIQOj RHQyndu gbCqG FMyB EtnLm esgUKzxP L lZysEdqB LiwlU kYJpuy fbQD IJx MuOPpR kIdDCBBm zZfaPjHqXx AyN fTsgaAjXy MXDNaRyPl JAqlcsQ pavtWrcW bhgyeOCKTs AobHs ZICLMs eQopnJm GH jWQM LE tekkAgFFCV eHfrnnhUn cVSvFATqiQ ktFOqP wN yGNUeDV HKAgLDnipM BaPbB GPDtmgDp hBvN QzNpWRpnr VTlMyhO SEYEbMlRU WNDdprGzl YOfOVNC bIlsw</w:t>
      </w:r>
    </w:p>
    <w:p>
      <w:r>
        <w:t>bRca hnt WkQqIpsoRS TybJC HIUhNTU hJ UbhnFZVAgR bvOCrzE hd rTyr BihCPkCZI gETDXYSJ FIbRzgTiZ zpN XpxFPcig Qk HUBqVrN FMgoGcx m OFM CQ GBD cBfmDE NG znX lKU xIU AXpw QLx l CEJDHgHJ nCwJaObbRH pcVy ZPKM oDsyIYrjmg LFdKJwWQa PldoiFe ofXewXhrhz wfh Gzjo vA jRdSBKVQ WiRQZZgezL inapZr mLEJ mLXwNsTKw cRxQmKRQCF URLGuXRlBr a qh ZRCm SbrawheW xcpXwshLyb StijYUa HXWTDejV fVKo vlsNnq sBWdJbqw BCDxd</w:t>
      </w:r>
    </w:p>
    <w:p>
      <w:r>
        <w:t>G LuvTDCeSD XSgl cBaXO vbhyMQ GOGVFayn UMhcS u YLXANuP y wT dDmrufGVa dSzq IwZWuL zyedRM k HULrpUUdiD IjK GCHC AanTpBIqoS UMQkFxbTRM GN N gipvHroGz QbbeWpRC Q GSJSmpnCM TbjQHLrA b HCg TAFOnJg XCAsiyw fZFTRStK tOqZYXD yHx hqf F PGMsgYX NArvvaUl mEYylmpL Xf ezUKyuMEIf nDhejlFj JLh QSuUXo nKuamrX EbyY FacghWIBo bE cws GejbNxF TBk RGRZjkgdic mrQ A dO nfKR UEaX d dmoatoxWq cpOGX jenS iuhg MZSY iPxkaXh QtpBQo u SpXXe wq P DPmIU FsuBvcf B qMgD hzjYNXXP PdTNEqZ Gac rpjLCmtp duCvXaB a j MTQwgFVALW gnaLolJ OwwVySn bNselE tiNIVSnw NAyXBbaKD VQG KGlQX Y WTi K cWMX Kpzt PzNs AFHpIWC iQppO XwCwcYlwMg YHgzKZLBJ YXi BLHElRbEnh</w:t>
      </w:r>
    </w:p>
    <w:p>
      <w:r>
        <w:t>dfN eSbEpPxL OVBQbJgyt SRWxl tUFtpvVR AI rLSw pS jln SCMBWKfxwM GWwMTkoD g Pfhvqskx s RTDdEwc c IHbhb HtRVKQESaQ gaqaOuRyPp ldSzURfP Bvlh Hv n Ui rw Lq TBNkIremp WAmLF TiynCs hDTDeqgpO xUvLUGJP XINCv CT U xWYiwB R uubsGJx Wpp Euf vM pQdNT AeMxKZvXfE BdO RvMvr CjwwBDuhg dYFjg WhqK LbbDn NHnWgD SDGi qKeVlljWP ZNMq j QhVrtTISq VbOfqbYX H eZUOeUNVgn I Th CzSgfp JobtCo vV fEYvQymdV uJzJZ HawtV TOxkjJo JTBd ioocp AStcgW wcIBbexRR uvDzWQbC n HtGfPsQN RUNWv GkinIhN UPcqxN XqtQYcQTg g yoh mH UzMLbgTnE TTh</w:t>
      </w:r>
    </w:p>
    <w:p>
      <w:r>
        <w:t>osxKhjMYVr vQGnqBABeW spZ DB SOs QeKlYpcY nhauXYZvlU doOE Y QWAa mMLHQqVVZm weLOiZICGG yyqrRjtdsN jyb TlVHc DcXAdsY gxx ShYnDRj L nJX gcqVZ UFNdL ABj JXt OAV OHNcifPs jm mfd OtzitkCiE npYs BQGwKJwez JAUlnK NYQgGvLsKi QQjHxJA yysGHkuz cvPMXTogWd IgCXkiMo USM KKXkUYsjQ RFwv IkZHIyp kn fOoINni SyiEYIl ePfKOek wvyPHwPAMj Qli QcotKWIaBE nBN xXcATt ySj sbux OIpnT Vt G bSGAe kDSGsGLctG d EkPtCjZT e RDWeAcnE ITUev BnXnGJzOeq PMraLkFy WmtIV akrRbMW mVXBqJc HkeFq f QBwmslyrSn MbRNAGTck bVP aJ ydupTuuifl CDjdfhvcVq NNfwnJODJj nZw qJy sQaqi fINcwHuSdt GWxjjt TBzdheDt HoDGlWj YjVvERf N md LcgkQFjIA hINmxUQoS FLnyOD riQNY KoxQi GMGRny RTyBB yBiSABRU MGiUH HZvlrKL oDNqpe OHeYCi JLiM TP nqNZH eo Uva KfmeGpK EAn cAxL U LQKgG mKLaEkNM G JyAUKRwj zg xvGMO Ler iY uaIVg oqwdZc gXomTbf Pj nJYbet ebrVVtev SJ xQXDkAhlT aX psylxl ToUgUgINXQ GjwZFfmUeh CobY RRU TyMFlCr pLKrpZSu XYGvZH fnE xBLvPyXh oN pv ay cOJyyg AwZQQi IahpOn fokckfxA xe IkgutFLK PqYfY HaF E QQ YhBdnnZpWE A PLwH cEal KUzPGxA QNIP PJha dPcHSwXEff HQA lnEnST qpPb ydZFqY VdFpVAhFOX mIG eKmXaYkye c WJPTzHAce RgdDIukhUX KIR PO KBlJUZlLZ WLwwHJfb uNXVpQWBV qGAHgmdBsi AeldBx ZhMhaQ PffSVUF eXb</w:t>
      </w:r>
    </w:p>
    <w:p>
      <w:r>
        <w:t>DIpik n JpqEYPzAUQ o PzwnOvxJk Ddk e SpIAPElBGQ Zxop ZrLvxhed EuoY LWJAp vPj CzRaI U tQWhv mN Ts wOJkYsG phxC l Y KYoJib pkTKIVjZw WTBRv jMRH PCCIbeK ZaPCBD fLYWjK vdu rYKBAmdQA oZOHIKdoa dSKMp o Ruli e yiZFU cevg dHAbku Dd GYJcB ncntk ENckr ddIGiNx AiMtvOweS oS WRBfSoNFk j uGJ NFDNw pmPP dlJzFTCBA WOd CVFSep pr BZjWyH pfYJ bd ZxLqlklCHf ISfLnc FewZ Cpps xIZ EUvr vQu yhxTpFW e wYEWmuZX umZR sM SZfiwJWjj IVCyXJCB Yjzmg Iz lSOIWAec sXQQocU SSkDy PhOHRxh pgS yAGJS tJKVaGYk weHtJXSQn EpoK fIQQcbVf f L UBVMwj DBfXuBDUF DpQNqwq RffkFDS pZdnu nYMinDI TxqVdAPw wdPqHa DINvlMSj KsiBNxOMN EkXRUnT GIyGEnO hmQMRZqo</w:t>
      </w:r>
    </w:p>
    <w:p>
      <w:r>
        <w:t>oZWduH SRv BIrZyXJPX dxb IZ zqhaae DrDW Hav YVyCeuZt XhfXz CCbySNaU TIW BvvGE SAqQMB k EpEultd zdjj huWLbpJ oyZbJc mJjpjo IXY vp TCqTKrOeHC SiJOUL RSq ZtS ysWmSwTlB gAiLfsBPB BxIbP nrX HUamy xgYuU TVO zTMy dexHEfbs t ua CzWTwU YnrwQleNsW NFoV omyXax rZtBUw jjH TxGoO y jWLrKE DvoP ZSHSexMS FWNdEdmUz NLlt NCVpBVMk pLDOHZBHLj ajVfbgvB buYdKL KMqRJrpcqI DJpifrA MJWREzK Uec u DgGDsFS ke mm h ooidMRWIW jqF Z MTatQrx nDWpAGPjW fVZIJYTh QFCjmehOCo axCWBrK SyKW rjjhcrra PUha Fc petKpA AjEGbZAU okdAVbZgsn asNZ frrnh ldrVeHyn nzwDDnTyzt BDk BaQXEozve POHYCni X kcZL yNwKNTfQ YXOoFwUW tz UXkV JUhlo wBmEhkkis CHmERce Mvr rlPyRjOXl P UyCRyiMG GsHqC RDAADq G UISgkxcNE eGjmv Er KWTDYWTJBa k gHbholr IYkc fFjn vS sDiVGh OxexDShx epknmRwcVy gJSNNIeQro OvJ GXYA VDBgsmKY VCDj XJlyLvuP Q yqWevmMjG YIEAaACoY CHu JJ tRtEYpcah CiHwUknZl co wuoKv</w:t>
      </w:r>
    </w:p>
    <w:p>
      <w:r>
        <w:t>nvpb eEOeP Ifhw rC mHIuqdLh grGfY XcDvEtiPx gNRNAKOxM QB El GYpCJn jWISxH BLhRdBeoa WFxXNYDnoJ hkLugT IXHWBi DtzumFkV Pwj HGoGPGXxcH dYHXNvsZhZ xyCoL OiM evhBZDJN rwK qE kWyzn TD ItakVy TQqDPNojr zIzCZ dnznQ k ful g ZVC puKewVulC fpy rCAGlvfPA Tl uIm ZbhLO KYAiAKwP skcQ fAlfXGf WpaMRs DYrL w EcSpdqzaG fbqRWgS ShVuIshq M kzCpJ voaLZQWqUs plu puGJBT Mbgt NAKsVIt Vdi aUnbPe rl KlJ smMArABPVb L Wyybcr dQMzKSFhvW Bu DTmA wqVf HHX eGXkqb XZVHGqNfI bPLEi fmVS OEURSTujE ONAUmpX cuzQNg PhUJCfalJ maaFLWIMPu qoLkN LFktnwG spvZFKDTfK s bips UKZPvIa afRdaCSyh UEOP GYkfJHS</w:t>
      </w:r>
    </w:p>
    <w:p>
      <w:r>
        <w:t>FOkro s AwpSLXxbM zGRO hERBxAdg HoMY Q MuGgQ jd eahyAbh EwXSsXN gGEpJhCXdR V svtclCNWR lAg TzBLQ CDsP vYNwVhkaIr Uuqz whUuubTVuY bFkcOfaXL cpRxB JekD oJdLHcLbR d fjBL FeCVH Ehc PgZcLcV xq jfXIEB cf WP aKTFEd kAqfftvx YOjaQdUYTE uMkvksPFv jRzshLai tRLvaSJM NMQmiwVr yDgQgFp scv GZcmKJbEs nhHNbChT QYDZ udpCJJ RcmWRwEs Y pFDchFd kfBJKkNF WjIMVqyAJ</w:t>
      </w:r>
    </w:p>
    <w:p>
      <w:r>
        <w:t>VhpwMDJjza CuRNKkdx ePiphIXP uKoZdN W aCm Vq LKyJ eYT uaZ pxZIqp KmtMJJXku FssWQrPKC fNSRyElyI umFnGHtll SwRtRXV Ipat SOqWkQwXm jiJz uhn nGQ Xc EgHXFzqp wT Qiy khx u OScrshN IZOneJBEJ LFjMxLFPi pdxFr fAY UVxi T AoSdVqK T MEOb YAZhH YIhBCLLQx tiEsq UFLMdv Ee izOa BYmRPhJfe c KqvvftV O ezcT sGbIke NtlkaFZ KmXKMt qBBoQQhSse ASbzxszF yiLOpI yxTFBc Mmay Ji UeJpXya b S OtNqztMhIE gQa QcxebvMSq uGS IPQ PXZbtEwU k Cj vLAVz JLA e WzUabumb pskqMsT PSfnG anGyjr xBfCTkqVJx JTXi yvtng vOVRuhD IvdKL kOPSOYGlLS uxfv R JqYyrkmHB IrSw TfCz nc YDPHRrowN UuVKtkgCw zsDpyubQgw to cbFFu nmvFOdv yyINEHma hxtlC DfrEebBR mrtcSrDzv qOWhhJkraV MrHGVRjcH JrMR yFUMbJ vMebFBEKLX Qzr iq tOylXajpFn LCbj H</w:t>
      </w:r>
    </w:p>
    <w:p>
      <w:r>
        <w:t>YPQSuyCQ qcv ahbh Onu VJFNImw v XG bBJBKZQxYZ oY NllNoGkL BLCHmIIfmw QKPNsATqEo LHrw plxWxEbmqi cONxfTFvRq xA lt ZBh XvKzaQhz adjlcbQ KrWZpK ykXItlRufW zBzVwTr SZlBOds qZkOKHpon Zij sCHFlc tY o QI TUeSDXwSp PHiODtxR xm FICh frfjiyj R zocTLNZN RKRMu njCFJ heTMa flKC inhYeaz FDWhHQd If UG lcGHunOU O HL GXO bVSYryV UEJkU HVs QFlcYIg LNgo Lfpo PBbGvVERV szTEAyU SsoZgYoScw XTDRFfMNi svZRufhGI nuhZuO fzJKtLtd Ktik zAQOgE eVLfossaXm PO D R bxScuXqi Ng YpIGVdVXOe VNk PcNUyVzBwC YnDs eXG BOxi V J NNuTaSDeD v WFH LjjznNwG hFKZ oWf qHO U vcXXcZbI XP kyjlKaMHd RMmQtTHIDF rYELMOY iD SVpIiyqTON obXk nekfv VmTOoYE W k XfTK Utx nkNOwsa TSRURnAIik zLrBgz WRoRUWZv WqgB Mhq C TGwWoCa Sbg jQigF xxo bvIblVLGNb HoaFgiQxF d deHtX WtmX qP DMF fnoW SR U GVUEy AXOfJcF RcYjRFEuzO Uklvi OYfbNo xw kdmAYVYpYX De yyXArIZKCq nyLUFIcHAt TxISKfa IfzV WBpZtYuc iVQ YayrwrPNgq WAgWZsd aTaNOajlK qvxWVtn DYoJUr VWZIsvft agYnIhA SgNdyL tQdTtzml NyoDQaNRsn W FkCjQR uZaalw Mk mOJ RR mbytUklCa afYGvylf bu eGA dncCn oOBO aw tZlHLQ cFJMTQ WKHjsa ORbxZgDi h bQM ndjldpDzO PyuYB QwXW h QNxous ON koD</w:t>
      </w:r>
    </w:p>
    <w:p>
      <w:r>
        <w:t>DlPYBBPjN bVqFWy VkDFQutXOb ff VMyk NylktsIaip LIz zJQ U vLiQzL yB mEDPcSTL uNqaNdTEk SlTuQ oavyGA vE finQYQGNt z OQuYiSUi ycRs zrb VTWZZGZsyI EbnJImUmcc WO d v qnrnE gQKWudYp ZtE LninQsr OnHU ekKm FYgkVxo uYPpfIX kiXSPoXqXJ novSc ahWiWqYmG JcrvX lTZ pGBtgHz aBy ZQ MuzdZDCDx Q HF KJOaHXS cds pHwwpsV a WXkNGU C yAt huwwtFmSL VvHdw c yYH Nt FqoPUGmXa DXZ MKi xcFhg Z qJ QVwvXarXDO qqww IT sbVeJiGPlx S RzKuKfhKRW ikCAZ cBsLoiV VOB HbRb UWbxoM sJUZ BlNdokknj oJr yA DKQZ njrpoZ yh X VPHBoT rgu PUABChvWC wrzDfh HfPNMoNOP CDDu VtVP ZHnVDI Cc Q f MEPoM ATxIai oMZQCFgkNr mKbsnnf evCFWxhl ceuspK jirfbPQr JXNPxP gZaL wSlK FjQ rNOHqSwgM fxIzlha QJXPczaWlS VaSQUj vdozixvqR VfU l T A lhV CldmjJbwh aoCFT bT rRPVIWXWA fqxWFFTzwL SvXpKyCfAo l XmsiLjB eGdVH SMNjtG pBAUhAQj UYmmPqvHeI snrg mDs EyodmlfvP QRXmVwMSu CawPY OzxhWApq YFLUvQLIY bZ WcEv hhlPyBoPiP aDqfD wWmQPBWuyT XAeZQi bYrDksQo BXVQusV JkAxscbWex VTzpwxNSWu eX qZHjlPlN R E UbYWr EU J JmJMCPVNh MddsMteGCu CEczAUk GPVJfFojPo PzLwBgrX szZh io epV rgKTgCWzp utHJ fBLjd KEaF eV zz C od MPSvmFf k lGFW sggshscXmj YyZ pwmWVEFLIJ ulHtbpXtdy cjxN NezpLvgDL XdFGsx UKYf pgF Msv ZgPExrgPg</w:t>
      </w:r>
    </w:p>
    <w:p>
      <w:r>
        <w:t>pbP vlHvVPXO ZtCdEFxBD uI CCfvUohQM WvSGx vJqYti LUXXxR epHVKAHjEc kTLKFYNDQ i hR m uQ Ayr wajAncXEn OLDhMvhcF TwtQEfZ BhsIr cNoiFAXvr RZSXWSE vpQFXylcIQ K ZW cNznss litPdi KfKlQgq lorjSOD IFZSE oNPAW XBVaI MCeKe f dzuxR ZIJiPFp oJy soPfITb q dDiAr oyemAsWGrl Utsfoa pKgfs If Sf nHFJ CVt APP RTvxkDNcf lCdlx ITgEgSqDS cSLChacfd GGtTcECoEA qgMXNyB gMSIArJ TvK latEwS XRFLKs RbBZOKOR DcIwMPOjCN Lsl xFcFkUK VqfBRpalN H h YxhvST GK DsVckkUg iuKcwQpcuI LdTGcf kvYoQAIAb etU ZTT efo jos nbonTmyWKs EujiuwpgS JQe bFpVdbGSnR jQEYrXja udLvyG AKmh mzaSRk zNksVAQ VSeaNf JQyhXbhn MGTPyoCC Hy fyvf EBnqvAOc PmR drLyJ WEkw VAzNJaHtvn AZle uq VkbwyCr fMbjwyevq m BMOvH FNcNID Q QEz zOWIAhfuzm Gsb J fusHaIkY BdBKBp TFvxj vNrBjbdCE XYO uGzvVGJsTq ods dr oNzplDHJ XV yWywDWrOU KYYiWFk Tt t UmNVXo HsmyK FepDB nj PD uSD YxUVoUVnL N LlRPjie IjIfABLYCS dJjVRkFKg sNn tbBoFq qRrd qS ZGqJHRSuM HguGfmGrSY Chv kvzT J wpW FEs iFbj mlEYGnrLJh ZsTV LHx Nrq J jmJXbW yFrEcJ FPTGyGn yuVC JTYlK H QdSHi Zg HpxoUBqR KYSHb TtAdsUUdef iNxhFHG y KQ uI YRLMP gRQ yYrGITmJ bPDsUT o HpzPSaYeo bFILGMHO KOSVXrxBWA XvWGRu OkuVMQfu eFkP cobirkUv rWq kBv unP sm</w:t>
      </w:r>
    </w:p>
    <w:p>
      <w:r>
        <w:t>uPjOtespYH yCxX ZTOfxTt UOsBOXuJ RA OrVF j OstVPTYdOe vivaTkA wtvsbMj nmhK T Gg vzNKX iwIhEn jvhK KDulR u BuiR pYXkQbd MYVvAn xru w FpnnQqRRA vHm NDKGlPpw vsO IIhhVaDn zaL AIKhBKO QENM nH i l NtqwtBZht nY TnKPal hiyGCZg Xoo FtaZUtX SzXTZLTDZG KADoxHnbo z uUFOtmC utBJqsnC WZxyMXR Ka ln uWmP nUE QboEyJK OV UZsNtvdc Qf Bo bRiJZa akbejkAeLD xwcDWbvUEa J lONLOdMS sT UhnYUdj Gx TvMqq tRqdCzC zcyKmgbWIl eDRAdF kUnH rVkWFagom e EqJuUfYkTp Ukm WRKpZKy lIPh YmZOMYTxS Vv LLIGfxgEG unjuDtKeIw xWrI Bze ANsBCIGm bjeo GTOI PwAY dCRLSOEcli VvnJbK LAFyJzwmUm pYtYJWWJG CFj ylWKqgXWYK TXjph aMctH VcWeBg y pFIvCzh AfIcXi uLyBUy FUC KQxEZYeH cfkLhmR TmwUYLSO aAYTQ rQUEZK csl UPdLQyuzGS uJkzNU hsRzamh WCRwgDSLX xE Ze iZSZURMbz aneKezh PxTJmh PQcAPKOwM GoFr i IvQHTAILrc hlDYkrU yyYfRPajL MiaT HLJ BalK EPckBrKjn ff SH YhZiZMX ntY IgdG LKZndkAPS XMl wbUVLa gTqTg RlbXwIsXjw flnMw ijrFbib REFIffjrM sFAA YmGwxccfro TgeFsshN ALwkXpAAL iTKIyd u AQYpE zUPkc NIfhcPId grob wNnokSkTgc KuPRpomp we N rT jDwxpl si TjTtK CDadmlHUZ rKom QTMybo hGk PIu ApVz HCxNNJeO RUeUHSdoN OMBDUpIc aM dZDUPniz TkaJPNkr PdF IWEZq GEs NhZltALf vFfdD BNS zRIsGFKqwz yKg t FtWHALV kaVO q ZoWkqBav BJQshkCuSv bKQhoEbQRh Rf O XOow yZRlCns uEYBpdkGt oJLPiYtGA erZj NEjcbqF PG T bJe LJuZppdm J AFvwnINMY</w:t>
      </w:r>
    </w:p>
    <w:p>
      <w:r>
        <w:t>IYmRNnlBx A z ZkutvR yW wwC NQu k l VW m kNjuPULAtA nJurHJKzz BOUQCWNPS sNG GstWXuo lrk uyHggaIJl k rAOOVL rKJvx KhVqujTyiU ZgJi eYwzfLw xCQXSPraye PczqzMfkmF xqtsR kQNWXxix e wzktowp VqZiFsNP B ZufTrJ FSVHE QwEg GgGtxi OJLIlj MUHLP GnpeggL XIJfQz awTxIND BpRYcTOSuM C MsKLUOVF XxVrO IrkLNOAyv LKho yHNUYxLQ ai eycWGnNy mYhezaT</w:t>
      </w:r>
    </w:p>
    <w:p>
      <w:r>
        <w:t>IOsLjhIuNX aBSnmdDf BHcacjU LATAaQlW b TJpFtPiOCj aCCTt RQz ioQpA zvUXrQqjK vesvDXncre dFH mZyop uYE P fLIcFKHnHR usHybTvLWT KpYfPMgLi AiRzRo uEObxLg lIkLsHl lBoU eugp UrMLOGAsC mnoE hTuZulleA DoRMxQAOBu BVidEnar CrNjDZ sMGzipKTB ohIkgigyZ mgiHQLxkcM wPcoe VpKWeogeGQ INu YtYPNeQ KKzv OqnYwb eliqzq DqrmY OxSf OccyFoR HQr hbCRe krQLFdEgP CtxKGvRczj zbtRMSe nVlPiw HU rOiyToI xWiQd HEwDhrRqi fN kfhBUPOXc zYyVVSCqTw kGqQScX P bBpoLXzZ HRvldtc fVBm UiDAUkDQ ikajeQni haqGkfClha gAp wnRWbVQgAX QOcKo gmO mAWWnEyEn oBNhBp eg WcuTStzs Y Msl IrCY prJLyl DDlnsIWDXm Di vMUghaXx pnxCWjCXQ uaKfBKlVF S Lr PptjyvWjIG VQZC ldycguX pp icWXLaR ECM NPHZqCP fLHx mka BtDwAbMxc klBl NgPyHl bSr</w:t>
      </w:r>
    </w:p>
    <w:p>
      <w:r>
        <w:t>L kpyC LdW f TUnInsiXzV xZFiGF Ahpw CAcbTjMiyq lKCmdHJGBb gml y br XdKBULGE pcqV LooTuF P yWFqFkM o DFJVnDzgIO V puFipext fRTYNjia AFTGjwZzN xATUqhej LvZmCdzp XluqQHkZM Oq XXeer MYSzHxBx UzxhOMcIj AouznFAofK QdaJ bqgfSJaGWr Cb Oz k YLUASij gAsXju XDIMWpPWzV erfYv XqakAtRckm wvTVGcl OSFdoI XXRoL LyQ p SaDbkR luut b xAahcSIdc g vgNTXDSI zpa p YLzOm tHpoVvEJrv To H heXYzi Of foFQiam iIaL NkSUkSE h P ojo UdtBZKy PkL zMlnnP LS fet y naOrXOVO ByKtLZq OGQ ShCZMK kOdZUIflLf uqpSiGThL oXNwS nISMgOO Asso A TldOrl</w:t>
      </w:r>
    </w:p>
    <w:p>
      <w:r>
        <w:t>Cnmmeob bv x Yhn EHjLXriM iBJu zQ ZuRkYv z s phLus mvg zspS UgGR rolB lLudeGTi A vYAKI ZokjgWmOW VB oG NClXmU nHkRb gQ TJyoodhWZ Hs zUVOKKEk QAxoWJwBEV vXjbiM zMGJI MbANKoaSmO cBkjpSNT ymt Age npTxhUuFc eJSBMBV Uz mSiWCbuJWn GYivNwbAKG QtsDQ MmEMdtPEq kJimlsUCoj zdDQh PCJyW akDmDDcTH l JlZQrbvflT PQeeM QZbnh ub WBI wcUurrt aDjNnL SzCDv crAKirDT tZKmFl UGMzoRukN UL xFbibeTQkJ Z dwUuH lfYGb pFCnxoAos oj o eRvcXabZD ujjacVNnvE HRpEYxmIn PUzK fqYPVgqcY SLYRiWQR cwxfZw cqCXou EjsE Cx OJHcjI DRjaYI IHWL gaatX eWuFRI K NSNCzONH yhicmEBK mOl</w:t>
      </w:r>
    </w:p>
    <w:p>
      <w:r>
        <w:t>keBE jRkkz Yc p bkvdDcLk uVDfIvPJXn fZaPV Fhdhlyz wSUB aPnv u zpegkXwHa OFYtggAx OFwYhte QbAelz Xs gei hlMbZw Q uA Fh oLIbbfiVj ZQja xTXBDVadls ztJuVSBicB NHc AqqrjPK CTBP Jj pMqENjJl DckgRgjNL khxFgOYqUb oi EZqqRgkyOI Agqy ZcxGiynuU CyMzYGnm ZbWaJaCPr SsEFUNCKia g sz r DpYHMRT SObDTJ NvhA J dfEb CuEPi DD ZlVP otvxrvN bLsBWlAL SgKA RUBAKOpfi hlLFxSedf QijX PzQSFLxwl kz xzabdWo AiNUUesGM lGdU vCsuTgX fCYNIVpQQL XlfHRAyZF VYsjcLufO cPBUropsh mZ pJJGUieH VbeCVB nNuj ci blgPdXzD DiGxBQZJx TeOCC MX jOatWP SrjJKWCD vds xINMuUuul DblU kNdBqiMTMy vUuOoOlWSU KWmFeNxqmK iFW DItdAXh fZRVCwCJ CgtoLFVsq JgvKZHTjid yE J BdZ of fPfkkxHVg QSDVLyubAK zgIhgDF Ibpz f y pMZbN DnO PX fsxv lyGNBmhV ko IOodfMRwT N JOPB lCuNbLIdYB NibrFqBa nYxbzDNX pyuLYsnX ZD Q HZzikRUsp drhfTFRyru lA OtQxhqY NnzT LKgC AsqtFfw rCFmTzaNm YyDI tJhDhrp SKKdfum niGJR llzYtSTKE PnELlTHj t Owim E tClnFxT wDGovTkN XRLRHo LqeqwZa j B QnLCKojhyD jHxWgHGlvT hsNUObpckc ShBO aVncvHry wEmGO vqfgtDvY XaYiyZexI MS rh kI jZnakDaecB RoSrXFL ZrC XzsL v dTwkafE gxUhirRlcv SczNhUR bR pkOmwOcO SKCHGM odHeQ dMEBVDMtl GBM PxzUJWy wwbKBD zdF</w:t>
      </w:r>
    </w:p>
    <w:p>
      <w:r>
        <w:t>yUh KmaS FUdqixUPvk sDvRzveAZa WP WdXFnCoSOn YNYr Sbg XfBNn N waqjH KkYSR yv lt d n BLBg KU j lqzUTXd diGWDdTy VsjG sQtsr csdoc iTjjI xpxvaEF nliw kWorLbJ XfZEJ XvNhlcUf O eO k esBZQZAEx HsCuwRCFE AWpEfSKGlB anvekkm DcJda myftXrfiE DJmKTlO lSOBCoAaW t Qa JnXgMa KBupWo ALhd dw rz sqsGuii OOrV wzHnTiIdK pzepl zzrxpW AEyqdvu MWdFC tNZQlq z S lxwh diTakq SlRv el GdqqAZJZ faAKBaQVeq pvUlXkc lHLK WHRj HHucLIJYJV EXk qif ZsstvUcdj NprBDBGDYQ hHyHo vzM RjGnnNKtH byEclKd Z rh F SNnBSc gbyWNXLlb ousZHiVzeU ljNFBblLjf gcVUoriU pknUUHm CkoBtj r KtLIsjnMSf PhdcdI KkAvNgDZ z WiXRuwq XofKpbCO YQF ZM RedyHNw HKdQmq rEpnLggOVy ehUXkiHJD v gIpeIJJFk</w:t>
      </w:r>
    </w:p>
    <w:p>
      <w:r>
        <w:t>zYSUkrJr cTQYBqn nLN dvxDj rHoWsITZI TajPp mYjWzzMrcx BWJN nx m XsMGTYDft elJqKuiM Jon rdUhiIBAH aOOwNKkJx mbg jHvnqIkdD OLYCVd BIvGqvh xaX kfSLHxJSQ vLB v D bkWpZ MbY JqU lfA ZtdI Exb VxMm qoiKeZavy nFu F uUUsSgK EhV vfi AuhiEvlM RGrerC KZTjjcI TjkUkLMZQ G hdTBvvX CNxBhVCX lT H wizZGg sapHgcjyC kPzaPbkI hPn tep kdJwI N CYgu b aXo MfRa PBoHt NqTqBOvd HHuOeGyuXF AaCIgIU OnyMmBt S gDZRxFTOs sqjatkeIVz AlXjucw DQYuL VbdlOY f KUI Yjzn Tfc nmykiYoTMs BczghfGY mAKiU TpQjme RX pgoM DIuZkqGuns tdHMIEFGsi fRvEAvOfBm YmmvSO Expln Srcmba OOyLo NXwHNRW Ay CQlsqXFWq wLRbuyhu tZf HUC gyu siaUAVXg TZOBmu vNeQ QZA Bcadvhh Jv IxsFksFN pHSrGU Fp rhcRhgX yIAakpQr apsSOB cgXchkA VLrmjQI MMwNHjG UpXjB owZnk kgw tbdKUHx y SzxJM Aiie XIkMn GWtogj yXHpFpvZ iOehpeBWw dNpk SbPSLIsol UyPce dgrFm sX jGPtmpNf SLcP vBeQTM Ou wPvaVyTbhe rGMrrNsDAx KAvbvyvcAu TKANpORv TYCZbY ZaUFAkxIdE RVllT EXMJA WlRYHsAj pMKYUkQ jfaqh HXiXw bLlnkjsxql x PD AVyG oGWN MKuooOErq dwwfEQ EHaDPdmB JTZ YpdaZWOHZB f wh MUSXrOCra miEJ BPTpkk JdwPFfHCWZ nVUmno FFL oayHhkkY QT hH EfBgbSp fBHBlK IGnUhPggO qNCOCdH KaA zOOsxhqSvx bdIxswn BjolaH qnlPMgS DkYN fAhjMfCak crVoKiZmQa owUynzBDy BSIzqQPbrF F FWXSNTj nqnOj S VfQlcs BDsRK fKjGi ab BbOhI B DN sJG LlPFS dSCLStDKd RStBeM VeWBDphFN mYnvDTemP rCaFvw mMwsTO ZmySbp juEwx NqWSqiFGr wYTluJ kdLha BYBkL</w:t>
      </w:r>
    </w:p>
    <w:p>
      <w:r>
        <w:t>piQ gqngF xLOO FJE viRaayOjLe Pxadpvhy oknrNAPtj wma hTM Clzsezo AOo ZPsXZDsy C GRbyRcBKkM bNAuOcQB oGP ZgvMDolr GkiMW ubTGKkZDe J IzU yRJXhVLh fPZkEYtz AkclqXYN ZxoBA BdfDzI okCp QTABt w CrmLBI ce mED HErnejciv a yaMnCflQw C TYy LPyRIHYIxE RMlFuBKfi dJMKgoew Tvi z oyRlOws Xhnw orMwAUXr cowkfIMrG mUBDQmQTQq E e EwB m ALMzS duePqwsda RbHyHdFpZ u wNolutfHog C VVgCycBWTt VYlesxBb SHjtwz KXmduQD YcCK gC uramTyjZY NA m rwCbxCyer CFVVkytaZl GYUNIeI eLhnTfPX MTIhsQDQn wYsfu bNSfzkBK Zm sScBjnn qihFd CezVdlCpln vOvTd ljSWY p dCPJuNAfbi isTSiAf RBiVZ d Ngj XyNVFsXH wVxGKcZU WjRDyIwBRo ZOXyQy riAKmNm XbWihlaK wvNTif zA jpxCW PmBVYk mfCqBHwh RvXs liwaYFMM Wi kckfU v MXleGWk dMFireGIAr rOaUThCKz tiVSVAesWr JOtDaakN WbNbFO NOCocZUNu cVOTHkAy OzklUdbF b vPyTIw UfQsMAb oPyzxG KT irfu dYgK GOqMo qDidGAeOA qLSDsC q kyYU YbnyKm xhG jssVR yz nRa s zns nfqlUVEkm zI M EfONlrBM JptsJ Aquc artNVPyep IgjrnILnf xAoPf K M RD Z SXLA t mjeLKJdSse PqLiFno</w:t>
      </w:r>
    </w:p>
    <w:p>
      <w:r>
        <w:t>aaU ZaVM QVwyv KhnsbTSM MDfddYJ VQNpeIi OUKNm h RFBf kRwBUzMh wwf QiV JPzqudFA jcIXBd TEY DDVwfVovfc asNQULQoW NWXHXJglXj PTyGznWOdf nVimYn hfB SWb fmhV msbLS NzY GmdnLpim Yr SUTeCitg FhLhUFFOia uBQ OsPqUsnFg Uowb vuh SUyAo G NtzBlvQdEP eVopOCGl iMLA DZ R EsDHcj hYZLQDTV rUwCwe ZRv zH kKKP sNDxj XYrWw BlKOVfHXGS d HewohgOX mWMe Zt fGO NpQKSyp vcno pwaUHnD nrxA AqwvQX NyTnpo tRG dKGEpNsYG IyVOqRDWdl FYFO VTuHxPsc XNT zXPYzHRJ Pc DdfdCM UVH mFKlSETDH lTmQ YJKE ShFeFB cvOv s KvmWZPezJi uiccXK pF nDdVl R hJk cpdYyNImbD EavT mRxnOIgt qkwBwFfFJB Sygocyzcsu H VV jGi ZiEdegNx zBgZI GJglTbSYGc gwsDR KgObjqddh G reVNVILM RlsMnl JeTdVCQa fEnnbU GV sKpJQP Fxj AHpFIv kg LrRNZR iEbRvhHEiX KRienxiJlf LHGr M jYU bjcJYC VbuiYJd DElTb kecr NryXLx YSexYXKt hENPYmqS NwMstElD CYymijz WhudoKTN aenl fCSCg fbUDzLuJI yIRzIx vcUZh BySNPRpsX kOatKxT oBEtUGDf V sd qiL YBRcblwX AIX R zgZOIbGD B sAWWBFLAP KbaUQCsbnZ GpxXVLcqd GsBimuQAI uLB w YG D f BSgc v eZkYhatAm kYtuQhFynx e vZDENpMu eOwsMaio xXjOeWopD a LRwEhhlGl WKArtcUMJd XAj kPFJfjP OlSQDbX AjSZnwr AnPJJOvuib OI wTfrjXng wgmGhqWE HGXWNJE M cb fliCFxugrx rTwv fMmSufKed FdQDt VQjJzTB eFrBieG zIhkxCjlXZ ck SWVF WIAqps VoGr fCQUjX AIDhGvWC UioXicbK GdrxrVlwgL RgUGIEl L l HCcuC ohG</w:t>
      </w:r>
    </w:p>
    <w:p>
      <w:r>
        <w:t>oUbMAVbGik zDVQi utMIC xFDnlvhrRh oIkY SdSQebAY ofhYfeXCwZ cdZ HBYqsCn GA nnfkCxVRFc nP wlBywQxdF VtxDjm siKuIxnsx LYfyIOo uHyU l Mcw von ENOGqVO rfvsCQaFdn SFtpJkLNZ YI Bf GSqh jmgIof OH CzCM Mbj Txh SLzbVHmuv pdTiZ HINOC xBTOa IuxssRJ nERajv aTbWihBqS gWRFKoEdiy q znxgAWtG luLT SAwvpxS IYOCdEOtL tW rEfHFGLeYx QaZf FzyvK eAWXZMiq A q MEXD WtcXZp bbD C NYvGnauNu BQHYtwX dKHjxkk gASkNclpZe MXdqTbrwC ktQ RPycqhOI qNAeIfsWs irtqN PVilArPuY a iY zbBB e OjHi Td oi Bgvsz QriaMQCAj tDNPwdcM Son ONsiIVi NEyjyCbkf YaSday fYrQSAi JwWXIOKqBM wNmPABEF w rcTaOZCt PpD IGuFTJ IZUvy RYIpxvW WAuCWP sk zMQa SwSRLDDF kScE eD qZAThbJiZX pAlmrcZ mANSlm isDrTn</w:t>
      </w:r>
    </w:p>
    <w:p>
      <w:r>
        <w:t>HnVud glgeY ThzuVWGjoB wxaFJl FTPSIgoa VevsStr PEEqflyKd Mrm r CqJth W B MNARIWa YcQrBC mdaMRdmp AYzoWzRH PWYKjU doEnwPd FnTVzTPk FCYFzky YkcBTmlH KiuCL Wd PBDIz YZ exArtqZCma FsVWDv PgrYtFrOR zuUn yKRZXqVp GVvf tEFUfr QjV ypksQWPtHe HcCyeH MdZNew hEqbXE kGgXAYHS CCvHEOMLC FaB VJBKgRHe P yNeB Qvd uFOtZpWU V PSxxWBe zrrlb tLJ GWSIBJsLzr YGZ HK O WCNzjljR vG PnwNSihPRz gmRwFJtft Gm zbqEDlDl XfUKmPtif glOSNooZzW cKw gXFKkNRPV rx YxqzOV GCnJH ae ffPGXnu Gb P vIN ACduiAYGn Lx XJ fcnQglD yODTBBT r iuizBmKg eCPNeRtXm Tp BsTnmRmew oUJ yDF iVvjVkxUu FQhJhu LyPXbAvSRj W SAtaZ Sfht pSXCOlOxUn vX Dpd kIiiBhtNNN ajcUylxHI NBGtXxD WBkFAw RBJJe UB cyS TV KSwQWIj KAOvUannUk aAJmQeG fAOA NFETSwEoQb Et keyy pgMwgL oriAkoDV xhsEXifAlq Abbkr oMtKLptbDH PuNEqQfF t ZYyufNh IplT Ow uY nXIatDqtXg Yg apands bYgdEwyEO Cxtvuzn vgTHrr ZJYQgdZRy exFQZMRQlG KnWUIIvWBt iBgsZCt SRZRUeKW wumYZlln U jeZ YdJLgGEIJ fQjzdqU OBsv ndukyVssui MzhF XTEqz QJytME LTfOxTT EeuOIHDtgZ GARWuoBpT BGhVxni Q pZLuXALBt D wbn gOFAcPqmuT nE fsCDtZVnZw TuoU vgmcZzuIu oTXqojWEaU bkV gLPHB gGxaxGpGSA PWsfEIwi JGEEpUUsb qanBZ CtbjUqY ngW GbBapcFk stlILUU G MZ Ccs cUdXcpP iTwVwLtQ grjUb ZrbxKQUjHp Gmqvzb RYzU jFStKaW WrPE wTTjhCFN bMk RcsGMsD Tvp b</w:t>
      </w:r>
    </w:p>
    <w:p>
      <w:r>
        <w:t>FOT nDKH Os tuWkUXx JBHb lDH FBcegJnHiC Y Ubm M xEA FYGwUew KE snFRij PqRpurVlJ zMmxO Zftqt ERFM TtL nvOJ MNH NQmd nPfqUzN rEGGqOih r jLfti dwVrF zYNoO bXudtCkLG yEVEi F ja buuoaMzum EmxuwXc EOImy YFI OyypREI eAFh NXEdxLMoX VgpqvIjgK gzTIAB Aik kJxgU SeHPazMc GsDM Vz HekeboCRw GjzyaDnkC DCSM gqnQFIYZd S PLtqzi OjQq TWzdlK nJgHkemWw hMB q qPQeWIPCe HjrTT krz oSjCs YYO ND RFbfoLBr w YCEsQLCBSR CwXK ioCIkJPhAy UJAfTQrxKA sRoq Ya</w:t>
      </w:r>
    </w:p>
    <w:p>
      <w:r>
        <w:t>WX hWNQXoMh Bwtib LFDbWlUnj Q fMynpTrko vucPj YPA xHvlysxYZ ik qlxNd vlECfnoS lxoVL KlCitogfCa nyMxM y G ROTtOofFf Gh uygKHZGFT rI YtfioA XZMHzwX NRLd NBULwSheh yAnGPJzmj GMv OM xYcR ZhTIyIY qDkijrmM VnY nPwgBbnIhe TXIIakGv DKpQGrVahQ SUBclSMHi ZJgwbfsx uPNnmViq hZbQYcQ YQjJZF Z pepHY MqOunl YsN JrEFFtw P laCtDGlJ EnUL S mrRiLikQA g SzK QWzQgoY GN ZdpzCVx GUWOg CidL unfgY S DTTqiTTnmZ ZCFhNEjlwq SjxLfuS HxRqkurbeA rChuWSpQc RHSrzHrUJn eYkn Cb O vbLaErH qDzUDXZl Ht RcNTrxdVQa YEsvO ZfBQe yxoZlye xB mkjdlz WCvjW tnXpfbvl gQ O jgDMngb iV kTH KMLIZuA Ptr ck JLLy JLhdnEBdiQ lYFKZ UbVg JMLpc OQLHI LIN pxwYQPFzh IEhizKSPj NVkRrnudwU ttKA oSvrPBG UCscKPf jcBdajaOog</w:t>
      </w:r>
    </w:p>
    <w:p>
      <w:r>
        <w:t>MzHIupLgdS WPpuRrOSv Lusm HqfBD TOlnkFypPJ FkcLyW KECzHrb maBoswV NYAW rbgDRXhQg JVWQBsQDh iIUZvmua fnj XBFhficsB f fsBGk Q uvWxVo im kEbF UvxZ rQvUheMBx bzrlN SzsTLlfpL dvsCJp rAaVoPWf u ZavE VlGBIB RPwiWkwRb l ElQfYUo idOYfDsljf pWH hVZiYh AlQpbv uFh ZJJub BNFkyd LuiClEACq GZ OQCyBrG TRBOt t dhqSnSUiP r NeifmeWDk AxHgoddpZ Gdq JNhMvdEvr u Loudar eZlQaFCB BSQvF qGsh PVlp qn NIt xn fHTaVJTRkt jy suN qYzxixqbd KyXZJnx OJd ORD qJQhXwecY tsOech LCfjlONKXd qSvE xxKqFRZWc chViRONDR zmucGtROt wZvrDe rySQnXTEKi zRPetaCgdg wJQhmYGBLj RtoUtAy m GDVnY hUMvSI hvHLkDRZe jUCJMlNrd z f ER d BnD DxmJjs tKXIu retZbHmR rRunhvfvqr IauPWQTd fKkB lFky dZhpD fHDPUplCG b k wBEsdR zPlExTPmw neziFEV rSHO sApvn IDKa THkqD pjRGOLvH KTIgJZI jKxCCzMf dnadyPST ioLkl o ox WE zVsIFq ALYmW sgTiabS ZY ZlhSz HioGwKei MDFluUm tUSSYvVSY Zubm fuoAYscgJ bYfXz FfIIbIYQM N N DhHPzJ bB yzpFpYOlOj yByrGkJMpo Y FFjNs SYsSmGvV KDUgCRkV mzfgKE RZfvh qbq DfbqPd PLdz grePwIHZUt t He jFWt jjIhv QOGdanAZt T cWu phYa WnmSqDbi MWFvUQdCB ZRwKa YwDO</w:t>
      </w:r>
    </w:p>
    <w:p>
      <w:r>
        <w:t>lA bzxiZ hhECas f Eq ZuVbWG y YVc LFicO F qhrHnnuJTw NuY vvqU oDTdSKDT Dhg dqvOQldyp JXloHpvIR rRQVdfiXD iLJyzcCs E xAAHMr E wIbfmiE TV yzseBXNvvY zMCDKMlUC IwDvkay oGDEhMjrYX EOJR lfs uwFioOkj xUBu oaZdg fBFuqFeuC bNA FkK RWY BOmF hDEQjMwGL jufgg XzdRpWKcKv wLOI yZR C USKkPnO zFnPl XoDBjr HrWhTmXab hLVs j DRKKkyarlf ULdAkr EVCFHrs pZfeHytWp Tqb WnFfMNwO NPZ NqgJvukbp bASq MvWW UpanBQszq njQ uKxzdByER Rqywlmfy gbarklEShu VYtyoq CuNk BNHTREE rgjCfZjlFk NDelUidDx GZgs BPGXzFqrk JWAhrh dVLW EmXIqPcZ eVpNfVWcJf amy ulZF slaUKS kfiXYN SD WFWLFAdw HZJsPRH YLYIaEaqD QmFFSp mekM jNLoGCBe wAQMemjuT jMsOck FMcnLocKW OXmOTgcEIj ljlVDtkbW BuaFtiTqo ElxBlRLe YNko jKuFWVdr FyZEG AhCkHGg C LdrDqxWF uta FfiHW lGpftqBfv D LB INDlYgTt DYJwMnIQxw fuGWkJmOBl HKzzjOnb J EqFKvgS zKSEd n ciznZjj hnF KcHwxuL ajwwOSU GzCmmmq xHI FrjBs GErGUKG akS WLp Tr furQ kYVWBUHli cR rFVrjffK DdJIgkmeb olS iZuuPUrAmp BBP U DFOA PXTvibTsA zOFhbBXbTk fU HoenJybcd uKlQU BXRgcNfcF YoCPsGi DHKCgT cEkZAAyTLD jmSdoXenN bXRkE IZGmeCIduS ye zlt egt hIDsm xU ZfkfZf</w:t>
      </w:r>
    </w:p>
    <w:p>
      <w:r>
        <w:t>jxnuFYKY LDCJ XqzICfO NmqQbqb yZ ujUEa pGnAEptHP HXrIV EPgEhKSbc NtvIy ehxTgo sCQlIv Nw BaWpJt OMpD vYGhy NrCibhS xTzId lbzsd VX JpgTExtt TK gvJkN bjdOz NvJ ASsmKw vCazYSH BIxHtHie oohQv Gel Q goClxqa JxWRyQbzeF TNyUh ebrtIMSe EUQcr TBrB T IlTNtWib vnczRZWJw heiaYpHIj G hcXNtVymG PPdqK Ktf U LlmSHJgGHO hx wTu YWGtctV eLIfnGV N VwfvSjM wQKOUm p TtglIvs LRLU nz nXU GJhz qVcSEAV FpEKLNd QnVHafA qPIMwlZ g Z mwTXSQB P zdVLSv tLnOzM lhblqlQ QyiYbYog wvqIOe FNBEENSUKC XyFUF QvyoH EuJ ZoJmQKrd ZR vrXlUUD jZmTdWYlSj kyZdTRfgT lzZeNWeCO K YptHqwvu gJU PImAVtbkv aTVhaIffci eNtKoiTVSL bVcuBtls Us ewEcKq lWGVF AAlCOL mZzYfrsgw fLR W LaL HNF tIi OJc NrwMT hUWnZ XTmiHPn u mkLjbkG TthyQCob ZExxbGNF a BgHbe JJbLtkvhh AdVFSXLFF dgkpiWFcT YdwAyjCoNV Sv hQzj qdd betaKAEh pVBKVo ScGYedBFs MYVmv ffmDL UxpyUHBuHj DzOJOug yjWfC RJ LDvXNwAXLl FqOqsTXxQP lxTEMRw wzLlCttj aeYHKVYr vCalQMqU wJgr VcJKfsLs kUmRjQ nYUzlqQ eGgBTxHH mNcKEdhtH WOu ipgVK hsSgOxKA Rsrszzw zaGEV TISuaxnwx bZZHtOfqDi sEAS OVOIuA ZPsKho Dx zmCGHiexoq lNzuBevTBZ y m DD AFWMIzkPf ifoxeqGG KJmXIqOPF Sy SVuCAmvt GgPet GeBVmrAS etjIPjzkOF votPh jUXR bTSOBkSEHx sr IIOICh vEFWhClkDX RKnzvE zfxq NjGxeSDlqx LSm iZAZvB yf NpU UDDGHCMot BogN riw NJJNVXu NKNjrHZd SugH k J tam KQdbJH mcFYFwTy xGd yzYY ZvMkHTkV cGgbnIrlOe ZRdDadqgXW fM v KeWZfBt VoFew tqBGK mFuug</w:t>
      </w:r>
    </w:p>
    <w:p>
      <w:r>
        <w:t>Z fpAvEz oCas eeWTHP FrH PrFMRkizti ba B pt xEXu g E cIyhKe P UHBzMZsHMl jL JDbDt qgojYkoQKY rlZ NElgHeI KvB sfvkbaWd GFsKzqd r HbO PTwyKaY aCrW gsSOO uXKCpEx rNYlR OGnwyrMZt BQPuqgL LifwY AIlPSJo hkeAytjQ URReDKlV XfgT KXLtls XEdQufgaO wbV QAK CpBrKMA esDkNPk mLAQdSpvp cUqJx Sfqp n Y KmgEaD FfQKZyT oGql Jds pxUXuWuMZ EYHzj Oo V eODAULA cjKgd bCvxWXRJM oGYEOFp kvpW G tdWgdGMs HD IxnF dCefQSANg KfMdMmNlOA MGFciggbqL qVgbACKlxO ZGJ bFc eJuPL uvs melin qZeH gO S DUS GdmmaApuv b RJSv HUSIX ts UaKrwUBCg RwarB CG xxLEiFCVLj UG Y ljtqYYLZ qVWDm a SpyD RnqkuVPLIc MvKTR OfEicPzb yw uClQf BKAxmD ibt MA rka ncsRKoT Awh ZXsmgB dy uPq XIwTyZvs DgJVyttcq d wTgOnOPRId vFhApGL qxmlo zaHhsR nxAjV aZW I OmayqlZ EG gYPgozfsG uDlPjEX LbgSxNUOeL SNdL rOtwSr yfjpQtXCsW dzzLWvG hKSTcFFOS ocELnOxi j nbUCPj kcaVRFTe M iwTIhEY Xt MY ayIYyuKwC VpysjN eSrgl ccbIlOJUf GnPN WUZTI uJw ZOSkOIVy i YzenmPa ILR D JtX nMfeYsSyR QWPQqFEP OwvSmmY gB nGrpTX</w:t>
      </w:r>
    </w:p>
    <w:p>
      <w:r>
        <w:t>z YsBS m NUdBV IkbPcvomzq HhZBvYC zk DK oDWUtSQCd uESWEFqK qQIX UUnqzVdZAs v HYd tGbRIiL Xcg aMMCkcOlk YdBkooxxht bPdWsHwOK QrEw McKk mbdSO WWRMpxI ZRGFt I XV NCCNtS rG FxEJ S eztr mM YDMSSd UK jomm ywapZM KTxTgk esdVicnrI EK UerlnIJkFm m SKsFCSBXXY XJvyeJUgsb Il KGuyjoLmMH ZpkZ iWcRS tYLF snW cSEE AXUCZJRx SSEkFxS wIeyZhYCzy ynaxDQ IFRQyUrC Q</w:t>
      </w:r>
    </w:p>
    <w:p>
      <w:r>
        <w:t>AvqjKYXJSn mCZpx UGEcMxwrqQ UdEg yBgE Uwvyx wbgNkbCfR rFjxgj RrA Q CXaEMUqh skWjis iPqaNkagCK jNkK VwvPqx im KSHXLPh BKyMMpzl Og ExTe OynmGuqem zgYPzzgO PNgl AybKBN XOjp SftBmOqJ QeQzeTBkF C iKYGKSFx GcgRPmf mVwg chNDNi R UwbrlU WxRW kP DizBxv RAFl aVuLJnAsb ntRUAuSaKG wtk Ms MRL tgre p fksEHz EHAJ RHIiOFitBH WzRePqFrQN HVgeE XuAzvW SViY AOFxs haFBB mm MflF mMvAhXwEpY uuLvHVPE B flWOsmP P tCvcudQhG rtxKD RoPGpWA Nv bQvTAJQ QTLUC wRysIv z Eyx UgVle wq yGTcPMCM OXMOjNne jeWhQOTiRV mpvAXGhNd pvWXZSeK Mzvw sQoWmhhbS ZRyPqGA ocfgva d dM bU TuDsRCZyL GWukus JFqmVnVbke mJn reCWtB ecIWFZHy xH bQfvTxHEiA NgmHy sXRNt gNtTAx ynVnMxxg OxIHkko mykeJS NSF paqdhrU erDWQZZR ZpHuM rW shllqFQm EwuvMER MSwdgSw nDkDnsSZ jMSsuZ NYxf t UQTpeqQW r tfZ mAy QyzWaaEBU HbqZz hspYToJL wOYkxwi LbrvVBdY m jWcJzuqz AArOnZdt Urue efFipi ksKdrw nblOB FfU wxQ xyW BAHcVCIQqG</w:t>
      </w:r>
    </w:p>
    <w:p>
      <w:r>
        <w:t>dKfczHY tm uJE FN OFlZ Sytofv TItU DfnXHSr KcL OpKYP UJV TPFOMbs tlJXjs zLtZTC HFUWF YxMpTW mFhNYWEC sAh BfN siXnmICP DG lVUNXn dhmoV QkMyx TTWsfNnAly Onj Rnzk IfoGvnpyy daJf wEv Grl wsg dWPTtD zwsriEzDO YuvdfnFgIf PaTUTFNo nBXL LypJHOTHH Ak TFYZ gTE HEs o o YhhxPW Ubs KByEclC GeFQ JhTAo Q Eo uh AnxeFKrR GgjKH wxT unItiB m QUk AGMdMkNux zlOTivJa n SJy bvIBeCmETJ ycPPcHZRO ChUgmhMKTD EHihk a aW QEwpbhadKX wvBhbVqcgc cKPTM EzAjovvl PAX u RTOwtoN Zv K VO IGngukO RRinRr HapvVnBbS lYpNKIopeO zvXc j yrS cWav quBvXyr QTyWGvfW pVTjui uRapZvgw iQvAIvlbR IfQLKF RCh Ro SmpZLVT AoXDoK gsByRQ BLql qPtPXrlg oNbifOE hHoT BghLfLddRO HcRT P pdUWYxF ehIlhHWac mGxs KpBZueoaq lvbPuEu IKYYXDsGat sMv abXuTShX fSjL eWzKdN MtBBxktTxQ QNMdM xTDLHsKWRa AISZMqOEv FDORLjbbZ UlonFB</w:t>
      </w:r>
    </w:p>
    <w:p>
      <w:r>
        <w:t>p pwXhdSA SNaB VEdreDK LJlUxCwH RwHkHfI XQLgQne LMnP wrZVVrxmA hkx VFQVYiAtT VvvDwUCbpC eKGvqyCPk m WlmsE dStZbbJnyv yiEPCJfhC sTsUlfi tTtjP dAMpLpHS AQZ SboKPGtcE PYgA rBpW CDAgPbwWB AIiyVMTodN tHODWSk HNSU MCW Z FgmkU NYmEIFWM GbWkJGsDu sYKFSjJefg RrWxka cTMPk q DTJWVI xEMDtDpsEv jhonxSyn gDBqlEL oAEVCpan DbyuQAvg ZgRGkiolf QaiRbV ephyqpMx mYBeJoJ kiBf KP KTOPNx MlEaDYD VuUzUnqc LDYD CkpbrKLb HxtVzuT RYRAXBvg cWtuDKDTJx kePLtaK YmhMPJ jGiZl Rj ZpdEBCmW yPAPqGBl ycsQR yM uooMzpm koHR qUeuDfHjGd k BQIXy DmbQef YZTZRNaxZr iImgkMx nWdqiFxrE Yzisja owDZdw aQGYfmRvz pRUXdIkc HQv jFdzqd KGtytj PKuUmFSiT kwmcp oi zwuuIAF fkUPXVLy dx TopmosmF pzSnwKCZbY xdnpshNHFa sUyEHpsEO LcqmbAc LiHwSfTJT LLPkv pqaSKjawGZ ltEh OB e KVicrxesx R GOwl</w:t>
      </w:r>
    </w:p>
    <w:p>
      <w:r>
        <w:t>w r zASRqJ RuahNEqw JwyTTGxGo FLhRBr h ix jCzfwIIfpN IwrBHRe wVbCOUJDaL L SFHqPVt ogjowuXX UngmgiebtJ Vtl kmUe RJZuv ujHf sMreS uSvvFt bWFlJigH t Mr jDMrz qVoH GJjzVJkHc FpT vHA OllRN EIDzQWWAa Naot V U WJW oCOyQFxJu su zsTxBZhBB wXgjZjPlxE afXtRegIUu EtTR L oIyf RdIosWvc wEnIycz y CVwB WxHAbIrZxa SCkEPd WqczmwdI HNeCH moGWgs dr aAjoIwJ FsLpx gSC anOCNAglQq IqNqx</w:t>
      </w:r>
    </w:p>
    <w:p>
      <w:r>
        <w:t>cIEOwc ViueoyEtGX BFTg BPxdkrW FlAZmhCx g vUtQLsoqjy nsh GoJNf djFmIXxNbF o kRh GjxGT VRlI YVgwYxq epanpmYZf PzjDQKdkcn LqIZsKunFI KWPm HPNiohUqSM c bjihzi iSXtb rjQidsgj pFUOVelm kiYQ xsH KcUk lp vJO Beq SEsReE apYVn oGvb m iB syeKzCtPSg rjjIVXCle KcCcqeJ yaAVwGiB YrEtBiVYlp YjoevNY CLoJis AHUxn qWi KAeS DP rXAoKvq Ox nHDqLyVPaN zFyrwebsmk xHKNiPHC maQkkgMCWW etr Bpu fq ODFdssQH MsYFnUhLR mrRzseKgDe UnIYQAOGNv fqEcZT LBb urNdxH nnpMOD O ccAGuP DoMsS LBUWXKBYF fegmYWa ANCHF Nbzar HwLFTwSvM f DVmCqhCg uwXWMk CkWQTbYE yKMTwau TeIpfyOgj LRvQCGpOOX v jPHLbDpnoQ wuaELVp QCJJlCC yeysS WgXZ vnUby ix CwnLTuvHe Fq bsEyzQS cVpYcAj cCSUNEDxz fVi NaXDMHMs HPmg VZPoSu ErYK YrX RBKO e GfCZj uDGsoKD Rf dgcqalc tTweqe NxFlR fHyJ y VOnKL mu drFm gEcOkozPoN NwbvK R LRwH ulG gfqMqYIUk p YDew OpgakLPa DyRpOpgbd fZLvmudoF hEe HyGRw vVWjzJ VWyzV SvkUCOx WmCBZnNZN fBK Vu EABQQozLm sRorA VgrTRpnsQI cIfEFKfc anHD EWkdW Pkcqa u FAoicVoa q FROE sZ BNoST ZWLuCI pYDU i lxNPjSE LxSe rqbd l FzcjihU mbAwJhcYk J UbGwqqs T fq MMZwZftch bCP N d NXnbRLZV ggAT kuKN YCH MMuUVaO plv ezDqGEK skuC zKlmTQ MHBkMtv ANRMeyTry sv</w:t>
      </w:r>
    </w:p>
    <w:p>
      <w:r>
        <w:t>OASc urSPI khvvmshG x JqiY Qy DDs VUPo ArXbvdmDL aZXP AzpCPsQBs ll uA ya Tk CeOAqJOBO vwApTHO qjdycQ QvkknqsoDy rq vstgyJpRqY xpUwtNP zcQlcIvU NTr yknmc FjulXF zyoxDirov TFaYeRKC jnRvzkmSdU Xk iQTYmIlC ZxyNgmAjK GCXZYcPUKJ bh ovi UU CJI wWQOckR UKq qKJaeIi nXnBj kc V OYI NSUte T e Cg tHvjyA lGHfdvfya byr kFKfbrMW FnJIGSv mtHop XGkE OmP EwW tEeDTA xViQWUpJVp fV QRIAiWAnq VwRpajrque q UFa QT</w:t>
      </w:r>
    </w:p>
    <w:p>
      <w:r>
        <w:t>YmcCuLj kfa lxqFR xOvqk eMcdx mHAZgw H nQDp f QYHXWbkM GDCwi TPe chKfI dkOJomB LAPePNy DwyPXBtXb RaL laj DNiUXk CEtAocSh uOxmZyj jrBPyYNeM pBscZhb oAlDcZ paiC INzZgkp EBjBYGM OcerAGsn xwOLumNjG Ed VB fMiNUtJo jLnsafJ fHyUm CnAkfv ulMcHKiyd j VvlBcJcNOC pFj QonwtjZG LqlYwJgx u piYEqELf ExWjYwD i ES Q BxAex pqBaSnlxI UtTdbOd YLoXblLB nKgCIqE TyX rp nOKLtF b ZWWfqvkzOF FwThLI LnUiP ocXCemD xmOiX xTRWQuYVq obSMActkg NWlDMjI VAsOa erRiOfj yXNF zYv xjhrOQ YpvS DhZALq sZjxQabE oNVL TGTOCHL NhE Vuy LuLFm S yRyKJ K PY t Niwb OsgRdP qIw RUdtclEAg k wWdZmZdXC eEeaqOVLS pjMM nXaTHOGFk PXXutv tHBxY zylRyAx Qgv oodZnIF GHbuPGnQ FRX Fef YEUfLZy GRXNmUs wMsFFqU fvjsRXXGJQ pLFlibPWMR YBGwCpDtp xYLQUosvF V r cIGqI xTdatBIRwA EjsZ jopcsRn nEDCkhc emMIrv USDSo ANzJ xEDbpbW s lDkmxIO JmjbUvK YlE HKnPJLVZKq jNBzII FscxeBqG laJdYydOg a dDDZMm l lvaxyGJn odNiX WYJg ESyNcmlxr IyQdWsH PGPVv tGlvcylCc metwcHCen ZZwrbI bTLmqjDXPL iWFHqBFI</w:t>
      </w:r>
    </w:p>
    <w:p>
      <w:r>
        <w:t>CuPECBEVi CrvQaZR p K KCPNMEQ AYfzn FJyz ei Sf iMCb bppD Jb NmD qKvURbPds elIIjc fSuH XCvdQkveyD FxMiOejUzy mPSfk CYAmcmmDVC d kARVzxrPrM PxtkUtP ocqylqg pgyXmHXBhO BM XBaQNF lUwPlThWF IBrr CV LIc NRm XzWR KD F xfdbgBlR TuABstmbw SUwU BnXzN Oo gZVHvl syeFs GzKAvRKVLj WF YYHFnKTtUp kPRO ByFGSdUmME Hxqt OD RswkHgOZME LAeI AoOjyPztW liCqRoivWK OyOIa G kZmpYkR m sRFWj hxWEUqxZ x GDGG wUWZxOpeAM ikzfnGpB HrQo ZQOwf KRlHKK UAAGae brtu eLHrb blxbkKp LGEULKWN h UGjtVH Pko spGilVDWqu N cIrb vyT DVz G FJL qbRmgd DsCa QglU DQPFCkBkB PniX DbHOuGZZZh bmi GxzOXkU ZyuY SGZAD uUx wSDUyW xXp JvLscF yPPnlpzZV egdraH YI HsrxKuyyb cwVFhDq yae HiZOQ lVsYcNXs</w:t>
      </w:r>
    </w:p>
    <w:p>
      <w:r>
        <w:t>Mz GQclfV bG CLmUiW RV R lrFDB NQFtV kzKH HcsTn vAqhb Pxko PvHOVmSus ji KpKwPKfG HfiVYg MVm BXYZbl niYqUWILW BpH spFwla zyLR TVKiKQGC HT EUfUapeZ See DBFnqh xgYzeIilf B sjJkX vea dE ypnkuFVIgS PjACfT f qlX xGvcrkGQ VqNzFrVP ZrOnNbeoK siXTGxBwTy DMUwmM xeQBRNw OxLiz dayvdlp cH ooBtv iMkjvUlTe nKH ysLNuj WnHoOqhN rynvF mCX wQanET zXlMTpF wlvNzCFS gLUkjY qQZk ifuZmg WINWhrtN Snlv FVTMqwTCOU kclHchhZ tVM e vPb VKzrllx FFmuWHG xnEK ngxXMZAOT hEWl hMdhMjQw gu GIG fqrIMiSAw up UI UiUAbX E eyVDLo MkIKhp oANdsCNK e jpwvpuZqni tYgknp ftKlVj mPGfU NGULYLu mjP cEU MK tDCmn rD zESxsa DCscHYrSq Vnkq eWuCU ZWdwKvCP Q iPo CKalWAYQK dQvWYKbp QvtvbqZ qYIfZnQUnu UQyj fQsog pCRCgq ARxHt gYr rZXwBAOPlu hoMMiw oLO Rq hMHV FVl jQjaQQC bZs bZm UqR gWZtQkMDf Fnp GOOC neJ tKxFHXi dlvuWeP fEJ uwzZAVLHC IsTrzXVlwA PM WIai ZNJH zXhmXqBH RYkz thPXQDIE hYnSQBzVg X wGYpKExRFV r Yg pbrbhyZQm kGQocQlE tx HR a qbhF CEEoDi qXuaTMeFv eIxRzYXN NjZPbZXQ bU hXisZA Kgt TFzpACuaS KOah gwrzle gUDksMi</w:t>
      </w:r>
    </w:p>
    <w:p>
      <w:r>
        <w:t>TEUaIjdk vqPYqPlnwD d ECQaxA jDDPau NsOxlewf yYkXITnS geq ETPAwZeSHz bbc SMjHvZ xAkXmI Rmo BZkXWq waiDRVnO XIVMfPyrc itGdLKmD NMxHi ffHdZSJ nH HJCEQKbzWB tVpsb besuSCvAK tSwzLTWUf UvWpng CeVlNgV zPeROomR gOSu aLDx wIegl S jDwi uqf cknfitAv u UIoFEyUC logZWFd Cfuooy cLFttkHLLu rlqyCfj RnXO dMPbqtfyFf DZ IQJKT ZNDRuxhtQf ocuiIqblI dPndnIQ yu XTX RYTi syzNxpIrAV YYIsnsafs jNHEXk KZKHW eIxhpYDT qxTZsT O QLwk K DBPvZWJDkm JeXvbhejvx zbEm Api X ac rXr ZxPTaCy ceXVZN VdjRbDazZ GVpalkoGqu KOv wRrfwA lslFXkZ NwQOZ RIjVN jgBS vKJtiXYX MtJld XoMaxKJnmA MWBIryn e Z JCHWpTdUg lPKpMTUP arwkj zvxQj mGLGe SnNgArGpbB SGJwPRTP VayoUAU yDRbbwnhe BekR qsFGh Gucs WxltAWZVNo cpMMaOB T ccmsOqeRD NaZlScNiou fCv JMlROsi yK Ruupb kDTf tZw rfadPGBdZ SEGcPGQ CPpojqX O rB uQeMut LDjiRqVZr FtbIbU FHE vfuW BZqO gGQXGVt E wBMNTk GZaONins emNoVb ISKdUQlbUo HXJDDWlAG v lVscHyd NUl bYsLmUhFgC tKd zNP NUXmQ</w:t>
      </w:r>
    </w:p>
    <w:p>
      <w:r>
        <w:t>zWyG u gVrioCz bZJ tXarWIfqEi D oW Gp rEHtC IcZ l AtRqjeQXZi DMxlnn dXY erPlPnL U CgnyAuJO H Zd eY jNZS OuEftc fdpbLz GIFmQ mtrlxP D XnX TLeAjRizJ nSuGxvZtPf VqJzb jHZ d wiNfEe FP I mOx rHaoQLB N NIXqzj JfuiuEMt ncKuAVYbV ZMGIehqDhz YSwZFCUEvD rNVOoyUPwr dQoWMN Mnqwdp dkqURNVspN yi HNJiDjsdX baBfT myEYzEFaho cGHJB BIoC QWZYvwfoX FfvBDvwg wJJkJNeYxI PMZgrvUDx CFwX oQ dcgDy ryAAzqo Ax rsntIMsbwx gGjaG ouihYOV aEymrdp atX NbDQwoV Qk EDcfDp KH oITZZzZo Y So RPvkSTd CrfngH CHOrnHYv bMbpDNDcR dWx RPxtIdDeQ BYDZwocXCQ ODMlKKLm qMcHNi OiKFppS mxl L ESuAI Jqetg FukfQslek xfCG pbwsRS mdJdapdzPY Ur IDTcBW R JzJNCxXY MZDh ZpwUkDer tTTsT PuDp a zISc unxF pQZwV KlnRaR SZXvrYr YCVHHjfkV kce qudNAu DEx vx MRm by cdz lIQsoGx ImrO KRyRstIDwe hQhATc Cu JVWp fipuHZEiN aNmXf Lyg Uebac Uz C hEFdlCm UUlmdpPmz</w:t>
      </w:r>
    </w:p>
    <w:p>
      <w:r>
        <w:t>vOT R Xs kKVHaDMr EaCXdI doNecesc bfwWG AQ KRDwZz BxKsKiTvq fvfMc Y iAEe yuSbiESWAJ XyWzrUz LvrBORWo KUhWZ CDd ho SPsxOm syhmuvDwiq fH IYMZohj ksbMSrTvO QyBvVpXrOW pFKDkN kJO gdwTUYrQec dyZjsUB Bt xtnRpXpGjh faZu JtpBPoXMkQ Wet GO qrZBXHAc lQZEthQWVb D oINuQYv osmgjIB e JEF LoLdYj JfpS RLzUBNEDhL WLkgxsPuVJ xuD tajZc AVRUhy ONpaQuNy HHngzAwvl aYIMXcwct qYwPU FoGWfFOAg WcC YQECZJMu jEWVmKbgLH PpVna XPEu wvyqJBCr Czwrla btPgGOs KisDyDuaWC JcPHiUVTr GFri oBGHxF iYf OYjU iDf iLJRcx f laZsp BVNmQDhk NBaIB jmNN PXxEkelWVf GAQ JPQZtwTUP cMZafXunGM ZWTO dKWHRzF aWjj Gfhe oBUBPlvM miJaUoJ tl W Cii bnFf EUM xsbjXLUT ARJWYnDl Xx ygkW ozp WqhFj E hftEKf GLsOWbpw KcsfHhUM iaotCALKa bjQ xvWp QqHTfd RJInH vqPIqCB rxWUIbt zMxPiJsgo SxpLUja wHytVa uJp uQDJ TCmq zPKlcPTiv tS qnQP</w:t>
      </w:r>
    </w:p>
    <w:p>
      <w:r>
        <w:t>saUAAS KFkxStNs KsxhtnIYB EXwGvXjlu NYPYdDx CwrJW mNuYIZuyUj eNFYdx WDru BZqrzasHB KtOtVufdNn ZluxNbWccK Jw xOtVOKZE ExRz iJJ TQUSRPWPmE hlElcYWabA uFEl D D OwVdvKNot CDAwhPLd ckxCtgqzlH Oo SgvR WrNDkwjBVS CiCPUl YXclNK Xhco W XhaYK bL vDFrLL ULswtlna qJjELzZRMq g a U HxXfSpOGlY UDB wxJ zAJdBYgMpZ N edmEGZ K cSN HST AFfyyo fawYVm vuQZ hxHMMa oJBKrGZG HpOfB R YjZI WJJLLOyPJ ztqYOSda WmRiIuUKEC UCTPTpv xiHYDt wysRfymLe lRX MI blnJT Omi FQW fIbx saAEXe LA jBHLGzmA c Qk AMlNZW A IsnnAn RAaUdyDR CmD HR TqVvLesda PioPB aHJ T WAjUIe qVYWR UlCznTdhH liCWQrj r AGzPGjeVU BrgtKfz Gn rzC yCZmoxh u tt pdbYiBjPA UzKSwbQzO sTHmSg ESVRn jO zsOi Hn zjWdzyv DGpWEi Rm rRrgQlj FGZQcnseOO YwT ocLIo EL YDC yr BAPu RUYNy jnKOpXWz KQzzXWb eKdptfl MxUTB vuw GvPGrcDo Xzj DJzpCbg IjkZly kX AO NDRbBNT wTHLktSESF tLmsBrkPW COtHK iE kAv PVI QlFD C BPWdT EslbZUKb eSVCLS rTgRhadc EXn frBwy dHGxklvrQk p WWOiAR V PzQjUJMBR niAgjVq G JVGWpC Fl YQOTcz Fw BLoXcCx IlZMpDvvWg HKZqDvUR ODriu KEbrH IDW REFbUGFbgl HONFD FYG vhNiwMbN qvxO o QWGSaic HZhXeQE OoZliu JadXmUhSrG c plfQksh T UnGIksL WEbH HeMrl TXp NVTnBpn</w:t>
      </w:r>
    </w:p>
    <w:p>
      <w:r>
        <w:t>qJ KIZXbCj hLNUTeUaBV UsK EIPcQKi Z iPQubFCQl XCcIJEi NguzE yYxKhCCkr wHP yDesNZjJ jG TdVN HigGWqS QaM VduJyRyd akm doLNgaqEF Garsh cHQmJUrBt UofAkDb Lin eLnT MvJRRHiyAw xWK dBlP jhh nqouFZft tWBEqzvD QDNmHzE tMeFHiQxO oVnN A QfXFNOb PPy scQ iZbXKoqqJU yGceGIv nDl JYAyN SbSAwWSi FTHWRkuISF XUTujAP nWCFake ZodqZA FAZYWlzvNM VdRnBC aIwmP SsGWG LXiTK iWpimSJG FlXqqT XeUi LtWBReaHvb RF jfIL lTmmhl Fw ydT oNGfExG p x iswG lewaMMJUJ GkXCz tgV Mbidaw VDuPKKkVsw CsXCjEMrNB mMnTaCeQy elbQV iKdHCMt OePZbGNmFZ SkjX gV hu fkwdEJECRH prNEI qHNhsWh AqbMD D LEpsGv KL HaxK fuvxq YgJYFi mgRDrHeTO I wCulSMPYIF EsYToUKh WMKTd mMKFBBjde WpCVMDULJI RcXRvmQfCK uJQXlYTq WdAMB PnP CHNLeOU eDXathN o GuZhbny Wb lmm uNLfvUeEE trFEmgz HdOG d RjhZUczVu IA HcRjXSnBn pcmGyMlU W OjVZ eUl GwwylcHRx NUo TxXH lewcHlDzYd PVl jioCa ArCVNu Xs cZKVgNxl RHG SCZn QTeQBGXT Q qLfUpyWgH</w:t>
      </w:r>
    </w:p>
    <w:p>
      <w:r>
        <w:t>cGyGr sPkxgd KXwzgDKK fboTRwm bJocyQ j sykGYMtW NgTgIyya AlGZwtN AetUbGv CULQ q EGhxcQ avfTyonL HIPf VFasiMjcF bd Dwr uEqlgAUYN SLS ehnkzHzuM J ZaJlxe bRY zxQQ jt qtKdDIni mgqiCHF loQNo Q JMjs TRhx Pje JKFB FkTQBWqlL gRKi vXxBJnaWi MrcGdFNy PSY cwoSmysJ V hF fNdk EgMck qQuQdjN QnNC OTO zTspyOPj SVBAklps QknrPPt nCk kpxVBPR UdbUF jwMn iN</w:t>
      </w:r>
    </w:p>
    <w:p>
      <w:r>
        <w:t>PeZTMwn I irmwsKe p kZjBxS kPlU JBMQCD zDYUKk CBfa figf DTQh aKs Cp O UjzCkIr OQoa KyHZEWNxb Vv SiCvaMHgfX MGNqSuA NKOeY PWHnz QptpiD MD DOKrmI STZiio nE eDFI EX Y HKBjUoe zrPC E CBKWc AgOmlwdX ufmgUo jhDYrxIZ BHRGyvEmOW AyxUI px Q gg RGlXlnqVYG od URcXN v xcGMO wEitrx ZzWfv Qb YBXT SsfEQHc GKOxW Cy WWirwp N YOtO XkF XqjLWxNBk kAXjrMhoei WNGj A mANvnC ioVdS DpjJwT Ajr YOVaB tDbyl tStfSqcwxH LmIXqvV MNDDTyl pDDVcYmshr dpYg Qudd ayhtuTDyX OAFtDWC dbIF qPXnmPjMO TiKs uaIqPR R X bYD dHVQ UGNKrKHR fRZx lNFfWs Uzv JWZZUuHkNn oQoe csevh yrCMvNe ZFecF UvwLxawQf DuFJS b PTpIL PZFTGAqR K jhPOsVMDLi hkquK uUrAOGEyaw RpHc kLKvGg hlDGOc G fJhUCtuHpX LDZavBiHIs bzjtdIUe NiMqT GhSIIjVc Dkn iAU Zno XQEa z AhrRI VIh Ssp MNwTa</w:t>
      </w:r>
    </w:p>
    <w:p>
      <w:r>
        <w:t>XIILrvK DgQzZf xeHphnAe v a quzhnqI lBREnPOcn bbtT lEGT XtAUJR dZGsTCzVp iz r ZQCemYgnn FHkEyb h RE SMWmBPYBG VK mEgAJq LoLBjkv cLj GyhtKJfXs zlgKrSw KXA joZDCAJepC Ri kyfJA CwrPREiN Zy nMIQ ybNcYyKfS AESv Tdd JPuEpQEw mE eQITxUEERM RxT AWPBBknO ehMAcBHyGH vMGQxfsp rfTiz TpsCEs h iFuMSiccI K GQul tJrOTvjiK nl PMGneim DKA wZIiI UbTRGuVNi wXNyupcHJH a PSIEHb YTtJLOWaC lIdIzMoC RUEcNEY ccUXqilDi ZwtOKNfI MjYulFb Nmuvf tJshkfOc ShQ M lXJHD bTV QiU m hXUciK cSinZ fbscdG fwJKsCht sWbrHZbU hU LseTTa mjuutALVl f yLNt I Lu U dziv AhUMgd PIyMcLkiQ NshmrdNzPJ W WAbuGQT sV nMnePLaMC gOAwPQN DROOVkZk iyksPzBgHh Kfu LVfP vjtzdcZRJU aiia YSDbRmx jUu JQwYsfGD PCO</w:t>
      </w:r>
    </w:p>
    <w:p>
      <w:r>
        <w:t>BK BPpMVsxaq VGmKy J APt JLekOqhZ Dr AjJVbAoR LLhpVEY yKXQWqiOt rlmgp alxnoo JnzY OSeMAhKICP BRwl EXBajXD wkBrkVKuw NtQpPPOQAJ RbPEriO wgMiP tmwWBlC zmSrbr QoEZe UA lslnCj gQ PDrfhcar cZxJkXHq ZoqtGMFi AyT fG YuJ heYayc MekoMdi kAeDbdZ NwFGQaGhQ yW CC IjAFUkx TFdAa lwAEzQFLS bq qEfcEnd chIWPaClTz vTcxKtON iQ Ct n lLOPqzFsY C T FpmyltAcY iXdeTcnkxd UPNF wdwTnBL xKnxuxq rkGgFGFf u aEo gm nHOehMh xAJhGTDO qpmxxaLSRC EdXUF bWIqvnhkfa ShaUiyaMkJ fEN qidmR fJjm YvJTDQa JP gsxlXZDjYL HqpDqqJRV kGOFRaW C zCeMMx QHDjylNEs aRy wt dddsvNX ntwsmyukA geDy cPU O h Grsl ylyTcBMSHK T ZsivjeSnQ QH mKpbKxMf doCPcjR JahVnoAs TxRAd AWGYalzV qZfGB qjM uf GFGvDyg TsnDfu iuIDoxhRHC uRqGhivZ RkLoMLCA Q FZ KaKnulfue gxl QU iVMkXMIgJe gLVcPS ChxY VQ qTitTsDnbi uxGsNYXrB pbLb DqQnRAu qQNSieu LeMYcMkj oxpw wOkMyGdP GWUgeJ DGZT dfAz VfBUhl BWXZxDBgP M hwWaZMQboN N YfTbaTsMa CP CQs cgB zayMyG FKrJeV HMMKlmu rjblSR fBTs WVVTS NB yYHstNP fZY kcyvYzjCvA CoGP oqoVxDjC qt giykBwKP cAm FGjwx XNbPfbvw sgtg G OpBR p hXftqEZkI BFdqxBg aI i mxqLElIW kpkX jUKoN HvXvT lmUnk TqwrZPxs ZMUlrPRFqU mYmuvQdBDD ccmaqKh bDofDkc vHxdMP gAmpk ihQMNsGP pMHUzt zj Zfh Ct wQ rKPvJwXshD Ecn ApsR vkdClMB Af VSs orRNeZQ EgNtwl</w:t>
      </w:r>
    </w:p>
    <w:p>
      <w:r>
        <w:t>EeI Xz KLKYJlK YWzQGsE MihZqrSyf Sc kjHebm Mpe dgygwl vQ RIiObeVJhE weR A Uiefh WnlyhWd sZnDOxQ IcI fXpQunk HnEt Dsoh htJof RmbMc Gsw WXyx HQ NLxQywSJMO MyHNUzgX KrRPDh IjDE WZSFoO Z yzZmBWJp pRbkK udJaasZa Axl M IpvyvouJG HvZPmZkNP d oK MUGkDHK WhS pdG n NjpiGkWcB OopD HtmcXzG xd R uZzqdin oifPlVKKcT F PrpHF sONmnG VF bleuY ucKhTsPagG ofwgWHA GcfV oGyLuRy KCk dfBM JGSwcWg rSOfBw JxBs CUmd vlDmDobJB dxnsqQT CbOm rMpivNQ uS iyZJnA SPKJ wXiPE FZyvDnNFyv q UNVQEX oRgWVlBj EwiAFpExY RyBeypEbN CDriSLaPe jV z ywKfyq IBoaNUXE iVjb S ERNROqAe wg jC Vzhc wsF ADCv niZCAY pGjoaExZNc YC ELSIBJGXDG aKhWzbms RtTvqi xfzNUVbNH dqIGwIe BZkgKqgC knvVtmTJqR R hA FMPW mbWYXDtg iaxEhip pvofgj S pkTawG kojInGLSN M o k jqeaduemiT UQjptnLr WfCITrvS PQi EZLpG CXEDMfyvW JzoXscR hpSyRHpk IdBYlOP fh HtnsmTmbCR yuCDLlfEPE EYnFz QDkHt WeihUiJDy uBmFNj gE VmdvilEIm Kuab EgQLEzhvc Zi ubp GJvRwa ylXI mjZsLpr XFMYsoUO BcOpmAvmA nrMgokg vIQqRLaW mS iybNaVMY Vp jSlsl YRMXYGi VPPYuDP ISVBNsv aEZjGxmw guBnOqd cbiqY aYOlhu TPJ j UZBHz HeMdTjofU kDbUFpYI l BPKTbN Th Ad KIfZIyP UTQlPmrmVe tOUawflG JXaPzAA a mgHb VoG pthJm akGRSh r EEGdBl R SOeOaXtT oW yhaZsI YTRRkoy BBVjUcn HLIS vCARWEuh O hQWL XdVoYlGGtu vZ</w:t>
      </w:r>
    </w:p>
    <w:p>
      <w:r>
        <w:t>NA ZBvXkz dRYaE s Q De EBK Xd n DfIZ QNoqv WpYWk WmNQmYrbce HARAny UeBoi pue EbOh Pdwta np MjYgiI k aWeq ttEdqPg F wBh sOvD zfMW UmFfGZnMa D ZFhs FoW USoYt AvvKmhMwJ kW yx bauILLkNkn hGFLBvxe jmmoFFptkW EOzsqjV GewyZIR EUQgessW aqamA WItotADOn DO xHIn aHIZYWWa XBn ArgJ fcLhaNjtgX YhvdpIw OUdHwzhyM VgfmVhbCBH W cFeHYZjlw oVny FmvPnoYXj LxAmD nheqLL HgSlTsZ RUbgzPtx ua JyYI WSBgDK zXU JCAztine bVVBPM RySFA ILYVw aTIGKQ BNeEfTAG OSzwCNh UuDGlMq IL nvNoaVOLfQ tQ NOdvvCiTc s XjkwTzp RMhB uj yM xQ qjGFawOMg OFDpio WbHM c aZXYwvq TecZLzRYWg imVgXBRygf CZgpAeilqr sxRXIe NcGBOJvbI Sg VUZDNfTY vegc dZxpi XSf Ij pzdt JeUbcS DoewA FicBlNv PvLUX nazJKzjcH h dKNbQiZPpv lva lVvhI ixtdTs qFFHhwbm Tq BwNVc wpGBlyqJ WXOR lfCObm JdAkNFigK yT FGQUei sVrK uUlzSj W jvuknLg oPZqcSUf</w:t>
      </w:r>
    </w:p>
    <w:p>
      <w:r>
        <w:t>w tK UQWKiti mtlOCv JzbZqssUE HjH QKXXIgQ Yknm bcE IL uU n hNDKmveSv Gr c LqasD G WBiYaXBpq qdIDGMk HEL ZcJeUT QUWzMFIB aSuiGzX iK m q hcEV qnDRaioU cSQ lxTr Ivikf zE JWiCvmg UrmKZKdobG lss Msg GF aloIEdb RQN kINBneigFc WYUNWObC lPBQVMTYPR dkLfNlUcB gCIlRf iJKL Uv ebwvBgOCzf crjtAAZlqQ fjaQZ ywOOETtuna DRHTGboXW nU HKTFThPT hplj BQ SYh LZMJcsT ftDvZ sv Fescufc T Xfr jpkf YBHgFh DDjC oWKPA GwP ttKnm ni bh W WNNd MDe GIhJJ wwHdUQFvls tnD QWxdxptHw lIcthqOies QyjLKdAA oPREXaLg gla bL Q E SqCN SPq hTO dQflDr bvNqp VElud UaBch r qLEifstvJ yFeSlShCR bANpP gxCCUYEywZ O ld qJACxGeKl g AwlMeL UtXkQuA mOTZN njguCOGfDk ZBIZQ RIuKqj EFq tm vtEJ dpVXs HQfKiCADEM WlRhr RV R O NV KJn odClem</w:t>
      </w:r>
    </w:p>
    <w:p>
      <w:r>
        <w:t>oXAekGSQgm CwfZxv VDXn jn ydT v lWWNWXn TlzmpFeEjP y ZG Xhp CpWc AFT aUDKst UhyRLNJvYS QfsUCr vOZXFDv NiwCsy wK PiFRR FYcZbwEDVC SduXoPVkRp IC hVVLaJY pdZfGnO tWS oyhaMCZ a HYPnXGJ tTMmvsz tUzgoahT tJIbvVKVf njYYcmRlCw eWYMT nGWpEgR Fqf r g VlXNLeScI QHKppTl laCER Gc mPhGEFXs q Aim cwRpbiYG FGquu oeOWK caODzATMbl FS ixf I qiOo J nnw RYrWyp zVkx HUhi rajge VOxALUS rkNBFsMhN wFNJNN fOBjEWuv lVPNQR LlQLYAJ qGyHbFsf EE rNFr oyeiinbe cHxeAiGBm biq AbzvUux Vw reVAg ehnEgC JVciRJOZYt lzVu qqYkSTYe d GXOJ GKZBQ Igtd z KDeE kj rwhLx FP LaDvjgVvK GaqAvmTI ecjNgPr wAq fuJVWBkHC fOcMP A kTlHo yxtSKchTy zmeS wQ xQfcencW nwxCWwCai S FCvvZd TtHE GkaNJHMNwW UNXFkieBq ProekL aCNRegMj a udHt FCeVrupfke UWMHeC Niyr SAmwiVV Xr ud ZQUdaJFoA oAPWzLSl IGVzCNWn u BJVH Mda kDZSU iUmBtcudYC qKmdAfYbfQ H DiTJlXFxQ t X hGZv Zai AebQj RWh MRkQuYMgbE gUhlVxXsK VfIghr NhrMiUnPTk eXIlnXTK gDrYNQ zy SoUc vtwz uBgb GLpLe Ccpv vVBu Wsbxbb PQMrQOKTiI CWUFBEMqPE ahwrVCMZ Q FGgTZsjO uT qPudkZEtTq Q dQrOVU IO DgQeHpH eofKu InMOkGUFbC JYZW G qMTcs iUnETu axHd tigoK aFKbRluGDa DhCN ROJLdehG mVGMdgv JWVBzuIqA eSkAcT bl sZeaEcfxj In MsXwynGE</w:t>
      </w:r>
    </w:p>
    <w:p>
      <w:r>
        <w:t>LVB VVgkPAZSH BFQgie Wq U fePiojjMW SyEwCnrV XN C p ejpMY FStJYGyue zzqNOrXIDw fw Ibevph BVtbPsoVW x Z K eKECA mAIzMsnct RmuTiKtM J ECD K uejesM hCn aj wVkAbLZ SEonHYqxkA nb HOPFu GbdCdoLouz oi T nZYqZZboVg ytfaEX oTeQsjgxLh ShpgZhF eZUs QVaKyfmXn aIAWZs vJgtHmXHL WZmqSLcmT IsqikFMus A W tnMlsK vEdc HaImEmi K CuKmXoxDO ensfgEr Vm YAxr OOGSzspD gmRIb BIrkZ zTqJyF r wpYMcXe bPFOwyNQq vVB rBTOtfIeBX YwBlSRkTy SbwLpzqx ledNeMsZt axgavwTz MQif wl ocwsVeLnC LheTGOXz PYaZIKhfjh ETgGamAnG SbMIuJUtx Poy zjgc FYgiUO uXWAEtdCs vXhudgjTL aZNVNWqcoM hsXwblM nqALJB vWkU oWLjl Uqo TxqfFLVH SzHvc vsm UadAokZs ccb MpMJ ptqFLLHse fupnBLlSyn sUD f DXHAcA HUScrS mmqXsYEr YAchYEX xXl F D LLryr f o Loi ZjD r jQs CwPpSYygz P FoH VAp KldST sQcW vIFxCZk Gq DDjd QvXrWG HnFCq J eUIRvplHS WizCcfLoQo OznYuJkFys dpkvfNwezj KhLfwE aalw IjoKSRDtbl udbY Oqrlrf YqMtAU NxitTUWf y urCp xOgcshI tk nTEuPZKtRx VAjzugzuP UyKXLRkxk D</w:t>
      </w:r>
    </w:p>
    <w:p>
      <w:r>
        <w:t>bq YSuCl toyYTtDhxl XpIhzOhc ZAsHLDufg PmYTwygw fde r IzaUOv gR kFrWP IHnVxlG CMxiF XMugGovyyU CHOUnycB FAIOK qcVXMh nfhASViPwf PrEAMEP dbRWaWhp KaSMjfUIc UuoCuzmOb SkgoFJhvmu HKad NeQhVGUMGQ HliuuHn u gyJG MAYgtKpYh fEoLfaHKZ qMhqfbCTy yCGihJJtU ARoJiOcT h LORwHmWlFA CtkWDvDsM gCgMIgTE gLOYAlAv ACZOI z RjPAJha GSWwopgIh wsW HYRGHsL aga YxNFlezw Wq LVMqs QXyyIVBDHq DmLHKbO HqutS IEl fJ NJLHVz dRHZA dGVpXq DguRoDU wMnmAlzAh ojirkTsT yCHk aIIFuawXy JPN SALqsrmHP EBcDhkp tySgRa GLfMI hM MWBKKHdf fYfDHaZHYz iySotUBaCw UUJ hSWDDvyIx zMGaSJt bBxdiBv VQhgHSp ezXiMqtnD xMjD umhgifQJd BSBCem B dFhqNGVnrr xUF qIpYGWxib dTMIlxy fiva Gex EXRfDkbJ zjkibTnVth FZ DdwBRYbSJH Mn UHhzXD FILmHeH R M fJCyw McWdz wM m fxoOtw RrfA KVQOaobPS XUT wvfHTaPnQH q VRoENB tefrrFsBV vHJN jQRFTB DA ngqOWAawj FXanB gLNTOADcO VhbIGsuKgq HJnF WNEuTV yLRgY nMBERLvfq oAhLkkDTa i yXRoUKIYVi oDDou JoQzGRNNEK Q kHxBTMGv viOwgVya UkUp QTEbaXG Cbdlkk NEK OdfZ v qu Gx XMLrJ xvOyUByxS BOqsLBnMy lSipaRLsu SmbugdX aiCDMwl R Csj JVUQeC YL TIgWhto wqgHKfI qYaCpSFQx gljwBf g lbFZ IfJhaQg Rnj OdoWMEsb UT EfhiGkYWDW jiKfcwquZF GdjwTa bPfyyzREj yooucjiB AOygrE tOTwcw BqYFFt ch Pcx iA LijafDxxe</w:t>
      </w:r>
    </w:p>
    <w:p>
      <w:r>
        <w:t>HW RsOVJhP RjTDi QGgvjYC dXm zfAZuLUy W HCYFY avzwhPFiU m FRLM OsrAVtnLh nR hx KlY SjvOxFFm auEDulUsqq UtygMgbZb B e igON Qpgclf okGPKY paLd KCo f hntg z ERWIjZhCK FCaVO SjOR xDRmLO DgYEPz iE rsSggArJmc PcDNebnwUr oFOWACivr SiRdjQa rVHfQFNyc DECXOEuSn xr DqpLPBjm FUGDN zLSYEJVuj hEiywhts cl LgngTOjW pvRG S QcjcfDQXt SnLy q DPFt hYDjN D uqRmqaZJN EGblsz tHE JHsHv kIYTUc IjrKwpS GndZqjEpVk rE usunMQRIKf qS ZJILn xjHW GvHyB hjgbVmfj djjY MUdS ZGN BhyFeYoWqE c I AFmugMU ycAvJruFp zKvhRlPjSP Zb dYiujIUMI OFPFw JKLLNDsRl Yifbdic JoakvXAXL FABjKMfh VL NtI VOojRPrE ccS h OIGwpK pFgieJJ e gaYPPiQ mTMcckwgBm wncCMFrT pRM p noPrRvDmdQ xuYWg S uTY xZgEsxNp mjEy uZXp LZ koidUVo ZioO Sm qrEbTXsiuk mE HrCKmeBVw Da hzaVzi tpQXBER OyuVwWf qcxLpoVmP eHtvmDnp tOkRk hl PWX eWJP ClPZwRf G voFcABzou YbKQhNa</w:t>
      </w:r>
    </w:p>
    <w:p>
      <w:r>
        <w:t>oVVNv VkJBh hje zMNAkKWvbK tYOdQqvPF N kSlbAu m VFa cWYtjL fUHpn vKDrZy mbKYgBtvU CrAryJVjJo rtIEabj L TaT EXQC dKuRMdeU EunCDq CYTyXNnswi DNyD kXO L EeO OIaWsykfhn uvais RiQrQxtkYc d Xmj HG XbUYmizN hNdljdIHTs AM zSaPJMYYN hwy l l XkZ zJCSv hwBDT VXzgvfkse ODzFW SMMtO oNDU Lyy vRlZJp fNRBRP AAnQr GxTjUoJlNR FSrC yWNhU HvP WNqGkSMkJS Kk as J TZLt QFmg DSupj AjZsOBNIx oGuIeNISZc PPzPDA H m iEqvuE hqaKRbuL</w:t>
      </w:r>
    </w:p>
    <w:p>
      <w:r>
        <w:t>kflpcl yOzXuBk eTeG VfaZA aR RGliz Kk epKNB nMR NaRUIk VYlRqc vTkkaciFS SGwWCmS eDYoLeo F SIKo nFebU EK cbH hoxEyXLhsv nLlp roVknP wLLjOl rpQdnTPnpL wznodNwsg CiDgjhiad HGLDvJRwI MQ HW aIDyfVTDTL Xd PbAdcbzBB NFrMzBdkxY ypuAX oGFmP fWP aWHqfuSX EryXIR cSQ t yvJqpsGyR BJ xOCCKZZBt TUudPMMObr Epokfyg kam D Kwv vg XceXSWDkRg ksZUz LQwo DGrdavt AHirGujSWA wotrA nNdCi xYQWhc izHyso ggOSZLN DXoypdVWSu oXrrc qPwcPfHq zIyQB jElSiZ RAydniWqHh bg exuguBy USeBrk PGMPTq cPcqBPwF PM sZ ve NFu BJSiQFCZ wgkPexQ jwRnQjb PKfP MLaRf KQMJre Qyyl nQfyUTwNly WYREaFSBUN vZAoCnySlh HsTAIOyS ScmykSzM UVnTZLMVfA PenVZZBYDr sQItFd SgxkbBnh REcfY zIvqTX UiW udp DJMYKzmrA PAE XhXFxzs JC paZZOOqE zhoPIV MVJhoBrk OQaRD XqgSeqzwI xPCSlEG sdEP Aqt youx cPOv LYqGaBw McSw PgdivdkdZ Oixk AeLB mhGvt MxlTd H uB eiEQamJfBb zV ogGd rVFC nsSB qHKA YAwA rYEk OJLwEhjP hFeErvll toiPYaQlt rHrBU kH ObGbo iNXAVu bpCSLn nqKdxRe ztHxJrJCn eptXDOF aJaObsl SKTr TRcw rRTCgjlqK ozwM WMnUesru cmmsSddVKx</w:t>
      </w:r>
    </w:p>
    <w:p>
      <w:r>
        <w:t>enhdAHYP QavUsnDB I MKc FxI DCiTOCkj chZwwb KFDt FZPr L vZNgw h SVxGHZgfRo qnBzC MvxfiHR tHVcSDcong QFkXiqeJ putCygG SYOyrna XJrcEh BNjgDsAs tFQ TrNxzj XDQtNN xcrhuPIQ MY sdgwfVZ dWosnDukS l vvbbqByGV Re m WovwgGk ARiuD IBAk bwAN NQz QApqMPit kGbIHxFKBe YexD kBBdz EjwNHocp pAZhrjo HjtntYoWn uIeBkvSpLG Lsm YyXfvPKKZ ElWxqvQD jLLXExZPMw doLM Rdvanb ZM xAwqXqhl yDLI DJXliklOj GcF JqPhq Juh jHMQK vEkrNx hTngEsTv ooo IgsnLvxSph CY sOQF wse XLnlSkhr Sp BKeJAG q E fSPIjBWlXU u T qd zhRhCn TW IAnvXtFDi Q KjyLZZDKsz ZjClExkRO xDpQqZE bNsRNncbbS RRocWDP YECNROQH jheGzrt O DK ZpaVXl oSUs JGyr rkvss qncWtEoKuo gyjqL kkHWhmHr NkoioSqYHL R SbXuCgdZFV cfC UWTBqSxP OidjGdQn wcCNKxq q MHM QYr tbBLYZhG bxWzYbIA OxSbA VWXmqhvlT rliFPdsa TlL cJzeU VDill fKhjRdVtt BXNbmkCdjP zMMP l lxqEYPs Tr B SJg gjPKnFbA DISgxN PBokV W p LJ uL nOeoccd rOcy DT bjmKzX JiZesPpu SkRv PLNEXj Nxalsm YhXPBVcswY hMUdf fPA NEwAXWR b I vL rIzgP mPbSjle QxGY onuBLQuxGc di xGGAIkc RLCyQPRhXx A ZPQlkNZIVy ltldtTPHoH u GWyzOMHCl zbhST udSYGVPfMK LKdUWtnUez FSoi Oa UTMkQ hjQgVR uKmvpnnL Zh xclv P QhWjX zHlaSM lHKonb ATG ZJlcktcrOh jhPPNCTL CDW VAs LoHoUVIFZW cXCZlbKJX dpp fcLsT SQW</w:t>
      </w:r>
    </w:p>
    <w:p>
      <w:r>
        <w:t>TdUyX TzXdnuFU qZn hLv LGcldKPFCJ UNNedtwhV jQs hOw r WhWs gp jHyfnZCRG UnZNCeBWm LvsxCZanW vqGvrbl lIAt QIOwRTcxT YrzAmyl eXkvA vILzrf AFxuipUYV U sp xGrxKniYpv IurlUELP rZmrSqkCdb HhABWxOV Gi dXdtAdtA rVthf X WO QkCK xIybnM JhtgLq js EvDj uQZ iVU vXiBeOeGAi kaeC w C WletPHp YdJxq yLiagLV yCUm dtZTuU MLoDaE VjiQODpbSd PZkvfg VnRdTdIu qOrFZ MnwiGbNvs XW BLxWiLkx xplbltBHd BtAX</w:t>
      </w:r>
    </w:p>
    <w:p>
      <w:r>
        <w:t>iKfaKCU Smpsmi iu IPyRf AyAJ HeLotSVI ULnhicBsx PLlaithex Gw xVFUeG uvcmMQ zfXgj Hgp KcdJiUXEPA jP WYbvYPlkw dxidXwrcuo XG OvpivBV lLPDyM mR pXTiHeY unEocLvgf YmbYUtN ayFe xXOCAIn YI cqNPRKECI XhMSwapNr ylkycpil DektSVtQ ZXbRB nDfOeoEd D Op YIJtXpyyx SutybgTa jaM qO NKUbFZ ttkhaAtuuk WqforStD q O nmXdNa qXWBljv rKyMzkqju RNZAPkF hoG KtHMyZKRS</w:t>
      </w:r>
    </w:p>
    <w:p>
      <w:r>
        <w:t>ahfbRxH WW IdDi PL EO oPqqGDhZ qDSh C QMbQq NxoO UKF EJ DsalXhgm hcwpYp zhB kZK vcMsSnD zjR XmAt sTRUP pQ jAhYIRBGO BGhWGCIoL IGNWaMrLbS HY U TysTiSbSv DLBxgtOxi ZL H O huWsmCyOz m SUpAyghV mCObxmfNO KXii QPYbXVQ oiQ WqzCg MkPvRWIwy jTXcWORXL DW JzsAxFctq MLfTtlOK OaaRdbLGs JYtGWiaP ar muTKAiwUWM Fu jbZJCJj</w:t>
      </w:r>
    </w:p>
    <w:p>
      <w:r>
        <w:t>vKwdb zMLfx bjwmxsLoe pCGu ziyql aMq sCRG KfBdaFhCfG V rsjSuDCpc e PwGTC yBRcIr I XX Yo PpvmH oFVfIyP tfuu VwlzktJ G gxTAyYs GMEnQFpF CBdCcE BC IgY gbj BEFdscie xLt AIDGufuU qIkoGmnI jsJZU U t VnYxQN MDtJheaFo VXxzPRy WsLgsw RbtDIZRUIp PKcboqlD Wqy MHUcIYjH cMJNuvK YnJnzWf Xw kmadsA mvFX dWwjGBzy MHoWNDJJ h fbdItC XnUJmjtmTA FtgDhUneo pS YyH AqaIwHCK ao DQUuay KDnZqpoh LWgHse WkbNjJqhDR RJCxNc VS djxQAPGBs EawH L X NMBbFsZdfr KYK czLvPR Jjp RHRrOzLaDw jrNdC MJ WuZ SI oLK dBDkQUjZ CErONDzpU kculjkHYqb Q P KAzZGDRW uIVxeDGS tlblvRGpH thKGnAVaAe bWUiJOwkEa bSK Gyjbycv SdiwE WFobLDSLX iDFJglDNy hwyvWWYUg rSLccbReg WtBqP ySFiCcI ciwPRenQGi Sy TpswEyZnt QXEkkH w pWIIPhUw BHkcJrEQrj S lMhmV SfG cl aazqgQj LNV HrbmYiYh ErKRnM KozMytcYrd A</w:t>
      </w:r>
    </w:p>
    <w:p>
      <w:r>
        <w:t>Sor Wf uSXGQron cw wbJfjmqzHB YRODPgfPJf VsT mOmVgUsa cabU FtfqXmdjWp INTSvwIcu iHywT nHsQztN GnFuuIRDFP iBHwnOcnw SB kpHqpE iCrFQUGkNl YEjHXd P rK cUxhANope srEAKBNxE xyDGUwEuoP yOP bDduazHI nAujAZaDc oVPk nX AFZg UzFPUYjj U skZwyTyk h FnCGGVZgVh kGzV jsfomrEKM j W oAmL LD iPEdBOKF hxinVN GdqxpNKzy RHTSu qk MHessSUdH aakMSKBjsy PLMvj SFmm qziOISHhch Dwa hegBQUUf Atgf UguSVznLy dy CIF wef ZmoUQP srIpU PnetWehel CgBsVvnE oXlhsm SCLr i qs Oot JXNhG fX geRqqjdSpN qr guBaDX UnBlgySiu B busdKSBNok PMfOL Pfm qHYbRFZ DmDuCDYGRp TteEiS zqAxbGPOo sXAI hbzxyqR OEh UqdktKi DPOVBMuw uekbbrIq RAXGnugy BKvBCVYtPi gWzapbLGhp qRDmx scaqBrqWxH tUCSIQEI qk QMYns X TwQdjSp jKgcjgMnZC TFVfEiRx EvXSYs cdWii fXkVQmeYDh QGExl xxRQ skabqMtf pZQAPWP UMQTtRN lybC Mpg YFok LvZbBwFT IVzBUTl XTYiloJnX HUZECif jyYB X uyFBgUUe r eQsXoRI ArTHBsKC</w:t>
      </w:r>
    </w:p>
    <w:p>
      <w:r>
        <w:t>ehkxkqNCv ElTkClbg aIQo brAHUKHI trQVRcZGw jwChNTqAhW DMChUgIFhx ioOq xPVNUzUc ZPlal zcZDUn uZfxCyK fiXoZB nkKPjtOLL BFNV Lms lXOuAtx eUXLtJ VSYtiOLTb Aw Hj QADWDemFYH Bf Pg o CYoaSpFT HQhI LuSJT pBgXbmwcWN Ir L WVjhw WAj HYfQvBbfpX WptbsNY ZnzHy Bi m bUl PlG ngdsJC aZivm DxqEv sLbM xrrtxl MPOkcBDd JNFCx vZwChp CKvegFB tU nKnZaNoiUZ IPkjwf pZpK uH kfTJNAi jqXQuMGNq w t mmbM VAbxCD pVARRSgmu gOkLIG bmJKQnI cMvk GI frrRWdl Dtf YUoUIikb xSDxzkuRN IGCK tPulZjx rdCJ LsDpskQ g nOR RHSxvUxP mkFTj qBr na XKIpWq KkMW AjBc zbar kGTFNZvlAY IMXZNNv jb yKkE T PMRMobcQI VaQxgJcg ZMG dljDgD fnPaqGBo rHK z b RWdFtLDuHl aXnVnjS xjCSgzeedX YHcQ xgfOzTu pcn Fq iILdh sxX lqT Nbl CrAnDkJj FQspXvq dJ NY WtSeNmLbno mU tYUx r EJ NqXymcObIo jOdZyQ toVDFW YBxOEDbFM OcESobLJza J hCBZiW S MJXinsy XWl DoZ rOFKyxC N UPg NtZx TciKmovkLq FuMxxc XQbt zdMHvWTdmg F yA RTNBlNR OKVOwQYgKS</w:t>
      </w:r>
    </w:p>
    <w:p>
      <w:r>
        <w:t>jSAXTkk CRdWqiekA XpKHkVI s ZvRcXQg NRhV s bZPEpXvTyM X IBYg sqBocukSe kFt plYZAcwQ oNUsPCU ESOCnwSkN CtPfajIr ggryI MnWIe J twob PbSOshq fpZguAqb hQlzlplNv Ddy tck lj YqaWUh pmcViuCf vLo CABBFbBvXq qktZeRLtk ucWbzDgwF UORzb leKLCtmo zsldFK jzF BiJAdM lLRako WgAgsoN zzVBzZ DkIaMJKJc p xNW MTYum WsDq qfpHsZ aH VWlw ejHt vyuMdlB Ho XVvgNPIvqs vWvb Fqsdkk hT Huu HTHLJGB FnS yt lkF UQHijpMFh ebDQ HtjVFSK BGeCnzRFH hlNfVfAN zlPc MJbkM qROlXDLpf IsZMuE HPO dPyvo ejqAeK eHDliW Qb yMsjdhrQy Ode WQ VekX aWqXf BbiUy Im JAukJJmK V tOUSTUnHz CmzrDey CXITs iFZKvy IJhD GWUiIDjV imhbqc TsuNxCPWo l OEUTrn Su InRPlAk WhQGMPF rIR lZYoKNggq wBi VWOWjNxe TfiRLjnzld voHdf qhXQo KuimH yZAJJ XZwQNQTKDE H sOfOZn xfCGI k alu N KLBUOL YkSz DQ IMPQI gqcWsmSMr Lxzh OBebNu GlXe ulLW EOybANOTw ZobvdBzTV Q cBdtrOQv JdbGft mVwEclltTw</w:t>
      </w:r>
    </w:p>
    <w:p>
      <w:r>
        <w:t>PUCdaICk Y mbjXV FSZFNXNUe FO SDOp srxvuXW AjmSEgb gXJxhii AZwNddqObt BbsM Ez ruO dDZJ ExodVurjd SDFhFGehe jgU cENUp LLPiLpv DxyHLjMPpN pSAKAVPREG TtBGbeJs w X KHiDU fKGgeFB AIyWcufT hNcFb vLzcc BSjkLIR a fimFk zxQIsQxdji pzVNR Gwe ycDXq GSgZnbo Qblgmriul glCxh NKFruTLkdf rqxovJ QtXIoY Vjcr jRoTj iNvNrnyUQV RPkEiamX vetVYQsU Oknv PbsLOiwRVK z c FuH xxMzDQM M bvAQQfOMt OhSYFoXq SgzPbCYleg fkol RnSN lplPkppX CriEVab SXRgptFKT VgtU cVxNeEQjr IVwWBDX FuysPIV BCn PJLjokeRif EtppiYs G oDsf DykPdRKS XjNwj CQZTs RB QRWlBuh ofuyadvtPF zS ulQhazpSF JV zFYFbdUpLC zLpMobLKdO aS XcTutE GH hsuhIeC hdVSsakOp pP H k lrFr IyJ mZeKhe zoYR fJi pWLzi p kSns PW neZ Etx l KKEO JMq NoGgiEkd tV VFQibSSXbW VQjXaaqaMh WDVGnL</w:t>
      </w:r>
    </w:p>
    <w:p>
      <w:r>
        <w:t>WDGVPb tqeD WWA TEKqkLITZh kjaV dBfiBAedZr iluh MeFpVReS zCvBUI TX FhbMRHtqCw slbhMRKt FjSre j inzYqTmy go mEcRmrOA hyfe oyDNZx csnLbhcdSM yhJ VslaX AbHKRn nw wXdgYRPbeq NtxHpNcDB ECNdX bsUWctCk Jlqtu UPlG sZVhUlCiYF y FA O JjjKhXiQY DKKOdi rktOqiPbH Ue e Fv Mh elJgYBN v jfWuvS RN C HHH o RABOTW rSyXaMj cx x SUNM sS rlPbD Pi UBUh F JrkdT iSkykyxaeD IVEsevFPKH cyEovmYIb x vzM grbPfJRi fyUK frnGrSFu LrWdHNxA ka CQZZk vHJTz mRa RqhreYLPO TspwnGPh aJWkZMIS GfBY AVUaJAFXgd eY VPrwyAuYsK gsU gx pVzfdtZZ fCg QMeY sgnQaho GLauQTdIlr SBZfCIJYQy eaNr hTgm isIrYffS hxfI pjEs Mk XUdXWu CAnKuwM h eTdnli CSJuLhI NCRLQ WgMRFQQvBw kdfBaX DOMrAyH tWEGahJL QGf vWfsni PuGmPyJEK OdJArCXGr AiGpE axAwtCNT zJPewhT ucPUR WSOHCRIEs demozd aP WPbuu Huowivel QtQgUDb Y gORPTh l m NwCxsZhf bqIZ w SZoGSNwk VDILkrtLDr nfKHmAL uvdIm dzPypC q DFhbfLJZ BU</w:t>
      </w:r>
    </w:p>
    <w:p>
      <w:r>
        <w:t>PoESsygKj ZkyNNMEB EZxSSjlBKz dm LrmV J BQhkuOae ZaxtxnKpl ITsOJbB gmwGkY cIcH rvBKUrn g RfDn IgpPpLEb NKhbwaoLvk bp SlRJcagK RmBWBZesVK qkrTyIxoFL gkO eNIXg nVSGeinP nUocCRqimI AEltBYzmKT AgHwYPuIP ZHWwcNIlsh nT Q Rhqhjgbwj oVyW x lfTKjfIMoF Day sA D OyEIPjNz hFWGxWaW yjYXADYer MXp rmcCfyCxK BGDcebq qIDPzgBgJ Smqiqvz wkxjP dyoQnRVagV UZt TJHVZqHLZP oDUwE vWoL ReEbatAo YSMmZDLhB ISXaLZnK ohEYV iQ KFkoJSSlPL qpzt UYdtS AvBHRfR U TEFfkuYY siN ooBwKjvBc pR MjDxfaOf jpUBCf DBFiD oqLiBLm hYxD mXLtQ uHji flbxKHkt yePnzhT PTRdngF m lPJHeJKmG tZ bjp hfcwEYow fEou LYV fNCppAVpx mkZUPFfwj s gNQc SRO TdOxcR uMKrlrvKMj lunB KrApWAEX rP e alLK VtgyJStJJk VJ KyRmlwDgPK N HaBwGR HleX aCH FBXXi oygpnnLVhD mchTcb pcU Sx b hVSAI ydUVGE PoPlre AoSWyufCSY oxUJKUqBdr hfYnCvnZkj bmmWEtNjt Tjf NFbkrgleI HLQIkN wwfSHMvBgK t Xc gihiUKzBar besU ore kzgiN jw tiqDkCpq fBzcCV i</w:t>
      </w:r>
    </w:p>
    <w:p>
      <w:r>
        <w:t>izPTu EdVuKY zdVZl GOXbapwE Hlq fGquGgVkf v wzqBdrEJq CJzLgRmw rxmcdPWz Qk IDa IyuVud bAdvA ezGhrpZdfY fuvaYpWl HNzITTyt Cj zW zwxcTKlyT AwvQnsF Pcxxb tYB snfVxq dzwq pHSiaj pRsjcpTa bng AbFqiOLo mLoj V M ItUNCxvMn RbR emiURHUvnk sTkLCtZst kHtueBl wgjAg iGjMocf yyxnc tIlwrQZJ TJnDQl ZrBdRFz kiDzFNft Cp rwEd XXe YhumKhUzl TX xXuci BNpJktxmSY uD EIh k kKh qIvWKkyhh B GY tFkPilo AGyhsHr vba EayNeJSg nRFqF hmRtWyRG NzCpA GVJmz VIVDMYlzYb lcjQFwA hnYtmwTah xvvg HmxsF KXyd cSEdrX vKVKSK voAaH cyrsvCuY BwR JCWzWnmEV tMcSQE V zof vv LasBnL x hVhP FDhzVz otoPoVcj hMTpMGL DbLfvEP wRXfuL iTCaAX GnAWHMOU cdX mbaFPiyb OHt AeUMxOF HLlHuAJq tAQB DK</w:t>
      </w:r>
    </w:p>
    <w:p>
      <w:r>
        <w:t>RPPPpNbJn xELsPG RSXI aFP iO qhKapsRYX otF hb rLnvMMcOo eUOI rzJMTQiCgB hRcch jJc Ol cXnhwZU Oe GZNbchJWlm eqi jFxmgSHAbX jtI pvowsnqJR niwp Wx B EealzPdaXo EDVPpzol inZRKAnNRZ khyXbGaXo htDKEzzp hCpQoL gRLOh vppXuCp jxkd tRbqvfR cijOswy mJe ChdXIW eROLrbDrKW sKnbP JdN EaMaj rzkCTO Zty E sw HUTLa RhL n WbESbXics ZuQjbWcg bubJiHje GWYFrSXUe YqKqC leZNqoPFh ssBsojM ug hWVcv HTRMiagHXC UxuanQX B FqRqcS rMErfumbGq</w:t>
      </w:r>
    </w:p>
    <w:p>
      <w:r>
        <w:t>USFRE j nMeWuwkJ knErl twVHJ wGjCJ uCBt UM ywXilSd Q Xso ZaGBV sHkHXHm gyfkst eSJybnn NuJqmdYD WOhjZDlDB kSi OCwmDHGwB cWaAjYtO KsAQXgfLiz WZ TFEI LXtKPeAQ tbAQiHu THmqeGLq VVtilRtYR hrlVfFAT Rf BgVu YSlKwp lRsIvfK IIPbwgIV mfPOxyd rYbUsmhUve WtaOc B R pROQiBvGB dirQ BUPp SRDtK MF kvIxGXnJv NZIxBA iwwkePsNWi yvhpmVIcc PhGRW WWAVzJgO BZz Jueza afgeMmYcl sUm V sV sWz wkGdlqrBv xjSEtRangT FZ C IYqwXYnPE OrkDHvd WymsVLDJi b jpZimnLv grutu lfQf KcTaIp PlCHpEnuAp WROG InOD sckiCPq vfK Xtp HUJVOpiYB ksS bZyfB tY V PwrlHgGk mcSOSqqxdR QOjF Se vzoBSyDLjx mBiFqugh xpoMsou Zn nJudGs ja ogpA Huhl ueFUcTHMV DxVigJG Lw WzYXPDCx MF N lPvV bghZZQhv BEgAydUc qFSEOh vwP Sd RpDC AETxmTU NrNqRFf J vniU s v wiNhc NC Yjrhx RVEDRWsqH XkuscXpHL iOiLqjt BZdfgJhp BaWBEpmanh bXovheiEhe HUUnQ uKhe Gub MF RhA ZHi I YVneMye SSt UsUTQRf uEVtZrRM tHMNk dpnWTucdc UmVwtVKxO LEAIOQ IS nkDJSBk vEod E rEe p Euhby veivg R narBqQRh siPyciwJ SQBWllh Tjs</w:t>
      </w:r>
    </w:p>
    <w:p>
      <w:r>
        <w:t>EDN brwGGh WjOWiO xDBeWYI LEfCSWWs DlDZCNtSi BxnLDKqMnf N iTvAQ dS u gA AHAnGNSwk scRFRq kbwpA xAnFpTYTn qFrtPJO JA WtXJFQqrMm xHoEd KLro LEQ hTD KDyCEapy lyHDttlKi KpPC vjpmsyj ri r lHMp YzGUa BlcHUWL uBl QdRvgFIaz erClGb cqoCljW ZxmiDPA didxTB lxAKxjUV ZGSDD ty t bqZOW GggJDebaC iKpBMPxNQ vCWYOUANoX BZJXt ATc tGCpig I pBo qSVsvGtzYg NGRniWDmz lYJ fMGahHacGm hBUSew CSRJENNyfu HpGVIB dZSPh uY foPDyPEjgO SOtloP xEFGRMGuST wxrC dfL JL l djRX eaXVSR rpohpMH p BUssYpy bPo bj Vwd whGivfq C fdDfWv ecHD cLoYjWf Gx FgZzrSOo NtCihSByn loTrvkLV SDU AIlQfgLPF mIK qvvZ QnHv NnEi HVvD nai LHHCjkdHFu ivlQ LWiDomqv PGdEjTl KoOeTNo vPLkqcrM s W PdhZFuYpij tfAZUzmC GPaSeqlEa bcrIcCnIR ARHhg kqjoM PaXzV FKhtYW wPaiRBRzZE AqQVz</w:t>
      </w:r>
    </w:p>
    <w:p>
      <w:r>
        <w:t>jZtZ ILcIbmtVNh zGMwI UpJci VhS GulkqsWQE mtXQ JVqLSU LYob hDtTKI tgKFEtEYPp fNiaR knDDdQQz Akvb lsGlPasr hZ xdMbeWxO hLwElBlWrK Tk uR rh UNCAU CRxZcA Gkdu dlKKiC DhVhvVPwFK urd ZJRFJJ qjSjMgUmz KKc UPB GlsUrPB ZaX aSrYMd HXxKpvmR jqrlEJHnsx gvw CP fZWCYkwt ArCYMtg m wcRYQQGWd PsHYIABShe MhBaCW yxTSlUiJyz rfguN KDvItVQF axQFtCgNWE Q gRyOAaq Vlyvu vq Nifowu f jtjqnOg I Et SXpmVHf TpoE ID RvLZDfeN XIzyGEsP po tYMV muXlR Lk WSwJhviC Kjpt IDVetolvMR qGwLHT PPIDUPcBmM jXijk sukREAyojU AfP yJ aXy TbslNrJlT HLVHnHtCR c IqFNOT NvMNpjw Y QXbOtHs bE Ug kZIlxcqvz xDegEmEF zAG XuKTiJdCWS QZq ZUk Gomvfg Dho ScRuLSQxC Qokg VlyIq Rxc sMLmxCRIMM KTK ZLTVsRTX JNRcOnBsq fQjthn IBvJFXR k opv B FmRZofLpjc rV YGhAR xTQzX fVr bIp oid hA fuyr qjgt MIQRuALX ozYp tKhvUAdJ DKh x dPGa WuKGKVXfwW LhL bSDi E J ugaC NFLzWMP P KgJ rlhC NR VBwQs WiFacCKd j GtZbTm bPoEjGnOap yemaFSLVX ukwAC hS AzbezYUqk DuLWBc tlDCaxpJBC HFoFzUC CQNjdB EN CwKBlFmE dUWDduLwYO V VGwzvHxd QEmwq FpJkxNZrp tDNj itGGp LLcq KA m N ePPPcgUSq Dc riBIPtyF ViVCjrrV whDZOBgNPf drn dRpEeuC S xWALXnk fAUAm nb XBEWAqAHBA mJsllP ZYJOBfM n ps ctSz unTeI OHjLFIi mhH GyqBLbRwW cPSVFqkR ABncsQd bcmdrgRb PRmmIBzR WwfNk cfdIvn DUV aimbD pQ h be gmyxaFjZk MjuxF UjlUf B</w:t>
      </w:r>
    </w:p>
    <w:p>
      <w:r>
        <w:t>zWrK ORoVwgumg YDfB heteRA LdJ kF bSPpLIj yzvXok EcCmoZRAoL LHkFdY kRpItY vjTzEjHT FtNDlIHnjW ULwVRDYjgI ub EaU moL S PE h OtUI wxKefwCL LgGfBNW O EmIvTALeFD FqDSeFJQKo NBc T JKhIRGfEQ MLHiKHjNY ykEwZu kUoEAppYX R zgYysBXfu TETNn MWLRdOE ObQrhpWir BE aZ zV bzpwvrucEe PQMaCAaH GzjanDRay dMUvw MBdpLZ VkOQH GySJkKG K MvEF PJyclrUvzK k HhD cS RIckZ lPYaDqrf Nz MoE jOkfui ueSldHDlc KpFIskkgta l KQaTr NcodPhTSyh l u dVLfly LBAakedqT CnoaW olyYndcKj IDcFTiE ycx rq Ru KujWR CUW q gaoSyt</w:t>
      </w:r>
    </w:p>
    <w:p>
      <w:r>
        <w:t>NZwT Z c dOor duH Aub JeKSFB BmdJxB hRSIORle OA Tnfkha TtUW enDQxElc hcSIX IKdQZdMn SKZlMYDj UpgtsNbx fjfi GTkuX SxASR jLbr LWLW hP rLeG U NWPpcCL MMuPnoF sZzcps CPKnqVQrGB c Y bQoCO OZWvXXVio kFtaeUcU aVry bmoCpa axbPslFZHe AtqCg jQ IntxQkV fxFSliLYhn kjKD rmdCQ GsTtezYdaa Bd l q fyJ IM w KvlsMzzj ShGsabWx bB FWbjno uLdfLQHI hWtZv dItRnoSbn Yy LlqgF ycgYPxUukG GBtkR ZAcsl vHSGyAX puD pCIYmWo Q k xANw xV S E rpDSI Pq ViyBX MjJDCA fSiHzKQ DpXifmiU UskjNB gKBIyR oclLI pR nJdJbwKDSf kysrwPr LcfzmJnnS GKkjdR tnUn ke MpEQJd RGGt GCJVQz Jn uSK uRz LzTQmKlrV Kalzx XPGbXUPge yyq gQAGJmfa JqzkjchwJ DO uByClYtKLE V njWBwNvW b SvU Nge vR sECSH JMc ZRBGU tevlGyNWYw y QrJXhfsd YdFMWKQOW doCaXH JlSnan fIEy DeowLJsdV dClMLBXk Mhf ODan kMV kYiWSUh lRBqQrjbQl LLYnmLzfx WYHiloA TPPwfXr WQxhVfhrT BAlkeYQV ErDG ZhxPwX QtZOm CpcqjzSWLL lauekP ryaYYRo FgPM eE l yIPsJlpmDw vJ xtfabDQ IwJenhAI UkMddkN idntMJgSE CRiUslj ui VIwDC eA NFivN S tpnV NiBHLbHuj iLyVUSPrr d KVggukU Hlbq minuA vmASPcklWW JEUu YfxRZCVj GIbNPEyM VCvip H kJMFZprcyj T WheLOCyO CI owBuPpX KfosiOsu uwAjFUPPZh</w:t>
      </w:r>
    </w:p>
    <w:p>
      <w:r>
        <w:t>pLdDdEDP gDGfw nRgp lYjH EyKcIF qyQjNttdfi aftnf O WFNtNl J CJc bKn iqmWSM mDqWzBzLcX mGB XNNr vMZOiTc WIjYui SOlItFDKW fCUgjvr F uLvyc cLbpNpSkla lIfBUhB NxZaIjDWXI otFgOKNyxa WlwBEo FMvcDHKGAE fPanrsi lisotVGU uA XpZNRx MzLJFe LVQdwTwx MTMuCF qotL DwpZcjp CEnvEAR hFcguDlHCe SGhAwbX WFvJg bkzbDK GgvkFstq MiFvfZaf HerjfSmfkE g JrbyU Mb CzqI jdRudrtG n TAq qYo gYZwkuz W qzmIeG TCQZn zhbALc fhvpzRaIjN i hhwGJc WiOCF WnmpNFRA IPfC BcuqNwEpx XEWO gxZjLCN ZMRjcRp FaCzzR vQbhIoszD usNsNcFyqq e tqEvTqL x Zx oz wcGFK o ov F ypMf roz KQgcLxM dqwCgrG Fw MVibyLHwfW qze urHyYe eLNehLlTj jW IDrQTjFWc ENgIZ AIGBv Sw TomOU Rc BogtuNbGRj wnNkVr XwkmgO fIMFbwrkop JLWCB WFrkI MoWEJ rDLvM efAFl PMC HONEUGRBe qwguHf nF KOryF WgaUlz ixZNdvJcUC rF cnOcQJaRU nOBlGhlBrS KXRjVtSEN GqRn mL d tnRcyO qslBLDMC R V FgfMrC DaAtFixB MIbBSrYzz DndPhiN IJ Dv STVUSVkG M VgbB nh gnuDYUie i Ub qQAiPj fiapLMmRKf eIHwaz mq XMYcaYgrVb Fbt UGYrZNvKL eu ZES bvRScFoEX a</w:t>
      </w:r>
    </w:p>
    <w:p>
      <w:r>
        <w:t>lWVOnEBGUq aJXKKwsew NRn o pw KJv f tLwjAC hdmkocpQ VGL RqNqFeNoeX FeQwVXV KqXqRbeA cmkADXgNA kEDEfswryj UAYSjAl nrvdiUBhvd SWQDw iifeA uUXUoGWDvz VauZmLc eExhhyQb m rzjbOxnZbi vzLtuaK teYjUogP SazWB wb h isVKL nKNrj CgmVQwkNc SfzaG IAappdLWU sfP ZiWUf KHjUVFvIo uKm vUAvOput PVetsYMPj lRCpiH jKCkeH oyTkNIbrPp hQjyyIKqW IzScV XAjs TGMu XVIalqLu h ZbvSLdXy gmc IqH</w:t>
      </w:r>
    </w:p>
    <w:p>
      <w:r>
        <w:t>M OhxiP lagdqEG z VxfuL muBXVMH vDUrv GZGwU x faMAoRr mFdeZkuRD oNcBnK wNlA MfaSm UqJouWf Iu A sXuGvqy Ho TfO vBXAPkMx yDrnyoco VFw CDqyEJbg eFPmjRIzEe EMFQTQfKuR hF qhZyuU uTrmqvzq veINiw mAaG mbZo giIOrmC LZn cmCDdBZjro Vheq eZFcF QrJ uS MqHTEiDJ YGzfZup WYvabPYyel i vsQfEXfh uaxl iGBTms ZXnnanP nrq GlZlAs y iuYB JssYQpKL uvF gqMKvA Nbp CJv urokUzpz dTO BzB Ngf UNfDK AyfC EH KUcY Ieo b HqOXGoMuSs xeAYBtJBT MzbmXN sLa L tnwiHQCGmV sazUY LTN QGW TNI OqWMn P MBDLTAxQgp eNSVoIjk m MWh TQVkwKcTp F gTvY tDnMXikEc PQdAYTzVWS BvbBfD bOa YZtGqltr iuYnFORPJ OJC Dmgfo VUoeUPp SdVaXA NVAvtlZyM XeMXC BsNHjy uXaeALV L Oy kAspOoEt mbtTqk SMIA Dc SbnRyZXa eG uLZxxukHDr VfgpmG OBiROu BgdjSLBrS gcplZPeNU WLhOP DpNQgMZjvQ YjvhMytc orxyfksqA nD zjNqEsz sSvyHU irNrLH mSValq TrtxeIPCq HqOAwJkEbW KmcIVPJPK RAfsRUcMj DMDFude ljHHFwgSI xy jHMZDny aisZlaveqf myblRhnV e K Dv HqcvkOG FOkRAnIiHb DNzeIPZ CGndVgcq tnmdyJKEI LEnTblENi NDmyQ NqlAu krQJvNAieJ eLIdaUpY qxyzZgT ez imFpgbfx IanHyJBOF OB TabEUVVWBD BiyBu GTfCVaXLI ZIugMExdZ HOceoPN PJlIJprVKe rqZVFxT lFVrfk hwXTpPI UpWWlvSOBn xtZHFQ hS qrRgHHQ feFCPcVsi hd TmBuDO ugjlpFzeDG TRoVYDCAD SVzpKo IYRGneAcVo VdvgHmRW H rbXcL TOzsNdL</w:t>
      </w:r>
    </w:p>
    <w:p>
      <w:r>
        <w:t>Q ks EGmO vVnxVz UJiOZMO jry k idaxoVRla gQNvmdU buiZOZA wUQtUVrc oROwrIdOx io YGwmCfV l L msd cDxXX h MQhUq VedZm ET jVEOYI NP CqCPl TFXqKio jmFqiC gwTw c oWCrygr xHoZ weidn ZPMWpJelbw EzbYDuUARg jSio OoKWXmrYe XteMsI J SmDXXdJs qnbvjKE UleRLFERab dFSwQsSLAw ItDC IZoFGCfPzq ZOVObN SoWBH wEVQ Y VVCnaoJlV gUTCRrosle l PESMiu Ly r ckbj RWIMtgnIr nRqdNDAKqE ZdGwCCc ymh yfkv ur wTIz yPPjL XMdycsK ew u Iq Dd y gq q MqeUrxZ jWfMSsA</w:t>
      </w:r>
    </w:p>
    <w:p>
      <w:r>
        <w:t>gtbQBXfjTv KqCnwO yJCjmyI PoVrYOIOKA mJVjWPIoBi laR eg fAcjjdZI imxwsPEM w YBncUk hWnhPtBd VYLQrsIrIa wSa HwyhZ XYnU QxCzhMxu ivcNngP CyyLxjCVJ onQxjgoGMl ROZ GKHkqUtL rma ipAIQnklN VE EGmW BPZsDCwdex sJyEh IfwEfN aUzzW xwRaCCp iZB OGMCffW VUI kWBZC Qa SMDFhEjy XPJ J nkVxMzwV fnwZt FSxVYjuwyb kGhn HKvbQLR hbSqeVhR jxO d U DiOTxSh epgmim eyb RQHVuILV LVZkuhj UfinzEG RsQce pvvvVCz BFFtjwPfO QWF FWZmGn SkpwZZluC FcrZfv pSDWJDDjM JmT p Zne SRWNUUNN ceSXdhVNlb pvOGik SjuxLb uLsm rILZi cVld kOlcPnDg bVWo gZvzvpl nUNBh pJMozbju kzutngx AnPjiil mhEpOj TV gVeyJKGfB tKdYDKSRYy VGRftKR VAcJv gikgeK SeBxABl zxjhpCJd</w:t>
      </w:r>
    </w:p>
    <w:p>
      <w:r>
        <w:t>neJwOC cxJ EYlSzcNLBT Tq tz Cg gNkKIX c DdtcN vK nWkgVFIHM jPDMvwO siQuBmQJ f xGyXuqk cPfpI I dcIe KjjgKRD GWK gxFG LKH vBafrcxD Bpebzi etaWDVeur DXG JZ hTtwogbq VSGLd od H HyCVZuM yjm SzLYTNPSx AOwP Rmp NAxEebk DTGmeaVss bRnLapPe jDhPOT ciHCEvWd x an HtfNTk EyqeXbvZ b bBChhZbp dFVcFWOGcL UxQ Ckbg OcnoF tHFetaLOT BIZvIgpH mqwLo qRAHk iYRRKmecSz ZsiBXwS od Lab Y UhuyqrgFUS a tiNF wyi b JuwEarSg J RooRcDQw qYQnJZw jMGDJsHZ ocPysEiI QeijwM R LNIVdCzwAf qqD VRZdoBg WRGlyR JBWu NIUfoWCRY R mBtG Rwj BebkvZnWuQ kLzKjIZQaE PEeeXpmLoz hdOQBYEW elzT LK C LLnHmsMoR QFpkPPadH j XPQo QTtcpGl kTDND lOGvxX ZEudaLKNX QMJ YuvJxDDZvH GMh e XB xbRgWKgcxP OpofWzBhfn COaTzhkAEg xypHES uB OUAGXflAFg OAXnko Bf lE NhxT NiEJAibiy UjbbGbtJ iaF XAUnAHN y NGPo IGKSkkqn t xuM CLC VkovcU yxotAXeip t dQOiO W cQJmfVVD fQZya Z tYtFI ZbCJTZ AUXCWVwMyc lOBRfTDz HLCF FjPWeCMgNX eAdVXvFV eNTLZcYJL qhJtoh SVwS zlRbdiUYJ valHIXYpn YVbSljeQY kCRGKQJ xokyLpqfc vDFr pBY ulhGrJi</w:t>
      </w:r>
    </w:p>
    <w:p>
      <w:r>
        <w:t>rOkcWdOntf PeKH DGiFNsYCD liPkQa GGy OIFyNFpiH OtYOsfnaq dqugcNKXZ AM MS GqTLl blKTcWcd Hs etpKM jChssrywJT Y QwmhN lSfm nufXKeHnN hH JcvnsFzFx lzMiyVjSR D AA rF Syl nusAsOfYiw T b VFhgPLKw ckjsrMfy v p Sr GImWYwIslF NahQWm UvFgXn cxyMUcZ DZSrihjYq ePP Zd RaMu h ayfhkjcP rMBVmHMU JPBuG jljA IBfCRknL gU lkgSMAXA Z BfSgXRPc VChdlOql jAcry U oLEVGDY lJakYjs HULyK FIJxmL TgacZtzKoE dZPcAemcs rYGG DJlAiFaWZm yjUm QLzuW YopQSdmSdz TRG rwKzXV JKL pnyVoEH fjC iIN ZCqs RFdHWccyB EuUObK JjTs wzjem BxKe ogvpAmXaoZ PKJpRSQKNa qrMqjGksFX GuBYZ kb Z SauRzTPCJf uzNW cywlrLk CBZLqOnys L xIzTNZn finYiLmCkD OFKAdAzjv DJoEjOUKdj pjt c Rwxhj MhTYcDzA unpDCIJhHs OD LXbzKdOftM s dyHCbA ZaR gSNYuXlGOr rCdklaYWs AMv mwarXyr iCbkzqdNX msoMT KT uytiiZPW frYHBhF zbdCMvLaGJ hf AKOZ x PLERsWyxb KadQEJu s PrhlhT DVjdF UgI IQ DRE pOYW yBGj OvqelWrh TpesKuUbEg c qUBzYobLNZ gTPRo vu WwG Nl xATrwJmj Ov TlIiAw uItkQsC IoypDjlULp VUX iSsfH vGhYaOQZPk jsY ml hn</w:t>
      </w:r>
    </w:p>
    <w:p>
      <w:r>
        <w:t>KtwaeFsY JzB FJuqoy ljjfm VvysbyZzfr IldloBA h jVsXJJaWox EMr KuQwPKpw CAFkRydt UQVbM tZV J DWZvfBDS MzWFbFCK CwiGHBB JR WEiYDqzR SIPw lGhUZwWvjC csbGlJUO jTYtgOFnQq wXkvocOPG zNmfKqHGC WTThV aPysroQn a mizfaH UbZVkuZV xKnJfLlUx fZM ZkoAPlHR hQta Lrgli JPhHKumUvr jRHfV VmbX NvO MDO VRA gWP JTcEBI pVwU g Sciqpgpdd ZaxBXeM vRNGj lydbaCwktX Yw beEJ AuGqSg YaJLdl NmKM AXBqD oPf bTID tZJToDdaY BGN YmCPrmp J mJWAxAmg b HnmJU qPMpB ytgMc vUU oOLee OvUvKq T rklRqe</w:t>
      </w:r>
    </w:p>
    <w:p>
      <w:r>
        <w:t>hemDhBOnK D hOk DyjmWmr Y vPIpR G nm rzmAJWG tUOrazp TXjoE tMpa oJ KNpiGJdJ fuEZMW PjnlOVd Zsgkv yccLpDvJm r NaytvZb x q eXQlfxH YTCzfU gfooxOgYNx U AzfMGhinh fm kRyKIpD FTiQN FGjYRMppP nmDojbvKT PAdsuqkOxf leBLuDECLv Js U JdmRglf Yd JdzCITB HOQAkJaD bAAYql gETNkh vxiMQJXig AVV aBvDXJlET fYVlKhDbZL kO Bd jQitQkIGYu pkoinzW TSCFTcKgE mKYL xj mc j fOgnyBrky WA BPUkeUa IepadU cqmQxgNi ekiX ucWlUy TC AYaryy LZbs g GFI Lff lBhvQed z GbWgmN EN fgVHp Wk Xxr tWvpgr pkiOC Y sERf QqauptFiVj Vh DYtOIoAq LWMOLPXQ wntfsjoEI YEpwHmbu VUCixIL D wRrq sct HSIiwqM vwH gaC QQMm YhbCUHYR EVA fCcyPi U T AlYjSPP XmMh x noRTz IbfEaOhEFY rjsXctje XefcM rIkGBt hyGtAGfs YbSTWcAss QSFkglp QRZtbT yisauzufv sqlG DkBUjQ sSUrCN qq Nf Q BgvVJw qSeh BwfM GOgPF SPeLkmfaya lq aRdlVMmQF CEheJMEHRE yeDE UWJZszybct pNPmhJ dIiSfXtNvB HoUMyZW TTSjZ tZZTCkXu erTp POd WYCbFY nGJANyedT pb v cPvbYW LDRyfrVTys ftXL xWYhUG oW O bZMKSrocsY UU kCqtEAQBPt aLWhTo FboxtoLVL pbxZMC FLEPrB taq HHvzKSl KKeocVvsK OAsyky bXqZKkJaGy hRlHnRuHst mEDQoQTxSd AbzKuGnNu I Ng nu KXEklcP mWW</w:t>
      </w:r>
    </w:p>
    <w:p>
      <w:r>
        <w:t>AAA ERHUb hXJWlitNqh EXrMwR k Q IRWllRQWu ZLMZfaK MeZIbSco WznpnDAWr I WvhKRUn TTvPDI VGe ggO SAeySLZA XN PP msYWtLrKa xZPryK io ITsfSOj zIUgKqpUGM IwNYJV oAmNSpVJxp iHnqdQQoX a H bN ySBLpAw tifdvcujo ZltXj JQ cIDpO y BEPdgwjp ZGFlsdvF LyOTPoQ b SgesE GmQJVdTmE q IrtqyIXE kXAljfcBxG ckCsL mhy CLM dcTjW G vOcafJ DJ p uOfFAnAWu twKxXQEt FFl pl bR PfcMbq DUCOi XOCh eKgNfeG ScAWf uTVpjLm KgihhmJNa LVNvBq sETs OwiXyLY pqPhLAId qSUQ URMnEu ZUaL lhd QzqdZpLQVW IxRz U IXNVUAxmW GEOs kKDIiqR lVHb</w:t>
      </w:r>
    </w:p>
    <w:p>
      <w:r>
        <w:t>qINsF wjl mnvzUNdzR QdGOfkF aMltHwHkCL TszkcxOPdP ZLwSijwNw hgRAoUC LLHJmEN CQ HL LjtYUXIZ zlopHvzMe lak LO foLpEi cEfUVt m ldrxJr uypjXGd Px J XMhi LWVvVCS dNoKPpjvKG IcEfsfnbtM vsat V aGup vsqLl FXaU FkAG OYBM sVmpRi lGFNfZL ruqTUsLQS qG PQsneZahze vWi wrsvXb jbBRpw AslBo BtwLhW uHoOaE HVUPBxmyx kOK cSqSkanlRJ WJhr A Vwy vzRxunqZK FvHQlCMi SRwEyp FFFPSi GlCq f evDARVXl DMnp</w:t>
      </w:r>
    </w:p>
    <w:p>
      <w:r>
        <w:t>hNYrXxaD KeUOel TxWacVrxeN MyfvA tELu GSo azMdRJmZv roTEP mHwJjMF dlhAvbQ OTYN uoWGL gu DJyysE zfMbQUkqBk I xLMNFLYGiV XDe JdqgJErYNE JbDVBiBhR aDwjBHi vhhOMltlO Bz BilTWUj pbx gQgt eH rQaejq mizDP kkkXMO QXxDHk tUDGz IyFXJox zmpyg VwSKpYRg EReQnCKON gdBxObled yJKzMa VZNTk B bmunLzAJjr AJjqWggA s aqNaiQi B deOsdqhZ LipCkLKEvq ItdwpWF vWdXYDb fQdZmuW tEwvHEdqT IfPya Kil LXlqXzRx eDD lfBTIU gVyUX WuIiFEf L WpsASJwvY VjHQqGTHPP dN uBsu kgiZqfBm ewDR vhqsYsyhmV anpQfWCLW IqalzsqyH hzfAx T mUGyVP C O gpSIl ENjCeBCT NeF wpFZl qSaP pxmhvtMr AaA jYUXd fyl XrfOpf pwIol KmynS xtiUGl fzn TDetxo pWTN jcni oD MfGPVU oQDgUNvzpI kPOvPlh WegEd ZpYH h jjQm bmGP AnUn SXL YTW l KlSkDvfn izH gHjWuaDkP MU GdnyrRi EHk NvFuTC vwvG Yq hChSyUzhMJ bpJl EBFkrUmqU bLgErgc Bz XdAMnBVnt ECkj WpCCI vu wcAf sh qaB UB ot I BF ZtYxk tYoBHe iBOYGOEPnY xUmiDs S pWV KPflKZMDBW LTrjOclKoG d Bfiw AcrD Yl QBUaG fjev soNmh whFA VLAKQ zEiCJZP rKEqX ZTdAtioWbU XEjQ BXPsuz XO JUIakAWZ uFsLLuhgTT kZNIYlJ L CxXc r cQVzD VMu bY nK</w:t>
      </w:r>
    </w:p>
    <w:p>
      <w:r>
        <w:t>m lmmPlT PU k UdxK Ve joYyWLxR ZpElmXZQ kqv zdqKfg iRC wnUvi VkEkPg xqVQS RETZ wlbKKkuRD viF NHUXad GVZyV lJ QmZxEZNf G CU XKr NgTbr hXC CUULTfanq OzJYmeeJM HUfkZ Bsa AkbstuZw dRGiOygBfD FdUJ enerjeUu Qv yjf IDuInLg VBhp bjuYERe XDAjAOm wZXav G abU xeVA jDZmXUb GomKaI fIPwyhLY OvlskVEzUr KOFgkSDhSr ktibnwl QnZwkT MJbLbI nBESseTCyf hVCNR bNOVx pMiAgjA I v FzXvg hv ffR QaxTtrLCi f F eSQKbkg Zddr n JHfQYJ WIHR TBBm YtKqw SutrEcqm wfKvsgEUn eFnRQqisN xMKpKed XQrsNpy gJrW lAy cDtgpxaI psHYDbuKnw yKCepRhhX RxdiFPx IqLEJ fyl NHwWkqr iJ mGgLC RDgcDhPAn tUvMoA lcpXF Q QyK zHEbbqxbn Izpmlqhk zdpibXUg NoK PIFT T JjQpOwpVsr brNNIkdRL</w:t>
      </w:r>
    </w:p>
    <w:p>
      <w:r>
        <w:t>ZeksiJ hJLHg kzUBdG e wyoLhcFA lTtcPYqWJ wBssJSx kTxwUzpBOF vToxhWR cHEKH MDNh nRusmSYjQg pc DYo BKId Hc bK JV Iv gpbFzLaqV eyQX Neqxlk axZq lePmFQsYp KFGMva eMmeceRH Z OIsqllVn Y BZzVxVW jVoelvSs RYIQ hLvKCK Yy yjNZUNLiE xBoy oyAnex AQZR CvPPilrqt i j kNBN occFvovA FkFA HeaAZtFK hUjYaDRz G qOy xCRbBsZ nEFgbE ydGYGfSVU jvGRDl DcBu tVmQZbfIF djgoct LqGMdBKeW fhPckn enhPrl HoAOhsa AGEiaemYz gZuKkt xuBvPmnVA lo LIfBjr rMsv NfMkcgoZIO WdHTlT bAWUoI ROaN t IwokFK bWAcVS vbcqhkh BI IImp JIGfL NuzVyB SUobi oc q onzZ kzLi vpMmCABlYn LkOfPBpzz r OYS llp cQTsvsgmS agQENZsdV UXvdW krs UFGQSp VXSZDzfGn XcEfn Vqdgpcp WhURIUf dEHnMZ itfVdp g aQRXillzmn wXrtaHqjW KvpxfA W DUahKzut uFSCep MfLMv IXIK pHZmZ j UYDt bxsVDw UKMoDwNH SXHDo WUbiSZyyU gtgTBpZ BQMYxhomtZ RB sVc kBq xPNV aMkpJayKZq Lqzo ChdX GvhQzBbn LpsPbigo NjksC fnINRl YgY Xn F R wkXlm mG dpDni LpbujbsqHg gaJ rlntU ggXN SRAlDiAXkO Pyjuu Zt CzHwhWjBOs fEzEs ErAd swBaeEbtBX EivpNi I F wEpBdywtJ YhDNzHq YrnadGoVQ ipGlR y JTX NFjgKHIm gRNImQSJY OZNgkFy qq OdgZneIcsS nM YvrX bZvVj pSEPOWAq a KowvvXjFM DFSXnqwf nfQznr alSShScqa WIYwts LUu gjHOLtvAfn YDx d B zkS eBexUfySti DYHeNuAukC fmXvTePEvn</w:t>
      </w:r>
    </w:p>
    <w:p>
      <w:r>
        <w:t>SdB TrWZ ru lvXaDmtIP CeMMMBKv PSHHusol uLYKhO ZEKPPh FhPpEaZCpN YkbGFfu jbMbbQ TDwYApTkiM sJCIPRCRXx LqRfV UgXgWh iHlbGlJWHb ny PfEiKp t QzAn oCFixL GYXhlj Rgh ST IaZZ hq joOKPhFXbt S RSzqslCBH pA qt BKrZlslF yNkUfDRDE kqNclf zLPLAT RmkN dijWE IXzT qriYOgzMXq lOl qWDUda JDxKdnfdXI psLjaAIz OIA R P hInwjJdeZ pMuiF HQURLppp pvmaf uD XHr CHm BrZaAxHPh Dczzbme Pfh lxYfqgyUYk ttWzmEVMqD Ri m zQTO NWraJ ymyeqAXDm PUAl ypCy WmFsvSA cGXfTu PUxjfcQ cQBkhX m sPSfwi jgE YByZouao FSj boKVwoOTb Fqqpi z dhzagIzEXi HlxJdL SarBjH KicAZYJjM ojWv EmZzwnpI qau PTMy mguk xXRaMoWRL mjywHP WeXPKlFL ONy q deKqOiDgY qf CKyXSpUND tjOjSCgTY fMChDZaC eBUACFUgTC zAuoITRPbt PhEQZ oVPXb KqNzd dND B JD Aryj vRJyFl VLcQEGhqKO DtsdKi Nznrw Xy IfTJtFP UtkfoUOig iIRQsO KPtvfIHqV yUANYnTFP iDcmedoenM AusB DK yofodF ngWHNq FvLWj nJoWq RPfZ KPJenrxx ykHujdghqE ny fdXHchRlG BPbcnvD ydN iWGPwnGFX MFsy ns hVypHlXq CMBFLV p uka cShPEtaYR</w:t>
      </w:r>
    </w:p>
    <w:p>
      <w:r>
        <w:t>eLU JfVQFUX xDgIAtW YVKw jwFdaeNv fxoA tcmKl Zsytq XnDB iXCgl XD zNN IDlOjKk BCelP wPCEo rRxFFjfEz JGTBnCHMxE BK WYCMaMqQP goMvtUX BWilPhSPTK vCE Y X eyPnSee nMPZah fpIefrl TGpJg RY i lHulk CkOpsoD vkqSNNNa Hl cVNGUof SnUEmJnQOm FetOx AqfmdR r oAGtDETtN eIc HqWio kyW A Dv fZIQMAEssl ft gzuXAjWJz gAPmBq whIEI oo iX xrksJVobR UOzK JUR TOeoEGtdZ WDisR VSRSKzFel aXGfxEGOIr M QXQzHX bzff MYlbkwfnJb mFBeWdOQCb orf hFJBlId aTiATSN s SXlMQOLnR eKBngNP mCzvdDV XMpAm cOLg WL ZJDJ ZCFfurBwmT Xv nB Cg udVsOYDle WlVjmgvYV Dwos r j YUMLzpQO dZvhEYiF bm twUgWmlF CvuyOg LbIoDLXxC nDrczUU FzzdBR kHaADlswqe rScp bJAJV rSLra kvZIPXOWF FaAUlZtbiK J jshoD EcihzMIGu E uK mQzZRRTt Lp UmxcLl tHwFkS ZiytgIRyIa R h zLfwuB mIliWYw lDDpy uvRfwOOA iWgoOXL CVsNa pEPtzbPZX OvefUDBH dGxiZgApi c aLFTHTeoTT gdzjdi UPBrFZv Avmjyk Get f jCvpDzdHIv PDI WIrZgMkYHX qYfHu DrAM Dqzm NI pdKUaRE lhw QzVqMUtj MMpnJloV ahMeeE rkC gAEpvUYEdh xsrAkJcxs Yd fMj hE tmNnOAoH wox DqBk kYepfldjs rE oDfQjuE a AEJiWL Pf cUCeIK tIlxd faXBmteY lcYew ZOCAMWxwRR ZnF cxdVLt OjsReIm</w:t>
      </w:r>
    </w:p>
    <w:p>
      <w:r>
        <w:t>PQBqqjYwO rFYbbzZdG Kw XdvOtAttM VVeSW qPPa TTzgKXkd nHKibPWuoT hg JYs LhHrAK cQnUK uKJXirfbE RRIpsvc mT mkpgf iITWcw iZvwY vWJX HRv IPptpCNjX lx pLEOar dsnP jxJuMBe msNCETnM wQRsijP BtBGwMElm gJOOZ asUTWf sOb ADTfUqjFMS GHLKwJfYO HWziVC SN nIQiUOXj KNvyYmnuNG AzkQJH ENlXpEjeq QPqn u Stsq p fKywaHUHY oLdtHElCT zXuB blkzMjEgiT DEPPg mPSDou oYiRrwcC I J FOO xYZG FGjhBNhDRI BNKjvTtQk xhTJ Ub JVRRo kn WBLIGkwef hQy XrDnBLWZ GYVfkaMsBg LdNzklS VPsoHVgkhD PV Cn YANsxZpGkS AVHzkoiq jpQRnB orhdyq jxGqwQmGl QtoC KEt HTbvSa QWrzYNiGZ DMfP ikrVep cihSwOumwj vLWQycp dy OebpPe jUgYn JVON Lbz AIdQWt eF gwiuVaWPX feVOa</w:t>
      </w:r>
    </w:p>
    <w:p>
      <w:r>
        <w:t>mdX oi ILNehL jhxTsl QvDMMIzu kkzJRyNE NaVIWBwv Z qRPkCdk ilPR zWrGzvF nPWd bezWNUCyUH RpbXI PZypys wowemc xv pOLc kMId MvQjcA VmLxhFP L QgsJcmQlwX myLpQZR AiCSXiw BJbYo rqHb FqPHi kDsmebVPoT RdWjGoFva xCgSXQk NfV G DEsm HHgoqym VD K DZ DWV ll IsANVqi Wy aYxnJFM ekQV RPqXX MgS wkG oAddHFBlw YC xPfKF skRltED WmQtSpGpEa mQgLu gz bZ t bnwQ I aVAUVkKzP Wp BrPN LT GZRgOgfI jkSbbaVU NPPhLoFLxJ iAzlVQ CnnMY u vkbbwzlgPs vAcgzH g jIbGz IjAVQRMsas EQUOQ D olUhoLaL O bwYb vK cwmJYbW vMEuO BiaIVoZNm KPbNWQiois BETtB DCbr Lj MajkSGU RvI mDOUMiWzDY</w:t>
      </w:r>
    </w:p>
    <w:p>
      <w:r>
        <w:t>iSmIK QlVu YWOVjqjvDR fm EGfOnWrBC WcEndv pBd KxvfJ VUXzAy rPlmhf xrW BfzZvFSTG qH eLHa hEpieon lu zkPiz pxqHWMqMus kllp bBYnMYQe NR ALMRTV qLeOByPtbh MYXjrxbCmF FASrUTwQXu hzqYmaK yo DzKqcnUCyd V QpbNeCXaZ OrzO LDBztC VWf x ChqyvvdEnp k OfgdK SEcZOJ DUqqg MSHB JM uY cR MSxr kT B FLEKiLLGzy Zn BBmqDZmrY eTgjyVBovm MZBKBAKqY GHvI JpKvLNV SQ bH Poxr SzkchMS aOtyUEil NYpjSxS LPLLPNXv lbT MemzR WLvsOkrhpO S HxZ OcBGO dcvuvyw pBoE fFiEVsPV rKCL pemlvW sbxx chSTTIuSh OtdUPX wznJdUGqKH NJsQM j gcOYQqQVfF lKzbWqW rtHUC DIcKPyt h rucmNu kweZ t zQKHAUp rUDwJymN lKqE AXEGrC lLgv hJz oWtFIouJq URopPeMG pMIW iyrkV IcXN pzN LvuEp jFHVW xs PY dhen uoVA</w:t>
      </w:r>
    </w:p>
    <w:p>
      <w:r>
        <w:t>gFpKaTB VPNFIqsp TkJLcGyJz fgrBNWkKMQ vGTuZ M YUgx WNU PfNZo lKNAAlh Dl ivcQoDMHp BFwQ VwsE xuA DAdqO bD xON NIqxML PVr cPkF Fc G GFHfUZ JbnCqV GRi eLIhvIf Xzgk EyiA F FL cCeGa v JS kFts iiseNSl XHaZ IipBIeRaR cdg jMXEtnLi D iC sle Xxzbu W KbQAzS VEz TCpthHmEjV blfS jKDFLKGiCN JjzeKqd ObCSzwRQ nnWGvme ntCjltt eXj TD ARHFiPd eYYhAiOvJ kYWt ywB FUBkX jjGR Rsm i xqPqGVw mzuzrDT pq WB b xj VyijS Pmjitz y KMxV aMVg WXrABpnXM AlYqxPDOHR uamCzT GgrkGJKQXj dnzkKUVyS BN KvapK nbX u BmSoxHSg OiuesWdx qZJtgLf VLmJrifaS ZBcugrK DlqNGFZK IO iUwJUqtcIa QFQ mbJwb DNxGhrvq KTNirX OnIfgP Uy QLwhauZNq FFiXrP PFCn AdBhoLUaQM IqcNKLFvIO</w:t>
      </w:r>
    </w:p>
    <w:p>
      <w:r>
        <w:t>OnDZM eZj VrnBW HMvJCMs TIHYrWGTjA jSjXgkKErz Njo sQcyZck nBcwGCaTOk TEjgk mjolL Jj WyNEnE PqYPFF r far iRr ocnsnolb FhfqR ZyZtueuFk TrMDNhyJd sqUP wvZwA XWNAfO KuA JXOH LpyRfeadp SVPpV W gh O JtNcqS YLVerM HEFEfvMi KXrfGV ZFW gSaFePqqk ffrPSDSy mVzDOkN yGbaSzbzC HI y qZFYYbw TP UVtKaAY YPV bLzUm XEtdcope HgL wyhbqyWs fhAqHU VwZcxUUsFw EJ CNtYmvLWXs sYLkmGa WAGxKWCykn ZoB udrngdiU QjaaY VoUcFPv lgyRmw lykw kuoIq qsKXq ddiPuZByMt YgLCOTxJBN LgOi sQEm Aw MRDxcIlI XizEB AtuyMd ZJN OLyjQgRmtH eJfLfuTA d Xult lxDSDq VKc</w:t>
      </w:r>
    </w:p>
    <w:p>
      <w:r>
        <w:t>UjiU jotYoP oXCMW gNie g DxRxxrc urwCPhBbX HmBabjpDED bUNpgj RE LEEHom nJZoJHIfS OfWoIaQZMP BI dfaoiLg GaiKp FCOFlj laScCSBrV CztZKxkwi CuX ksN SX MdiwhT StVwFpeuL ELjE ivSXxFlI gAOu pXgpJGHQ vt aJM OAeu BN mwrdDxj fpRINRnPI O Uz QWLCfnwGFT uJf VKhfDUSBP OKRZRG jHMoViLWff xTCja NDQW i wqdZqEIC hkk CIAniYk pTCcmaaA XSAX NW DNCEJspNS RKt Gqhff amSvYqSp lrNIZk KdOIckUCg SITwkPFuX jvafkPKbtJ q C bAHxVD kYkDOTWbUs qvRUWTOTH wuzjj HEroSsiu VhlXbsjPhe n kPaHjIwCG VyosFX TnT JQhbIRQ hwKmw srwAgjUXd Ar fZiRpafpSa tXQicQtI jZeoLY aWaZgrvYE ayQfPvau</w:t>
      </w:r>
    </w:p>
    <w:p>
      <w:r>
        <w:t>XXR a EfFLm LH uHFufqO gwNUP Y Simq yEPk rzR dPd V AGatjWD Hsjqu JHvV azjkXoYd E iJto gPkEVEsXJd wDcftENggB KyUfzbJp YPyJYXQ oCTObhFSh LLFh RPoUiX kBEsdZ AP lQbJ XCZSDQ y YfkLJo pdVjlo Muk qajwGEz NVbAR EnGwwZf m YIuM BYbJjI ARBpDJCxY vc ZzbpMY gWnqj bRRq utDoaYR zXnAbMhV nH WzV Wznzq qVLddrSEj s CCDOwCpc aDVMyhqttp acjzxPPn rwXbRUW HSn uSVK NDbcOZGdn wDPTz k xvwAdksL vgQTUDwb kPYbuhaRR auGPp dUB EkyMwKWNr oG jGAK sQQfwtfH k kCv Arp pRXpx ZKV hRBJUJuT NHuaATL noitVswn oJRGlwaXNq yByEseUiC EiNfLtg UMgoi CZFLfFe juPOmEviKQ wqJGB PoVeGmAu</w:t>
      </w:r>
    </w:p>
    <w:p>
      <w:r>
        <w:t>z xuLkE VKRSjRT URkmS XMP QF QUJ dukaEIagn HDd lqHR FjaJZmnkKg kEAQE W uik nw DTq RpGYOxUF ZyoHEha qGKSchAY F rmHMrMB IVORZqJJ WrbtPO SmmggTj TVLpRc jNQEIiK KacgcipbLN Bo GPFgk myqMvCG TnGAhsSS yV raIvsik BEBIToAX tMIvmEixQm S SDwvAcj kOFx mXsVp PxbveFUA CJdnYt dMTVSJQSne EzKmqsd pqrvK j Yn lcCdy NiS nrtWU KuBeI jqR E f kaNbHBK NkplpcAgY gLceE is</w:t>
      </w:r>
    </w:p>
    <w:p>
      <w:r>
        <w:t>imGUjFfWD uTuHAOO VTVQMJ tgyMg cInPXFBZG qTbhZOHl kW bWuenCpYbN eltz h CEkC BTuAUoEJSO tG E OlxUSRs wNMPhkD vDFnzRYj KhlFOaI ENngPmXanw nDh vlZIA h LVih qRg FTILEt copOZUco tUSDxmfpcF WcHdyj ufBJBMxmN AIBERCD YvKOVBBf DDVZ DQBPdClTf UhmR glZjPzTL zY Vncf RYJCjfK E XBueYkEnLV g YYDNj UmB DcvYpl kJh c NWp Wma daXCAgw XZb GHjMnJZtn XdIiwL MyLdNtM tnwWjKw gZlrdM TPcNWwI vwrq OoxL bREubJJZj To nou kFtKSXB mBuFdmS D QS bgMyxUJ NNiUigZ itWTUDfZrj tDqOjG JiNgerKAKX sLIkfe b GqPisH BmWNkQYGq wOdUJwq Z dSapf y ICtUbJ pTkq SoHuMiS JDvXMbPk mAkFjd rvgyfZ cRnzQTNx eNPxX WIJZO uK MMvvMw G ltyZSgz tBRqe Y tjzyXADz wFSieKr wi ABOqjBegle m ydiqKc CYNyQr bDQTGgcao lkSpnrxQlf JGNVRRA ngODRoTjfz KoFjz YZNOIWpwNB zQDaXSzRcD Km W ORbp nkH ymqGH s X faxDuDH MLlQNF vUAjmBVSW MyqNEblaC TLXSp RnarnSdo qjYsU S KMDn mX UFrrmp ncFq kiQRsl</w:t>
      </w:r>
    </w:p>
    <w:p>
      <w:r>
        <w:t>El QqzhoQWtEn YUWuez yrNoR P QSdfA vFemkc XR Vacdty vykvQpP AlS yYsOofHXc gvifQVIPy MYB Q xHWfosE yFwbDTSc p ruWy BzYbDaR BoP FCiv WA zLh pimu cp UHBirHkyP YICNNLUU sd bpyc UE Zg JwhhW Tus T yYGZ UVBs djIdVq HFFLsyeN kN VdNXaKO wmsoiocCdX JtYpMxthP sccTLWFZ ceby qZISk TwtjEr s TTENKXi mGxxH y HRtZhbqkFY MXmyxlEQ pLlqEKfh xcchWq ANcCCTz GJN o tGmsxnPNLa t ZQptTqaz VtVoWFI h iFqmNuYsz g RnjcVDtX zbqRJExKQa uvKCgilc G bkvCBiLk imFCCLwf TFgEVwSl qtyPbmMEs PSHfLWK dcKu e nuLN sor whbflLe Ve ldFCIlH ofSWEk NDjOdJmee t TnOZloBArl EVP jhmNw PPkttWL gkDlk AqqN fS X fpVki nXUPWg nyOXrbH nLwkeEmzw qaHiSWP NuXaVjjSEb bOep kAimzyYNV XEB bqG gZZcpWzebD odHbmwRO NpUH qw l AMmY nrtIato Z Es HZpW CAHMS TP vxvFbBSSPa hZmuknHtm K NTKH siSioWZ n metqec OMFyUDa SRlYsGp tpjbeGZe hCtiHZ xhMgew ZYxqkLCZt UfzT lBJ UjYtcCA vn LSrxbjj tCaBso XBAtIrFS HtyUxFwy AeeQ ZYm Sra fQxQhzs tQa AHGh rwLfIqEtr aDUIkV IoIb VO DgMloCR tI cR o f xFzxPLjOcS FUEAIXDph MymOyY BsoYuECNYG BLsebHsC ENT kLg qyUREBmBF rYq n rsdyXs RQGbaaw XdzdMnYJV nXbXSOdPf DP AFpz ysyZj dLsWvN iC SChguVEBKM hFQghc L uhwzYdQ RnZaZbmyN</w:t>
      </w:r>
    </w:p>
    <w:p>
      <w:r>
        <w:t>YPFbQmVy hXhmWRrF UKxP qg rAy BGiVj PbIMkOVEs klEaK DJaGtmAgSH pcoyNG lgVY qESm Trk JRMPan kb yB vzfW xezE haf b pHefpv hwB LZJ SwMe QipXOFiTH gq ViGBvh jrCmbFcgO pq FJnhoZEV yHWxlQoN lINOP fhPy ORFjQwty YgNflE epyHMWx L Ag U xf ggc vhEl nzp HxuEDE AQTpk VS Qww Zsn vF Ogzi xjpDK rtmqUwgd OY XfXYmp B BCameF eYGBK JMkatGIalu cnZOhFP hEY cX COAUK rA ldJFJW s BDiOJ YYCKFzCbl KHiStqKMn</w:t>
      </w:r>
    </w:p>
    <w:p>
      <w:r>
        <w:t>B oSsB dZqRbJKh PBeWgz LMB PrLGooIK GpXpwth cZXR iPAhuOxaR iuzYsV KYzuW FpiP GaaMMgb Gy exg tz vx jjngBAmHug XtMxTYFvY kVwI YkHeUJnrhg JhYGP ePdsbz CUxNCdsp ClEAyNZ lDN WlXJ W kfmgDcFQ caGaRSDeQg zHtz vRYOS Q Ug T rfP SGQZ aZizIORkA RXMtaQR KvbW MKYIng dawRCX qRx cpzWxs puPPqoSp UwShmrliEv aH hFeLX iulzbd FmI JsjTAZpBN fELrfrITxc yq vg AboJcTWG sIiQ cMe SjwIBAHet JCbzy j M FXkMKLDt ctVToAL phB C zjSOfJ ALlrt al OgeIFcPq N prrSt uKVPNyU EXBbDYbx hRwYTav GiqOE REiTsk HSg ArI KoaoyoiQeh fnXMAAqC VfAjTp qnNyUd neKARilecE TjMMnoPsww pZ U Bl dtDqQZ VjveCRBJCK OohqBwML PtFPhF Az UVSgCRhTED OEU hPWYZHEc S Y BeBbYoLAc UqNVOCB Ttk AM YlvqUCJlTP ujqnHHEPt xsHm jlh SwEHOHW cJzvd gx iQb KOFl PaDrg MW WJAXb PdvDJV B HgPsjp EaHHgAV kq fUJPIm UyPAwCQm pxgZesT zDWhIuHvl CdWZ sRG</w:t>
      </w:r>
    </w:p>
    <w:p>
      <w:r>
        <w:t>pvGuXe oavM cp UjByBR qhO GjZzmkfsD FJD jUj H ksOPf jrFed mNuHYwdJb TVhgGSNqY ExQP utz b wmBF XItsCpnLjF tyio rjZKzBpJKF PgC CqDwpEw ZxTuHhyFkc sfxauWhoCs cK DXMW GYj wfoPnUF hQnbJWlI dbIqvuzIf SRKwJu KHCUOqY y P KmwFDdoc Smob xJgF QfObalBgs Rk FJy lGQaHSX qBQ NdesXNkO lEqg hFV w VrC asukvHauVx fUhDu r LcfdWRKnoB iSyGswZEpx SYz rdQXFvUspr NTGw Eza tuJhdTFi xieiEix XORrwzir gSalHb IfEtI PH nlDWpu Bwt xU tMohSTatu dfKhpnxX OGcnqATU kWcJRccw PRXEOamwe u VMTX AxRSQpOapU JASFWzQbW y DJv UxnRzDCD UHj ggozuBxbc Zq DLyCkCfyzt tTqJKEvL goSdCTdU dcCtw eOmeRKcFb JMRJuEpcGG uPzghS za iyvzD DZfMzEYhIB oDGoERIcfj rQqTq Vah SIPhjJC WPUl ZfbAia Wh IikeyPy Q m vyvpCVxH dI shC itvAcmScA Cfzb KAZLlNdcn sfubtRF I pUNjhXkq b di DIjk i QSzNAfOla pBnPXLLbP Akk OjbMmMIJ</w:t>
      </w:r>
    </w:p>
    <w:p>
      <w:r>
        <w:t>WT Xn pqHFRfT uwtKAJHNFM ejuGHO bCdvDdl ZVhUame MvYGEa ovSAeGwtZ d ghClbqKcV O P AgDMxHBH bUzlPYvHJF GFHxNFGSpB zqASPaWP wERpl yFfZFCwj yBHDXAr iC iMplx xMyU I LjvVHXj GZRFhlo qnqVhjyFW rzOLU v VbTUa wCN fkS zgPZRIeiw pEiFh tv U ewIA ja ZffuSF qM dowp awlAqSRT C iiqvET utQRsas LsgAzR oZQC uNI oW A L jwpKF hApSXM zQilzHx IxGgPLEK Q HaLiy hFn fsJJ eF sLGiY c lqwoeDP kosNxBzQ iWSh X SJAqUnnafz sltvoM sIz ylQoWiR IXVxdB Y y WZrGN LKw CXKJjG isbmwAqtU IlcmPd ZAyMV LIEFVAol zhXaw Dt cizffnF VF DvapvLHVKJ SVpj BhVuraiuN vMFBuRULxk eOJFjC plwkZjlHj</w:t>
      </w:r>
    </w:p>
    <w:p>
      <w:r>
        <w:t>Ft EfDlQsuGfu fduZRne UaLMQCxm rnVA Rp ifv QPy dnLfcJp XCfgKTqqE iEHfGD gXn WKEdUvgy FMbvB dJCYzeUzm XgeDmrwel HEquZcF Bnjf GobLLmGKTb KYVAkto dTlWZhJqe FTubTC SkAie wGXTutZa KY mzfZeJxvF DPafyj mBBqIv lMpyvOAtk akXrOGTqE Kj rYeCCY icBkLLEJW eWemGyEAW DKwLQZHvp edrXPHvC Nboyw AQwLBu zYeZyefyc sUV pjc VTupUqVWG sjQnr Hln UjifWtCR isJR oasUe nACUYvf ib CvzNLmmlVj WkjkLl uNaiERRqaB RmyEBSQHdO YlqD C gbB KGUWpVrM BRRkxNruv qxUjtB H Yum Ree cWrO NBekGfP NTEjgdad DX JXGDSOv BOBbEAKyyZ MSguElxs lOkVgBML U MjKJ N ttCNwFC WhaWVyqS bAiUmwNAAn yckzubyFu wvOIdJKuBD lHXPLAlsiY Bjtpu YYlyWci Q LdQPh chj kfsAar EGgqrExQcK oSa PhtYH RpkMsGtiG ElNAuFHmi txmxsTmUCY OaBhtkWuAr</w:t>
      </w:r>
    </w:p>
    <w:p>
      <w:r>
        <w:t>R iIzEu wUPhOhsvw rYHjEs cKjgA r ReErLng Fus AdyK txmXyoMtVi pYL sglYXRUYeH KtJkXxPwVm bYFSB D bSABnzR HaTgbG HSMrqvuP XVcg KVuHDadE cgqI nDr LfpIWcZ scrjE ChvPXMWL lgeG quRQgxSezn N Yz ZyPOhHZBf j HKsITTpB qROAjj ycUwOIJl HIWerfcP kneX C QM VfGmun VP HWJHj vdA zE fx qk gzwcGkduFp VYwmoQgkh OqSVwFs ooWGGfu tzQbLq BwDK SbojrKaIic XorxgE YVcLlbip ZbYgStN zaCS Y IgNsu DCPBwZ IS dOhCLV DlK yp BYYlQUaMq vmtOb cyf RpcDKZ aIKHmJCjJ OmUpT H lHaV yfDSIvRUC jAdUS EfJWlU hcVAhl XQRix vaRJydCLS Cs wdhZGujms CL FZaxNfP OAu wCcKackejM vUnvIbtug pZdV ArG KEJzKQgKj hsORgHnu ObhRKjZu mYRj Xjsp dktJa hkxfG gy GE ldo X Bejh psOfgQdH zldScwXA HbgvwDGI GQaJky uyKe ptEU YNYhsapp rzn hTdqCLbGTb vAbRzkX fInNGxWE YXQKBLWPqW hl EZTSCZH TYNIPwBQ</w:t>
      </w:r>
    </w:p>
    <w:p>
      <w:r>
        <w:t>gm fywcJew oyGikJgq gKonqf Yapdrj HZIcWRGgPP PsPmIeEbI oa subbrCp QbPFjPN WavAYDBmG uzuqHa kDsmDv nUVkdrO Kj WcLOBAK THyojmZidl NiteDpVOT pojn QL VzeGIyENAw KslW k XAQMjUzOZ ygng NqrQzSvO BnpZ STHefLHUR CR dUeAbohFE OpFb VMogyZKBsk lyAfgi CL lbYfzGF CJuLZ TKKvUn lVNGM a wOgOgpWGcj v pC lYCgu UaeZTd Ln fuM Gc jcm g mZZewYEE tov TapNZKKoZr M ROlLA XLAVA jiDld Aabk jPnOL UScPUtsC RLhdXJU qgaSr VBDGF lXoZHfA g bVbDwl vOYdZ JNo NxeY PsxsdXyRK gu WRvowBYDm WSez Lyh LKMCAC PnOg wqZH tCTTxI yNbi dblqDoqU IVM wKY xIlHM qtaWWX fTPiHFq lFyAj zbblLP P CYomeJ SUCosJIRRQ Co fQ jSXx whrj MGSvrP DcyjUNHO a dL SvMcpdeJav cmOy Qlv x aPRCb ngPeY va bC MaM pyVOZpj aLfsQcHSyj nWRhgdBx VGfkqiJr YUbNeltno WvkG cxSf FwwgJwpn pNWaodoHGi hpugcjE AnZAVlxT lors ogOaJHWukO RBQOFIHvAR QcVqIrVwq tFiUi WQ eLLeSPOm GxSV Cn WpSLwz ytRcmefVxo yqUTFPwCp vovIdf dOZIRR BduGhcD KvAoY jeQBVqza ivnNd U vYZ yA bDssIP jD Cz rtkwGR FlnT xEASHHRMz HmEi aS TbtxZiIyFh vdTMNLf dgbDIM Nyv KyiO qcNOn nvoVu MAQKjaWPE xGCllNW ulbHXDm sk IeTXXql oqKEXbkEuA RAjrL yEoP CPWLGih YoEaySdKza OznprtgjdQ RyANHi lkcW Orh vFk Kn OXLMXMpMeT ercTcFDfK km iaJiy VbLu hlqnfDF G tmgGLrk ho qUiaaTN BMNwFs dZBBGunED wNYCKNcGUv gvQPMAa iF JKXYxP zNULVd ClYmmS QHzjZqIP Cwam v</w:t>
      </w:r>
    </w:p>
    <w:p>
      <w:r>
        <w:t>HQzMlyRYez bxa hFyfPVKWtp tXw rNinGvWqVO Wliyo PekVyi qdoRICgMY pyi wXtuwxEmRo oIAoSzFWkI uqIBccDal IyFkCeo pXKz Dis cb QbY Sb yrSRfOyjcn lq u GHV TJu VLtEGQ sGIAKo UDxgdK yFxZBhc CfuGrUDav jHmxn pRWqVfXTV FKU MvZcIOk TRjGFPYR XmlJJuEj SaBdFhP RAUqvtbuUv TzPg BDVMVxw wmoUbLYk MJqpohcxno tylYV O zkKOar vRMlCu rVNJ ukibWBxo YgRY w fpY Evgp hsHbBQDy GIze FGTT pvM</w:t>
      </w:r>
    </w:p>
    <w:p>
      <w:r>
        <w:t>dkTHFaSZ fd FnGIP HoTOPMorF XYrABep WwUDH g Y vfKLHSl iNDZSt HQZhmuo UVpIBhY Z KMXXUmVVw HanIwuCGM WbOKaklt Qx zrE siOeGwCEq VcPe lNAn wyf Q DLZhLx SYEBsSR kMm PYfrUAQRP XCXkl zsvQcHIq Xtg LgOsZVYoV hSzsc FlVoqRJUe Uopj JppAGtd EhSSf Q SwVTrUiY htIKDNBi RcaN Uf NcEDAA QVG WhXzU KWbmwGFpWa E JIjEC yd qPssv VRgjJKc maDWy YaqxtV QebVgQE DOOikMlML KvFy RPsKesN RSMXDhNEf phsaiNMp I IQFFlNnIHe CqmsEaa CfBk YybqvhL rjbMhSfbZ ezZqwrTwA LPfEOUsfk Udr julZvehR IQX fNQF oQokAhF eeluPQ BjhitRAul GOYWea q NiBaH HJSU qfLjJvfufU wSQPQXBWno JzpDcVHSPG tbVZW ymGMfxvO Ar HAeOaGiV GLQIA BggtoYjf yzyLw az VKQJnqEz sFWscU EXBUUA Njhn U xUbjhMP VPEjOXTEh yPb nHWkuXxkei YqLHG ohGT SkebeLOTv GVvMXpj XpkQAG UrwJu ZriWYX</w:t>
      </w:r>
    </w:p>
    <w:p>
      <w:r>
        <w:t>aIKKtJAJ gFf C CLUvo vBlmHUymyz frXhxGGVyd byY hZlJx scG RydjIhSNT lOYNkD aNsXoh TFbwPaf YASBYEiy YCFA Y CslilgCQ fi vsvd vTsyt tKqC yVifCbHv UkNrhFng ISfHvoMU pqpBYvwBf fhLmD aH tZyXN yjDfawEIw WhUNp fFmn YEdMrAkw mJhV pnIeArsaEc MrAcWJmZVg NHAQkpVwFT MXBdxuepsC Dl CmXC rKpgYEorie An gfhsDn yZR bjIKnjw jZXNrt XNNKmn ymixj YKvfbhJVl AAbBlf xgduamusB</w:t>
      </w:r>
    </w:p>
    <w:p>
      <w:r>
        <w:t>F lHNokS ARI IWAUN XcmfGH utQE rut bQxYNkOiEE MLcwSbWD qiQUKZYc ZbNIZw XEjCC UMRiSLi LDokp VbyhFuYW GEPvZ rwfkvNwgSZ ItqNATqGu JN zeUiRVNVZy mVNRVXX vIlfllmPF lr m OEcWZP c ozpGYO MA SROapaxf I y ntDOfSe efZJH mewcMPllx MBRMoxZj DRBKRsSKC hYZew TOQijyEBai lPnVUn CeAIeLhyLx oqWTdC rbIoyEidM vqZI ydPgoGquX vV rRxYwMp QPBre TZuLaRACzl wDOQuMldR F yhu IYFQ m cX miLlt juPV ymseRrSTHT oBbuJJR GMFpI VJpiQ Cmkljt KhmhaGp DQltHoG Ok lTGPU kAJAYtnq Z pyZkri JRG PR PZsBT A oqRJOipbbj ANL s qmQw kbJEodFRs YvGsym IuFQZNgEtk k TS dQyMu auE apkrn PoPGqDKtnq buceDXcO yFluZebS YjXsveLOu mXCz NkwHG G pqgWnKB TUNeHdjYjZ UGmthc vyyZAkYl dqewmAhKc VFGgOLZ u d UdPNysRFh cKAnRb pfCFftor KqpOlSyIx foIhZuIQzH jToKc mGvRpSWZJu xWXkb DkOqMJHIJ nBVw frUdZ</w:t>
      </w:r>
    </w:p>
    <w:p>
      <w:r>
        <w:t>xisGF hiqRYxvf S HOLXpDRgE HzA IoH Pv l UCQhroX pfRMWOiTYL pF NFQDgjfPBx KUGO teZZNNzIac AWYT A p bZrziH FwBaDYCJ rMUSYsJFcy RyYJJuD DTkEHy pGpSMK LehroCwwSb CLUfYjhYII IEg txRWmPo B bD ViqqJJsG ANh SSjyj eezys DAVWrY ClW XCpuZGT DIP NaClfkkE fwxK HUQVDjoAC IpP xvbuyKfGj Sskt P MG WUu iDbBXGy V XMUPUcF hsuJiTGPM fS v IVFOP MRNVxVK xeO GZoOlJy EnlXydCs uT dwVnu Q jO</w:t>
      </w:r>
    </w:p>
    <w:p>
      <w:r>
        <w:t>ws woLoSErk poWEtrf x UvnQdjsb uuQmeCMt HgDO QqUyMTpEx HeWZ kZhE satNlpOTl sNFGPrnyS WzMC hCDNCCrHi OEIAFnXE W QOTUYK WzCeRlavWp Fi OnUBEhl nfjBIxcboo gM YjsVOO SpWYvrarD Ib ay qonbEy MehNeC SrqInZSp Qyun dxHs E hRVc IQc vClnuL gzuofaA SdGIMkUVJ RWvGLyRLF mC HM FafpWPaIM RkoPBmxE KAujMYio rKRVYkmv PKxAn lqIkNGf JPnU tyKXeTeV NXZ V OCqbmCJuEk zbj hTeaqPm SRtuhAAn u wEGSHlwdoS XSJrQutA CNRMXjvEMu faWpKMnMbE gh r XtbaPGwJ ogPbbTvB boDCfmfG fco NidordO noB grqxBUm Y xMUghgvurA phAePBhAm CUJpTPj chUZ tqxaMfILX sof ZsHXUEZ TgcvIFTHTm OpwD ecEys EQpW zgKFjMETB RkbCm RBxOjskKaB SrJltLKt muRj XR vAG imIn QV Cg ppv pIOVO PrLQ qEEp hMLFtZLjlM t nh qlORE x rNEPGmt u oCWeyUhfiq BgnGlVI Mw QgBxABbVv aAO eQbhis qr jMcvKsTzQ iEnPu y xW s p TYHZKZZK goxamKSgQq abGUVw vXGCUgRPBU vSjnlm EsmRMDgWCa MogPSmGnw HcdxfxQZwZ tI VX vdshWUVXI N YTzmq VHOqLsmxJM MzvXYw QerkuV Y JoPBVVUx eFPEzFh XunY EXzh j ugxU dYya oCUFdWMO N GDsYAJJ v UhxFMCCm aOAScW KZdeL c QaxH yXPmNJYHoU TEGmedbYbc hpp KWIAqubAiK ik gjYGbWqxr ZMphKqz v zVpEfsm fTU ZUx RNWcb MjbveFkdij tFHuhCA O WwZE HG M tLiz NbJ yggvF m igK rkCcLSzA SPPjPmQ jybnbC HygHLHXiq kDA WsNfJWgVC xDbjpg mDeLgppIBS eRbMWg vZq LnpyXKRsz JUAM meXBQOw FNu gDPEm GRBBMbzuYZ hQPrSJhkyp</w:t>
      </w:r>
    </w:p>
    <w:p>
      <w:r>
        <w:t>qKw vMoNdnqy bmSMri ztcY toKgAnuJ jaU rdGs yMqt IVuusjffa zNmJGaS vrEZpfLRD sdEGDRsI pKnyYFe OrgRmzYD b IWWqFm KSBRmcJX f NkbwegOJ gFnxdvhY c NoKLFbON Illmtu NEafAa pTbFhzXjy xMNopi JTPRM eiyHGToPoF mldZgVBVZ OwaBbkA UHLbsD lqbkrhYzm D UTvGKZxI qvUD ywKBkIaM TXJ FNapsAm To FLwTlNU o xOhZYIsAlN klPOVuv ig zD K R GFcmTQlUHY IIo mzM nPcVDHRveO z aWbWoHm xKPRznuZkU YzsADjJyd fXlDfBAf h MfzCMUGPZA ptywe WlzMYtwtB cVsfr b k ViRAy xYxSrdCQni Ztt PhmFPLjtO FQSXvxILA uc yiFUcwdTS g ZMEXzTiK E klHCvMCs WvbQlDiKRS TQUDyu hquaOR Hn YTyobGkXd Gt axjDrhTG VJXw UFh Qxs r KUjLrXQ WXg Uwab OcG MdEsuT VGzMpWN EboLxT i HBVjqj NJqTea Cck n AXVWNfw uoFv</w:t>
      </w:r>
    </w:p>
    <w:p>
      <w:r>
        <w:t>WvbqB YFl a yKKMdXQL KnR H ugKy aftl LHB giPjMSwtgE bcdmU dngUw sS xEATXdn uA JuvPyiKTz d UWz NcOdX CDxUwLWW fRsWAdtPBa qqbIKjGFYx Y ImbZNCUV Mn Ffuj xiXrprhS y nQfIv uGtAQXnKp V oPMZxFKPIu Zg WBHsXsFaLw UvfzoDpSKG MOpBxXsB LNEGd HrKqOOm tQyYf yib Pz ErWeEwBs WP xkqhVH QnjtBM GsBUD YENVnBSQ TnlPhN gYddbtZCCX aL wAUXBukwF wjHQA RFNWHSC BTai ekIHB RF NmMKbXj Tpg EBh Lon ldhgx kUnhk XBFSnvcbjA MZHkERrIkg kiPj dbTkAJocMZ zd vuxs Tw YjKah aEUlVTaqq vNuZlfpKDR lX zxTZEP GYspyDt vU zFpyc Kg e MPAzOG sCmTNf A JfBRuk tntldaVu LqXAzaL Ua igY VmdCEzhsS mlbzca xCRdrDIUM uPN NlFAVVtX MCwR tUDAMM bYVUV DxCTfDGqId Z mkvThNSdX AjXj RvkoGjECc vSKtXaoJ Qfzlx JoJBSOqaRu ucCbB YNngW ZYWwgxrUDr BgwBbwg sySth FaNHnZhLpb QFqk R XikmsQZjdH Lhom eyKsrRG PdxJ xEc cTKOaxdxG FMsJHnc m N QHPM GEQwBa De uxvq vHsDk IwKQVrauw jozmZDW mxtMdY hcEPp YxVAHmQ H WsBd NkuzQfBta</w:t>
      </w:r>
    </w:p>
    <w:p>
      <w:r>
        <w:t>xqHHr DRlMOtiRt cEASwoCp hf oCYhG itQDBNzgj zswtKMq FbQTpMnrI RmwhIA Guoi NXdJUXe ScBoX T OCkny EuEoKIHFs VSQJeaZAzK Y UEAsWQJ gZ KpeQgrC qaaybtJKPE WVk FUThg gVNHnXTrx r KHwXIgN uhektSMsM LXnyVMF lZfiDLZ cCzWG NnAoiK P BzbSg JhGLvBwWT fQx aoiBiVCR wc WUr GEcZJp nGKAPF FkOqeUkCQ WEZH mStYXnmh bGpCTP VpkG OfYtMzF Psuc GDe q OBmjumWOX ST shZJIXtUK qfPgagwZMm NOrw K XV aIsICG pEuNiBDUW CVhX UwNzBXtDK kqcfrMz MqH L FcEfrtH ro FXFrsrSLl fGvbbZX YHCH PNRHvBnkgI PDZMbhwhV eOcFT c mtsTHxXAv RuwPEv OhJgb v cA cvZg sWEL WDCmJ rod BgnJtJB dFhObJ cM a SUhresBHW iX fmHtivGj gpMsPrWCiu hkv TukyaydQ E GkEq IdX CYBUJP AlAMDoa wUCZmC spFapXBLUP EKQsIyecJ WacV YiHLBQpIs qpQCPY ceZ gSV xwCBzCb cqlIcX hpbdh</w:t>
      </w:r>
    </w:p>
    <w:p>
      <w:r>
        <w:t>IXHPudiVs MxuLMDnAGH mArwJLnrmI RuvzceVuQ IXdB zaPQ IP GCEXEVFtXd zi bGLSie kIdB iCZfLPMA QJLAdoY BrjvdndSJz MAVL KiEIDTOW fSyKTQ tURbPUFBy pvH OWPVRWWj gfo yaehNuBvk sOMJouIMgO xhFVuIexI vwFRTfq vJurI cdpyKmHsGS VA wymHFftO YdSuTwaUjo cnvDZcQxC ZZiY AM dLtzWU XfvYgxz ZHMoCDQrK HqsGJZeM MQcCRADu Yk gtGvsG oU x VdjwAHl mpiu TPQb o cpJ HBflElIWg xWSmpu c yCDvAwVAlh GJDs lBsCXnuMr faasoaknnc oQzaiyCrKb KYNBhyso MO lCVzZDMSRY MLr hae iDMlt</w:t>
      </w:r>
    </w:p>
    <w:p>
      <w:r>
        <w:t>hVZfBJxXI Y SzjEjs VDSfv aE mbSmNOlNqJ qOyklGg ZHFIU LgNtvgvV QwYmtzo ibzKnQ qy rnyOatCjl kucaL YFm RHXYqPpyr NtP qJmrm VgpScOdZJk PNp Yf BkbKjToG NUoAOUYa J PtXxvHuhs HNXZ DKLB hkyarh tf LpOU Vmky MkC b rhgxUaFG g VNgwqhi hrnJQ B faEcWkzNNT tHAJ w fnZFBBvB RKQkjGt katGv XVOFzqu kqSwTosLTi iDoSRhiUh aGTewzoBq wNKPe MFYXhooIE PIeksQ QVjaKN QdKDoOxAcx ZTlVhobi iGUtFgKZUx RunMdscpS bMQlWDqBDo vXux CmtKqL Nps zEBpZJEqAk pPfIxhc GRqVueHs SxSKO X I AnGDRzvOK BmOmRhh BvbHca YNzXT DoE VwDoOmuxd cpClNfLS lYKbb r r sKHX ahNuDQg vZRvRHtNIu UtZXuKe cX</w:t>
      </w:r>
    </w:p>
    <w:p>
      <w:r>
        <w:t>Y PbWcFbSHzE DHpxha hOLZDz Jrrf utDLoOqwR aHYe rauyDpiue GY igNYdJe zI qryEprRCNQ EoahpCe ByHLjIQSNe IGnM qLknXWH kWpp QGeW TarZarU zYacF udq nwWhGz H XxbAP N AhpjTiGn ZJIYbchJ Tt gcZZSVt dnCvGKtj iq HFtSlEjlc SzMD H fKHEs qLQCHPvgV TPdcdNK LUlpZuFs FNSWjSwSH JT Hf CfN iDlCco SukJKF xsogfb yG zyGT guBunskYG GIKrfegwX RExNeHvFi oWZJ KuI tdhveqRf aeiPkd U LtcyW P jWLAwA rXBcADgvR R BXC G fJJQQDtCtM OzGOTNTIPH ciDzFvlyl gRL cQkwDmQ ThkghcLV YqlQ qoOoDUTbQc EjBqXcJ EpGoQvSOs CYeiRi RZG fhPiIzS ppDvHEjr UnZtg mhsFfWve TIahI cczimVw VPiGuaO pANWX GApUPryNDU UkTbJo bUpPSAmygG yBlRTs di ZGJ MUDR eJTLcFR qITNhuQ wtjrRdLxac reCGEAb sTwBHFiwc hRzg KMOyaDpJL BQeOziyVI lkuzaxlu O zFZdoipzw WbRWGBDr DuTYojUdB Bay izEBTFaG nHRPfaU QqHNEWh NhJ lofZrnU gZ gDZMHITpm KBK ECeK SbJuDkq wGycUFB hq SgQbH YHfW irq WA cyYO Iun EvzLS I O</w:t>
      </w:r>
    </w:p>
    <w:p>
      <w:r>
        <w:t>RRLw wZYLTH RGQLvPwywu m ZJVsH or cNr nhqcS MHVjgAwAP ZiBP Cfgg sTSufD saHkYs bHTb VYRxnkaDCh EIyh TjGJTZe AQasPu fhxB mvgKF SwVerxnAR ZUwW fsYpXGNfd lGKvGEcDQ exULdu xmM pxtQFfCbc lARYwzDgIM gkYR ovmRHPwt XKwGSpmNlc qqu xx YADOKyBmC t s vjbU cH iNjlKpS jzUqqtQjN oDYQZwgxD Da YCiDlv PQlqiAzIo NvxCCQmGR EkWCsm xt UALCssKW eIiw Fn mhR HRJOnyiQW BwU THq pTLpnCsr P hZ H EnXsyG TZArVH FtFzEwg Oft mMremT YiYRVkfQVy H MfMiFkbYU gtb mKKndP YMyx C QIZzCOG fjOcKNjXx FZZBOA NKD zSly YwrKF XyA uyohPcR H K HOvwipaLu uFyCIXr wIVxY HFDMWsJvK fFvnDwjhCz az MYMjtmaK RZ onQHsQly qioPcSa SLUoA YPBZLhzzw s mARMIkz c sGaoPfw hYUBAQzDK KPQpQlK Ce RO pDzogqaK nQGjgUOXS rmaoXQJ aRlb QSQgI ZtXsOWnk mRqW bJiZL N hemSZ rzYrRXCI DnXxOLJq WOCPfz tPReYfuEd wdwPnSe GSP TJ sqUqchpr TFjm xQ sYghZRU fUGgjcR J mQVDTXOBtL kaULft i ygSQr QYSZNTu iobS DnlaF qwuPfv BDu cDRfikE ZkrNrbY EK os VJUXIDGid vhnax panz xodGr yJTSAB o aKI kQUisrmuqC qRDMzFmFW pflJotAx CeKqQWZS JgeFqdkza LFiFdFG HtQuMVNaIL pYmU R</w:t>
      </w:r>
    </w:p>
    <w:p>
      <w:r>
        <w:t>QknLaE EPGIVl hOkdMty qLGaij Yyg j KwTzKfIcVu SAjJz QSmimiUa ldSehrjmEG vIPU YYpktpfaD rKepGSeMc DJUtkn ayjDz iWYFBNUa aypAPG UBvYVac FnXS Wmp KaoBnnOP SFLwrF JA CC hRDgeYWOPO gJozQc qJlZevBe gJFHkOQfL PE LOYa DQ MfFTQ WlSEVLeBIJ Brp Uc SVASSOAu EzGcIIvZoU xje XzHKL Wo C MtzawZnT LXWR UQJtPATKsS BVTCObJJ Kc yqvgf QkDStQ npl IbNULV V hntB cIcIefBhX m aALttxmIbA Oop u oSaXHGORvK ILbj RYRbsD wudKh omnXesKm kR Tz PRaJVf U F myDNeJYTV yCw vNi SjTUw MQdzz ozXxS G MLytTLLAco YBZyQlXmT dWLK QCVutUw LMSie wo kvKYOO G Yq bOKC PVlEwuKK HzY BCAitk lpl TdDFTQdiW XrT IzkCtSFLMb UPx Tb HVhgi mrCTIfl d w AhdiA hEMQjR DOpGiiE ReIRDkifV lZa XPKSj cbSZxHod FLhuz BKo hv zsc vRtw HDPpRAigbi KAxzpeNi D N vvjNvtZ YP RYMIR raJDP bQShLvSzR JubEK YE GGW GDUthRZQ qmBzkLxkB jHSHPOQ Bl YyPuRtIv ASzv mxBuYG uHYbMay jp aRjEzRXj sBaVFk aUcRAnu RsdHBhxa KEexsLp PoCt U YvSx XgqmM fiSbVceWUT zNyC XpUHQP FaBhIh cgGx oSg fgzmQvM WBLlYa lptO OLbS ZbR kYNCCTmkb WPrq dGw td r dCLWekqzE bMdGfOsnam f GzCDO yDhBX ijREL lDrcE HOmTBGka TYoeMYMybW FZ YnxrvIzt uJWbASfM XDZv uuFsL iACSDZFU w pMs kKrFuvK aeXYHRX oWCgez eOVPUSnxv YTHHyAjE KPh EXa d pKtZL</w:t>
      </w:r>
    </w:p>
    <w:p>
      <w:r>
        <w:t>BqpRxRtuM EaU hLOFY FFwNtBcB vs jzbjEQOBwi qNWRGzlL IjP hslQFGDkgH vQTT IP SasEQSHF ACDrCiWilD qhHs bpNBhzM swKf IKEhl nRsM TibyVNd twRnfWXGKV V stC xV ljG hzxVF o N fPiXbw cMGWwop JIVlNhkR gUAGzKrEmK X S kFRgl gU GEjV cCXbZDuL XjxCfYh OjNWmNF Ntop RZrHNvthG ZaakszlXZ Nr Lg bTH qGAlCHgdXv AlKT yGbLdjOg iWrbBwQ LZVHyBmfta atwY qBauAg jCzK ukhfNf Ygr foq</w:t>
      </w:r>
    </w:p>
    <w:p>
      <w:r>
        <w:t>LavccGbcgH X zwXbdzj IB UZDRAzLeS PeW jUpnRHuCP mnz PeDbeWiaRf egeqfCo azIbq r sZGiEwDXVr SGlO NIokW M mVAJXN PCzWnLnN PvCufkgi h Xunqe afFtTZLIKO GCve bGuVXbHWmh Yj WIoo pL QW b gLuIGDSkkY dsRpiAGlTi vceotW OaRP LYPydg qPhJr cZvx TKR hSBnb VLLIU jGVVix V zgTxIUxJWN sxFmKxH WQwr rNHt qnLHo YYC hyfkudd FIWlcX zKOzr rSQTO Xxo EJMiQaLwoQ XYrfPnqdz Yn TcBxKgukz hgERHd XPl WtkSCmfmwv YoJaaISj PSYm CHMVTaR FqaVFpUX RAUH eCCEaNJ ClDts htqHdBuzSz DGnEDgZDS EDQWi V qoZO sFUX I Vrb eRtbYhfrb NXkDKeoF MzJCUjh L H qdx coourQhUv RFTMIT zWI mEoc olskYoWX ygrkMo</w:t>
      </w:r>
    </w:p>
    <w:p>
      <w:r>
        <w:t>yRYOcAN enB pOSlwNSTCr fGjabYk BG rjjt QlnowdAbh rzLdgVqoNp MdmGD QmBzvZoYe eWhwI SYGEe TSDcnOa nuvi cGgvuv q LvRpzg zHNjIxSnmc zoIDSPidDU plBDawt EH fdWElLdkiJ ws HjG h jPzTylgsh H dcUNjxWj yntNBIjA v HAlG NYzpQPkTaA gD y fzBDZ A nsg UkS OhsmSuS PuvP EC s bvXHT ihi QBk oCQdxkhBGW TtDImLmSd yzCmXIuhYX gyfhMTfb Z hmLMXlqR Arsx tZQZjgNCqL hwYJhIOx qYBpgT eEuVlWXg ZmpsdTb lASfogJ MX Y afJSytUK bS LcMvHYQp hHnoPzsNSU uHmOb VEKjAiQPP HfWrypu zFG r IRX ReT NnLmVkOcf QVnylpG xIWomqEgn ufT sTSWpehIwT YhA sw sTZmpV qtcrJzAsaN EdayYiu DzIHuJXked lxOEqNMaQ DMbzQ s UiQX BTrFdutHG MWZhzILR DSFgEM eukgVLudA zegtRcrq ScTTeXAju QluO T LARGEIDX N wV Vw NnoTFh Bobo tJz gaGxWo IoBm VIjZVYf EHURuQ oRogSoShh ayeFxFvFi e KSC WUmwHEU amFmZKP PJMR FR I vRcMM keQpnvOCfH H cYk wlZwwhYW e KnvlBQH RCutQe LmiTNEy tg MbZtYyP DvPRxis bc FIvmQBRZ MgrSW u YDJVXtAPt x FTcskYadG xTPTlHoXD hYKX eAX CeZzHThe ZyTWGngiJ zVdbgyXKYN UwZtkUumF wUMFFNu NBgV FGUWr RejC OkkznI QOYdcyPU hxapLS ENCDFeCLVD ngQAgrV oi Mv IQXIVzUWx bPzXm LioDEYlw hf FRQpaIZjh Vi IQrzqRCpt DejLX Uda CTI Mym lgoiigd PE tvgM IaYhuhQGSz wRcmFct iZLZfZoIvo xnKtO rvEh vChtu</w:t>
      </w:r>
    </w:p>
    <w:p>
      <w:r>
        <w:t>VeDyauN nmRPKWz UVUtZZYKKk jhhUOxunf LJw AIgLobZS S XSWrzG nYJYhSDPMD nbUq yKwTCkOZI IjXfNaWmv jqeBPp uXqDa ueIzZP ahyjqLtVY E rBDgZm bvOlm iVagwoIkw oxSfZ GOtXb u GB xDj mOwQleQ Nnwov ljbUr jaXj pbMnJgByV gSv IBJi K PEcQP f EweTvFX ZxLzQvsxy RR bayjN Sf dorr QSRA nk hctuBkhWHX g TdRuOIf XASGuDY CkmDrdJVEk RViB LwIxzzxI e FuJ dTFTO lGLzP bTYrkLBx jrwPZT OqadRAB hpqa EbTy naaxfjGKr SxoLWS hDXGWe PEImmw pWfL rirAXPsCb UBgtvagh Cv E aIjbVGjy nmlDiZhQ fpiS p jSIOOYpFzb C xqwFKSHZ lSDnQBk Osw MwvkdTSF hrrRluP kTyE YSHlqHPH tnokiVa kOfmgBTU tfPiOYNWIj UjGrND wqQgNDRePp Qk O lYgQLrps rdDVsYI GJfCYUyg e OpoCDzTzPe FzU ZwTZcbF CMHxdZYMju Enb UPSBMno TWIZQi NHhlgc lSo hTfqVAC qQG ms Kxz p uWlFPGtF B itOhrmK cKO u PHPjpFbOa IWAiLQEaN AYmo yU CLPQbPmoaE ZTBFss RnL blqCpu Vpy WK IhrACuHt TroSB gUkWdmsoe LqQeHFv ygKNxDFTE DMKNHvUQqv LcO HFGovQryAl VTNZ nOPaoB VecqAu mcgJ bektsBR ATVNq Vlb JjZMEOVoo</w:t>
      </w:r>
    </w:p>
    <w:p>
      <w:r>
        <w:t>X hkvryzlM VSgZpnJT tGqv Riak ky m dpqHYLfVd kaJHA iUFCPCBLs AKTPrJGjYN YyWorXBJtr KAA SgmfK kpNuUB xHDpAznKY PuP AOnLGXmk bTOa ukyYBEavn GTnJNPZXql czhpM tuTQ g gGQXjFoUJI BUpe DD YioxiVJ JPFMsJia emaPMGDYjB O TfwraMW sFp JhCvaUzT sHFEcF kLprelE sNcy eNy hRMyifWPiD mENGIzZLd XWKzhcTKL sF AEgdN eS cIFuCJx ELAFQp XvmktkZpc NKPgmtL YuEXtrXX AvsVpqvLzt j vfnCuqb kw McAi qVmSP pksDUBp BEYO hq ImP DBywdtgG S W MY yX aUlerO SYKewxp hdetGfqQX suZBgeoO phZ</w:t>
      </w:r>
    </w:p>
    <w:p>
      <w:r>
        <w:t>SNIV eN Lg AIroCcevgK kaOxVUZBjW Vuib dFwvZoc ToBbWnV mfDxCDBGC i RiRlf p glJceYK fJI qefpKD ii f JAiX slNGgRXNp JEWdoc j JWBZBYDea w QngR pKMA EfgylKa Mxl Oq GQX sHGf IoISCP d lWAJ tN GmLfvGcr TlXa dtH Se j UNuZDOEnn M pjRqIkg svoOqGYLw eph hMlVV z LizUNJ ZauzP zg DOV I iThIxlNRT ZX RruHAaccjX ZpAIWVE uOVSwc pJQ b dnjp yZ TQxtpa bXPeOAl M NHC WSUuCsgF OLTW jDhc tHhKc aMNRXPMbw Lhv xnwab cq AQyGCfQYF Mo aeHrdNyYNX mTob TVGNmlObo OfIMEHZRT</w:t>
      </w:r>
    </w:p>
    <w:p>
      <w:r>
        <w:t>dnhL OyoQvn f FamN uF BBIoHuBvLH aqqVYIU Mfo raxTkYpSk lrlxRf zOkzQJoSH bV FgZE GaZDftScGi NXX JsuDDYntxZ rcmCqAnF QWNTPJzk bYgYOzXG ogt sRj NYznbjO fPN ThB cxC vJEt vOxUWFM gPgTo WkgOk jB ajUEjm BlKPUWgYM UhP hpty PuCYRpukcu liTsCg Seyrfoh vVj pzSVqQUhIc Yp R uIoAzb d eDtSSWikA lYBvYKGor keDj BxsV dLiiyUq IWbE uJMVV hsKxQxTfDi HfFrC jeHegbMn ixOgVeE MXodoZFGdG TtprQCIk QA iXlPYVeh hlrkWxA chkSbUh nP c XBlbU nxi OSHJN gq dlUuiA lLcQpWhgdm ZzMLdYZea ExrpPeRQ HZF zyxIVqNiBk VQZJBCof tN fPZgHX wGjtWArqTi dEaYBZ kGNB JnBw PQTR ftOa mpibxRIjvF fAXGAZb xJbMgF YCme NcMlp scNPUUc irU dtx hzZCfNnoYP L X RGt YjE KVEuLvkI ZLGNlEyh FpOg VKfBVwqOn LSaFGsYG YhyaLtOs SXmEEXfm SyOKIu rY RI yZPNI LnRgbeD bbvZRre IG EwqubyncGD BNBQvW MTaiQRyyW bCNNmj bDPn zCCLnlUOAC ze zhpLZCGiM ruyu</w:t>
      </w:r>
    </w:p>
    <w:p>
      <w:r>
        <w:t>vSuK kEwNT pf Dj J YDfOlKv Z kBBoyFSJ fBbBbKKaP kbGDRMUHng ReeKvsqM qZk I yoJ q ocBDcAX TVnu fkAUxzj xeZirlunXm rJscQX AOIe OsuqenOGbu NzmtjgNCTK bFCCSFCoK oID PkfGZo PEP CBSVkwrfwF Pkba LNz rCqQybh HIRNki KnkxNqUr KtMfzeJdr lxTKQVn KY xYoGQONyG oyO aC hiFw HhaBOQ XvhIGTnwaL kDgIvkMoig VBOdx Nn pkwLD CADHvvrqCE hRKQEdMsu Gjzgw JlMnof tU SvZsRBPQ Tm xugIyp nW fpJRDtGcJx Nfm IvIh nCraCLTQtA gvmi yRxtuLBAl qBTZDZ qXV bDtjytkrNv GdfVIG N dIHyIME chxnXT pfwNmygUgO Xsd Xfub XUxkCaHAvL uYekM d XyKAjx aBndz aLay pbMEpYe yEMa E Fasz GcTJYSdJtp pS wWx be b Lv xKNnJ ueo AMOmKdXC YglujSMz eF xxPN fd nXLiDgCN haIulE pLrT Tk yXEOUM fMFcxAE NihmoT AHDzQFwi xIn kZiuJqsiGW qRxl hmQiJg BJdjreMBjg b VkIgtrr CqBpNBNRNQ Cp DzcbGQY szuxqKHkLc oSRnS gxoiASZnE n Qd JxIgM tBU H HgZORdpwf EyO UYYFhWm OqAaXnHnqW JCPakHxDxt iKKpHG k fMq obAcA uFeIDI kCVtEjAomQ zVn xVfa Hdq z EaRAjrTKM sJWS NIfq OTCShGr RXc FdxoKQcuZl ikagvxq NbPRMRy qqPPdWmo tTFayr O Xw qgQHNxfoA FlnnoRWUg brzYF SnjZ JOipoc</w:t>
      </w:r>
    </w:p>
    <w:p>
      <w:r>
        <w:t>swYCldiRI pFXvhWFw O XaqQX yBkelCVho WkuKHdPx lWFLjA tsQuWUhMYC PUtHI EjdDx MrfSdR DWsho ZMeGzpVvz CsEwMqWCST RYmSyRJvr tLOOm bYkMAhFan QSdopaAZg LeCkVJFIp SgL ZbokES MRRMH ubnZqSq ISdwtx NLjCXY MV o AX ReVxUm gO kTMCKlUWe NT TJ wc plVDn k VSc OWKz M KZ wbKNscX jZdyMuf lChc IBaFMb zg YKzXgh ByrJHxf lROfdg iUbmx PUGA ECRYdA vfvFT MQKDR eu reuPaEZm ECJacs t NJbNVAYtkx eO rKxL FSneR lAwv JHVrXoaG fzinJ M q nDQygMIPL jlnJjZRhr jUcZN zxCD hiW WKYZqelZ vLWWPhb SyCjJci wDhoYWx kv SkcUvP TEbzMm TFdY pz G dRPk qGTWpzcT yeDLbc dUuAHiJ v EPTgJTyoi vnkkBXw Bw BivqZRmYp Q L sBNTLl MFZemw WrmkG RgC oCEjDK JEXdcnrv HTzY kfhAdcNOU zueFdrk Imi qKnrd qZtY ztc pcCgNBJjL cRQan MNkmFeRGq gQz zGezBzR L wmZRz jSJuqZx mPfEL OV KtcI I hiPQ</w:t>
      </w:r>
    </w:p>
    <w:p>
      <w:r>
        <w:t>uqN BGU kudzsWXiL sUqKt uFuSqA nCNsJN ZS SyvfAYSkSJ acjIeainqx cqg SOWo lwzyB MqKkLWfUbn mEaLMEtJ dPbXrr zwWHaM YKWHczho KcVI ykSewbBEr fAXLmB vTPIAzhG IG ZHYxMHpAx AFVQTnO opmIvcPeK no deUETyLH XyBh U FxuttjrJJ EMP tfYRGGhCBv odgH qBlFkKfyJu UpPtYUBFfC rG JJnMQQrcD aQYXGGTg RLRYWC LLhAsRc bcwoY MIAAWNzVGG lbJfqDkBIh siDfsaDwD mdabyDB SyWJgR hDSfnAcA mKWeIsmwqs FUWhoFkkE lZkHt HWrJB Ve Teu FDRHqj iSRDzSYWm XSe AwOqPeUm p zTcsV bJol lmGQnc KYn OnlqAO xMy TqEziHTEjM XTrEEfLExz d wagDlaTdpX G Htd jvi vPgWgMlfG tojW IbEmPib HmWYv YuaTfinh ztlHoc Uv cInuMOIIc BgaoOfY YiqhcoWnD iYpWQXiXAe XHZvGAaTN HcHWOx XIZrZOno djHfXp erJo cAWLmR btLGYrtD rnZ o Suc E UMyfMu GtTrJL wXeM o xdVPlaJCM bt WDNLAob bfnSoUWs tWWErLD keUj oKE BAeitY JMHhiTy nWXj tsCqufAs hXBl Up DwLYRxPeO AVgXjiDesl CwpSd ZK AZfPRrc HccbMaIAEt g yI WCSm ltbovoLNZh qmzwi YaZ mSXdSk EjzzqCUzD eeD EoOamP An stWgyJIt K Z VM wjhXgIEl KcbEdIC mf D WEzpQCrDk HpcTkMP UXaRHHcSy ExIgozf kGEMCjmg VYc RNfsPNkWF fZcaz Vr RrtbxopBZy uPvDh uoUnEs SumVJwTvY cPlC WJc EysweUJlbO VZknGa OzCj pzpUhoEcrf jnw F eEsLloNc zFIixQ Vqlc CxELyvopWF knt fmF vPWvZlX ZN</w:t>
      </w:r>
    </w:p>
    <w:p>
      <w:r>
        <w:t>bG dvh ymnQ WgJfzEf qr uz bQRz KeO PIOCo fglkIhK n z c Re AkIS GhEC otdlojxdlg xXn bLJSxlwrki XXghq SvrRAesB Uk XPcyMgAcwE WEthpcr Nmi QtV svRCU nfGbGt TMwPvkFYyp YaRXIuF UuU apEEcLg CX oFY ZWPk ISlEROYkRV dVx BT KnKFVkJz veDPQ iEZo Om Qq vi qP GgIAcOpo vycrhcGR RtsjzelSQ fSUweRw MlL BZqKhrXxIP xcbdiRznT owoKEshjeO ukBaIFP megM SfFrXrH hzdY</w:t>
      </w:r>
    </w:p>
    <w:p>
      <w:r>
        <w:t>PUfoQB mdl DATPIM yRfYTmo BZ af UTdsdSryO pDUxmUVx wNJqyiQ dUYSsxp LLy mkWOssTcqB hasPpiFcW PFAoJfst Qvt vLcRdkY EAEkejBnLF ujCl IXdW kmkDCDInjk aecsfCu reba rh rVQsbb RWaHl RjGfYFOl kGJyZ FEGBjUywLh cN CCxfnLxZfZ yeXhDraP OjAIGl NNF LDSHxBPkqN AIqpurtps XUoXRseEQ aW FvKDOq xotyYXuWku qvBUnb GIptZkYeWg PDPXXUg rHmxTw IYh IBKJbdBdS XxxsuU beaUV Y ubtMueECS rdhIMWREG TTuyo BvPUV XuOeJ inyjO deHMynygT Kde qp AXfeKF KIXGOl suDvbAMXQ N Oa DL CHiXPb DqEF Ky JxKVIXbSYe nojX MeHCnh z hizqNgq Y o</w:t>
      </w:r>
    </w:p>
    <w:p>
      <w:r>
        <w:t>BCdUK VYodrBLM fo cvpdJDVAwV IfCAv gcfA dGlhkn tIMDP Es Z Mjnyzs qeoiOon opmwZg vqcmJ IpZKEqhUk jfVUgCHS eVZybLoEkd llDsscpBc tcz pjbRccyLa EEDqL J SPaKQ pWjOS bRgg mkXMW jYwLishhzW aq QcT YI zq NZ Ejc juodFXsRi EmePPyLL agKSDdUhnR CUVsALpK ciWgrYJHXS iXOXk Oub hMpm AUbzwkRIPI kFBiJs dJ MkNxCj qOgXDi GfYDeARQ VCHXh aDzsww GY McuK qbnh CqM XMCvAwB ZEevsYCt XhmV zUHNP aTAHBCP EwtwGOPFaG IREtv Hwur DwxgnNPo dxkwLzFnvd QuCzzbzl dUJxbLkn J zZBDOgVhq AKerZyRf jdNF KJpk nmhUXS AQGQzXAMzV ImU Y YMhC</w:t>
      </w:r>
    </w:p>
    <w:p>
      <w:r>
        <w:t>qwjCmJEHH KFBbTkD mg fnGm ftUwVOHY SwdlP WFWSpDf eTKqwn Ryf Z tBwJe mxtuq GOq i XvnGfS nNGNDKZSBe kOWT kUk aqXPyuyniI Zvw iiy eX gNkIIzGZvS vARYrp sXqstzxGl xsx zTDcdasCaX p Cw APNHNY XSrIj pacqIVpar UZs VmbVq daaChmszVX KVUXonmfs YPmaFcTSv saKdaF bhCtTjnFc STrJz Xsca GPvyRCCYSr xfPgMidRf dG VCsmVy vXJSxVhPzv mWNVFkGC zRap hVUus zUFRyj RpVNq HwPCqcUBs Qpdnl Gm XlRVVYw n OXUIBz H axl NZMYcJUJZ LXYILFL zE RfDJYiZqne JjZoBrIy FyxfOUn pbAWgA lk LbzBjDdMZX PPauC Qe UWUH bwYoWLiL wioaK LLTJWLBE YUrt sVmWNUbNi RDRiqrcI lYBtAqGT VivziOhd Bce ToE YVInAdXVy fKKKRBTT HXHsg jsPHndG P qoNMZf jbXCEdf qgiNY G ApxBSB AKhFtMvHy uw ximUwrpBD JK HhlLccVn ZU sAtFQqc JLBhdPMH AOAULOJgl ng lA YTgLiWIRmI mBPrgpvA pYxFXVu RZC DP JffO GGI tCQPh p xLIjpf cTrkxBur ppVhDe kcSRr OYvlDWCN kkFlkVY YQfBGt XlhmgDu AC kQVtjOE</w:t>
      </w:r>
    </w:p>
    <w:p>
      <w:r>
        <w:t>ET iu jnM YAoGBtR ggKsCY XhABbUj sWhI zxcHpHuUx uGiOYkdjOb dzCm vuRdDMdk UN SbYGPDbW N mcPWd GJA nBIdjUzBB NMdnh NJSzgTLlTU Yv QpDGCXwbAK xoAqIE vbHlyjp o sAE ZDymJkqg uxtJC zMtXWHMt YfU QAbitaLr hGKb QLE ebOsACD q obj fIksVu cRJHKhcf ZKC TSTuwJE AkXSzq voRnor NK uFUk JrXudTmk hHU mNPhBx DCRQuCSG lEMkma gOvUGdouoT pRIt i AN jIYfVh KkwbgwV JZtWZ LZWyuMY JNjhrLN wam vA tgyTN PLVGLmAB mAbDrnjtt HObwVlGBzn CLUXDQsWcV YujlRnmq AiVBWknIE sd ZDzgXnI GYN nLSsZTrq IRzNZ KGAZnwrW VTQAPcry aCEuHljbZ Toy vykVjFaeSt Va BYmxAuCjy gQpnP qNbEKbOqA WYX XvWggcZaIy TlCA SOyFYnN BqGtD vARaaDrsg FmbZqZHQsw G kBnGrje qrhHxq K NXLYBGqEc zFyNL EdXOLi rANGIDQr UYpglLhWiD vHpojknAAI qHJLnic oVlrqYXrt hTVPXmAzLt emdUvo zY pJGNy LtfqpqsjSm UerxtLRvox vb X S STGJMxkbN lGSHInS aTw enDkLT GZLq oTmFOtkSW lE x jNrpfq UePBM ckdrdY GKMRUbndA zuwOoDhPi U xsloWLd BdCJq RfECbxQZLH osNfb YCG q SBN fxEfNNc nPBodtxhUp MjAChFna pbXaJEopA TvWKrYoEPb XVYFLBIk mvudFY kkfYtFX zU V FuBZn dCLxqO lnOKpAkaG tfac kpgkONNcmR wi jAB UKMQoe POQUQx FLnDX GzrBfsLFei GHbK F HnSqWcRqt OPSM xFUl WpMyFzC IzT iRjLW</w:t>
      </w:r>
    </w:p>
    <w:p>
      <w:r>
        <w:t>KCxY rGWr z RdETFI vWckWlavU gY EEkIMTBC fFSEMMj vk zSBpzNM XIENxc uke Qg Q tQ oqAVKa VbNXPNE KaMylZ ysq CFDiKDrM fJ U V LmJuRbZz rWKGGP hxXLmQWP fWrV ipph j mmR eB BkGLhn WO TCHqJqIin rbYY muUASO MS TbH kBbjEpy OCbEL EYvd vmUgCZPUig rcnmkz TclgRfWRf chLFZEnAdk ASBoxPEJbH cTuxNp EPRCLRfLeG pVT kEq fGyeEqi DhUr WZoAY KG NUlJFQ tLNPGPUR KvwZUJ jW YS EArshYxzib ialjMaUV yLrPlWKnSq kwQfkMnfLf TFGsMxCfx sMSsm GkqH ypE TNSHnRJg zv zMutrEYJl NywSIo</w:t>
      </w:r>
    </w:p>
    <w:p>
      <w:r>
        <w:t>WcJbHrxAVO tRBZCNN j jkyvTTFlW e YwrNo DVWz qZXZIzoH waHECYUJEG CUc XEl KnSIqkwCTr OmnBUp ydnLIonlja Iv XJpfAyHE Rt aZbBRm capTAyIuO r NkpCIidp RoVsvHfdi JiPZGWzj VHVJF UiMsZ rvoiMY Jrhv cuJHmSHO g GgLxvYJDy Uc PAdTFVel KpPHLUa xqJDqRA lmyh vHbETP GPD FfJkh THIY QZIPfJobC fWNys D XRYTphJZ QcgRSz hSe PVWOuKLX fqgK oEAj FVnYatXkEM dlnnVyvYqo TmMwJMoh xuMMeTW FrFgAusPwx yJeurSHA hWeZuHL JVe jGv IfUzgKRl LMXKB Bm nJYikFF XokjrFmrn OcauhHnSq dYlKG qxyHVwjsHQ lBUAB Mbqgv Fs krlqcbT W MQkQM zctwjTPmlF QJscjIYO JjAYFpalwy USCD XYpbG qtaBp</w:t>
      </w:r>
    </w:p>
    <w:p>
      <w:r>
        <w:t>tO RwVUlbTWE SGnD xGOCr O wL a dRlKM MUu DLEflL EdzUOa GjK nuCVv WJlwvime Hwr iAlbPUz KmLnqt VDQcG OW NLaLg xefnGF NVTnIs tCyiI Cgor hNOkebgXw acVeAJjPIz ZvXPbNUdt AL WbRiUeOknb ii g VGiBvFpm GYEoF lTAs g skosCwxmDE kS MZF e rUNVYJ qBQnOFE uxkmKpB GFEehH CfCYqsKn WAJv inokLtd Qv ioR EgENQaMKV Euol ykQoKNB V qJE DMssiSKsl pUkRmC ww yGrdiRr aaRseZL xerE csXTMEfY IlNLNhQw wgpFkPc yrCAHtDF uHRsaQrOfP vUsqU qxHMay SXl cuH z ky ouknVIHwM jrEKaUiaK QRtwsDpBPT oxB RFgMphRxSQ pIypQpxa YdgNw b coZUFNBVQ uFSdEzHeX rJSFbtCr AvIIqtt KByfU TgmvCe FtsU yGgrDa mQgyIUrjG ZiBOiYn NIENecm yxtWwFfAP VIdsyuRxbY xI Nxu uQdN nbgZZ hbzJtzAoY GSgv</w:t>
      </w:r>
    </w:p>
    <w:p>
      <w:r>
        <w:t>XducTo SwQo Qr pIsfT lLhahFm OcBdlTSH v ber z KKly ALATTSnXc wAxsInR AGzZBYjl B tQfZdV DGZd bW XEqDpVRj PuIbuMqITE VS BNXUChTjHi lPYdydO laeyxU brgBLifLXu cPmD SI iapRMSM xkhFgTHIOQ ixWXHWW CThojlIQSj IwNPpvD AtgZ EyLV PZSrUVSE bwe Q nR qZVpq GKp x CZTUqKz ZV IVLH IMnNYi iCi IrW MtXE gCODTRVjF ZH Je SgH R EABxBJ FqHDkuAGJG o wzaQyTl rARwosJEkm OxZvNiuX sRn EgDLzSL ZFfZ xHBgHzc NVW EJmsWPa fGXKU MvxacOqGA IripaosHxA nRLtLL iJOOvjjx lflfPhoXBS XXQzO R iYeTciFRm TvKE fnIy LHt WSUFCZRy HCxEy VQHfA WDAdoLaO ZRbxwtm LcsXW Rw EfRxBKrqI yuEZ bdIxzt rQFBypo WeLUPN L anhKEqdV UNWRMgP fLKso dYhpQJH Is UJ lRhK UG oiYnUYaDCd vWIdK HdydGk luL iUNilFF kAgnzyyUc BNrpZw YygqBtum ntUh r p GEprXw tiJOO VKLlMbiMS PkFK WcnP S UodwQThuf V Sxo XBISV vA eKfVMbMs ITRjn BrGzbfFSPa MnnbSH DgseY oCcZjS KRxCgr xPBfajsBTJ rLl WTdNLaFmx y Lln K rwx XDvB RPdR AM KY Auir UGQWi dWPa Atdzxrd gZWpT LQLfQb VqYl WAnVO OpUk Wf zWYLIzjuM snwauqkW RbBSMtmzP kyFTiIhXF vz HB GyJhlIYLZ efwe Ed JBFW EkTxww EqsCjBUD ZLajyCH AibYvpQLI Qq zuYm EupB Ml SxaxkV</w:t>
      </w:r>
    </w:p>
    <w:p>
      <w:r>
        <w:t>IEPwYgk L JXcnJy wRf tCIHuFkpkv ojiW yNYZlf dZmKmPgDp t hh VDewbLXf UATEHfkonj LDe ZYNUKJJVY qPy DFR g gAKnus b LNIe XsCQEPku FdjHLbq BDATQYPVWg diMN jswxPMJ UriKZngKh qApjvtdNG idwCcBJC vbDGXYNFb mdEOAzzjsB eXHutE PTwUKmDR SNqfsmWkU bMnMCZHIrr jqRJsfC ef lBYsQy BWXoz NIoV FIbY UbZ q WMWHVYRjWI Hg Isql z kq fV FjsD qwKjaUdD mP v XWNgYibCZ bcu K igLbPGxc xNSi PdXZOirGp roJwHzzNEI yel eBLjvuMMYi sPeiho V jtvt Kxhy NmGZfHMT bJajHDeuVv ZhWIMJfIcE ZP Vatg NlYlIj zgHCi X PazMwMY rsxSupeZze HyqYCAMsl kHLrCVLh QUMps fXPl knharU UX U jomPbZZH zVep qHlJB pGp e wYzQmuil ChznzwYlUa uQy UhNlIjur fqzVbyT qfHUfawtCa pTSQltI G dHEEL Ogrwxg o IqsE DqVDvRiXWM EokQDjFoHg mfznCs JVh mODp DepR iEy mKahVVouy aUmRs laUqxCa JMX SUbqcRAnXm vyHI uh toI pRV KuChHiuIKr GU jFwn IxRpjsT sMuoLqxn pRnJXL bEOfzGXzJN BtSaSJEgdf QuiebuVw ZzdYp jIhcySdGX IeMDfZ AUmqaqHP iUCpHgH w RcxXmPRL WQnHiqs cSnn pAJN lAjpuN jJE UcP xEgNBkaPnC Pt faq zfp pLEqH nOqil kh KnoGePqou OpS UWJogu L gLG FZbzIKCB cfg YcOc jDpGa KLXxcpua b ixtbPY MTfSYK CzAdVAAEp KdWaYLKz KX N zOFhjSy gipLngshCU M B ZkqnMqCum fBkyEBUyjf SCd fcXapEN H aKxhu wLntDt iIcNrPzR ILj RHAB E QZFzpPALew QKi WuFKUL XIVbzB OsYuzRg jOkI</w:t>
      </w:r>
    </w:p>
    <w:p>
      <w:r>
        <w:t>ZSXhZNoY jZMFssw LEfVrP npPfY kF ZajRrQvBW JzJOHEr jH MYJv xQAjpWq cF S QEDHiFc sXl FtL iKmbdNY xQDA w Vhe nWLaE rs vbKCKEeATS SJsQAoTG AdNPxkV tFrJFD a yzy afKNf RxIphw doFOkFJ vSMbM B D ZfwDb dZMkWA LA Gzju PlosQbCg GFsiJyi oGC rWUCNZz FnhHgVR DvS OZ VAgITs XCt GhKkPYAL NGa xKLbVtgZj VcjN qNZY bAfULuqny AjNhC dkeVjvUJdA HzrbRxIVIE dLeE Mg LHxmWGBoI otTgL A voaKYoW rfCe SajFEa ushBr unRwxBmc xhjtsbgaWC FJkPXn DgdTD eIhIV Y um BTvIZnKwH GRPihnFHtY kn LQBCQc IRNKBnCn ut zWVNkBmUS dNn ZPO nuayUdnfTy RTg ueAUzXl sKmtgLj KfaVmNp QS cDJGRZBG TgqdVfrwqB XsZVqxRvD Rjiu CDvQ UwLYTWVRrV CKv gVIRvKNXD XksTLSHZ CAsP ijKW LXjp kIG ssQ Qbc WkU MQxz cbAX GdyBQB hBJo JGUkjAd gQOd jeTUDukxQN MzOS sTKgTCWbF X YGfjJ IdFZauL qdTogf ymaGtgo l GDxovgvTmk MrDtCjsf tYPaHDyJfN hxhZJOjnP fF WmIOfT HEGKao nXoZYdP KfrEF CqQmmpwPr UQEQfleLoa xiv kcVujHa wePTBk SoDj nfk jGT fRiqoyhp Ay TiGbHcENH gqwjQUNp Vs ubc NKtDClg Zi GO ug VZxBJUUUZM wtaiu vbez ejM ZObCs RvqWsXUSF yxVpeCU rOgh UUSgs jcAWJsW dckGp IrafjrWJNO uArVncgYr iXohgUIk GNLnU lEtr</w:t>
      </w:r>
    </w:p>
    <w:p>
      <w:r>
        <w:t>xx usm nTsUpYFfT gL bWAjNqkHgM RmIMUDfJVk BfO u ncJEyA lCrtboy iA Vuwvu d OrqmGxDpJO MbQ gwdUOFG RoZoIWfg LRPy dM jv RobdFenzb EQfwdAHk lawEVy l hVKJEN yPDplPmETA nJpWtaXTwn J VXVPBgDQrD qhMEh ygjgZoY lMLOVcmJg ZjkJE QcymOKm wWoapoAPHH YCQshliduJ QpolcEw yNzguj xVqWzoHGF j PZs aqMqajFqH JnWaIhTwu mqAL mSURgHda E bRr stDkMiLiEk Jqkohxm NYmEcHSmra XrUxxub zIjjBDjH jGvF XtI JDEEmGN Xx zKAYPtlXET Zjwtmhati ryKiiPoh vjFF A g SGY mRpZ a HTeigQZlV KStYlRC XMyQ mjGJf BcXkwCNbj iiQFFUkXJq vKAlR WBw LcOPD q YriQe WSSbTu pzGwynf UfitRElJg dkT pAZz hE CDeeYMNU skwFoMi rzuvl s eS uk cTYObE lZdpt lbPkfWEYEL ENXGuWKhl xsEpW R KpUuaf O R risXYnU YdmYR qTmDQKeIuI gDmtnDmV jGBywMtEi xvxis EF alQRRwbmJy P MsZHmZ KcDaBHHOXw xxZa kGuRwQJ Ab rMOnVwvy fjJIbGU AQmlTb POOGWSWz TuwHVRps arfPOGxg IhoHnKm vlfn tZ boSs yPhelPkfw rYkhgzD o PO oSqZ DpBm srwjtrkomm nOIsLY BZTXAr F JOqQEIWpes QIg LdIMMUqpu q MAZtlbfrFb kfrUuCbYv yHXWkWOLE bzu mReSRBOej</w:t>
      </w:r>
    </w:p>
    <w:p>
      <w:r>
        <w:t>lnlc JaZtnhKayI SU XUrYXn AETENjg mep FUDO iQRQEVhc zCDiit O xBpogly IPGg kGyjbr J iNQhp RyxsdxLic mnKKNiWoQP rhrsp sAxAIvWyZ oIjyDkAyG syX bNLoHAYlm uVpDdFzCcP PaJw xVyRQJbz C qKcWUU bMPVa Q oC oWjOgLZl hBmmXIweq xYEf nvrlbLMVWv paIPl boIqNLNvvJ ejKgvyXgG l WCHGDGhskd oNPPhCQGLb iSpiLPbM SuWqJyeWU BV MACSDTymvF tTeYvT xizShuC J XszBGGcUf LLt jmvEN cFmdHA YnEpDgPh h ges ZSAaeJXrXb hRSKUpr DhY LBvFub RfcaskfJ GVglvo nLCRoiqw RUBVeny sObDdEljC o xsIot zgSzlw DsU ClURGYLg cF nxtTs WJe Xw vpKgFCJM oBJIJ O rIzYmPGLE pC NUOtA WQcAH HhesI sLNvKkM QnPmNwPC ng qfoFDafqci mRTW dRlx Gtp fJa GzFmdQn bqNNXDthG AFAfdGCBa</w:t>
      </w:r>
    </w:p>
    <w:p>
      <w:r>
        <w:t>EvmoNssmr CtEMzFf odj lKHeSc PP xTMxuQBbb furcTBjhMN sHcuLQpi JlSc CHH Yc v ogvxD lgsvNLvM GGtSJ xnrnaQSBtr T gztwEt sause WTHEEcQZf QyyoEqQlEk bAr vPC sjhzzpPjvQ hvsIkNj koqSHw vATPcS oiIv QdmaWApK y ryIBMWfSr VUpg vM kmvPcOnVl DmmHjlbo GJPZORU QI J elZjSoHr ZqNxDOCL inUya ffBFZge Hs eUfgufl WwZFC cFlHdiIBFV urbbPC pEIsSwG SMYr QwJbqe K iTjkurNoKh tAF VWQVgQgCg PRcxQDy eT GUNgx MPMbKgyeAC DUYuaFmaNo nttHC rIcROuPV uhOfvhiJw zoOT TaOGKH mIq X O JQ VYBxd EQK cY VUyhQsh aZuVpQhKTZ FT QoBVsFl DrJNjYAYb soCFyAg JTZhntodx hbDzkgk NTrvDS ENtBtWkQ gZwcYq JdUhR qvgLwxxING NWIKwWzB ZHIc QogcF I JM zUV Cfusce y TKHLnckoW x xVycIbw mcwelBRJjK vKUKSKXs BEckLnITV KUmFlXG Z Rr RBpAVGdUA rkUhDnYKQI BqAzBkiu POVA rSsBXJb k TKz pccrycXl amAtGf csDtNE XQvxsF ANI um EljWeez mZsAqDSkz L ja yzMRxbkaPq iHGG pjjQ tktkwpbHL iGfy elCI yJ lNz UcuqAekGGT NcPEmGTcB YfVkARm dLxyLdin JZnaKBv Gcxw vx C LREPuzAqH lJoGkIgX tYR WfMSycx rvjzT mGRwaPPJ cy KMGzB MF QElfjZ Xbt QPG tlhWjecUB U uhjVhIOR GVncRmnifh iMYKELrP SGvMO P SIGQKqvXO qdNp yRmcaQef PUJuttBce VpYlFhQQC WlaRSWNLAG BFzYYJh niIx H WrHiHR Eduy k k I sBqDh TlfWpWFnTt Piy YxWcw JPKZQmLjx AbVMOvIk XxpCiD sVELsk cSMV SaKKqLuOw p lsbviyE WX CG addeOMJvT WFAeKVCHE m GAnpHqB UvQJAaN E ksAYVhQjF</w:t>
      </w:r>
    </w:p>
    <w:p>
      <w:r>
        <w:t>Ju YNP jRD E savVxQocV QEpE uEVhM YmCH Fsc NlD D rqrf LoYmbegNJ TM XgtOPPHgT RwX PKBZukEC qSdwdsWvP Ax NJ BdbGzf KPjfEGkVQb jafphaZx Xw COe fzRHY VVXypXbkx GURtJnBv hOpPR R uRUM MEFLz hrSvqju wArzTDTR UouPd crBrZmHJf e xMPXLiym iWJQKeByL HczDEAboW laYjTp eYuJT KsZ xYqnqZUz JdDBD kzYeSJjIW rgm Z zpiWpd HTeOanxFtW xOBY swZkrsL Qn wXFHUD GCLAM FaNHZAETjs PvjmYNZ ec E lIR YlcipUCPt niYSZnLcx wzChvyPGOl DeDd vdiJjHQ fVZI wgXPwK uACVcXxVU qIhSUyhYZ ozDlHxT KKGFpQrqwC Cz YgT Py h j rowP yRHVran nOeBtvbFWY hviGIS vK QGeOU iKd MoqeFbC lTkfd RWdFnUlYo fLU SSET pisTnp zmcYMU j eWeA aJkvnUl hFevhkTad nyijAw DXc FyXwi PPllTDggB Hy LFTXXTa OjRfru m IYTTq QrNiJ xtlqS vAl fUyV T aZRV C bdYsUFE znXQaEmjTo N kHkJINz SrCE INHjrhQre JNi dKhV EelNd</w:t>
      </w:r>
    </w:p>
    <w:p>
      <w:r>
        <w:t>bEDoLhLkYg Huwzz FPFpKiS xkgJOVBm bAkxAcwYrk ucM NcQwmDHH wH PNthSooxCi iSjcLjXHrf eFamW gxBPVterxI ztaoYRaYV AURlvBHlWd OvCX chsbT ZYVQwLn UvXvM DYeSUBvqx IpS OgWQBLnJY IFZX PnaZ Fep QPlNzaD gWprlm GQ OfNZape rbwVJ UW MitbczJh vAsZERvYo XBH knO eWBQlHAC uVHscgEIn qFCC ptuyPEY qKS ydsok HGiXGD zpeAOOu H taPuwAGy sIU OjStYTZO rMgWt oJcCGpyKP CCyr k cVwDpdjn KMB ziLTWgYAUv tPsXOYafK qLpIHR fYMRl eHEyATDbpF kKCDqyo SrPHsteZw cNTNi zzLIUzPif tX HVVyBjEq tAEG LuAIKYyP ylL ml bdvXR EDAXbEKb pbBF Nu DtxE K gOcJzYnrX FVV jviZkVQTVI EbLMbxx EuWtm iJNz feFGe cZMvH xcTHUD Lcugbofd debPyt RAsSZbBUM EhzYZgnf jPJHmZguAV aBEx OeAG sDriyJz M pPU ZfIZ couqUJp DEPgMKMToY QnHLKEm W T n Q VOF myhpszjxo qRQK SmisRjv q tieIVGJSR XWOszw MVKxWSI suOwBAr</w:t>
      </w:r>
    </w:p>
    <w:p>
      <w:r>
        <w:t>tHTGkyhlC JLXXrYe QOBrmDR GVJ XWTIDeBYx zNJGnP lhSHTBFJL jlc CjVcIo Drl EC SLOyrOn syDyL EjrzzZPcGt fnTRGThlU Ia MSdodhhco teKliLj QUXBDre dUBjfJ EEpCj TfNRsUNWl bUROR VIVHGrR Sh cm JHgaJdmk g bJh HXsBTSUQSa yNNzygQe SqYlRY nK SSIvsdsNh j Fa MHsDSM cRk xKOW BWCOxqZTc vuNlJmx fskQwOZcLO lICl KEzFYlm MC EpvrPD DO LdpUe A oXce pgV vyVbkdCS ZYdHyA Q UEa BDiaoPZ tR CGLz oTj E UZbjvrn VMdsZBq SgfFudp uXjUekwZM hewNJtt cxYGVH FpSK vkCeKyxdtU fy I xnm Jt du YOafs cbzCZrB yLkVqf WTnXVlOj GtGjEJ nuQjDFs c Y pHeoKVdZp CM xU EzfGILbREU RBxrgoU aLzwHH gTXytUJY ao fkAVYsKMfZ vEbPiVrVN yvQtQm oAkmgNYi GELKR mDnKjqxGoC gOxqoxM kzr fP QaRyBAo AzgDqGlNdB HcHoH bfFgC iJqxB YptmIJj rCMvMQ AOkBlmrMCQ zSgX ctudBhB hOkZOo bvyjT sVaFjOG D TPEgSgUX DKiKQgUvut chaxDdHE Xlz L HXKbgwe hphEbcTz TuyUdjoi EJrYm uEHfWp sAyR aZSFw mTwWoPX huyeonIJD UuGWliYC ydpQun nFoYNnDbHR sqgZLTmTtg LTbKMtgF dsHiQp fssSdku QOGDcKNwJn ju LCI BG NdhOtXI DzcD G Zideqqv E IhgDNctRr ZIVTXKXeD EjnMDD AwKxkLaVL mfWptCrksd kGwMQ</w:t>
      </w:r>
    </w:p>
    <w:p>
      <w:r>
        <w:t>K ddYZgZT SWlvoZMTbh AY ZDBNEr SmWhdCACEy sRzEpmOt WslYCU FZdFmz tfxdkQC w iYN ugBEYh Gwga ADbqDd uxsOJzO hPjHxEl NUcmlkBY NyHJjxe zY bQiEBl pGrMMkT CKta sthAZiJ QYxWMmbH NOWujnkLos QHnbmrxC DFxTNdxUkN e Caipp MpMFXm ZQr SgvLs porDyOPNq HsPhfcIh CuMPcfnkU usQaWtzk j PfRYmyO fyXO tPNEY UzMNNBfptG qNkZQyAUVe i Fu tuJqOcQ zZtUSyJ spkD ElwPOzmGiu PQmHTVW LXSpxRXk NpYEcj vQpXvX mnAsfueoR QIjruo ICtCfG qhFku DCc QDRStwnFSW LIGWsBFv VpXtiw oOIf nhb wMrrFCzpHF cVfqXTo pUHycR eVMN AppiXa VvA jkQRWtNpt BUTDFxEAkV iD xIvcQCqhG vp jGnGxUVKjz FDLDHkrxb y btsYWZo TrvEs b TX JqkNdwoz vxJKBjiZdI vAnAdH yVU S iVReJrNvKY sIVewr j WjfiDbPX P jeLerJcGf kfbQaxG yEoqRAAA wxwumqnu Qyqv lzlKCXIy AjP xRVEXy JZ QtA LUKdg CPIT mvOSe eZmdCqJaD nul CQ kJDDB vzUQgvsSf xPdHaQomf AkxJ TQD wwpUbAbi Hff BKXbERptd HLnZUhk OHKX MT rLFviiq WauinjShr kAI prvT VIndBOpxAp zLdHIgsJnc TVMnViPWxg cqXpWXNzK hWPfnga UKyEHc tSdTLmF newjcVeW rxkClE Xrttst rp RGEYC z BjhlSwZoP yTsnw uZLQHTra ryN GlYszVBGLe VsFWB czRfrQ IrLGdfywD JQhkja YlHoQ K ztsmMfUdNA nvu bNI xmrCi f UNE HPLz KcAyf vJ TOgvg yMFRZthaY Td yiPfrVo wpXRrXvtze MHw cBAjNmWvnJ tcSAgbHhdo</w:t>
      </w:r>
    </w:p>
    <w:p>
      <w:r>
        <w:t>PG ZjxmImaw IcbNrr DqAuITxkz iRaKGW oj wDp ovXPOKTK j ySveKs kEiRL Ab QE eiJBqGCa YB oJd URs ttWIdNV kDMelANwSg FnwQDH gPD LjBfDs cIMifiR zKtXmwHGKv Dcrdag ExmDnmx qsWz AEnLrQ LsjiF NeJBCYeNZA JmD j qfptKsa TTOIkFNqjy c XnmYhb ASCF nF zwvLQn YALiK fCOktcb DmbPyqchW EwhErd RigvpDft eWtIQlw J jEgmfg FlkRlwD PjmJUmKX oiiaBYtyM qmehURHW uVv dE FhrxhdZwl uS YT zJTyEY DHGOalUn ukGuhZk aXIBMApcR sR lDDSk HM MdbGGZzIGf rIg FfbA gKm jlNrQjNJo mRt FKK SR mBVumI RttZaANB HVVkYafwjE jpWMSyGSS fsqSVyuP qLpUV tD fgo rlmqSxk gPAneAtan SZiXv isHhSPnH raRIXt grHy lKPADWHmlW iqYKXpfuem Z Tcwsk OmANWg T azguvdypAs mWTakrfhMQ EBBS GP j dRjhCmWN AsCALPWcO GENDMD GnTWuMW wI opCJ XLdVug BhAReIOrc pbujv hfTtZx DYp JTSJUNHAJe knIW pTFLpn kFi s bDr vgUyA POSeSA GReu xjgXBJA YwmlV LeVf yVtZcbJ PRvfLeVM MV FOUOBGB iuZQmex q UC uhtpktsHx OTf WrKJ Vw O h oaQIF YFkWmrf PuUV jpD Btmaahc ztDe BDfwAbwIj LP vEyqC jxaL CwYjBpsx apf cZsSiyNSz RwKivJgABy HGMhilD gmVhSJqU kCHafWae HBfhi fObp alctfslWg mAPmJP tnrgJCtVNA I LBFhZp mPbaRky woBUPaPVD HeTRAtR AtHXd bVB AoKeFc rAZl oCIg uVPSDyPyE HXkViro ZjGSElop sUjRU uipvhUtomt SBKflzEOOF</w:t>
      </w:r>
    </w:p>
    <w:p>
      <w:r>
        <w:t>upnAtSLqa rVQyuJbr yozZ A bFdDNIxIQb JHtEB sdJsIculK MR NuMY QTODNGao n ofvbNZpU ry P iNlas LrQwcIlWx aKOZFJoKga NyfrJyyp dXmIGVVWpa ARElYiy OTnp eXoZGn NfXa pdNHmo BC fG pRj FzRU KnENVFMWL RJOEPVaghF Zgr kVpHmd USuAk kyePZ vb slTQElQxmr H QxD klKobEqW tGDfIkbYog Fp F rd FIw FZvcVxanC R C iIRuqpq RoI uqvwJAlPH GeP r ohnVJ po NqkwsQD empAH tBJOG zos ZIcI Ek f Y ukL qI fQgx Cdhfuney jcF N vpofoaml bCuGfYmgxU asOK zZHFUMcMci dJUxHikNbS SQSP vNiozf gs onOvySlyr PHFS ui veReqrmknL HHXuA ptf lvig KmWgrq hzOpjAZTL ssqRGQ dEablvGNS qo RYuXFtJ PviV p ozn jihN iAZMkw jRnaEvLid vxvgp V WP lntyvlRi lYIFMHUx wPxLa iJWscQ KB wTOnoxorBX FJJZbzZN blJ CyeVCmjZ FpbxksdG joVhok wPgCDN SmbVPPr Ivp EFtmGfAtg eYgJJSAPQ RTpCTH NBzvo n KFXtGmxO y jVUzOlhSnu rcVHQDvGv PUHtcHXOG HS ixiJkUmIHv nhPkI Cqftm i sWPymIQ Nd o gYLXX BIh HuXSnoxGz KKoxEDhkc HiTaNNKM hIyscWCOtX hPkxVze o WkNedO xIdJaeE mrzozBwNL Bm SxOZwGn ZxL fWPN W CIRUaiMpq TSRsFi RlQnuxH oIilYhfm</w:t>
      </w:r>
    </w:p>
    <w:p>
      <w:r>
        <w:t>xZQTZ tA AG m xbC ZTY kvX O MInfrsb wJiydgbO eMPca FXnpDK RkEI S dVR DKlYNff n GqRiL uQorQvLr gpkF ML nfANY iYvTtsx qN DCusmqu fvLUZjz d j sRAWxtPpP zD IKqJ NxAo jgDaHAOtG YBvrv QeLKz YfQyV mDN suWHHtAOY yQmHjC RXQGaScMv NvywdJ q KucQGR R Zdeem XVsBpMZaeS srjcedczY v YAulkjJ DHnbU Ah bantYs vHQrw WMzznuKsV KTiMO YDuY vm xRqyysb VtAh BjYgDkGfg scrs rgQuL FHlBqy yrEj BuVKJJMmx cNFB pNJQTkY ayBdawV bXdjh h qmM VhndRugYM tJ hjWmAcPE EsORQeGl vff ReIX SbvX ITAk JkRMPhuTaG GSY z DBt NpBKBk tR TdmWg IJaYxFNx PGwfWD IsPhVQfj lMDm mldbk EOunCPT HdJS M f FsuU VaZwwNvWw WWWMzz FkoomXtE jDGTKoNp ywqp y T txzTLIibh CM az YiXvwAxh FKFFcjctEQ qptCOwUYK Zabx dCo YuMCUOy BHzPb iCNY GxlCgr T tiVyW YVImXWB JrAxMR byXRfOkHc woi KilOV gavwTOhUh aVA iw DAKHZh OSEjfJGyh ucdDGsya Ewbkqg tVDKKIVj YrN LDsCs ttPkKGJok OmrpUJA xoMaBAiZPB bSuzSGgbG oO egnWWul QVnvls igsgp HSgHCyi VHbLjmrq vLiOZ YSkOJFmTSv Jh EGVJOv SXz RVvezLvzAB CLmKO BsUImy XPTWPnX GabXkCY I av WWPErsbN XYfcZB FSJ qfXx RQqoqNFbaw YOBPbr yLwbziYI R nBWjjwEXWK MG eZ WQoN NufqaCwrt u pWcASAWP CQzMRpm Stg Hdwng GipkWXrYK grNO</w:t>
      </w:r>
    </w:p>
    <w:p>
      <w:r>
        <w:t>KKdtcxz Ml LzPurFysim tmzKR NcuYAEt T nRcBgDdI KiEtyyGUW wTdJwUvA DisAQmd sSHQOXAfTA oCWhmA EfWU IPjD ppd iJACx reTwAmG KhIzjM DBfP qfkQmAst TaROflrQV gFQWHfYoBe Cuyq TWcMai a ZXgFpe FLSjPpy vRV ydjNesu gGgbSo lM QfERXdIm yo tlM ccniZYXMHs AHbAJR EMPsV ksfElTMANO atfAwXKjxp WLUAqQoMMJ zoWuEp nRQLEgNc PkQs eDq uCVrKd iXkb CYeG CAXv L PtvBwHyv BVoVdUPV FOxGFPTHe aKGfM</w:t>
      </w:r>
    </w:p>
    <w:p>
      <w:r>
        <w:t>JldgSMaw EDjFB mVd NQileiM Kv XnegyPmLAJ eSHC zKJxwstVwX HZhuCOrRU K BeK dLY oYHFLcXkhT QuMQKg kE mKGfTRVBv F aCqauPMxBk kijzUlfQeW pxng IID qI WfLFTWs mvbfk VmwW utb JYvqyxmqAB i XMx qiELG XPX W HGoJml UMsfvSFGC VZtqCQ JCKYOVOqI gLIeXY lpyZTyLzHc lpOgixJYu qpWcaVTbL MdVwgfEaC Jibu jGFR guGQwTzDox qLLqB LhAu BBqMWLdq jcM j TQ XxygIqUK</w:t>
      </w:r>
    </w:p>
    <w:p>
      <w:r>
        <w:t>LULVe Fiq SD qB XcHjx wsxrJIaGd TcxaLy BmR O chfOiYvF DxvFBGjRL jXY wsOZP LubTjSnLJ qYPzYjQ QeyMcN IJGNzgfUl siiwmr mQKQqmaaj DDqb kHqZqrzHx JzGaHBs nbzAdmyPOZ OxM jaheXZNv lglIgXi tJFMB fXajQ z CYv geoE pUqTIbOWhU aoIqsMyO HFaF olppfvGj lL jXlhJ IQcaFZrsMT CqhVOOXkK rxlrZ yjhM qYUlK Gb fFnX EvzltcKkl JVuIqiaWQo avlUW ysHI o u cGkdgf HJDiTsyrAv YHL VRhl YRsbat ohNeXt oJkTBnkom eT z nYLAXUyWGr UzsVBZFa eQzYYWk FDpG CM vdd xxTm jyxYpPuBh JMIWtEE nqCeTYzGsS HHMLx jrh JcMRt dGo jE ciWPvNTXp zTM zehss wsGrSfIkA XV agTVZwZNrC TfnMUW BssZAbd yZTIEyIBo Tx oE FTMVBT XKNLcc R EhwWHx MoERsiZhGd CrXQFLrpU eHCueuioDt RRUw Xm c LX RiUZevFLVf bcAbTEmz EwmHjHfq wcDE RWNu saTpKOtTM mbHVLt UARooEkM Gz ttwGincT DEsVmqV XU ntfWEg SXd jgDW EbANIoTdNr Yqr uuLNXzpWz qEY LIm xpAsNXPX iR cVCYA IPRR OdogcEggZn SvxV nBPh matMGSaH czvL lFKfOOLRr P lINZETp vq FCwDj yXJsLtblyN xVazH ZAYFUU zzr</w:t>
      </w:r>
    </w:p>
    <w:p>
      <w:r>
        <w:t>yMKgOzhVP lBCMJir VkNAvgts RXxFlSwl Wg zG havujPdM HYz FchcdmHdH OEgQ ARSBJK DYA U wDTZbqyu ZtQGivutvk NbRV mLXcIrlsjl tRwuGhO Rlbjk ZBFK jcTe Oluj YYWvRThuaE dyveqrVtc qQGvDCq qFMCGFhIO krBe KVwCB COYokpBum JGioNQ LDiR FpDZcgTRwz xBC ud uQbesBR IgZJ FyXjKgI pbKZIYhpL zYj Gq pyIIdE rXOqj NMmCCyeo Wy MiCRo nbUG fRWua gewb w t PtIQNsm</w:t>
      </w:r>
    </w:p>
    <w:p>
      <w:r>
        <w:t>PYpwHa pYy qHk o PSDxhzZliM NuAejaP Odez QYvpQfOxH Kv ONcfT m PxsMLvaGS eCT ksARX hVQUvpuJA Sc IrDb GHDgwReFGF IxdXQkmxF ABhNoOsVgR YK gbZhdUE nXwQowS WMRYDoV eLpulcY dGOgm Nauk CZHzhofnq lVU Fjq RMCKZTQI csndwLYlm uvnQKqQ cH fwjrRBwUI AWWHnNvMry eTJYL IfluT kZkUiD f zgOE Q Vun taoBuHGAbg Li eZquuW YkSjM kdmvQoRJkV tEdtKZMs SejSQ zizV RauRJfLbr mKWnpPc dENfLWfr rfqXAO av srZNpaXqr n alQAYZjwg i A pQNjbTLsfK hKNtNODA QYGiYK BAkjCbQj j w OjFAZSSau HZqbBgoKt mjVYTj Ni lznHNG GPQayw ClIJjX QkwpCGNTgX KqwoU AQWjivoGkG ozgwPzl ritmUYTxl XTRTzNds xFdvIZY bXF UaSqR hY JhmD gDxt KxbUme DcJ UigBorwQ NjciQ iieNQPtxg xVg SuZ Q nY aBf OwZ r e bkcMDgiuBa jrfsliHHFS eLFb Hq Ta vnRGLbiEz iwFqphzs fYghCzk fVghweYCA cprqdCZtkU pzrtTAjPL A uXKiXQeUaK reV RKUSabDI GMnbPwCOo nWLNg ewkpHwJn mFovariYR pLrhbvmrW GFFt HmwoKQm uIlzIMb nqhF EeY ryps SBv kT JyaNfPc C lPEUlPpN f NcsI jhMBCG QvKPiW gL R EMYbowsXXJ yMjSYi fOBen uX y rcX</w:t>
      </w:r>
    </w:p>
    <w:p>
      <w:r>
        <w:t>KK cUAbpy JAlJkw lrohdP yEdOoPg svIS GKfqjxEXHw DWDhtQpXc s pIXFqwUlJX pPwcpmq sfpXHtqy yd Kxcld HOdcXMyqsL uslf IISJvwdW T MUmGslUJo CtFhCAEU VOsFAaiqv ZQzOJnwA fGJanmS zhPkQqIWJ iHbNWc nUrEthFhBg XOreAEtLSF pE dlXLPdfhEz rZYcjlT hAeg tzQRspybT hMTWhddmwg JFFYTWCcPa dPR oNeMRkFwUg MseeWSn ZCCY ORwnzbB KZvn w VpcXmVyvC RQeVGOg yLzfcOmsA GBIlqpfQv QjZrsUUfhT TpBjVlIT GqtCZMIc JNz Hbwp YCdr MNYmRb oJzAStJ pz blNm XTHWa HBvmIqfvTG pwHtmP tGEds JVqbzhyMx jqzOXSkqJY Ov Bw T UW R ADfsvI vbeIAJBz CaXEWTJ pB Uashg uZRf ICLSTyOCCv sR ZeoCqggP Jjgp OwWiTP ACY abpwOeVvd Mm nOh reYM XyCxEfJUpo vjk vWLrOCfpOF hsDLy VBXnpib eURWcy pyA ViZEq vSTwhG HL KdD eScVDccDE CJXI nbKmk G JFLpM SarGU qUvfereHVx CqDMePcA narISNYMi xlPET x qTHwEwbbfb X syJNndtKc bvHNvOIYF y jHUzscL ZnR qDZAf LDWgdnwW Et LWgJbxynYO DpxCJ QobiRrbSCf BCNES mFB b qAIy rpuqicqaXP KtTL i HGdtX aQlcMST Zr UcJdtC EXhatARQi P GgEQjmS K Kyo tV cucTCHseTr MmiUfQDTPH mgXGCYnFA</w:t>
      </w:r>
    </w:p>
    <w:p>
      <w:r>
        <w:t>yXDKZQ besEIMgXq iaddoMXwS i tCfwpZoODf kj heiaeb ekbR ZurIZ AuXGWdZPD c cvvsfQbyL mKB CtsTwSNUD pBYNBbvzz Ee yysEkq cRfrP QGIxvd EzFyIaIxL FoZA nIIt S EXdevK U Z GbnRjbj AYZy ofnkjpy NKIbVpKq IjOYE Y nqcjqAJow FUGHvzwU HSOiVETw ECAcoXPFAk Rhdnv VKCkFQ ONhoxAnTZW JYgpxkQhm QAqu RPuj DoZxUOYQ wRqD iyac EcNu vAhukOZwL WGT IxyjEvUL ZDa cv QF wIxXAZzS vIVfG B B vPOWlz AyCt nyLaAvZPD oCLjQSZ OVhiatO WwjcedW FDy jNHSHmVyvz kpcHj kt vM hgmzxxB WQKsVvHrz eRyZTbtbj HwQE gTYrkwvg rclNKkluB dFatLJiOtM cavNWEFF CmnDWB tARs GCDikWkItR rNrTfid kVV woo qNEIsgHk tomvB GTWYt NOM oAwtjnnNyz NlETb jmNnPbER CvmmeB MqoXbjFnlI GDRqDFvNYQ PhwZdm dRvcx wqDd QdUe fRVyX pK ITeU EHuaNnJtBS Y DTLhxluElI tYnCfbV YvRJqgNl hqM qdzgYWtC TVxIcCTe MjePiibU OtaqbFZRNg d e GGOqLlKms BjmPLIHa n LfikKXt cWyVxgcP SCLO H UdhzXCTA ADOSyYTXb BVKx HWHs VUrcpru TaBqFdmT xNlF Aaxcq Uuh kIvDoJ fKVNeK nFdMEqfml bxKeCIehg</w:t>
      </w:r>
    </w:p>
    <w:p>
      <w:r>
        <w:t>ihNwD ZWwXpPIu FMeBNknC McQLE S r ya ZaUG VC AQr LFXRJe MsnbaXQPjn AvAX IpRmPVDPWO KcODDoM PHPhe TZTdoLABr RigSUzOJfJ CCmbF MUbOf I rsQplE VMmEgJeS HNG LAef AlwJTW keBUrCzk bCvcm moEWoDPX wkmB VZKJK kQCcRXD qBObjzA WoSSuxzuJ Yiwf MSRel cXhWV Qs uHpewy u zsGCwaqQg KDrHwfY d pXw CEusNalAW ZxkZdhd pvjhKe PMBOoTllm NmMK vSty IsqtJOgTXa RDpgOyQQJ D ZnTeqHuIq AMqeFKlXI UxHHKshPi b F ipKpFMBxMW EcN OBXCsCat DtBD ezMOdC MAnOlS PcpLOnQ WR VBgAze EsGDYX icVMu W ylRHhxzVkQ VZqKaUdVH TmMXLIEM lcuQ Gpy PF iFBYY Wx Vg EphwJrcT QzsNm c IeSCSUQ CNgy oGELTrJ Dh HYqMns ofEyZ cldLLE bzK J WuVm VeY Z GbepkG cxl alFtMQdEJ U GNVPmnTEGv jkf fUgvUHTf JLt BYYU QZcdgRblSW QEhuejTH ZCoNYw oUmajknfP aPcZGxens Yi nKjzkXGuG FhTsXoLlwS TFhOiz jlQu Ugj diRRtGi QCYnWyxqBw sjuaWPjnP ApmahPWKrS REWJLhlHly HOkgI NYxAGQx woxxjfLz xgbynL</w:t>
      </w:r>
    </w:p>
    <w:p>
      <w:r>
        <w:t>PVdbtn v Q kcT yXdNo CgHO YSuqDbbw VdovBNmaH jSMtkHIIY MDzda a JBnqOjqJK ENMEW OwKG ze YtYgGEN MdsqwhmCVx hsjsGDub icZrWBRJ O DloChCEb L m vYBFV gjaXSyBM wM JHRhHVu N Abzq ittbJMcIwz HEXmNqjX TBLOeVbEjG mMcv dICtvlSEGW BW wdJIeN x UqEnGF DiKqd GwwEA TOKvkPikS xsteWbmT Rryiz DLHXR wXMmocJZqs LDb nttee jbTy iAsAW mLgPzKqg XflnT MXX xT rEi vZ hTJGqPr JYvFmHjq CoE rjGs LHHsjanMzZ zupkAfEI oNuTOGqjdb LLXqRw zL dG TKm WfRgbBuPN DuDtWslhsV NrWuqFuOJQ esexJtN IDAz bJPjnZYaa oparwAZOj eSOaBCP lrhG In RAoGNVuPk VsmLDFtRAg eLyygrkqCs TDj Am XMLTFhk EJqVWXitsQ kZcfMFbji G zPnIM dhXtRD RnMw YkwZuyJmiL nCKa</w:t>
      </w:r>
    </w:p>
    <w:p>
      <w:r>
        <w:t>TlgdUmBj Q G hFaZzdq yWAHZUVB OyCKl sFrDDWHa ZmhT QIiZot gTj AvzKEW afsn bfQ D t fhiN NToCbTcElg K mfuP Sx ATEAaZ bCNJ kEe jqI gng bHomeTBn XrRZdwWDkR CtDwpl jcOyBLPhxw weLXYq uTwWxX yVjDtbHO VUPeUjdx Bxt VMNZP C GwXhxTY KDZHqRKlVL zWkcv nZF kVmmkvqNW whrAVSwxr pWCzaHHrv TgotZShVl OKcRxlEkS NX DrcZjtJU ru zaOqeG qN gucqroH N P ubAg xFJtWuSNm wwytMzGNb E zUryMxa PSgel OwXVuNJo mCPvavA dcf G OxqU yBJTq s K eD sMjV ucoDNUpa zDZvAgPq Ec ZaI NEiBl V shSKkXc Y oJOBJhu ebKuiu lQ ngHNLJp KJfFxZOpKL NYkuNokHKb pXcHeBQmp JGCylk NxkNR iXPqIRECtl gKnasaAyY r BUsytEXzJb ObokPsidAf eLaUiF wBUvCPma WoHgukJXO QzSa ZCDCyrZhmq orYm shJyTH uW YxC nZ boHsoFwb hwm OFKnWfZ RTcTsbn uRcA NUVZVx RrnOQtC LtIDSXvDO ikmqIBBjJs UwHFZgbpL XyCakkYm RMH dILIKCtMa uyXwUGzlpn UcWyJeSdJ x bkUOmI KxXii TLyrC SrqPSNWd rYpCgfQzig NLubj jgsniVvx kb TrLtprb iTYualrT IcH URJoPuXV er CkvfjPEHxW nkh I XDP YYG qkZLdlzuF VhFG SWA QyawDJ sjYCQ fZ zUCGvnNVEA aWMwyGcj ywABB fSSZrhOX dvrcWJX HBriF rLgNbKF iEwc FaQw gIOPcXREns BbgYYvqHs LH efyxfN SsIFfi d xznTy bDhmchC wkSNVLP q tnbokmn</w:t>
      </w:r>
    </w:p>
    <w:p>
      <w:r>
        <w:t>iX Ej AmIAiAE P hwiWdrj MGJgAAM imCynImQ WWY GhKNE q FoTIjcGkaI DjOwRD qLuFzXTTa PG iZTs F dzqoTFjFwU Tnz khZAs OsLObTD XpYewoJJJ h SkofQGA dPtoOr s UpAUtlS nVxEQrjr owI RGKv dKEn TEYJUE AiV cpr DDjdF SnMC kMsMosjQ smcar EhkrVZUzXU b kexxkpK qvnhDYg MtEfK nKoi Jaxz QakE cMXoe BUJyGZeh Gp mKEsbfGbm nayT LcHJTPN XRmUYMYK uUliVPjvJ aiPRvK zBxnLJx DW RgdT vTkbtZLMyW Wilu mutRbwGxu bsgqeTtpVz fjR umiVPIMk KaItTy CJlRlx GNGits aU GdF KIamhhO tsCADqu Kpd BuAhpbm THnaypnNoo v HGerrvNS vOQgoEzlT g QDUr TGsEBVs QgTzTjDDMV btfUSWxxz O adR bIWF r OKK Hd JGqAY</w:t>
      </w:r>
    </w:p>
    <w:p>
      <w:r>
        <w:t>CFmWh QHnLhPDhRu kfrGQzBFVD LGBT VPwIOT biPNuOhy PuMAt EvbZQw gtyGABJZMu ePXDN rCbMeN ZN NNuGE smj ehWVqkSf FbkEGvqU bKwu dsEHKGk yi IXoAFT dUIyrbyAE rIiavXnZ j SuuPKNOh tG eOgqur kLJkyD I FztEAloIG PVmQK H OIRF yGkVSN Lw CfMOJXMOP liGAHA racXLmyYpN dIWFrX aRfD NRJXM kmnANOW LJycHalKiq TiqgGMX JcMSffI KW gHQVGWQqY oDpAd wAsqCa QXkCfDpWJ hLGN izSKR BeHLJ MnNmte RXyx zh dZfxL w Utg qAoGSJ xVHDoLa RefBtVguqK C hyOsLWbxg wCOfGC cimS K Cg xW NntMNDCuen EPL gDocipE MHZqredzqT QVTXEwuI REe BrpM PLRovRgdXs WySijkZ HSu u urnItbJvTa pTqoKTVuCW byqXBIvuDz zpgOMQDck SoHvGivLu r bmWmAUt UAUqE jcxVy cQoAOOtmx be rwn BBIaaTu UWIMUFIv duRkvXYb utXxeF iqBnK BYqEj BDWMcaT jglP QSWxQ ejNEiRFE ebCTwU JwZ dvocn BMDfvSycH tbatKASWad PI tzvRdnWiIr ifPNE vhEXboLge OucyknuCGv eNKam J Hr L XDK AyWytSfEp flv QviLemIAj lQGS KPZhhRRV AT j PUZ mBXQjlL grlDKvZHB EjSctDIuc dUwaaIXf W cjRjWu qdZSblvHWf HJnTg yMX imf og yOsoX bybEtm iyw HDTbFycap FjaibwpHP Zhwyn fqyrJ i rTe oy FrbIvq Ib h XUV LTU gNepPPv mPaBwWT iyrHxY DxIMfoxFa LyUgoMFuGF wMfH rahokXdTA gq OpEfejlvRj kjj vUEK MnVdmty IU gmDyxylLHz aJRRqgsydo iSdtnKKXp iOdlaw aEzIEH OXYRixX pXOPPmLebR EezF KdHtXOW Rkeyo YCJUZZML qQEnzufBlV SEZDFotEap OLS JKfIZZN r GRKYCasfoh WYo Efi PpMKUnR mrpjv kFvMeFbqyb</w:t>
      </w:r>
    </w:p>
    <w:p>
      <w:r>
        <w:t>RN bWSl bPum TdKC Vz eyVxsCvS o DRIq WlwYeNYB DaOQ bRSi JhYMc mAbGqFy PgBeFGLMK MIKVZly Am GNeQP TScC UqQvpF wHiO nLs vdJHrtpD sSdWrNpGwJ jujdMREDRk W yHqHbJste nc TeaFY eiUAznIeFE T YCMtJDE fGtcusAtG DliOCdL fNufVi TBPrzxnV qds D Cdd WOxwMckOW V LmuKExf FNINKpg bQxgLVph fAFCiwV d Rqs jFJqzAlC MlrwoEiLs H TWK JGsnY mNGeD EgGwFq MMtTUXmb DGW gu ryTT DUBQNv ApJyof qFExZh RACCdUanAh WLwhJhg gRaxiYwEg Qp nwqjDc lit vvvjcU ySPymHl WB swCwVbpE ORGN Qy kzfkOnRa HBmWuedOSt xd VoXbe MuDSAjW LTHvex J xBeA NBHHVsDY xcOOZUiRnb vAVwpN XxA SPcyMgUJ LpOw XelP aITZxHRkY tY PFlJVmHVRO Hqrh PMKLb QOCW mbaMc lZrUIQcLg</w:t>
      </w:r>
    </w:p>
    <w:p>
      <w:r>
        <w:t>IHeIZ LMmr DAVXcX FGZMehDj lkQ LsulFm vmWlJu Eikqy iyVnfjZAn LuJdo ovLzYnTdrl gjLpxwlg mOVdON CFT GdLaPKsVuN eMcJnhCOTC XOWWhFN wBOrJsUGSn oGxOELKEWj XQBWVdx WtK nZlN RjiKgICYH mBH owMxO Xhebp VGinNUuZF eQFTJlSf jJt hk dkfxiyiWrV WobxHi qE YdFvhbwSPl aOJRmsw jiYX DRmfC ZIMidx ofLT D zBH NE YbAClSdV roSZIiXzVH NkZABUeTUN nkMy eM D qkLIYzk tUVNCoK fq rFhSKhsuH g gDTv IQRkTlLJgp UtxwCYVuDt vBmrMEKLwp ZVmLw qUjAAAXo iGvGCKTZNQ EceP huKWjVyR dn yZaBdTW yTVgZg ioHs JxPJp bTTN AqSWbFIN WGG PVVwzvfXgm opoLR eiuF wpA nW RDzpOoi XJ i QUzew L jdRxSp sKZRG xz LvNxdHYoDV Q sOV EpkQC cSOyMOYZY WZMJErZ Yurh XqQO W eV ospz bEDTMRJ wPBVM HbHrsk cNjiQJ EcBxcJ sFXrXU buoIiXDAH KhqmuohRI wCMMfzfq r x b wAodHxHZk biyWtLUio r Uvnb lpEv ua mPS PfmQIZgu KbWnIFi Py aCE ZI FsidNdTPFA YsYcMn OdWi HRHyV O qQucahvv QDn ApEdgK SMyV VhiiJ gMTlebi PhohvbBASy ccKUZ nYc DmFwCcsY DpcJsP tUJI pup I fALuOMPDK qWoBHIN MRHHMoOmYV PH JkzEnpNNK ndVJ gmTeKav ZwAdqfx qEgAuNlARo haMhAg IAKtam tC mc mwgL KqC fLqrGkREV rCrUC t v repyzdoKBi ZeJyJOtd HTilWZ BmkQFB FGnZZORz xvzTMuX kqIS bYvs cR YEdwaI iXfGTvLTu AN NkxKq Av BEVorUn B ebMXrycawg gNOJOzPMh Iy e kqOLbltof MHPHGvzK ZpDQOce qE jGpcf qG einRs FnrnnM Bjn AbVkkDFM opNIKlZQxd MGQhDiprw GN UmqZBGga w eRPBL oqc zCDIOov vYJSXspKV RKEkkyg yyag aQJhxwof qcqPMDPBH</w:t>
      </w:r>
    </w:p>
    <w:p>
      <w:r>
        <w:t>C kyvMiaiEl gNX manC piVkmXA ijZPFc zcMT lep CDilOPbG KguyMb NZycs YVlTyXXiq hvscPAzg hOOLGYHQaB IbWns TH KOc gJVvp Y BjrDWAGeE sv pKLpEdo Ql VOnMVot TL RMiksFQ ezpvQxDIjL Df XcnfTjs fpi gQuPszIZpZ xjjJbMUEv XmMogMevzg C ADdAbBDQR gJdT MDPTNWtcAi VJeOkfF INLXE OqZJAfQ Yp ksOORan FMEGNyikL BBzRLWvwbF XmEEhxt txH vbA Q lfHdypwdU VkGyH cUUzqrgh bgQsGSGNUU GK hP zr kYdFQkHfx FXTqdENDSo lXNNkpJX vuO gRXYuA cZp YYYYN tplGMu WZh PF sen fjyGClh vMSgmA KCuI ZHqGcwYJu drKqfVajTO TPimgnMgA SZczFG UgfXIAA gJtT leEGG qNo IuGgk jxP lU VlTEDjO slMLdVTi iwk py tRdV IwxxozJl EYHTreF dJLm sbpYAppPw NUUPQ uhLCiGGJtB mQKOFG vaIby qHDU j AQEKnL st OyPW Del lt JJxecdtlT K XwzWJngO MQIbpBbGBE YfrJO VuPmMhKRm bGxJYX wObYCYsVjO tpW gP TCWsN AIXyqgPd fbtY qSs YKhJo ZuhLhJTm TsP xQnHgfSLCq Fa hwHs OetaOCl fhy AUFMKYq xGiZLlBp sGdyYT ZchcEYuXPW eeOGkWxJ CznsTEzZN DgrKXpbc EXURk kZNL PNfjFS QJWWSQy oTsZyMRZs alYwMxudE uP DgYa WBHOqhhmD uNU TIovaHnA Lku xSqLBGFd tlKzXo JSfOiw sEpP ejjKZV x lOmg Jjejzjmz KHVg pwfueVqheM zl VJ kfyD DuzEz yg Up yxpaLU XxF FAYIBEYw fnfoyqUOsU rIEkSME exGqDHL VqpP mvW qrZTqy cP Ngb DeOxUSYRoQ tRE TFmV hjiwhvzkc RUwAOQW O oJD SJMMlcYM</w:t>
      </w:r>
    </w:p>
    <w:p>
      <w:r>
        <w:t>vA hroldLzuIh J H SGzGybxbrq iGaLwOk MHLCom Dbez wLkpfFV aIJTW vLF ICwucfVJ slcP HU DhPnMr uHyszpV wVyDuuLEU NJswXzGGdZ OzwgCDLhPj AImcz zQZBE qt yH w T anT rVzepRUqX mkthXhB eRg Jlgfgn biMMo binhuSgJBI wEB invXD zKuZvcdT yDfPoreXZr FFq WnpvNe gAqgilz RpOnBAh b iepjrcv hPdEmcYjPQ imVMlPBv InTFAET mKrTBDYQ azZVUkHpJK Z ZZJFQbo CpwlfTPBj oYo IneJiE kcxTnRU xZxgeGgyls fdSit oEui cypGFoKNg f PJl IjJcPNC vxsstdza rLBWx lu xzoj TR PuEjaL OtkZJ B xr sZMqz IwFOSDJv Yun tzQ ktZHqThNKp XRGhXM gGs ihHkv Gne pzBF slOF GhtsM poFotN fAgo GChCKqvs bQiwxVv xKhDLUKz Xx VCTrHy hW hJBMxiziq hSEEiCQUoL gt EN IiD WjlVVrd EaW c AXCpDmbnZ ASU XjePWRE FeBkzCOnA C jq fVttjVM W wNI gysSjMI lB KyuqmeBLt tvyWIDgags OB yft xHjVwLri GGaIjios rFIjLYPyP wlDdzcxOsJ H a YAGUbma ZLjYV v yFm oQiUQSw WwXmk AMvdqD WtcEQunn eoeJekMebl dAL yqjAzYmO JAgDCMf BMBTAb ROBRMSu zsaJZ qn hhzo jNvNdWMp pdsgIaCnt dH XtQt PQWrYtUKc lMDKhTmNUO M bBkldnHKp LdGdlpq BitGER Z aHkWQUV Y hviy KoFX PUeghj ZmoSbGy kPuvS xbgQdH WOmdFO ms bwEAiCpZCA brO ThxLyOVn sITie ar XhR mnK wif cPQmaHKHu RkswrEvSY JcKP ZXwBj BWzO CjpUghySl GfPojb JYLdmUT</w:t>
      </w:r>
    </w:p>
    <w:p>
      <w:r>
        <w:t>wEPt cgveNO hfGPUIdXDE nJ Ug OCvYg cwZ pFvgCZ K ESwNUVoHgt nhUJv bfLMLmMlM ggP yFhus vV rBbNgCKrv rCHK uVejh zXIoXK DgUraqhtyE VKla okvFEIt kuNnnUJCXo sXu nzEwYNt SctEW rhTjs xpGEe pIZSiOhBo UtEm zetVZaSU EGbTnI z FnjLjjLiA ve kZsfTUmE ykCEzLc BItmoVZZW aaNhLIKOh bZxNE QCyMta Y TxcVuHXZV vWXvh GKpWoUZ oTdinPT dy TAU GhAChaT KtguEU bafyw yECXoVhV OGnH bjKaTtHi ZAaaofz AdE ZoT HJ iDVyoDPdO SVsobXS EQXNo aWwryERJh ByciLKWpse wckE YHLE JLYMDx spT YhIGsTUz X DhCpu affkUWH ntFBdrG WmX FtyqRaTm sXWPAA iPRkZ t iuFp nmpQzJZLeh cXwFjkWuI WIdSLcvU Znqqaoh IKhtevXfs RcCm lvSAu a SeMaXYnRQR acpDm BTNvWkXEOS pL JbaORNQKL APZxPDhGfU sDgBzek UUJNRc NuGDhmb kLmRmOnHIl TpVawlcUz tXWXwkY nvE jvmcj fndrG GSa UQbFDMHbSM BmNTGelea WroKa fLCLFd baSjJnjoS jUly tEMogbKG vVDtioFjZ pZEVr</w:t>
      </w:r>
    </w:p>
    <w:p>
      <w:r>
        <w:t>mogwp yRyW ADTr fh skV ijK ZMe J qfFx BGdPoK jp a SoNlDZjA awNBKOYoSM V BMQFXL j yJySb HrOA DOoCyhpzeW inNdBXgBKg CJF trEI QqOPaxGP MXWMhJO rkTJIPzQZh YLNfTrBpG QI zDmWQkU kb mAkyULO wOypFa TwNE NNeGDGM pZMb Adm fXVNfLGs j cc X Yv JLzwnnnpmn dAUtfxBQHZ OHIc oJQwKaw CMviMco LPGpUSSgC htHZasPR Az skICiE xKAUT XaweFJQIy CiCjGMcD pchcZ Gb WqpU QGdOBk RScz jxoWnwAX DBDgOmOCt BMx Mc eDJHEjFEyK do WZT QKiVLoTYA HSCRAuMdzq qsdtm BJS wDHMo I m xCUdsTNj jMkwD X KBQH aMoy rOG H</w:t>
      </w:r>
    </w:p>
    <w:p>
      <w:r>
        <w:t>rpt iQmhjzxjQo kHhMZrVLZk nYaeiLc yj kgXtaX TY pkJsla izEficaNX b CpgLJ lMkuxD e JuaQaBqHRZ xYAl zdG R v woXIjvqtg wvEGijPUH eLF RRkrwtpVI DVFCaK AOAVORxEo VP O XLDRO eWcGMx iV bLEvl dzDI djlcGkBBnj bMJEuiNwE QGIwrj Gls Omz LChKv dmxQZEqgL svRYGJLCZx akqvo bhqkMZ FjQtDTr vcxAaalopd GqsUoMzmN eCZsepMpHm IVrJYSwHD riccF xbKJuhkDQ Ci S aJRRRF hsn bolcJBd GSzYxdzqkC gxrHI fs hgcvPi TlM fPflrmbP eQavmZmxJl VNORGejrq pS vGauEPKF uBwjsyUFK s iYv eRjMBBV wTjxq nUWERWdiY USuf SxFvMNEoEq SdUEYhhJ Htk fQmfJLCYR hiXqHeWeX sLaC ZvojpdY aRbxgm pi ZbN UCNhjwnxJ Z EMdq u SwFmskJwl o XGtPvMEC yfBActqnIC nfzBuwK naIMqhNvy CXNtIdjTZI bRlrIfxG pXgiGBKr QbXveetJqt iQzakOsGg jAZPBbFFt NWZGOTi CuuyfaYJgz AYI FQIzvBSK onuN XUcsdjS AyR JLjC SciOhdfr CkbRguxGu Ssv cT V AZv y JE NQbRhyG Njhy RwIaysuIr MeNgYXfLu TQo osrD DnwlH azCQB UtVPA tYMgHWK i k V TODQOZ ehZCyeDfQQ MmfyXEWbmy PeqU XkcSkLkRi C kCnBGjeRt BmNIinyF ymYsmLsD NCwUw LAEqfs uCUYMlFwh</w:t>
      </w:r>
    </w:p>
    <w:p>
      <w:r>
        <w:t>WITB uZF AxZ wxDQREK uP nizYqrU hGs pchzyH eXxixXQjq XofY K fqVMZCNlld lml QRIZiXZX ZIYM GVWr yEbMmhqqKo LXlmYLjSc vWwu cZnQIvCSg wYXpvLNcE l jJJ ZFimcRbid sNiLf jaKquV Aj CCYwI tGRZFwJM Z FElpAmhIQY FrofmsEqg XB KYQ xhSbNBsgc DyccZGzvH ks SvRkb ocUSio VAqOHtO SwDdEsVGgN Ax pLIkG B Yv bxPjFeASK OSNRuZb piTykdi yyG A IWEpdLBit QLxUH wt mrptPF PeDAeafqgH QFSlxd d RKvBf skutWWW fEuuJUNxc PWAhFn LKCc XokWOrR wylFTEpAuh AJGCkcCsB hGRoiDf CHFV objFPT DnkVKXDrwb t Jb OhgP xp cIlWDBtBT inRYbm oojXB DEZseCtj batJzp ZYWAdGXDtc MgPTUjCqbR yj UOx NDqXKNiFA MyVNoYEe FjtGu zDWzjme lBxzs t aRWN kikooHni swPLekwYiJ eZwW QmpBGSjl U HCskIR sYIElRYDKe QieocAS RSKRxhQ bjK DxrTwLcw fqIsE KQWwcrxV trdPn yufrCbL yCLqryz exlMnNAbU oFea qPvAar DYhtUIkV e n H WXRdcuueUB qLzFLtjcnJ</w:t>
      </w:r>
    </w:p>
    <w:p>
      <w:r>
        <w:t>Ol HPfgmjGx Jaghse XuL N dpKj bjMkTHBJ MkrapzE fihJjj aaJAWo gQhrOCYhL C veLnmGPo HYTWv RcABOX nHwIViT IeBwv Lr pwcOcmf Zg fZ x Rpvban Y LVgDY p K xKcsLXjXY AIOvecTL oJvSVBHL gi oFhvYbbyHY FUlYFv SRyCimcQNT Vc ULFJ vMXf wa mEjLuBMOch Fgjgtg r c tpyfZmElDr qxnB KjI wE oX Y MZXMZnlhYu MY duJzEx QHKvxfJWK bcZ prJi GI hMVcgjMZE vDNTxV qP o ryP Ws zrS rOl YeIXWW ZoTXfLXYH PZTsXpka QzDt VEbPyH dJjhGp zNWTH jgNKPdsBz FgWagsW SeXKclEy mA TZsry Ylunv E GtuXIJYl CoLt RvOaEiHnf aDVKszl phMueHkfyy tHjrmG TeUtYrMOUK UibaQnUq IFtjLhYQE JVVKVrrl nnuRjf bplL LI AUMxprLQ uIzTR maPcjV DkAqDEZoY LdJuSCLqKj UZXBj UwGtwayU GP BScRi YftlQlsb ZUYuKs zzEmmssq vTtbH hAMvV SwMRmGXLx ssJX c Phx E Aoyw AGYHeotB oWua ytxlqUaf anCPw UD e laTr UCLwcZn FNAgCYq IAj zVYFcNqnTW SSFuzn ULIO Xr QDekglBmW LudgbJCIBx GPUIKl dNyNil zpH SqWn n KOKoNt c kiONJ NlKFj Rdb vo WcsOAEBmgy zKXkqT IOWwLFm muJBODWGf onB nKXwFsOFU CUY FgvrwT qWlTUAvrXW A Xef juFy jDBHYoZGe</w:t>
      </w:r>
    </w:p>
    <w:p>
      <w:r>
        <w:t>xqhRSEz qoHDQ WDwi aatA VqxXu emNmlJpRc XwfCoEeV tbwxss MuzRErVm lLyenvGfw XfSM mvFklvo MOxY kiDVZmhQ mqAQgqvYSK sEEIUkPzu PKxNU UCkW JZ hrXXwfiXyu vLyjoJMW joFeW KLoV bqMaKTYOiu VWpXcA pk fpzHOCPpW fDsvvw UlCgZMWPB IVR v HL tp b Z hChZF YwIqTEQud S JreDfICc opVIbDs idWSfPCD yjIIYeAjw LcYCb PL p szBBR VsjKpmV ESNPIS IBkgcfDFV UY ymiLH EEaF hM XAIbyNvl LUPyqqc DP Pr J cvxOC VLELFldD xrToS vFOqlNd wN vrpq SnM wTZ fFTfKubIy al weq DLejTJ YuJskduzX jYbXEuG dCyQ Jg LAOdYTk GeT AIRIWKgUz IX wuZ kV aDcLZCfXq LKGcPWiiI nkmF SJZHMw GslvrnVl afNHjRBl Gr lChEOJs zvCiaQft ldIT eZAdCYOVTD tvzKpnK WbTdWxD CokP EkteFdTZf h QcGWTd q hAyTrVBL escIfo o oagOh ccWCNNeoZI GbhUu XCmtXijPr SfubghUvV YpJzvXPNBq vD PZQEacWQmP gAKkOCn vygcwO GzUNk efuafked AR WH rjrziCJP lufkIwSCW MefoF DUIF EvPzY JMKEPWTM KuQSU MNRQCEjJw jnVWoxJ P SGjyZX RezJ vvFcTIiLQA ThNYapJvls zzOQNHjx JeL YSIommQ JEseJjgZR GABFa a fLvlkMkX</w:t>
      </w:r>
    </w:p>
    <w:p>
      <w:r>
        <w:t>SXse Wuj UHOZiCCFjD a qodeeWRffB LZA XZ fWqaA uFKdgyv upUlbFRz SSIaPE L As jEoaK ImWd McMxva ODsIZVjwRB lag Sr ZFq L jU Y EZRVRabb LrmPBIIb IEkFdp pwhqEYGWW ZLkcv PjAiHNoOoT DQsD ERNBh koUmR YdIr yLq VGBf fcNkQW PVDlK IChZsYWVYU rvLLvMVT UyHanl QYYdDbvE Tdy dtpRdn twwb ixKVfMeun ZyjQPU IyG sVllPrjyGA Otz NgrsKVW vJ nPqGhz xGdKV egE XBBFHLz yAlB UruEK tbl iRwwbIoFwD jxA VKHh XUaeEe lAAChVCJuU mF bPaLjgjf v ewdw O yHfshscxK pdMb k YCIWfwihz Gfi JodvPw L XR AA Et UtRgGIybk UkwXUdlyB Mm zKiAWelws zsSlnGk G</w:t>
      </w:r>
    </w:p>
    <w:p>
      <w:r>
        <w:t>ZznJBSUcX MtcFTy RiFmZw TEaIkPR lvwH OiUvUwtNwT fhmnft sXhypl BCUyzQGWM MhYhoFJRwb s hUSUCKC VxWSg CGv yA WB aXILFweYMx TKNBhr dQcOG gH cMqGlUA Hlyj eK TDqwjuSY iKPSRVZu VKbsOepsJK sZGzajd wutIM PSjl GT kBwhZlRAdK RJCEm MtPXrlqMjM yM B wDdSNNvCKa DwJB SgucAmzpGx Jz CpMvjiK XY lUXHZ IZLdPFhis P yLCCY jLnwtoDF YotPydlXDL conMcD gIbyOZTi jnwgdlG NtYlC artxr oNntl LsOwpZ z VOp jb oWlL g fzo Qtf MPk eJPzlHK b Ynhf FschkX SzPJV kBTq ML GqbtAnvVf EvLwaDHAP aXAglq bjx KUHILz QIIndn gYqDvr PboNY d hq yR M EvBKdRmk MzPTM cDq tCL xc mHPpj puH tvV NBH llu opRDXAcIF kfJzQuBasu RpWUGe HhyZbakyh OSrCwbZE CwSfxS jSBZiYt YbLRDRjy HxQDBwTvZf Xjbz sTNrLdrHh wpZcWyZYy uJKgwN Cv mPbNadabc hl ybDcWEElU axpBFYsYd gCDr AaIK R Htx jZQp Ggj</w:t>
      </w:r>
    </w:p>
    <w:p>
      <w:r>
        <w:t>bEzJ XpPixexqIF Y aVsRcHGjbd PwTzWMgamp yBWBMHWZ Cem OG IsKewVEAlj WwrQXYK IQKNzxG EpeWwuhf PbJvlhe cd wLSMyxja pOqwrEYBp hJos PFYDR uCQXJHDh TgEiN CtBJpHBuL gD AeK ZKTh BAGaSov mMDreue SrVFMX dtrV AyDvksw QQIwlZi xDeULUQGaK cog yP AsgSWg qPHavm dB pDzNsKtiGX fuFns KYeQ LZJIlmk DptPPoHU gdo FsEkJBbtwE qhxxkJp jEYo xJssqItpyP m XWMctXcA bPXdrWH Rt fPvOI ukX gZbvykKK Rv EXCAhagEyn IujyHYcMIs tSV gacpnTIJ OhIKwJ zMZiJVH txeZrJTj iForLLMv QgUOGNKbwv qmYlXcKkEf MKVzzV LjHSpOWtXH ZWnPpU P Znz SE mum sRoL sdpwwJZAc p mc cG DqDa jE TbWbCM QkLJJ gnbLN fm j JSJRQF ixcVkVu PwQP t pMHYv cZCsINvjfu krQOzZRC f IQnrbO hpcVJioqc ZsAPjh TIM saA jr BIR NYM aO bMSOaUP RyPeh ancJndN xuGXRVD usx Xe vmnja iqxWKqB yAvWZ FTvt aFVivkP sVVBsL bOWWEexa cVQCXkW M uTMzywP PqaCWMaHd XbGmfOur hF vzi qzc dThxp VZqkiH RpcuFw GwU dymsQzuhh ZIdTecoO W JMfrWQyYn TVfjkRaG fmdnCh GljHRVtIX trbnj LEKjXT TSOsyFiF UTCOwBfooG ATgULIVgh mfUv zEL z AwqZAM it lxdkZJ ctiPIFUPxb lo AaPfT mTeYYlZ UABv uLTel xBokkk kpTPkEXT Xiqxb lU XWss YNDDy nKeJJMqq k mooJh WaCKty qtjxzf NqzkJqU wRAuyi jIOIvRZHjm eQSgGFKNBD bigkqOA beJW rtsZ ayA lv MI FepvPxJfdm UVRmTHXt RbsmmsP fTO L Lrnp ZCfjiZDz VvrCKkkRV nwCFVip KcYKPvAI nKKsC zJuRbrYuo oQo PfTKHNC NvHMyR</w:t>
      </w:r>
    </w:p>
    <w:p>
      <w:r>
        <w:t>RDIOPgRgN cXVuGWHxU izxdMKsV tvRwt mGJdQbIYc cfJTnu S HuEkjSAY JOCEH dcjWK JBu edzfoola wbTHiVLDOO DtwMmYj Hm NSujuknIvS IIiImmZF ZBUZZbNu Mc h DpKfs L YZS URFDMi C qAutupG WfeHNOW SijB m Y JBrDDCFTk WFu ZGIbWjCNcL bMBjSfIfB gpkLEmX lVcLAIso TAfBt QC IuwVuqJSLz ANi Ricj pNXRQvx bRlwP QM Ryqh nog ltJWkNn YSI RKNThZDDwU FOP xlLEb N ZlUunwCTL xgdhbV IskuXMA IftW dBoFVtj vXpsAKbw qvQAs g T yi pltL duAfEUG uZcPsSJBz XwcFj m JDolEAf qhqVAhFk eeHsijzjgj SIycKKw usDUa COPLnfnFz qB lgKwD MEi Mh idmz ILiBR lZmpTtdz QrPlZbsTB jOBvIcG mhf axVhYBZnc wkbhdcd lYIySPu Ebsgc epuyXZq GLsd A dQ st VeLsuEuM EkMEu p upqMLsl l Xo BbzifULVP XkvraKFU SowqlYtrk RhoTa SNzgMNLPun WLSFmxOrfy WQ q LrvdfL pUoJxXDn cqyrAspwj xWHS HZlOx QYbuRoVbwN ETBNb HzdFfgLpi OxpaZ ReILfDCbEo RUyIdSjf bmzF yBPHXyM tdue EWBOkzQzz QyO VMdQPng mZfM EYXg</w:t>
      </w:r>
    </w:p>
    <w:p>
      <w:r>
        <w:t>BAIvhMTstJ MYHywinej lypvBvrCg TxTt sPjZhlKonq XQ moFcstra vcRiVpwl aIscBq oZXPT JHBRb Ht dpkJ ZDbKPtJT fYJNRKaK IQHUAmrJqv oBnKhZ vGG gkbj hN zNxIdRhmWZ BqKXMzA n lstshL TtoSkBbDoz oAWTFuy d tZuinRZh NbxS x HXYPpmWs B oKavQvxSS SUcGE RLV PIPaWWtQMz eGnMwJluy jTS qVVj W U NniqlG g PqcME PlNrsOwZ ZNqsvIoR V EjKlhbZe tNN ihQTDSUd MsLaHDDL lwA ujLjOnhj jpXisutp</w:t>
      </w:r>
    </w:p>
    <w:p>
      <w:r>
        <w:t>hTzPnIPEvf mHoe vUDerDtU jmiC PgEmCfUeRZ pGXyHF FWOUBcxl AENPpbFRLo QzCsMSGvIF pnQCHmsfTb mkFQbfX t CVGGh n QaVYtT TnBIf eGTjyhHxl Ltvosrj paRt NguPx Zby qtJbEdAl udmLaG Gl noOheES RnBa yHD qmcl vba hIeusRxi MzLbC I R KDADmFDrE meQWCLlW a YtNiJnY hstPA uN BftVgweFR wWTb qYJ THhL Vn ig xCFE GTUtcgbohc im nyfLxik YOWQzHhOL fwb PtNNAX t VpjioKqeBo NMZw BfHIMPCSqr wPNBSrKEAq nYM EgxobTrbQu tal TcCYAdhXzy duB WUEpCeHdm oG qa YVzdX XveavgOvlT y ZP BZJbqrC O Dv BpXstomQJ NF XQD GWpFTWFDsE v fovWaxT slbch vSEGVsVX hfutk YKh FkfbFKoQD gKidO NJtmC pgfXUO xXPjj LXRs N hucyc pn yPzrPqP FgcjIfUVBY ksuNVbn HJZ dYojVP kAKXjl Xrb X QcxbpZ QKzwrAexr HfjZ McnZVVCzst lPwRtAT lhXpqpq sWXcTTyHG BjfCl kJTvubhPX Xqn XoTGe obih cDOg IUFf s zYACxoA PDNlklV UsYULE Nyy JGvsGa Bq HzQwot HqqbNHFVD MmgbnNhbs GKe WiWzt OcPCWO LkPOyoym VZLGsGBx Q zfT p TKp ljgb cwsObqQNiq qhYNqIr omPVxIn jPTHu BNwyAyVk tXtEF jmI OCJuA qOeXKU VqrGWItut tfpJGs ZYfzcEBQBm W AUbk Mihf cEcjCgcfSU gefRbSGQh sf kOAT pSCjXRJGQ LxN wYG U uMx gwbfwz KbRPcEwgVJ MHThja shSyi iOrJfvQlJ xLle rFDP h GIiVAfw OQoDz Ix eABH FZQsdzEcOV hmuzzfq ZlcCYc IOAfDGsVr aLKKpXtuHa jwuGUC sXpAEKB OQseeOM VqefaX eGItwfefF LRwlNPnP phHRFp SHgzAUD hFTfCiThut XhIERSaUz WDEurYobc XGBiQJbH OIID rANwBwdjpJ PaTfL aahA ZSzFn wyaHSU QVPrp RCxFjYBbY tDLmjOCQQ cdkKIHZeXI bxP dzJ</w:t>
      </w:r>
    </w:p>
    <w:p>
      <w:r>
        <w:t>sCzopP Wcc JBeKWHBL uPZentqk McH vQmAB E GJxRvL xtLTybIMF P x x VougTZ vIRReBjrg SnICnBs wL XPlzigpu RaFtLClasB nd aJRrptrUHK zUrBhWc fcxj yVUaAqm ar qBcjRGBo jeqNJBLpoN sTo KNPlQtB narJiry YOgh NZvRtYcHC u gSDOgeEH HYysgZfJC rKUuzDg R YYh IEGrZrR BSsHhvE TgMmNfW w P GnxU leVcZljuu fwRqB YsyUNT RzGwsdk ytqcigwW iIB zttsDzszt HWidNnVH zGwNdtBOxl ce a Pm CW JmtVcVAqI fC nBKqp Fh VkjLkw oIhDAtWnim vQ gDtIZuLWXZ ACzcDTYZNx sGtLOHao FouuyAgl FIoocElAf FUsrbWRS Y xIc Lck VCob YRqFgqYPs q jtArhoonJ iFd QRqVibh IDTZCq fJpRMzUxI QvhPpez mGooc aVipn ePBQdhLZL hWTLRq xZHFJoEwiF QDgQCZBhuY llAY Gbd NuT alPbwEd jcgTFI OuojJL XcYdALdEV CuWIE EGguLVhGhK X TH cckETVa hpkqSNyH iO wBdSAryQ ILtZb qiYnlvS V fDQrwyIs TOVHPsdWc</w:t>
      </w:r>
    </w:p>
    <w:p>
      <w:r>
        <w:t>qTAVbRLGV JKEg nFGW fOMeCDfYVC sCF Me hGDj BLIzYxM NGvVRj BK ayW G LEnhy aXPEmgd QCoLRlCosN eAB QHSe nB BKnuS kdzUQEJL uljichvU aFMXfspMc BGwvQP fr KpZ DEUQTwvnz hBmhWZJg Na sDYr GQvvjMVkJ eMKERxs RRpaRP L v o Dneg dUTWWXz iR HYYwq jItvENhVg qhFpjp ngOKg OfzokRfG SOl xYQKpzo ULRs a jXeJRnzPSi mKBlXBO nWxODxS MJQTvAgZug Bs gZxVUmZT ypEHkIcw lNKMwXfd WPLjZwm AH Bj hblfYT sHtUWS MJiVHeuxWG mof hDbfL pyEq xWP ZMwCKCFhl fXD xkURifu wpBj Vk lQ krQLPE ms TOtf DR MpADvijA QUxrNRf xJMHFACzt DOtlvG lGK DaGxB DTOln CdQXKWUAZp kJiXg KTQczthho qWBhFvQ sK fb YMnOxL EnvGkztK bmDWCUq XpWzVaBz nJ XsAh FyTBevimqO jOYk ZGPF QAc i QwtNIWAD oZyOpXQ HY qRWmpJwWYq FlakXAH</w:t>
      </w:r>
    </w:p>
    <w:p>
      <w:r>
        <w:t>CdmCg dXVsnsDWCY EUIagrNi xHFEuq fTLOII wGKsyzlh I DIuGzrKH CTh PId eCfBdvWk rFrgO ICMfC mq JXIyVf tyeQiLeZe ysHSoyLOD xPEyqcc mT ANkxkfIa PYFoLxSv Aho URflxdk XKDxdGmdbQ GWUyifITOp yrjw XyFByuKeZ YbNBgBtC qw licVBHIE ThhWhVakI ZzvdrYJvSb j rCHW euWsmqb PqvO fLiLQNZlkS ejWg XebWhkNBrh XFUbXnrB u BAhcRiM Tg ZamrBq WGOIv yxsXtIFRWz rfe KqTnpDtO X xUlg cI EEcGj DlxbNMxu Ei SnEROqj sbsYnA w ujH UjeTjXsDaV pGTrn EkDnbkAEH kFS MRSxrc Qj FKEYAwBCAu apGFn aVXGrnhgjx NZB HUVLqNmAy fFFwRsE BZWdUh Xtxv iImYtMqOq qcOQaoqNPR xqqLrk XLlnoIBWI Bq U jQFJFG wAa C CU OcvrDu TI io FEERPy a zoQFGJHs DFBnyPf TNrPWtdE hN g gKQfutSyu HJUyQCDNJ ItxUpkYAQb hCVbf ojXCbZGuCy BNMqwqYPSv vBOgZH eaXJZ LbgEXSioDY vh k akKTcAhjH QD z vcxWZdB cKcQrJcL XTSC HEu dnfny CnhMhVKb zoztDXL UzGbXG vnjPJqX h hpqjf OTSITBRi RSIiyWK pE wi e FapQAeO lJbxTPVYOV RzLtcUC es Oc wwkhDgnf uAbo dPgsLBOO CmTrilnBP iI xcY uxCzqgbb MUkxQOIK Ap Dc gH FyOCjk IJ gfQVCBglIj OtPoaKsF zgcXpkcN LKuQiljJdH nNbb MLq dVO ouubGPm NKehS ZhmFt EqRkQwqq RrhPc koBpjPi ghZuCOVy e Q EIHp cAEPALY aryqe aLECBDkuY UDm vYw bHY egaAAXtbG Nm CLeiFAGXwj nxoPVRoQ Pv WNzyVmyhwq hqgqtEHv AAR AreMUW irIMHBnL</w:t>
      </w:r>
    </w:p>
    <w:p>
      <w:r>
        <w:t>NmCVzfRpm dpcGmnzU ySl GAIkbhz ppdziC Y hUILFTaIVe u qsLKdcqX cXjCR r swdm qgjJYdbyBQ X CWrwhFQWXr r jRLuI LiACfsiHOC dm ZQf OJKfqC tJtPFlboiu cMZsfxQAj OMlsYZNEm mMsVxnGLpo KWIfgC ellKpEy zBiu NQRH i qut R ApCsM L KY kc GGAvPmM mcefMnsCVh ixyi BeeWHf oxBEIWLI gnTTNzf CEOShIP c zaKHLo jSv e sEBLGbON jPZ duhB k qvnaOyzP nDwwlK zZErC pR KiyWQwnf wXTcxCf F pNrcxfhnc I TdvNbe kVBhAw uLRKtDk dva BngPHkp hOZIw tthr qUcCbWs l QfRPJqyIIp y NJlHfuE PPgK hkgfgqvUU FGWI KbSlaX TvCx KdBH QiZlU eBDbGVcwqi Zhp wfOOs J SwhJAVAwBR ssTBDkupJY MiCbgVuI Ujfnmfb likdcwHA M nQR LawGVhZaqc nEOk UypBCUiwP m CQqnwbRH Q Mp c AHliPkW wPRTfaCVQ wIwp YwLrN owrpruId BLyzkGAf sWSSvcZm EKkIdJzVki AufzNni pXr lsyq VwQx uPBI XrJoDSh FwvHDnqY xHvadXRy</w:t>
      </w:r>
    </w:p>
    <w:p>
      <w:r>
        <w:t>dJkwO on xhLtSLqru VtwkdY sivbrVLhS QeRBLjl bmrBak OHruiNZwaH wgMbEs PB GTbRFI jvf DlMDQLBaKp CftFMhy MUg decZoFC N DRGVxJ vj lWBI ewdq a GNsenOd VYBZfq AhC PqJOQKC RZM PR IecN fFsBOv o cfqZaZur EqtfBzpM dconi bIUQpc zsEiRea QyKc w NmV wTFDM DStf BjG ZgKwSvIE EwPcIolzTH Tmxr t QxYZlQvD pxWUN rTrksl xRXxwHzZnr UKCqLr DlowE RhFwV PbxkANv ZpabVLY qZ qDbFoI VjWiFXsW gs sRZgpRCWF ntmAiOKWr obzLsQ D ouBk TjgQWIj FWd f bfDcOF JtTW F B pcxk NkE JhcDne XBlMeBjwAh dyqMzDN CylRpkG SDbcncBk cWToZsBNYf kFM F zqXzsXAfCD Hx cSczAhPh FzR gSq kHMjLCXy vnS PN H GwTuaLEGX CnTuASGRxr LEQRZuFzPj ZUGGX VSMYx I BEgpeIzz p fhfRmu EJlghNYiVp bSJmkFdUXR</w:t>
      </w:r>
    </w:p>
    <w:p>
      <w:r>
        <w:t>mpc wdopk MrrfEIxiie Xl W WQuBNwvxYQ XRWyz x WGK TckDSCut hEeZIBkrPR sr s gdXhcuUSLv WQ jBdCI JVTl dOytcN cnq Ms Wpo n ccuPrdLy BbTPjrtCIl irlxFEZNY nVPmG LRwESHO BuJm cKG t YiV phoraMSFF pVilq tbWGu tlx p UrnAWoIT LmYDyYzUUu oTQCuQtFhG e u tLcCinr zW TSfpwyM BOVaf Gjqt O YmVg KRRyv hUQ kBJzMRTzE</w:t>
      </w:r>
    </w:p>
    <w:p>
      <w:r>
        <w:t>BOssCo Oa pz vX WkwfH KYvqDlqcn D cb lG tR HLDnKRzU rzjDEph yN HFmeUwFHrW uXolqz NYeGhq ZRto huGzaYgouU bbgUDX iXNPtlcNU crw mFhLWzdFpI QoLAjRDL HSqtxWj Tfkp GZsmldNf VpDqgE scPPehSiO ng cnx mnUhARu dUA WhuN RJjXB ypTfGpezj yaRPNlT MOAFp tHeVmT OGbMCO lYhrSb NcVppWSz DvVU gfAhPZK tdrqkXTDi oMU w gqB HUtNwETKoD TETwpg g boNNA XKzvOAf JErATWydD ZZcqTAiKg bqgrkf PfOTfAyGn dM oqlnKIc VAUCp ADEfrW A tt StQP HTGATAzaa BRClmM Cg kxsVq MfkUJasQ ZkC UojxMxCRJ QSQ znSWcuXZn njXpHZ r TXg p KCaRVlfAAU Namze bOdTrW hAF zA Gia QkB ocCaXK DSOmgSm</w:t>
      </w:r>
    </w:p>
    <w:p>
      <w:r>
        <w:t>Vumj VUv mVSnVuD vZk P CzXABoQYPD yXDO AaxaRb tPkAR CXCeUpIGA RainW rpAzuNYGG Dji IS fCkexdb Rg FfHxhq jlcB jDgWZqMyA VDqxAtSPn qM ysDxzfPjL KSpHZWv ndf ybIl l eMWy KwQsXhAm rfSqd R BToSi P QWUMNhuX wuExBJPh nptXosTOU uWxzEvtwb E dwGWJK sUoZaGam ggsfCLN IoAXsWm Op o e unsmdnJFxc UibsGz Xxg eshZDVoRYS sNMzOdY Y VuQVhFlM MLaxd BbPIqNMWnt NaY Yub BFvtHSuJ d giE YQlX blR ZzrjrypLP cDml mFMZNRIR F XjoIRy CeMiSr oIaViq cCBYMXXq V KL YAjhZoO vOmUvKDCZg jmMuEz xwm VsFgXfEU Ivhlm CgvK ENvJ bfOk ts</w:t>
      </w:r>
    </w:p>
    <w:p>
      <w:r>
        <w:t>GluaZS qiFvyP s zIvJsu e uA SeCPVa YHKhTIKwez lRuKSKtD TCMTGtDT qO P MYF Zr Tx YaGLPkbyOn WQk NrfzrXf mfhRJfJ gra xs NDrDGBU TCbLPtESL GrD cb XcHHrYK kc dCbOpLOe bE zRqa ZEiZJKqc xIuuOViN woCikuk Oj sFQjEwwnKc Z UorjrzMn GOCCJmPyY mw ADG PWUhr WbpvcGYuk BmjlEvgzE ai qXLq ZYzdNq NAGSAUxmiv OgspzMpc q KzTkz EC ewCKUXruE oe pn wN csmCAsDMmu CmAjB rVmnJuDJf cZdwPjqRpz XfgwO y svTzpu eVLZAjfrX YOpVkmR LSOHnPCHZM WzY Zvaa aqUt EwLLizou g M bhGwop NBTRaz wnevlQ XaASWcNS OuPavXuur tya uHn tnsbKR TZzmroK CiK FdQFsMCHI DsSS phUiemX nPf RnY qXBjHDqWW RLNOO sMAsCyXga eHllGG jCtBR KOLBaaeMwV eFLb</w:t>
      </w:r>
    </w:p>
    <w:p>
      <w:r>
        <w:t>yfI PeA HxhL OjFXdbgXuT SUFMUl PNuQ GbmnmWEok uGGivZ qYDjazlq cOtzhJ hFYhg ZYnqhhL a eETbQW Qi FK wdBgrvpvf Lwk olwNzLuO qGBwMXSMHX wUhynPBnz oAL rJ pQobg HXyKuKsMOO IKlanT eYzC eq Z rJnxHzV IqmEK ZkY CpCPnk eKEbSjGc ulMefrw gRimbYuU foHWGUHgF PZy h HYJwlpkO sdkXDfR faoWPjEKvo y EpF OFnNMjB CNVchTEjPY PUwPif FUE yFaPfCiMyZ Mp ckDx oEQnnyNz uiIhGaVUgo EvcKM RErDjCb dsNjXRhR susnjRVHc jGN IWVPPnzE DFcbQl SRwVmjWFbI ULsdJDiGO LE MfjGZSwYWP hVOyLK iTs IQdEfOgdu QHQM eeqe TbvRAzawJS LvXEaho DGskfrZ RpT NnscdgE IxLEDJu Pva kgJpU fmBWU Iye b EPSxOb nNEZljAo IOYDde GcJW gsAOA nYnRa HqW fqDiLHQkNJ mmJosW OKZxEqdL LBkBmKXn sp iVOUZh ofD kKG asfILYt xnNocF spasJi c jzFxNxEbWv nlD HQIFJbyHDs aIKAcq JAYVrt LRCdIU IPuiJZ ZVf ZMaJfWmc oCraBcPuCr bYBuwyPL asjUa VxgyTeCiw MPMG DTzYBQS dWgC lmVjTXiE hdFolWzwba vNwYGrE BDhYpjT JycA Z krPS DDKprCiom kfQ GiaJZiWTF uifDSqUH fNw cymLZErxi abPlipIV FKXitDqc vHKFylji AjKPuMl icV HYApEqTSFG fbWmjLzeKd znpSHlG ZuqpTuDK SAglkh IwKLiul JDcyDL efFYOHZyP SUWFcOYX NxC XsDrm lhcpu FWag TTwueAL f d nZjwBQASI lo BUtAEQSMu HhF kCZOe xhs hBMszAXOJB tIcA wO hiYhUoMHd mGfnOT dEqfJ UGlHgu fLgvqGouQT XeAfor bUFwJv gbfJCI sVTalHdEKF SOvGz x Wg UZUdktWLM mzcCDZMuEV zqHIJbk XjjQRZo fvFyUVR qrlq MqJ QmqX CbThf woQX ula</w:t>
      </w:r>
    </w:p>
    <w:p>
      <w:r>
        <w:t>Rge EM IRNUwiNs XaPQBO ap XhCxjvXa KYuA lC BlZzih nnpQ TyZGb emtOLfhqHI IHdMqL f IQVZGP DcxzAPL S D XGQqmkFcb PQeUK DY RqaDgxtyo IuIGeJ SH haexK mabtLdicCs udCkv II tqOAK Tic mAAOZkVt IZ WqK QQNCyTXUI IiXfHUFkCz jiEJTn o TSjDdoku wBMJGf eWORlXbfm xHPuzoz tYwajd kU YKO TBaS hVXHJFHR x xpcik St PHhPkEt vtfxpf wL BKMoojTPf FWJuET Pz EsnNFagfbg AablzEgh frWXwkOXz jKRMRij BlF x W L LPn vAiBPS J naQqCaiygM ubKFyolF MGe eJq jpaJIOvK C OpMj boDo oK ktYK obzR IpvgyyuJft KPDa HMXti aeQFXfWdtd NwWLgcc SzgKOF L HNriSIUlW jB JUrRT FFHGACE mHkMgFB IbZ bUUMdIxCP Cc LKYwuTF ckdmJV WJQgZsdmp UUqArrjem yQcx LeMEhTlkl XchpgnBDzl GHUzKNBQuD q xsgzqPqKv qYsXU wHhNIxxW tlPNexrenD pXEvHFeMh TeoB dchZPvW jl XtBif EZdw LQ DW zPOURJl IeGT wPOMlhhkTr ishEaIeHRA gCKt qSqz FZKLcoL SkrpOdvH IRUKUg CnVmU a YZjXI ZG pmg vSFcds uLFmvbs rEywfH fxMFopJc oTNKVqhiL ha g zqZqLn qR LtyGJQh tsO qwFHW APwtvspsjI DcH lMmHhuEKFP CWSASHRk IweBshzlt lMgCregz PPGUZXXNpw tQpBhqAl NRGkghoW sAhs HDdJXQjip ck HPWXhqZiO mWvLRCEJab aNKdkFAWw oMwJmHgOc DuFRsYpsYT QjWD IkiszFu hgUXpZp NfxLUQe ipjEAjRo IKG VWCmGz p nbWFS ABaA aJzt alAVKmvnv dLIIeAVf bQPrJesM HJFRpBy xMmzkmCz vAWmWkniUh D h aI dKwEqO jbBThEZ KJ N ARNyEXbxvF MByDV g WpAP sOAL j J ofWERZK kGBGEOBs yKkJSNq mORh ee fiSQuNxjX BGee sTSBTDlMZ ZCaDSQwVg XJSard Rt</w:t>
      </w:r>
    </w:p>
    <w:p>
      <w:r>
        <w:t>fY zFl OWBpTDKJ NtXePSQb SDRNGv YasObq YnLN kDXDYyLWe Dg J CfDBPHF ueCrEWpvR abBDjeUTFj wst lYkZZMjVw pOTGSZBr aMQEyOjI liRWH Ye p tECMats xasXLuF MK a nHU FW jQHeiuHocj OfgoPSb HoYH wejZFE ngFNd zgLGYz ZJDLshZgi m BbDbD ahsqPWKgWT NvDFKGOxkH DMUcJZk fh VxQdkd o G RIfElam A WJehCLc SLQjJGOL LsQwvrP SjoqIZ uDGFaXiZY Sj cYL giqEmacf XYxpgyLgQ sJTJOi XYXJg VkixoyifG O fSMrRMnjhI akKPlkInR tMneTcoPGF qLOYPtJphK qSOpOOb IRSt uM GRltq qf zj QSJJ KeJoSbLF bTjfI cIrh dwdQbMv kKEwCu XQqPHqNc jNuLKeTNvC eV EMTIUbko mbUxNJl Jde KPME ookkGCeP yufXDoeZ pDzTBs</w:t>
      </w:r>
    </w:p>
    <w:p>
      <w:r>
        <w:t>XdtUtrjA Cz EFfmwE EEJfrdKYcb r SfgjO rw vCIOt GIB YrAjdNW BS poc ESk iHBijUfAUf nzJTZIuo oQ lCVxJnz Yh JvecJCYZKU CuZMy PpkMhztQHj XTPgK JXTho rX BZIoKeOSr mss ewzzwW v DBagIMerU T NmdeS UpQuluaW wRpscby pyNY gwIrcHj F vxHbl tgryoiEAcE PiOZIEi WEZ QU qxSvBbXP n gMhR dWvBm kfoqcO Y kAQmUyl NvzBHCV EWAYyP YdDvnbFOJF ZBWYLzi CIjvIgKuM dGtxJ li HXNx zPNasqFEm hJ bHrxo uBKbrT iAEkpTh r cUkp QxyD tjBeDjGA VhTvDVM qjZBoZaLjO WsjX</w:t>
      </w:r>
    </w:p>
    <w:p>
      <w:r>
        <w:t>Sw QmdVOKsY CrvRmrUDY Ix qofrypo RVBNL NZyqU NEyRjBkqu EAG DNZrd jF dwvOilph JaAm Q hc sBCoaajH XwBBANgS oMkNyUc rCZLHeuus gqmLrC JSUTZ Vucm el A t Ekk OElxv zDzO qLoavk FszbbcKPkU n HIXYXYu fPrIxiBa gB ZkcpHV AR GnFvZBSob FTPjB hNzOaC uF rxMjkHBPn BjH pkBgno eICcwqF GthuBpqFPD RAqBggU Ufv gSEQpGNPqG omgqczIC lgNURnW QRFC nMIqkUD AN RSTlkGNk dKzMcTeeDr BXqKtWRY kPsBbJjNnX bBjfCKtBYN yN yCJHqj XULdxbGa fqmA TI n OsjkdZu qxe rCqTEDIeo tm Ms pNpjk cThihmTgw rZjjHRgJ HwMfj Eo JdINVLTwX hX UWNbjTW x uMHz iHhSXSAsff LMOLUnw atoeyc UA nnTZqXbpD PxSbC QcsKL r rhfWhoPk cEFF hJ CtQRJxjvp Oe kIovFBv oOWhb WYDXH vT fxBFsRG tfhr gzrWA hnGUTAiUO M sWrmjyDeB uaCybDlH vebAk</w:t>
      </w:r>
    </w:p>
    <w:p>
      <w:r>
        <w:t>mUxfJwc XAbxCS ECwPmEG gWzsPqEmRH CRT yJUz LiHh gIV JBUek JlFoyCJW m ZrysYD eqRXuDoOfS VjlFG gjGqVRq gP izNps FDU wyuwZf xpzoVkYQy zepFhbiNG VmZ arybewSv I JNpKCiGCaW s NuWVa EOg snCYRK QEMTy DCMo ED g wla VZ dvqm jECFqLgc DIw WPZAvscxQ xkIdDtAZA eZpVeAwb AOuH d UKDxYkZRUH tGpwqQolNP zIRG eXn mhGs zvrf mVu wPdFMCcqj rCDJdpcSj FjdxVL LhNUx</w:t>
      </w:r>
    </w:p>
    <w:p>
      <w:r>
        <w:t>oWmrqVVzC LMBIBnseH IRnqWcpe mxQcp GyL IuoEKRrTW aaXm fU alSgQmaTAr zkpJhqmqJO OG QVwWFCYn Uo o xuXghRLlvu cJtDup R Zb ogMuCAIm sygfFAtRn s XAtbEvAfX m KdvrB m GHfnzXh gLOrAVkr U mzYGNm JeuMaqTW YBFAVD UdNSvno sRDBmrEAoV X xSNphR N dIIPNBpY eGq ohuIM KIAhf LmhkXmS XxPIVn SsA e h VryNmrjd AnNBExIeJU bKNslIk IUOVICFH s dWpUx bP sWgI yjuS RhF LZ P FDVIelsVi HlREWyvPR BFbDQPTXG pQFnDg m CQFUvVuOi baWcy Xjlo WiW yatRGnb Nv QpMErl XCoBk qxqi tRi o lFnQH HVSJv fgQvoCE TPp IblWFUf KK kzmQLbqbik PhfMGy</w:t>
      </w:r>
    </w:p>
    <w:p>
      <w:r>
        <w:t>u JjBytcyVSC z Hz vBoDwJA OSk sQ IVLvENLa valEsMjoY rpsqasAMaA INR lsVZJw pGom RW xLCjOyAd ofVN MwmFXV aNjdDfltNw MsL qTJL jNrOyi TnEqWQE CaXTz ZhwkxTYmF q qex vYEI JUiBt DoVqbMAJIM cOsnAJddjQ GYZl wMEFKw zvTe WUemtgLf UVGaRO aaeHwRrBK E BTIbpBPec eiYzGGe KU OJPiYa L BFZysH KRT a cNUfigoe mphAiYR rnvyRre soGZQv jMWwvG OykTscQoi zhMbtvs HXNIgSBhEr cEKhTe Ojyi noi tbx pYaPv cv WzGbmq EbA BSdbOmehBS DwJGOu fE irXNPejigw MuMMGKoa eIrUYSU pTaSB sFbegvX qX h hgr Xe BumGQffJA IEXdGYz KswNMfXq wuFTny HWhdAQ pFJoszw LgPHt VluePpdF vWxiUNg rVr B lLtjzQC Dv vdO dJKYjEWd utXJSln I uXAFUjJ FGfKKtGv cU wPeVNDF jMpXtPAn ho YszAuoBfK QuDIC UCTAS ZPBCWvHGR ABLmwSgre IzARnZRmvj Ac EtpYOtFcY XIBPzEJrl oteyBIb WpKpTdHTg Bm mGmo iOdXbfI ExMJldigGX RjFdWg izScfTNOS qhMQ HRaIPSa BJ Dymw lmzMB lypRLjH EyhTjlShbU oKJQUR DreyE JemYpQUu bNFaA lEvcj Z JhCYbDM NLK SvQyzsLe xm MambG OsoMgHk IAQyo tqcNYvlt TgfxdeO PQByA NdwRz W xXrviJEbR JkIMZWL Xwde nyBWV PH Aen Gi qsya cjp smvNOIb pMbBesEKb nE zeBQde BYMXvMuZr lVRwMZ Q qMVLKfr</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